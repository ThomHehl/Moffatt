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w:t>
      </w:r>
    </w:p>
    <w:p>
      <w:pPr>
        <w:pStyle w:val="Heading1"/>
      </w:pPr>
      <w:r>
        <w:t>Chapter 1</w:t>
      </w:r>
    </w:p>
    <w:p>
      <w:pPr>
        <w:ind w:firstLine="432"/>
      </w:pPr>
      <w:r>
        <w:rPr>
          <w:b/>
          <w:color w:val="606060"/>
          <w:vertAlign w:val="superscript"/>
        </w:rPr>
        <w:t>1</w:t>
      </w:r>
      <w:r>
        <w:t xml:space="preserve"> </w:t>
      </w:r>
      <w:r>
        <w:rPr/>
        <w:t>There was a man once in the land of Uz, whose name was Eyob, a blameless and an upright man; God he reverenced and he shunned evil.</w:t>
      </w:r>
      <w:r>
        <w:t xml:space="preserve"> </w:t>
      </w:r>
      <w:r>
        <w:rPr>
          <w:b/>
          <w:color w:val="606060"/>
          <w:vertAlign w:val="superscript"/>
        </w:rPr>
        <w:t>2</w:t>
      </w:r>
      <w:r>
        <w:t xml:space="preserve"> </w:t>
      </w:r>
      <w:r>
        <w:rPr/>
        <w:t>He had seven sons and three daughters;</w:t>
      </w:r>
      <w:r>
        <w:t xml:space="preserve"> </w:t>
      </w:r>
      <w:r>
        <w:rPr>
          <w:b/>
          <w:color w:val="606060"/>
          <w:vertAlign w:val="superscript"/>
        </w:rPr>
        <w:t>3</w:t>
      </w:r>
      <w:r>
        <w:t xml:space="preserve"> </w:t>
      </w:r>
      <w:r>
        <w:rPr/>
        <w:t>also in live-stock he possessed seven thousand sheep and goats, three thousand camels, five hundred pair of oxen, and five hundred she-asses, besides a very large household; so that this man was the greatest man in all the East.</w:t>
      </w:r>
      <w:r>
        <w:t xml:space="preserve"> </w:t>
      </w:r>
      <w:r>
        <w:rPr>
          <w:b/>
          <w:color w:val="606060"/>
          <w:vertAlign w:val="superscript"/>
        </w:rPr>
        <w:t>4</w:t>
      </w:r>
      <w:r>
        <w:t xml:space="preserve"> </w:t>
      </w:r>
      <w:r>
        <w:rPr/>
        <w:t>His sons used to go and feast together, each acting in turn as host for the day; they would also invite their three sisters to eat and drink along with them.</w:t>
      </w:r>
      <w:r>
        <w:t xml:space="preserve"> </w:t>
      </w:r>
      <w:r>
        <w:rPr>
          <w:b/>
          <w:color w:val="606060"/>
          <w:vertAlign w:val="superscript"/>
        </w:rPr>
        <w:t>5</w:t>
      </w:r>
      <w:r>
        <w:t xml:space="preserve"> </w:t>
      </w:r>
      <w:r>
        <w:rPr/>
        <w:t>When each week of feasting was over, Eyob sent for them and had them purified, rising early and offering a burnt-sacrifice for each of them; “It may be,” said Eyob, “that my sons have sinned by cursing God in their hearts.” Eyob did this without fail.</w:t>
      </w:r>
    </w:p>
    <w:p>
      <w:pPr>
        <w:ind w:firstLine="432"/>
      </w:pPr>
      <w:r>
        <w:rPr>
          <w:b/>
          <w:color w:val="606060"/>
          <w:vertAlign w:val="superscript"/>
        </w:rPr>
        <w:t>6</w:t>
      </w:r>
      <w:r>
        <w:t xml:space="preserve"> </w:t>
      </w:r>
      <w:r>
        <w:rPr/>
        <w:t>One day the angels came to present themselves before the Eternal, and among them the Adversary.</w:t>
      </w:r>
      <w:r>
        <w:t xml:space="preserve"> </w:t>
      </w:r>
      <w:r>
        <w:rPr>
          <w:b/>
          <w:color w:val="606060"/>
          <w:vertAlign w:val="superscript"/>
        </w:rPr>
        <w:t>7</w:t>
      </w:r>
      <w:r>
        <w:t xml:space="preserve"> </w:t>
      </w:r>
      <w:r>
        <w:rPr/>
        <w:t>“Where have you been?” said the Eternal to the Adversary; and the Adversary answered, “Roaming here and there, roving about the earth.”</w:t>
      </w:r>
      <w:r>
        <w:t xml:space="preserve"> </w:t>
      </w:r>
      <w:r>
        <w:rPr>
          <w:b/>
          <w:color w:val="606060"/>
          <w:vertAlign w:val="superscript"/>
        </w:rPr>
        <w:t>8</w:t>
      </w:r>
      <w:r>
        <w:t xml:space="preserve"> </w:t>
      </w:r>
      <w:r>
        <w:rPr/>
        <w:t>Then the Eternal said to the Adversary, “Have you noticed that there is no one like my servant Eyob on earth, a blameless and an upright man, who reverences God and shuns evil?”</w:t>
      </w:r>
      <w:r>
        <w:t xml:space="preserve"> </w:t>
      </w:r>
      <w:r>
        <w:rPr>
          <w:b/>
          <w:color w:val="606060"/>
          <w:vertAlign w:val="superscript"/>
        </w:rPr>
        <w:t>9</w:t>
      </w:r>
      <w:r>
        <w:t xml:space="preserve"> </w:t>
      </w:r>
      <w:r>
        <w:rPr/>
        <w:t>The Adversary answered, “But is it for nothing that Eyob reverences God?</w:t>
      </w:r>
      <w:r>
        <w:t xml:space="preserve"> </w:t>
      </w:r>
      <w:r>
        <w:rPr>
          <w:b/>
          <w:color w:val="606060"/>
          <w:vertAlign w:val="superscript"/>
        </w:rPr>
        <w:t>10</w:t>
      </w:r>
      <w:r>
        <w:t xml:space="preserve"> </w:t>
      </w:r>
      <w:r>
        <w:rPr/>
        <w:t>Have you not hedged him safely in, his house and all he has? You have prospered him in his business, and his flocks are teeming on the land.</w:t>
      </w:r>
      <w:r>
        <w:t xml:space="preserve"> </w:t>
      </w:r>
      <w:r>
        <w:rPr>
          <w:b/>
          <w:color w:val="606060"/>
          <w:vertAlign w:val="superscript"/>
        </w:rPr>
        <w:t>11</w:t>
      </w:r>
      <w:r>
        <w:t xml:space="preserve"> </w:t>
      </w:r>
      <w:r>
        <w:rPr/>
        <w:t>Only put out your hand, touch whatever he possesses, and see if he will not curse you to your face!”</w:t>
      </w:r>
      <w:r>
        <w:t xml:space="preserve"> </w:t>
      </w:r>
      <w:r>
        <w:rPr>
          <w:b/>
          <w:color w:val="606060"/>
          <w:vertAlign w:val="superscript"/>
        </w:rPr>
        <w:t>12</w:t>
      </w:r>
      <w:r>
        <w:t xml:space="preserve"> </w:t>
      </w:r>
      <w:r>
        <w:rPr/>
        <w:t>Then said the Eternal to the Adversary, “There! I leave all he has within your power; but lay no hand upon the man himself.” So away went the Adversary from the presence of the Eternal.</w:t>
      </w:r>
      <w:r>
        <w:t xml:space="preserve"> </w:t>
      </w:r>
      <w:r>
        <w:rPr>
          <w:b/>
          <w:color w:val="606060"/>
          <w:vertAlign w:val="superscript"/>
        </w:rPr>
        <w:t>13</w:t>
      </w:r>
      <w:r>
        <w:t xml:space="preserve"> </w:t>
      </w:r>
      <w:r>
        <w:rPr/>
        <w:t>One day, when his sons and daughters were eating and drinking wine in the house of their eldest brother,</w:t>
      </w:r>
      <w:r>
        <w:t xml:space="preserve"> </w:t>
      </w:r>
      <w:r>
        <w:rPr>
          <w:b/>
          <w:color w:val="606060"/>
          <w:vertAlign w:val="superscript"/>
        </w:rPr>
        <w:t>14</w:t>
      </w:r>
      <w:r>
        <w:t xml:space="preserve"> </w:t>
      </w:r>
      <w:r>
        <w:rPr/>
        <w:t>a messenger came and told Eyob: “The oxen were ploughing, the asses were grazing beside them,</w:t>
      </w:r>
      <w:r>
        <w:t xml:space="preserve"> </w:t>
      </w:r>
      <w:r>
        <w:rPr>
          <w:b/>
          <w:color w:val="606060"/>
          <w:vertAlign w:val="superscript"/>
        </w:rPr>
        <w:t>15</w:t>
      </w:r>
      <w:r>
        <w:t xml:space="preserve"> </w:t>
      </w:r>
      <w:r>
        <w:rPr/>
        <w:t>when the Arabs made a foray and carried them off; the servants they cut down, and I alone escaped to tell you.”</w:t>
      </w:r>
      <w:r>
        <w:t xml:space="preserve"> </w:t>
      </w:r>
      <w:r>
        <w:rPr>
          <w:b/>
          <w:color w:val="606060"/>
          <w:vertAlign w:val="superscript"/>
        </w:rPr>
        <w:t>16</w:t>
      </w:r>
      <w:r>
        <w:t xml:space="preserve"> </w:t>
      </w:r>
      <w:r>
        <w:rPr/>
        <w:t>He was still speaking when another came, saying, “Lightning fell from the sky and burned up sheep and goats and shepherds to a cinder; I alone escaped to tell you.”</w:t>
      </w:r>
      <w:r>
        <w:t xml:space="preserve"> </w:t>
      </w:r>
      <w:r>
        <w:rPr>
          <w:b/>
          <w:color w:val="606060"/>
          <w:vertAlign w:val="superscript"/>
        </w:rPr>
        <w:t>17</w:t>
      </w:r>
      <w:r>
        <w:t xml:space="preserve"> </w:t>
      </w:r>
      <w:r>
        <w:rPr/>
        <w:t>He was still speaking when another came, saying, “The Chaldeans formed three parties for a raid upon the camels; they carried them off, the servants they cut down, and I alone escaped to tell you.”</w:t>
      </w:r>
      <w:r>
        <w:t xml:space="preserve"> </w:t>
      </w:r>
      <w:r>
        <w:rPr>
          <w:b/>
          <w:color w:val="606060"/>
          <w:vertAlign w:val="superscript"/>
        </w:rPr>
        <w:t>18</w:t>
      </w:r>
      <w:r>
        <w:t xml:space="preserve"> </w:t>
      </w:r>
      <w:r>
        <w:rPr/>
        <w:t>He was still speaking when another came, saying, “Your sons and your daughters were eating and drinking wine in the house of their eldest brother,</w:t>
      </w:r>
      <w:r>
        <w:t xml:space="preserve"> </w:t>
      </w:r>
      <w:r>
        <w:rPr>
          <w:b/>
          <w:color w:val="606060"/>
          <w:vertAlign w:val="superscript"/>
        </w:rPr>
        <w:t>19</w:t>
      </w:r>
      <w:r>
        <w:t xml:space="preserve"> </w:t>
      </w:r>
      <w:r>
        <w:rPr/>
        <w:t>when a whirlwind swept across the desert and struck the four corners of the house, till it fell upon the young folk; they are dead, and I alone escaped to tell you.”</w:t>
      </w:r>
      <w:r>
        <w:t xml:space="preserve"> </w:t>
      </w:r>
      <w:r>
        <w:rPr>
          <w:b/>
          <w:color w:val="606060"/>
          <w:vertAlign w:val="superscript"/>
        </w:rPr>
        <w:t>20</w:t>
      </w:r>
      <w:r>
        <w:t xml:space="preserve"> </w:t>
      </w:r>
      <w:r>
        <w:rPr/>
        <w:t>Then Eyob rose, tore his tunic, shaved his head, and dropped upon the ground in humble worship,</w:t>
      </w:r>
      <w:r>
        <w:t xml:space="preserve"> </w:t>
      </w:r>
      <w:r>
        <w:rPr>
          <w:b/>
          <w:color w:val="606060"/>
          <w:vertAlign w:val="superscript"/>
        </w:rPr>
        <w:t>21</w:t>
      </w:r>
      <w:r>
        <w:t xml:space="preserve"> </w:t>
      </w:r>
      <w:r>
        <w:rPr/>
        <w:t>crying, “Naked I came from my mother’s womb, and naked I must return: the Eternal gave, the Eternal has taken--blessed be the Eternal!”</w:t>
      </w:r>
      <w:r>
        <w:t xml:space="preserve"> </w:t>
      </w:r>
      <w:r>
        <w:rPr>
          <w:b/>
          <w:color w:val="606060"/>
          <w:vertAlign w:val="superscript"/>
        </w:rPr>
        <w:t>22</w:t>
      </w:r>
      <w:r>
        <w:t xml:space="preserve"> </w:t>
      </w:r>
      <w:r>
        <w:rPr/>
        <w:t>In all this Eyob did not sin, nor did he give offence to God.</w:t>
      </w:r>
    </w:p>
    <w:p>
      <w:pPr>
        <w:pStyle w:val="Heading1"/>
      </w:pPr>
      <w:r>
        <w:t>Chapter 2</w:t>
      </w:r>
    </w:p>
    <w:p>
      <w:pPr>
        <w:ind w:firstLine="432"/>
      </w:pPr>
      <w:r>
        <w:rPr>
          <w:b/>
          <w:color w:val="606060"/>
          <w:vertAlign w:val="superscript"/>
        </w:rPr>
        <w:t>1</w:t>
      </w:r>
      <w:r>
        <w:t xml:space="preserve"> </w:t>
      </w:r>
      <w:r>
        <w:rPr/>
        <w:t>One day the angels again came to present themselves before the Eternal, and among them the Adversary.</w:t>
      </w:r>
      <w:r>
        <w:t xml:space="preserve"> </w:t>
      </w:r>
      <w:r>
        <w:rPr>
          <w:b/>
          <w:color w:val="606060"/>
          <w:vertAlign w:val="superscript"/>
        </w:rPr>
        <w:t>2</w:t>
      </w:r>
      <w:r>
        <w:t xml:space="preserve"> </w:t>
      </w:r>
      <w:r>
        <w:rPr/>
        <w:t>“Where have you been?” said the Eternal to the Adversary; and the Adversary answered, “Roaming here and there, roving about the earth.”</w:t>
      </w:r>
      <w:r>
        <w:t xml:space="preserve"> </w:t>
      </w:r>
      <w:r>
        <w:rPr>
          <w:b/>
          <w:color w:val="606060"/>
          <w:vertAlign w:val="superscript"/>
        </w:rPr>
        <w:t>3</w:t>
      </w:r>
      <w:r>
        <w:t xml:space="preserve"> </w:t>
      </w:r>
      <w:r>
        <w:rPr/>
        <w:t>Then the Eternal said to the Adversary, “Have you noticed that there is no one like my servant Eyob on earth, a blameless and an upright man, who reverences God and shuns evil? He still holds to his loyalty: it was idle of you to entice me to undo him.”</w:t>
      </w:r>
      <w:r>
        <w:t xml:space="preserve"> </w:t>
      </w:r>
      <w:r>
        <w:rPr>
          <w:b/>
          <w:color w:val="606060"/>
          <w:vertAlign w:val="superscript"/>
        </w:rPr>
        <w:t>4</w:t>
      </w:r>
      <w:r>
        <w:t xml:space="preserve"> </w:t>
      </w:r>
      <w:r>
        <w:rPr/>
        <w:t>But the Adversary answered, “He has saved his own skin! A man will let all he has go, to preserve his life.</w:t>
      </w:r>
      <w:r>
        <w:t xml:space="preserve"> </w:t>
      </w:r>
      <w:r>
        <w:rPr>
          <w:b/>
          <w:color w:val="606060"/>
          <w:vertAlign w:val="superscript"/>
        </w:rPr>
        <w:t>5</w:t>
      </w:r>
      <w:r>
        <w:t xml:space="preserve"> </w:t>
      </w:r>
      <w:r>
        <w:rPr/>
        <w:t>Only put out your hand, touch his flesh and bones, and see if he will not curse you to your face!”</w:t>
      </w:r>
      <w:r>
        <w:t xml:space="preserve"> </w:t>
      </w:r>
      <w:r>
        <w:rPr>
          <w:b/>
          <w:color w:val="606060"/>
          <w:vertAlign w:val="superscript"/>
        </w:rPr>
        <w:t>6</w:t>
      </w:r>
      <w:r>
        <w:t xml:space="preserve"> </w:t>
      </w:r>
      <w:r>
        <w:rPr/>
        <w:t>So the Eternal said to the Adversary, “There! he is in your power; only, spare his life.”</w:t>
      </w:r>
      <w:r>
        <w:t xml:space="preserve"> </w:t>
      </w:r>
      <w:r>
        <w:rPr>
          <w:b/>
          <w:color w:val="606060"/>
          <w:vertAlign w:val="superscript"/>
        </w:rPr>
        <w:t>7</w:t>
      </w:r>
      <w:r>
        <w:t xml:space="preserve"> </w:t>
      </w:r>
      <w:r>
        <w:rPr/>
        <w:t>Away went the Adversary from the Eternal’s presence, and he smote Eyob with painful ulcers from the sole of his foot to the crown of his head,</w:t>
      </w:r>
      <w:r>
        <w:t xml:space="preserve"> </w:t>
      </w:r>
      <w:r>
        <w:rPr>
          <w:b/>
          <w:color w:val="606060"/>
          <w:vertAlign w:val="superscript"/>
        </w:rPr>
        <w:t>8</w:t>
      </w:r>
      <w:r>
        <w:t xml:space="preserve"> </w:t>
      </w:r>
      <w:r>
        <w:rPr/>
        <w:t>till Eyob took a potsherd to scrape himself. As he sat among the ashes,</w:t>
      </w:r>
      <w:r>
        <w:t xml:space="preserve"> </w:t>
      </w:r>
      <w:r>
        <w:rPr>
          <w:b/>
          <w:color w:val="606060"/>
          <w:vertAlign w:val="superscript"/>
        </w:rPr>
        <w:t>9</w:t>
      </w:r>
      <w:r>
        <w:t xml:space="preserve"> </w:t>
      </w:r>
      <w:r>
        <w:rPr/>
        <w:t>his wife said to him, “Still holding to your loyalty? Curse God, though you die for it!”</w:t>
      </w:r>
      <w:r>
        <w:t xml:space="preserve"> </w:t>
      </w:r>
      <w:r>
        <w:rPr>
          <w:b/>
          <w:color w:val="606060"/>
          <w:vertAlign w:val="superscript"/>
        </w:rPr>
        <w:t>10</w:t>
      </w:r>
      <w:r>
        <w:t xml:space="preserve"> </w:t>
      </w:r>
      <w:r>
        <w:rPr/>
        <w:t>But he told her, “You are talking like an impious fool. Are we to take good from God’s hand, and not evil too?” In all this Eyob sinned not with his lips.</w:t>
      </w:r>
    </w:p>
    <w:p>
      <w:pPr>
        <w:ind w:firstLine="432"/>
      </w:pPr>
      <w:r>
        <w:rPr>
          <w:b/>
          <w:color w:val="606060"/>
          <w:vertAlign w:val="superscript"/>
        </w:rPr>
        <w:t>11</w:t>
      </w:r>
      <w:r>
        <w:t xml:space="preserve"> </w:t>
      </w:r>
      <w:r>
        <w:rPr/>
        <w:t>Now when Eyob’s three friends heard of all the trouble that had befallen him, they came, each from his own home, Eliphaz from Teman, Bildad from Shuah, and Zophar from Maan; they arranged to go and condole with him, to comfort him.</w:t>
      </w:r>
      <w:r>
        <w:t xml:space="preserve"> </w:t>
      </w:r>
      <w:r>
        <w:rPr>
          <w:b/>
          <w:color w:val="606060"/>
          <w:vertAlign w:val="superscript"/>
        </w:rPr>
        <w:t>12</w:t>
      </w:r>
      <w:r>
        <w:t xml:space="preserve"> </w:t>
      </w:r>
      <w:r>
        <w:rPr/>
        <w:t>But when they caught sight of him at a distance and could not recognize him, they wept aloud; every man of them tore his tunic and flung dust on his head.</w:t>
      </w:r>
      <w:r>
        <w:t xml:space="preserve"> </w:t>
      </w:r>
      <w:r>
        <w:rPr>
          <w:b/>
          <w:color w:val="606060"/>
          <w:vertAlign w:val="superscript"/>
        </w:rPr>
        <w:t>13</w:t>
      </w:r>
      <w:r>
        <w:t xml:space="preserve"> </w:t>
      </w:r>
      <w:r>
        <w:rPr/>
        <w:t>For seven days and seven nights they sat beside him on the ground; none said a word to him, for they saw how terrible was his anguish.</w:t>
      </w:r>
    </w:p>
    <w:p>
      <w:pPr>
        <w:pStyle w:val="Heading1"/>
      </w:pPr>
      <w:r>
        <w:t>Chapter 3</w:t>
      </w:r>
    </w:p>
    <w:p>
      <w:pPr>
        <w:ind w:firstLine="432"/>
      </w:pPr>
      <w:r>
        <w:rPr>
          <w:b/>
          <w:color w:val="606060"/>
          <w:vertAlign w:val="superscript"/>
        </w:rPr>
        <w:t>1</w:t>
      </w:r>
      <w:r>
        <w:t xml:space="preserve"> </w:t>
      </w:r>
      <w:r>
        <w:rPr/>
        <w:t>Then Eyob opened his mouth and cursed his birthday.</w:t>
      </w:r>
      <w:r>
        <w:t xml:space="preserve"> </w:t>
      </w:r>
      <w:r>
        <w:rPr>
          <w:b/>
          <w:color w:val="606060"/>
          <w:vertAlign w:val="superscript"/>
        </w:rPr>
        <w:t>2</w:t>
      </w:r>
      <w:r>
        <w:t xml:space="preserve"> </w:t>
      </w:r>
      <w:r>
        <w:rPr/>
        <w:t>Eyob began:</w:t>
      </w:r>
    </w:p>
    <w:p>
      <w:pPr>
        <w:spacing w:after="0"/>
        <w:ind w:left="576" w:hanging="432"/>
      </w:pPr>
      <w:r>
        <w:rPr>
          <w:b/>
          <w:color w:val="606060"/>
          <w:vertAlign w:val="superscript"/>
        </w:rPr>
        <w:t>3</w:t>
      </w:r>
      <w:r>
        <w:t xml:space="preserve"> </w:t>
      </w:r>
      <w:r>
        <w:rPr/>
        <w:t>“Perish the day I was born,</w:t>
      </w:r>
    </w:p>
    <w:p>
      <w:pPr>
        <w:spacing w:after="0"/>
        <w:ind w:left="1152" w:hanging="432"/>
      </w:pPr>
      <w:r>
        <w:rPr/>
        <w:t>the night that said, Tt is a boy!’</w:t>
      </w:r>
    </w:p>
    <w:p>
      <w:pPr>
        <w:spacing w:after="0"/>
        <w:ind w:left="576" w:hanging="432"/>
      </w:pPr>
      <w:r>
        <w:rPr>
          <w:b/>
          <w:color w:val="606060"/>
          <w:vertAlign w:val="superscript"/>
        </w:rPr>
        <w:t>4</w:t>
      </w:r>
      <w:r>
        <w:t xml:space="preserve"> </w:t>
      </w:r>
      <w:r>
        <w:rPr/>
        <w:t>Utter darkness may it be,</w:t>
      </w:r>
    </w:p>
    <w:p>
      <w:pPr>
        <w:spacing w:after="0"/>
        <w:ind w:left="1152" w:hanging="432"/>
      </w:pPr>
      <w:r>
        <w:rPr>
          <w:b/>
          <w:color w:val="606060"/>
          <w:vertAlign w:val="superscript"/>
        </w:rPr>
        <w:t>9</w:t>
      </w:r>
      <w:r>
        <w:t xml:space="preserve"> </w:t>
      </w:r>
      <w:r>
        <w:rPr/>
        <w:t>longing for light and finding none!</w:t>
      </w:r>
    </w:p>
    <w:p>
      <w:pPr>
        <w:spacing w:after="0"/>
        <w:ind w:left="576" w:hanging="432"/>
      </w:pPr>
      <w:r>
        <w:rPr>
          <w:b/>
          <w:color w:val="606060"/>
          <w:vertAlign w:val="superscript"/>
        </w:rPr>
        <w:t>4</w:t>
      </w:r>
      <w:r>
        <w:t xml:space="preserve"> </w:t>
      </w:r>
      <w:r>
        <w:rPr/>
        <w:t>May God on high ignore it,</w:t>
      </w:r>
    </w:p>
    <w:p>
      <w:pPr>
        <w:spacing w:after="0"/>
        <w:ind w:left="1152" w:hanging="432"/>
      </w:pPr>
      <w:r>
        <w:rPr/>
        <w:t>till not a ray illumines it!</w:t>
      </w:r>
    </w:p>
    <w:p>
      <w:pPr>
        <w:spacing w:after="0"/>
        <w:ind w:left="576" w:hanging="432"/>
      </w:pPr>
      <w:r>
        <w:rPr>
          <w:b/>
          <w:color w:val="606060"/>
          <w:vertAlign w:val="superscript"/>
        </w:rPr>
        <w:t>5</w:t>
      </w:r>
      <w:r>
        <w:t xml:space="preserve"> </w:t>
      </w:r>
      <w:r>
        <w:rPr/>
        <w:t>May darkness and gloom re- 5 claim it,</w:t>
      </w:r>
    </w:p>
    <w:p>
      <w:pPr>
        <w:spacing w:after="0"/>
        <w:ind w:left="1152" w:hanging="432"/>
      </w:pPr>
      <w:r>
        <w:rPr/>
        <w:t>may dense clouds rest on it,</w:t>
      </w:r>
    </w:p>
    <w:p>
      <w:pPr>
        <w:spacing w:after="0"/>
        <w:ind w:left="576" w:hanging="432"/>
      </w:pPr>
      <w:r>
        <w:rPr/>
        <w:t>may all eclipses scare it,</w:t>
      </w:r>
    </w:p>
    <w:p>
      <w:pPr>
        <w:spacing w:after="0"/>
        <w:ind w:left="1152" w:hanging="432"/>
      </w:pPr>
      <w:r>
        <w:rPr>
          <w:b/>
          <w:color w:val="606060"/>
          <w:vertAlign w:val="superscript"/>
        </w:rPr>
        <w:t>6</w:t>
      </w:r>
      <w:r>
        <w:t xml:space="preserve"> </w:t>
      </w:r>
      <w:r>
        <w:rPr/>
        <w:t>the deep dark seize that night!</w:t>
      </w:r>
    </w:p>
    <w:p>
      <w:pPr>
        <w:spacing w:after="0"/>
        <w:ind w:left="576" w:hanging="432"/>
      </w:pPr>
      <w:r>
        <w:rPr/>
        <w:t>Be it severed from the days of the year,</w:t>
      </w:r>
    </w:p>
    <w:p>
      <w:pPr>
        <w:spacing w:after="0"/>
        <w:ind w:left="1152" w:hanging="432"/>
      </w:pPr>
      <w:r>
        <w:rPr/>
        <w:t>kept out of the months’ count!</w:t>
      </w:r>
    </w:p>
    <w:p>
      <w:pPr>
        <w:spacing w:after="0"/>
        <w:ind w:left="576" w:hanging="432"/>
      </w:pPr>
      <w:r>
        <w:rPr>
          <w:b/>
          <w:color w:val="606060"/>
          <w:vertAlign w:val="superscript"/>
        </w:rPr>
        <w:t>7</w:t>
      </w:r>
      <w:r>
        <w:t xml:space="preserve"> </w:t>
      </w:r>
      <w:r>
        <w:rPr/>
        <w:t>Aye, barren be that night,</w:t>
      </w:r>
    </w:p>
    <w:p>
      <w:pPr>
        <w:spacing w:after="0"/>
        <w:ind w:left="1152" w:hanging="432"/>
      </w:pPr>
      <w:r>
        <w:rPr/>
        <w:t>bereft of any joyous cry!</w:t>
      </w:r>
    </w:p>
    <w:p>
      <w:pPr>
        <w:spacing w:after="0"/>
        <w:ind w:left="576" w:hanging="432"/>
      </w:pPr>
      <w:r>
        <w:rPr>
          <w:b/>
          <w:color w:val="606060"/>
          <w:vertAlign w:val="superscript"/>
        </w:rPr>
        <w:t>8</w:t>
      </w:r>
      <w:r>
        <w:t xml:space="preserve"> </w:t>
      </w:r>
      <w:r>
        <w:rPr/>
        <w:t>The enchanters curse that day,</w:t>
      </w:r>
    </w:p>
    <w:p>
      <w:pPr>
        <w:spacing w:after="0"/>
        <w:ind w:left="1152" w:hanging="432"/>
      </w:pPr>
      <w:r>
        <w:rPr/>
        <w:t>enchanters who can rouse the Dragon!</w:t>
      </w:r>
    </w:p>
    <w:p>
      <w:pPr>
        <w:spacing w:after="0"/>
        <w:ind w:left="576" w:hanging="432"/>
      </w:pPr>
      <w:r>
        <w:rPr>
          <w:b/>
          <w:color w:val="606060"/>
          <w:vertAlign w:val="superscript"/>
        </w:rPr>
        <w:t>9</w:t>
      </w:r>
      <w:r>
        <w:t xml:space="preserve"> </w:t>
      </w:r>
      <w:r>
        <w:rPr/>
        <w:t>Dark be its stars of the dawn,</w:t>
      </w:r>
    </w:p>
    <w:p>
      <w:pPr>
        <w:spacing w:after="0"/>
        <w:ind w:left="1152" w:hanging="432"/>
      </w:pPr>
      <w:r>
        <w:rPr/>
        <w:t>may it never see the eyelids of the morning!</w:t>
      </w:r>
    </w:p>
    <w:p>
      <w:pPr>
        <w:spacing w:after="0"/>
        <w:ind w:left="576" w:hanging="432"/>
      </w:pPr>
      <w:r>
        <w:rPr>
          <w:b/>
          <w:color w:val="606060"/>
          <w:vertAlign w:val="superscript"/>
        </w:rPr>
        <w:t>10</w:t>
      </w:r>
      <w:r>
        <w:t xml:space="preserve"> </w:t>
      </w:r>
      <w:r>
        <w:rPr/>
        <w:t>For it did not close the womb on me,</w:t>
      </w:r>
    </w:p>
    <w:p>
      <w:pPr>
        <w:spacing w:after="0"/>
        <w:ind w:left="1152" w:hanging="432"/>
      </w:pPr>
      <w:r>
        <w:rPr/>
        <w:t>and hid not misery from mine eyes.</w:t>
      </w:r>
    </w:p>
    <w:p>
      <w:pPr>
        <w:spacing w:after="0"/>
        <w:ind w:left="576" w:hanging="432"/>
      </w:pPr>
      <w:r>
        <w:rPr>
          <w:b/>
          <w:color w:val="606060"/>
          <w:vertAlign w:val="superscript"/>
        </w:rPr>
        <w:t>11</w:t>
      </w:r>
      <w:r>
        <w:t xml:space="preserve"> </w:t>
      </w:r>
      <w:r>
        <w:rPr/>
        <w:t>Why died I not when bom,</w:t>
      </w:r>
    </w:p>
    <w:p>
      <w:pPr>
        <w:spacing w:after="0"/>
        <w:ind w:left="1152" w:hanging="432"/>
      </w:pPr>
      <w:r>
        <w:rPr/>
        <w:t>why perished I not at birth,</w:t>
      </w:r>
    </w:p>
    <w:p>
      <w:pPr>
        <w:spacing w:after="0"/>
        <w:ind w:left="576" w:hanging="432"/>
      </w:pPr>
      <w:r>
        <w:rPr>
          <w:b/>
          <w:color w:val="606060"/>
          <w:vertAlign w:val="superscript"/>
        </w:rPr>
        <w:t>16</w:t>
      </w:r>
      <w:r>
        <w:t xml:space="preserve"> </w:t>
      </w:r>
      <w:r>
        <w:rPr/>
        <w:t>why was I not buried like an abortion,</w:t>
      </w:r>
    </w:p>
    <w:p>
      <w:pPr>
        <w:spacing w:after="0"/>
        <w:ind w:left="1152" w:hanging="432"/>
      </w:pPr>
      <w:r>
        <w:rPr/>
        <w:t>like still-born babes that never see daylight?</w:t>
      </w:r>
    </w:p>
    <w:p>
      <w:pPr>
        <w:spacing w:after="0"/>
        <w:ind w:left="576" w:hanging="432"/>
      </w:pPr>
      <w:r>
        <w:rPr>
          <w:b/>
          <w:color w:val="606060"/>
          <w:vertAlign w:val="superscript"/>
        </w:rPr>
        <w:t>12</w:t>
      </w:r>
      <w:r>
        <w:t xml:space="preserve"> </w:t>
      </w:r>
      <w:r>
        <w:rPr/>
        <w:t>Why were there knees to welcome me,</w:t>
      </w:r>
    </w:p>
    <w:p>
      <w:pPr>
        <w:spacing w:after="0"/>
        <w:ind w:left="1152" w:hanging="432"/>
      </w:pPr>
      <w:r>
        <w:rPr/>
        <w:t>why were there breasts to suck?</w:t>
      </w:r>
    </w:p>
    <w:p>
      <w:pPr>
        <w:spacing w:after="0"/>
        <w:ind w:left="576" w:hanging="432"/>
      </w:pPr>
      <w:r>
        <w:rPr>
          <w:b/>
          <w:color w:val="606060"/>
          <w:vertAlign w:val="superscript"/>
        </w:rPr>
        <w:t>13</w:t>
      </w:r>
      <w:r>
        <w:t xml:space="preserve"> </w:t>
      </w:r>
      <w:r>
        <w:rPr/>
        <w:t>I would have been lying still,</w:t>
      </w:r>
    </w:p>
    <w:p>
      <w:pPr>
        <w:spacing w:after="0"/>
        <w:ind w:left="1152" w:hanging="432"/>
      </w:pPr>
      <w:r>
        <w:rPr/>
        <w:t>I would have slept in peace,</w:t>
      </w:r>
    </w:p>
    <w:p>
      <w:pPr>
        <w:spacing w:after="0"/>
        <w:ind w:left="576" w:hanging="432"/>
      </w:pPr>
      <w:r>
        <w:rPr>
          <w:b/>
          <w:color w:val="606060"/>
          <w:vertAlign w:val="superscript"/>
        </w:rPr>
        <w:t>14</w:t>
      </w:r>
      <w:r>
        <w:t xml:space="preserve"> </w:t>
      </w:r>
      <w:r>
        <w:rPr/>
        <w:t>with kings and statesmen of the world</w:t>
      </w:r>
    </w:p>
    <w:p>
      <w:pPr>
        <w:spacing w:after="0"/>
        <w:ind w:left="1152" w:hanging="432"/>
      </w:pPr>
      <w:r>
        <w:rPr/>
        <w:t>who had built pyramids for themselves,</w:t>
      </w:r>
    </w:p>
    <w:p>
      <w:pPr>
        <w:spacing w:after="0"/>
        <w:ind w:left="576" w:hanging="432"/>
      </w:pPr>
      <w:r>
        <w:rPr>
          <w:b/>
          <w:color w:val="606060"/>
          <w:vertAlign w:val="superscript"/>
        </w:rPr>
        <w:t>15</w:t>
      </w:r>
      <w:r>
        <w:t xml:space="preserve"> </w:t>
      </w:r>
      <w:r>
        <w:rPr/>
        <w:t>with princes, rich in gold,</w:t>
      </w:r>
    </w:p>
    <w:p>
      <w:pPr>
        <w:spacing w:after="0"/>
        <w:ind w:left="1152" w:hanging="432"/>
      </w:pPr>
      <w:r>
        <w:rPr/>
        <w:t>who had filled palaces with silver.</w:t>
      </w:r>
    </w:p>
    <w:p>
      <w:pPr>
        <w:spacing w:after="0"/>
        <w:ind w:left="576" w:hanging="432"/>
      </w:pPr>
      <w:r>
        <w:rPr>
          <w:b/>
          <w:color w:val="606060"/>
          <w:vertAlign w:val="superscript"/>
        </w:rPr>
        <w:t>17</w:t>
      </w:r>
      <w:r>
        <w:t xml:space="preserve"> </w:t>
      </w:r>
      <w:r>
        <w:rPr/>
        <w:t>There villains cease to rage,</w:t>
      </w:r>
    </w:p>
    <w:p>
      <w:pPr>
        <w:spacing w:after="0"/>
        <w:ind w:left="1152" w:hanging="432"/>
      </w:pPr>
      <w:r>
        <w:rPr/>
        <w:t>and their victims are at peace--</w:t>
      </w:r>
    </w:p>
    <w:p>
      <w:pPr>
        <w:spacing w:after="0"/>
        <w:ind w:left="576" w:hanging="432"/>
      </w:pPr>
      <w:r>
        <w:rPr>
          <w:b/>
          <w:color w:val="606060"/>
          <w:vertAlign w:val="superscript"/>
        </w:rPr>
        <w:t>18</w:t>
      </w:r>
      <w:r>
        <w:t xml:space="preserve"> </w:t>
      </w:r>
      <w:r>
        <w:rPr/>
        <w:t>captives lying quiet together,</w:t>
      </w:r>
    </w:p>
    <w:p>
      <w:pPr>
        <w:spacing w:after="0"/>
        <w:ind w:left="1152" w:hanging="432"/>
      </w:pPr>
      <w:r>
        <w:rPr/>
        <w:t>deaf to the slavedriver’s shout;</w:t>
      </w:r>
    </w:p>
    <w:p>
      <w:pPr>
        <w:spacing w:after="0"/>
        <w:ind w:left="576" w:hanging="432"/>
      </w:pPr>
      <w:r>
        <w:rPr>
          <w:b/>
          <w:color w:val="606060"/>
          <w:vertAlign w:val="superscript"/>
        </w:rPr>
        <w:t>19</w:t>
      </w:r>
      <w:r>
        <w:t xml:space="preserve"> </w:t>
      </w:r>
      <w:r>
        <w:rPr/>
        <w:t>high and low are there alike,</w:t>
      </w:r>
    </w:p>
    <w:p>
      <w:pPr>
        <w:spacing w:after="0"/>
        <w:ind w:left="1152" w:hanging="432"/>
      </w:pPr>
      <w:r>
        <w:rPr/>
        <w:t>the slave free from his master.</w:t>
      </w:r>
    </w:p>
    <w:p>
      <w:pPr>
        <w:spacing w:after="0"/>
        <w:ind w:left="576" w:hanging="432"/>
      </w:pPr>
      <w:r>
        <w:rPr>
          <w:b/>
          <w:color w:val="606060"/>
          <w:vertAlign w:val="superscript"/>
        </w:rPr>
        <w:t>20</w:t>
      </w:r>
      <w:r>
        <w:t xml:space="preserve"> </w:t>
      </w:r>
      <w:r>
        <w:rPr/>
        <w:t>Why does God give sufferers fight,</w:t>
      </w:r>
    </w:p>
    <w:p>
      <w:pPr>
        <w:spacing w:after="0"/>
        <w:ind w:left="1152" w:hanging="432"/>
      </w:pPr>
      <w:r>
        <w:rPr/>
        <w:t>and life to men in bitter despair,</w:t>
      </w:r>
    </w:p>
    <w:p>
      <w:pPr>
        <w:spacing w:after="0"/>
        <w:ind w:left="576" w:hanging="432"/>
      </w:pPr>
      <w:r>
        <w:rPr>
          <w:b/>
          <w:color w:val="606060"/>
          <w:vertAlign w:val="superscript"/>
        </w:rPr>
        <w:t>21</w:t>
      </w:r>
      <w:r>
        <w:t xml:space="preserve"> </w:t>
      </w:r>
      <w:r>
        <w:rPr/>
        <w:t>who long for death, and long in vain,</w:t>
      </w:r>
    </w:p>
    <w:p>
      <w:pPr>
        <w:spacing w:after="0"/>
        <w:ind w:left="1152" w:hanging="432"/>
      </w:pPr>
      <w:r>
        <w:rPr/>
        <w:t>who dig for it more than buried treasure,</w:t>
      </w:r>
    </w:p>
    <w:p>
      <w:pPr>
        <w:spacing w:after="0"/>
        <w:ind w:left="576" w:hanging="432"/>
      </w:pPr>
      <w:r>
        <w:rPr>
          <w:b/>
          <w:color w:val="606060"/>
          <w:vertAlign w:val="superscript"/>
        </w:rPr>
        <w:t>22</w:t>
      </w:r>
      <w:r>
        <w:t xml:space="preserve"> </w:t>
      </w:r>
      <w:r>
        <w:rPr/>
        <w:t>who would rejoice to lie covered with stones,</w:t>
      </w:r>
    </w:p>
    <w:p>
      <w:pPr>
        <w:spacing w:after="0"/>
        <w:ind w:left="1152" w:hanging="432"/>
      </w:pPr>
      <w:r>
        <w:rPr/>
        <w:t>glad could they but reach the grave?</w:t>
      </w:r>
    </w:p>
    <w:p>
      <w:pPr>
        <w:spacing w:after="0"/>
        <w:ind w:left="576" w:hanging="432"/>
      </w:pPr>
      <w:r>
        <w:rPr>
          <w:b/>
          <w:color w:val="606060"/>
          <w:vertAlign w:val="superscript"/>
        </w:rPr>
        <w:t>23</w:t>
      </w:r>
      <w:r>
        <w:t xml:space="preserve"> </w:t>
      </w:r>
      <w:r>
        <w:rPr/>
        <w:t>Why does God give fight to a man at his wits’ end,</w:t>
      </w:r>
    </w:p>
    <w:p>
      <w:pPr>
        <w:spacing w:after="0"/>
        <w:ind w:left="1152" w:hanging="432"/>
      </w:pPr>
      <w:r>
        <w:rPr/>
        <w:t>a man he has hemmed in?</w:t>
      </w:r>
    </w:p>
    <w:p>
      <w:pPr>
        <w:spacing w:after="0"/>
        <w:ind w:left="576" w:hanging="432"/>
      </w:pPr>
      <w:r>
        <w:rPr>
          <w:b/>
          <w:color w:val="606060"/>
          <w:vertAlign w:val="superscript"/>
        </w:rPr>
        <w:t>24</w:t>
      </w:r>
      <w:r>
        <w:t xml:space="preserve"> </w:t>
      </w:r>
      <w:r>
        <w:rPr/>
        <w:t>Sighs are my daily bread,</w:t>
      </w:r>
    </w:p>
    <w:p>
      <w:pPr>
        <w:spacing w:after="0"/>
        <w:ind w:left="1152" w:hanging="432"/>
      </w:pPr>
      <w:r>
        <w:rPr/>
        <w:t>groans pour from me like water;</w:t>
      </w:r>
    </w:p>
    <w:p>
      <w:pPr>
        <w:spacing w:after="0"/>
        <w:ind w:left="576" w:hanging="432"/>
      </w:pPr>
      <w:r>
        <w:rPr>
          <w:b/>
          <w:color w:val="606060"/>
          <w:vertAlign w:val="superscript"/>
        </w:rPr>
        <w:t>25</w:t>
      </w:r>
      <w:r>
        <w:t xml:space="preserve"> </w:t>
      </w:r>
      <w:r>
        <w:rPr/>
        <w:t>whate’er I fear befalls me,</w:t>
      </w:r>
    </w:p>
    <w:p>
      <w:pPr>
        <w:spacing w:after="0"/>
        <w:ind w:left="1152" w:hanging="432"/>
      </w:pPr>
      <w:r>
        <w:rPr/>
        <w:t>and what I dread draws on me;</w:t>
      </w:r>
    </w:p>
    <w:p>
      <w:pPr>
        <w:spacing w:after="0"/>
        <w:ind w:left="576" w:hanging="432"/>
      </w:pPr>
      <w:r>
        <w:rPr>
          <w:b/>
          <w:color w:val="606060"/>
          <w:vertAlign w:val="superscript"/>
        </w:rPr>
        <w:t>26</w:t>
      </w:r>
      <w:r>
        <w:t xml:space="preserve"> </w:t>
      </w:r>
      <w:r>
        <w:rPr/>
        <w:t>I get no peace, I get no rest,</w:t>
      </w:r>
    </w:p>
    <w:p>
      <w:pPr>
        <w:spacing w:after="0"/>
        <w:ind w:left="1152" w:hanging="432"/>
      </w:pPr>
      <w:r>
        <w:rPr/>
        <w:t>I get no ease, only attacks of agony.”</w:t>
      </w:r>
    </w:p>
    <w:p>
      <w:pPr>
        <w:pStyle w:val="Heading1"/>
      </w:pPr>
      <w:r>
        <w:t>Chapter 4</w:t>
      </w:r>
    </w:p>
    <w:p>
      <w:pPr>
        <w:ind w:firstLine="432"/>
      </w:pPr>
      <w:r>
        <w:rPr>
          <w:b/>
          <w:color w:val="606060"/>
          <w:vertAlign w:val="superscript"/>
        </w:rPr>
        <w:t>1</w:t>
      </w:r>
      <w:r>
        <w:t xml:space="preserve"> </w:t>
      </w:r>
      <w:r>
        <w:rPr/>
        <w:t>Then Eliphaz the Temanite a replied:</w:t>
      </w:r>
    </w:p>
    <w:p>
      <w:pPr>
        <w:spacing w:after="0"/>
        <w:ind w:left="576" w:hanging="432"/>
      </w:pPr>
      <w:r>
        <w:rPr>
          <w:b/>
          <w:color w:val="606060"/>
          <w:vertAlign w:val="superscript"/>
        </w:rPr>
        <w:t>2</w:t>
      </w:r>
      <w:r>
        <w:t xml:space="preserve"> </w:t>
      </w:r>
      <w:r>
        <w:rPr/>
        <w:t>“Would you resent it, if we dare to speak?--</w:t>
      </w:r>
    </w:p>
    <w:p>
      <w:pPr>
        <w:spacing w:after="0"/>
        <w:ind w:left="1152" w:hanging="432"/>
      </w:pPr>
      <w:r>
        <w:rPr/>
        <w:t>though who can keep from speaking?</w:t>
      </w:r>
    </w:p>
    <w:p>
      <w:pPr>
        <w:spacing w:after="0"/>
        <w:ind w:left="576" w:hanging="432"/>
      </w:pPr>
      <w:r>
        <w:rPr>
          <w:b/>
          <w:color w:val="606060"/>
          <w:vertAlign w:val="superscript"/>
        </w:rPr>
        <w:t>3</w:t>
      </w:r>
      <w:r>
        <w:t xml:space="preserve"> </w:t>
      </w:r>
      <w:r>
        <w:rPr/>
        <w:t>You have yourself set many 3 right,</w:t>
      </w:r>
    </w:p>
    <w:p>
      <w:pPr>
        <w:spacing w:after="0"/>
        <w:ind w:left="1152" w:hanging="432"/>
      </w:pPr>
      <w:r>
        <w:rPr/>
        <w:t>and put strength into feeble souls;</w:t>
      </w:r>
    </w:p>
    <w:p>
      <w:pPr>
        <w:spacing w:after="0"/>
        <w:ind w:left="576" w:hanging="432"/>
      </w:pPr>
      <w:r>
        <w:rPr>
          <w:b/>
          <w:color w:val="606060"/>
          <w:vertAlign w:val="superscript"/>
        </w:rPr>
        <w:t>4</w:t>
      </w:r>
      <w:r>
        <w:t xml:space="preserve"> </w:t>
      </w:r>
      <w:r>
        <w:rPr/>
        <w:t>your words have kept men on their feet,</w:t>
      </w:r>
    </w:p>
    <w:p>
      <w:pPr>
        <w:spacing w:after="0"/>
        <w:ind w:left="1152" w:hanging="432"/>
      </w:pPr>
      <w:r>
        <w:rPr/>
        <w:t>the weak-kneed you have nerved.</w:t>
      </w:r>
    </w:p>
    <w:p>
      <w:pPr>
        <w:spacing w:after="0"/>
        <w:ind w:left="576" w:hanging="432"/>
      </w:pPr>
      <w:r>
        <w:rPr>
          <w:b/>
          <w:color w:val="606060"/>
          <w:vertAlign w:val="superscript"/>
        </w:rPr>
        <w:t>5</w:t>
      </w:r>
      <w:r>
        <w:t xml:space="preserve"> </w:t>
      </w:r>
      <w:r>
        <w:rPr/>
        <w:t>But now that your own turn has come, you droop;</w:t>
      </w:r>
    </w:p>
    <w:p>
      <w:pPr>
        <w:spacing w:after="0"/>
        <w:ind w:left="1152" w:hanging="432"/>
      </w:pPr>
      <w:r>
        <w:rPr/>
        <w:t>it touches you close, and you collapse.</w:t>
      </w:r>
    </w:p>
    <w:p>
      <w:pPr>
        <w:spacing w:after="0"/>
        <w:ind w:left="576" w:hanging="432"/>
      </w:pPr>
      <w:r>
        <w:rPr>
          <w:b/>
          <w:color w:val="606060"/>
          <w:vertAlign w:val="superscript"/>
        </w:rPr>
        <w:t>6</w:t>
      </w:r>
      <w:r>
        <w:t xml:space="preserve"> </w:t>
      </w:r>
      <w:r>
        <w:rPr/>
        <w:t>Let your religion reassure you;</w:t>
      </w:r>
    </w:p>
    <w:p>
      <w:pPr>
        <w:spacing w:after="0"/>
        <w:ind w:left="1152" w:hanging="432"/>
      </w:pPr>
      <w:r>
        <w:rPr/>
        <w:t>your blameless life, let that encourage you!</w:t>
      </w:r>
    </w:p>
    <w:p>
      <w:pPr>
        <w:spacing w:after="0"/>
        <w:ind w:left="576" w:hanging="432"/>
      </w:pPr>
      <w:r>
        <w:rPr>
          <w:b/>
          <w:color w:val="606060"/>
          <w:vertAlign w:val="superscript"/>
        </w:rPr>
        <w:t>7</w:t>
      </w:r>
      <w:r>
        <w:t xml:space="preserve"> </w:t>
      </w:r>
      <w:r>
        <w:rPr/>
        <w:t>Think now, what guiltless man has ever perished?</w:t>
      </w:r>
    </w:p>
    <w:p>
      <w:pPr>
        <w:spacing w:after="0"/>
        <w:ind w:left="1152" w:hanging="432"/>
      </w:pPr>
      <w:r>
        <w:rPr/>
        <w:t>When have the just ever been swept away?</w:t>
      </w:r>
    </w:p>
    <w:p>
      <w:pPr>
        <w:spacing w:after="0"/>
        <w:ind w:left="576" w:hanging="432"/>
      </w:pPr>
      <w:r>
        <w:rPr>
          <w:b/>
          <w:color w:val="606060"/>
          <w:vertAlign w:val="superscript"/>
        </w:rPr>
        <w:t>8</w:t>
      </w:r>
      <w:r>
        <w:t xml:space="preserve"> </w:t>
      </w:r>
      <w:r>
        <w:rPr/>
        <w:t>Men, as I see it, reap the evil that they plough,</w:t>
      </w:r>
    </w:p>
    <w:p>
      <w:pPr>
        <w:spacing w:after="0"/>
        <w:ind w:left="1152" w:hanging="432"/>
      </w:pPr>
      <w:r>
        <w:rPr/>
        <w:t>the trouble that they sow;</w:t>
      </w:r>
    </w:p>
    <w:p>
      <w:pPr>
        <w:spacing w:after="0"/>
        <w:ind w:left="576" w:hanging="432"/>
      </w:pPr>
      <w:r>
        <w:rPr>
          <w:b/>
          <w:color w:val="606060"/>
          <w:vertAlign w:val="superscript"/>
        </w:rPr>
        <w:t>9</w:t>
      </w:r>
      <w:r>
        <w:t xml:space="preserve"> </w:t>
      </w:r>
      <w:r>
        <w:rPr/>
        <w:t>under God’s blast they perish,</w:t>
      </w:r>
    </w:p>
    <w:p>
      <w:pPr>
        <w:spacing w:after="0"/>
        <w:ind w:left="1152" w:hanging="432"/>
      </w:pPr>
      <w:r>
        <w:rPr/>
        <w:t>at the breath of his anger they vanish--</w:t>
      </w:r>
    </w:p>
    <w:p>
      <w:pPr>
        <w:spacing w:after="0"/>
        <w:ind w:left="576" w:hanging="432"/>
      </w:pPr>
      <w:r>
        <w:rPr>
          <w:b/>
          <w:color w:val="606060"/>
          <w:vertAlign w:val="superscript"/>
        </w:rPr>
        <w:t>10</w:t>
      </w:r>
      <w:r>
        <w:t xml:space="preserve"> </w:t>
      </w:r>
      <w:r>
        <w:rPr/>
        <w:t>roaring lions, hoarse with fury,</w:t>
      </w:r>
    </w:p>
    <w:p>
      <w:pPr>
        <w:spacing w:after="0"/>
        <w:ind w:left="1152" w:hanging="432"/>
      </w:pPr>
      <w:r>
        <w:rPr/>
        <w:t>they have their fierce fangs shattered,</w:t>
      </w:r>
    </w:p>
    <w:p>
      <w:pPr>
        <w:spacing w:after="0"/>
        <w:ind w:left="576" w:hanging="432"/>
      </w:pPr>
      <w:r>
        <w:rPr>
          <w:b/>
          <w:color w:val="606060"/>
          <w:vertAlign w:val="superscript"/>
        </w:rPr>
        <w:t>11</w:t>
      </w:r>
      <w:r>
        <w:t xml:space="preserve"> </w:t>
      </w:r>
      <w:r>
        <w:rPr/>
        <w:t>lions perishing for lack of prey,</w:t>
      </w:r>
    </w:p>
    <w:p>
      <w:pPr>
        <w:spacing w:after="0"/>
        <w:ind w:left="1152" w:hanging="432"/>
      </w:pPr>
      <w:r>
        <w:rPr/>
        <w:t>cubs of a lioness, they are scattered!</w:t>
      </w:r>
    </w:p>
    <w:p>
      <w:pPr>
        <w:spacing w:after="0"/>
        <w:ind w:left="576" w:hanging="432"/>
      </w:pPr>
      <w:r>
        <w:rPr>
          <w:b/>
          <w:color w:val="606060"/>
          <w:vertAlign w:val="superscript"/>
        </w:rPr>
        <w:t>12</w:t>
      </w:r>
      <w:r>
        <w:t xml:space="preserve"> </w:t>
      </w:r>
      <w:r>
        <w:rPr/>
        <w:t>Once a word came stealing to me,</w:t>
      </w:r>
    </w:p>
    <w:p>
      <w:pPr>
        <w:spacing w:after="0"/>
        <w:ind w:left="1152" w:hanging="432"/>
      </w:pPr>
      <w:r>
        <w:rPr/>
        <w:t>the whisper of it reached my ear.</w:t>
      </w:r>
    </w:p>
    <w:p>
      <w:pPr>
        <w:spacing w:after="0"/>
        <w:ind w:left="576" w:hanging="432"/>
      </w:pPr>
      <w:r>
        <w:rPr>
          <w:b/>
          <w:color w:val="606060"/>
          <w:vertAlign w:val="superscript"/>
        </w:rPr>
        <w:t>13</w:t>
      </w:r>
      <w:r>
        <w:t xml:space="preserve"> </w:t>
      </w:r>
      <w:r>
        <w:rPr/>
        <w:t>When men fall into trances in the night,</w:t>
      </w:r>
    </w:p>
    <w:p>
      <w:pPr>
        <w:spacing w:after="0"/>
        <w:ind w:left="1152" w:hanging="432"/>
      </w:pPr>
      <w:r>
        <w:rPr/>
        <w:t>rapt I lay in my visions,</w:t>
      </w:r>
    </w:p>
    <w:p>
      <w:pPr>
        <w:spacing w:after="0"/>
        <w:ind w:left="576" w:hanging="432"/>
      </w:pPr>
      <w:r>
        <w:rPr>
          <w:b/>
          <w:color w:val="606060"/>
          <w:vertAlign w:val="superscript"/>
        </w:rPr>
        <w:t>14</w:t>
      </w:r>
      <w:r>
        <w:t xml:space="preserve"> </w:t>
      </w:r>
      <w:r>
        <w:rPr/>
        <w:t>terror and trembling seized me,</w:t>
      </w:r>
    </w:p>
    <w:p>
      <w:pPr>
        <w:spacing w:after="0"/>
        <w:ind w:left="1152" w:hanging="432"/>
      </w:pPr>
      <w:r>
        <w:rPr/>
        <w:t>till my limbs all shuddered;</w:t>
      </w:r>
    </w:p>
    <w:p>
      <w:pPr>
        <w:spacing w:after="0"/>
        <w:ind w:left="576" w:hanging="432"/>
      </w:pPr>
      <w:r>
        <w:rPr>
          <w:b/>
          <w:color w:val="606060"/>
          <w:vertAlign w:val="superscript"/>
        </w:rPr>
        <w:t>15</w:t>
      </w:r>
      <w:r>
        <w:t xml:space="preserve"> </w:t>
      </w:r>
      <w:r>
        <w:rPr/>
        <w:t>a spirit glided before me,</w:t>
      </w:r>
    </w:p>
    <w:p>
      <w:pPr>
        <w:spacing w:after="0"/>
        <w:ind w:left="1152" w:hanging="432"/>
      </w:pPr>
      <w:r>
        <w:rPr/>
        <w:t>till my hair was bristling--</w:t>
      </w:r>
    </w:p>
    <w:p>
      <w:pPr>
        <w:spacing w:after="0"/>
        <w:ind w:left="576" w:hanging="432"/>
      </w:pPr>
      <w:r>
        <w:rPr>
          <w:b/>
          <w:color w:val="606060"/>
          <w:vertAlign w:val="superscript"/>
        </w:rPr>
        <w:t>16</w:t>
      </w:r>
      <w:r>
        <w:t xml:space="preserve"> </w:t>
      </w:r>
      <w:r>
        <w:rPr/>
        <w:t>there it stood!</w:t>
      </w:r>
    </w:p>
    <w:p>
      <w:pPr>
        <w:spacing w:after="0"/>
        <w:ind w:left="1152" w:hanging="432"/>
      </w:pPr>
      <w:r>
        <w:rPr/>
        <w:t>I could not make it out,</w:t>
      </w:r>
    </w:p>
    <w:p>
      <w:pPr>
        <w:spacing w:after="0"/>
        <w:ind w:left="576" w:hanging="432"/>
      </w:pPr>
      <w:r>
        <w:rPr/>
        <w:t>this form before mine eyes,</w:t>
      </w:r>
    </w:p>
    <w:p>
      <w:pPr>
        <w:spacing w:after="0"/>
        <w:ind w:left="1152" w:hanging="432"/>
      </w:pPr>
      <w:r>
        <w:rPr/>
        <w:t>but in the hush I heard it murmuring:</w:t>
      </w:r>
    </w:p>
    <w:p>
      <w:pPr>
        <w:spacing w:after="0"/>
        <w:ind w:left="576" w:hanging="432"/>
      </w:pPr>
      <w:r>
        <w:rPr>
          <w:b/>
          <w:color w:val="606060"/>
          <w:vertAlign w:val="superscript"/>
        </w:rPr>
        <w:t>17</w:t>
      </w:r>
      <w:r>
        <w:t xml:space="preserve"> </w:t>
      </w:r>
      <w:r>
        <w:rPr/>
        <w:t>‘Before God can a mortal man be just?</w:t>
      </w:r>
    </w:p>
    <w:p>
      <w:pPr>
        <w:spacing w:after="0"/>
        <w:ind w:left="1152" w:hanging="432"/>
      </w:pPr>
      <w:r>
        <w:rPr/>
        <w:t>Can man be pure before his Maker?’</w:t>
      </w:r>
    </w:p>
    <w:p>
      <w:pPr>
        <w:spacing w:after="0"/>
        <w:ind w:left="576" w:hanging="432"/>
      </w:pPr>
      <w:r>
        <w:rPr>
          <w:b/>
          <w:color w:val="606060"/>
          <w:vertAlign w:val="superscript"/>
        </w:rPr>
        <w:t>18</w:t>
      </w:r>
      <w:r>
        <w:t xml:space="preserve"> </w:t>
      </w:r>
      <w:r>
        <w:rPr/>
        <w:t>Even on his heavenly servants he cannot rely,</w:t>
      </w:r>
    </w:p>
    <w:p>
      <w:pPr>
        <w:spacing w:after="0"/>
        <w:ind w:left="1152" w:hanging="432"/>
      </w:pPr>
      <w:r>
        <w:rPr/>
        <w:t>his very angels he convicts of error;</w:t>
      </w:r>
    </w:p>
    <w:p>
      <w:pPr>
        <w:spacing w:after="0"/>
        <w:ind w:left="576" w:hanging="432"/>
      </w:pPr>
      <w:r>
        <w:rPr>
          <w:b/>
          <w:color w:val="606060"/>
          <w:vertAlign w:val="superscript"/>
        </w:rPr>
        <w:t>19</w:t>
      </w:r>
      <w:r>
        <w:t xml:space="preserve"> </w:t>
      </w:r>
      <w:r>
        <w:rPr/>
        <w:t>and what of those in houses made of clay,</w:t>
      </w:r>
    </w:p>
    <w:p>
      <w:pPr>
        <w:spacing w:after="0"/>
        <w:ind w:left="1152" w:hanging="432"/>
      </w:pPr>
      <w:r>
        <w:rPr/>
        <w:t>with dust for their foundations,</w:t>
      </w:r>
    </w:p>
    <w:p>
      <w:pPr>
        <w:spacing w:after="0"/>
        <w:ind w:left="576" w:hanging="432"/>
      </w:pPr>
      <w:r>
        <w:rPr/>
        <w:t>frail as a moth,</w:t>
      </w:r>
    </w:p>
    <w:p>
      <w:pPr>
        <w:spacing w:after="0"/>
        <w:ind w:left="1152" w:hanging="432"/>
      </w:pPr>
      <w:r>
        <w:rPr>
          <w:b/>
          <w:color w:val="606060"/>
          <w:vertAlign w:val="superscript"/>
        </w:rPr>
        <w:t>20</w:t>
      </w:r>
      <w:r>
        <w:t xml:space="preserve"> </w:t>
      </w:r>
      <w:r>
        <w:rPr/>
        <w:t>crushed in a single day,</w:t>
      </w:r>
    </w:p>
    <w:p>
      <w:pPr>
        <w:spacing w:after="0"/>
        <w:ind w:left="576" w:hanging="432"/>
      </w:pPr>
      <w:r>
        <w:rPr/>
        <w:t>perishing utterly, unnoticed?</w:t>
      </w:r>
    </w:p>
    <w:p>
      <w:pPr>
        <w:spacing w:after="0"/>
        <w:ind w:left="1152" w:hanging="432"/>
      </w:pPr>
      <w:r>
        <w:rPr>
          <w:b/>
          <w:color w:val="606060"/>
          <w:vertAlign w:val="superscript"/>
        </w:rPr>
        <w:t>21</w:t>
      </w:r>
      <w:r>
        <w:t xml:space="preserve"> </w:t>
      </w:r>
      <w:r>
        <w:rPr/>
        <w:t>God blows on them, they wither up,</w:t>
      </w:r>
    </w:p>
    <w:p>
      <w:pPr>
        <w:spacing w:after="0"/>
        <w:ind w:left="576" w:hanging="432"/>
      </w:pPr>
      <w:r>
        <w:rPr/>
        <w:t>they die, and die in ignorance of him.</w:t>
      </w:r>
    </w:p>
    <w:p>
      <w:pPr>
        <w:pStyle w:val="Heading1"/>
      </w:pPr>
      <w:r>
        <w:t>Chapter 5</w:t>
      </w:r>
    </w:p>
    <w:p>
      <w:pPr>
        <w:spacing w:after="0"/>
        <w:ind w:left="576" w:hanging="432"/>
      </w:pPr>
      <w:r>
        <w:rPr>
          <w:b/>
          <w:color w:val="606060"/>
          <w:vertAlign w:val="superscript"/>
        </w:rPr>
        <w:t>1</w:t>
      </w:r>
      <w:r>
        <w:t xml:space="preserve"> </w:t>
      </w:r>
      <w:r>
        <w:rPr/>
        <w:t>You would appeal? will anyone respond?</w:t>
      </w:r>
    </w:p>
    <w:p>
      <w:pPr>
        <w:spacing w:after="0"/>
        <w:ind w:left="1152" w:hanging="432"/>
      </w:pPr>
      <w:r>
        <w:rPr/>
        <w:t>what angel would you turn to?</w:t>
      </w:r>
    </w:p>
    <w:p>
      <w:pPr>
        <w:spacing w:after="0"/>
        <w:ind w:left="576" w:hanging="432"/>
      </w:pPr>
      <w:r>
        <w:rPr>
          <w:b/>
          <w:color w:val="606060"/>
          <w:vertAlign w:val="superscript"/>
        </w:rPr>
        <w:t>2</w:t>
      </w:r>
      <w:r>
        <w:t xml:space="preserve"> </w:t>
      </w:r>
      <w:r>
        <w:rPr/>
        <w:t>Passion like that is futile, fatal;</w:t>
      </w:r>
    </w:p>
    <w:p>
      <w:pPr>
        <w:spacing w:after="0"/>
        <w:ind w:left="1152" w:hanging="432"/>
      </w:pPr>
      <w:r>
        <w:rPr/>
        <w:t>’tis death for a fool to flame out against God.</w:t>
      </w:r>
    </w:p>
    <w:p>
      <w:pPr>
        <w:spacing w:after="0"/>
        <w:ind w:left="576" w:hanging="432"/>
      </w:pPr>
      <w:r>
        <w:rPr>
          <w:b/>
          <w:color w:val="606060"/>
          <w:vertAlign w:val="superscript"/>
        </w:rPr>
        <w:t>3</w:t>
      </w:r>
      <w:r>
        <w:t xml:space="preserve"> </w:t>
      </w:r>
      <w:r>
        <w:rPr/>
        <w:t>A senseless man may strike root--I have seen it--</w:t>
      </w:r>
    </w:p>
    <w:p>
      <w:pPr>
        <w:spacing w:after="0"/>
        <w:ind w:left="1152" w:hanging="432"/>
      </w:pPr>
      <w:r>
        <w:rPr/>
        <w:t>but suddenly his branches rot;</w:t>
      </w:r>
    </w:p>
    <w:p>
      <w:pPr>
        <w:spacing w:after="0"/>
        <w:ind w:left="576" w:hanging="432"/>
      </w:pPr>
      <w:r>
        <w:rPr>
          <w:b/>
          <w:color w:val="606060"/>
          <w:vertAlign w:val="superscript"/>
        </w:rPr>
        <w:t>4</w:t>
      </w:r>
      <w:r>
        <w:t xml:space="preserve"> </w:t>
      </w:r>
      <w:r>
        <w:rPr/>
        <w:t>his children are left in peril,</w:t>
      </w:r>
    </w:p>
    <w:p>
      <w:pPr>
        <w:spacing w:after="0"/>
        <w:ind w:left="1152" w:hanging="432"/>
      </w:pPr>
      <w:r>
        <w:rPr/>
        <w:t>defrauded--none to defend them;</w:t>
      </w:r>
    </w:p>
    <w:p>
      <w:pPr>
        <w:spacing w:after="0"/>
        <w:ind w:left="576" w:hanging="432"/>
      </w:pPr>
      <w:r>
        <w:rPr>
          <w:b/>
          <w:color w:val="606060"/>
          <w:vertAlign w:val="superscript"/>
        </w:rPr>
        <w:t>5</w:t>
      </w:r>
      <w:r>
        <w:t xml:space="preserve"> </w:t>
      </w:r>
      <w:r>
        <w:rPr/>
        <w:t>hungry men consume their crops,</w:t>
      </w:r>
    </w:p>
    <w:p>
      <w:pPr>
        <w:spacing w:after="0"/>
        <w:ind w:left="1152" w:hanging="432"/>
      </w:pPr>
      <w:r>
        <w:rPr/>
        <w:t>thirsty men drink up their milk.</w:t>
      </w:r>
    </w:p>
    <w:p>
      <w:pPr>
        <w:spacing w:after="0"/>
        <w:ind w:left="576" w:hanging="432"/>
      </w:pPr>
      <w:r>
        <w:rPr>
          <w:b/>
          <w:color w:val="606060"/>
          <w:vertAlign w:val="superscript"/>
        </w:rPr>
        <w:t>6</w:t>
      </w:r>
      <w:r>
        <w:t xml:space="preserve"> </w:t>
      </w:r>
      <w:r>
        <w:rPr/>
        <w:t>[[Suffering? it springs not from the soil,</w:t>
      </w:r>
    </w:p>
    <w:p>
      <w:pPr>
        <w:spacing w:after="0"/>
        <w:ind w:left="1152" w:hanging="432"/>
      </w:pPr>
      <w:r>
        <w:rPr/>
        <w:t>trouble grows not from the ground;</w:t>
      </w:r>
    </w:p>
    <w:p>
      <w:pPr>
        <w:spacing w:after="0"/>
        <w:ind w:left="576" w:hanging="432"/>
      </w:pPr>
      <w:r>
        <w:rPr>
          <w:b/>
          <w:color w:val="606060"/>
          <w:vertAlign w:val="superscript"/>
        </w:rPr>
        <w:t>7</w:t>
      </w:r>
      <w:r>
        <w:t xml:space="preserve"> </w:t>
      </w:r>
      <w:r>
        <w:rPr/>
        <w:t>man brings trouble on himself,</w:t>
      </w:r>
    </w:p>
    <w:p>
      <w:pPr>
        <w:spacing w:after="0"/>
        <w:ind w:left="1152" w:hanging="432"/>
      </w:pPr>
      <w:r>
        <w:rPr/>
        <w:t>as surely as the sparks fly up.]]</w:t>
      </w:r>
    </w:p>
    <w:p>
      <w:pPr>
        <w:spacing w:after="0"/>
        <w:ind w:left="576" w:hanging="432"/>
      </w:pPr>
      <w:r>
        <w:rPr>
          <w:b/>
          <w:color w:val="606060"/>
          <w:vertAlign w:val="superscript"/>
        </w:rPr>
        <w:t>8</w:t>
      </w:r>
      <w:r>
        <w:t xml:space="preserve"> </w:t>
      </w:r>
      <w:r>
        <w:rPr/>
        <w:t>Were I in your place, I would turn to God,</w:t>
      </w:r>
    </w:p>
    <w:p>
      <w:pPr>
        <w:spacing w:after="0"/>
        <w:ind w:left="1152" w:hanging="432"/>
      </w:pPr>
      <w:r>
        <w:rPr/>
        <w:t>and before God lay my case,</w:t>
      </w:r>
    </w:p>
    <w:p>
      <w:pPr>
        <w:spacing w:after="0"/>
        <w:ind w:left="576" w:hanging="432"/>
      </w:pPr>
      <w:r>
        <w:rPr>
          <w:b/>
          <w:color w:val="606060"/>
          <w:vertAlign w:val="superscript"/>
        </w:rPr>
        <w:t>9</w:t>
      </w:r>
      <w:r>
        <w:t xml:space="preserve"> </w:t>
      </w:r>
      <w:r>
        <w:rPr/>
        <w:t>who does great things beyond our ken,</w:t>
      </w:r>
    </w:p>
    <w:p>
      <w:pPr>
        <w:spacing w:after="0"/>
        <w:ind w:left="1152" w:hanging="432"/>
      </w:pPr>
      <w:r>
        <w:rPr/>
        <w:t>marvels beyond all reckoning;</w:t>
      </w:r>
    </w:p>
    <w:p>
      <w:pPr>
        <w:spacing w:after="0"/>
        <w:ind w:left="576" w:hanging="432"/>
      </w:pPr>
      <w:r>
        <w:rPr>
          <w:b/>
          <w:color w:val="606060"/>
          <w:vertAlign w:val="superscript"/>
        </w:rPr>
        <w:t>10</w:t>
      </w:r>
      <w:r>
        <w:t xml:space="preserve"> </w:t>
      </w:r>
      <w:r>
        <w:rPr/>
        <w:t>he pours rain on the ploughland,</w:t>
      </w:r>
    </w:p>
    <w:p>
      <w:pPr>
        <w:spacing w:after="0"/>
        <w:ind w:left="1152" w:hanging="432"/>
      </w:pPr>
      <w:r>
        <w:rPr/>
        <w:t>and he floods the fields;</w:t>
      </w:r>
    </w:p>
    <w:p>
      <w:pPr>
        <w:spacing w:after="0"/>
        <w:ind w:left="576" w:hanging="432"/>
      </w:pPr>
      <w:r>
        <w:rPr>
          <w:b/>
          <w:color w:val="606060"/>
          <w:vertAlign w:val="superscript"/>
        </w:rPr>
        <w:t>11</w:t>
      </w:r>
      <w:r>
        <w:t xml:space="preserve"> </w:t>
      </w:r>
      <w:r>
        <w:rPr/>
        <w:t>he sets the lowly on a height,</w:t>
      </w:r>
    </w:p>
    <w:p>
      <w:pPr>
        <w:spacing w:after="0"/>
        <w:ind w:left="1152" w:hanging="432"/>
      </w:pPr>
      <w:r>
        <w:rPr/>
        <w:t>and helps the forlorn to victory;</w:t>
      </w:r>
    </w:p>
    <w:p>
      <w:pPr>
        <w:spacing w:after="0"/>
        <w:ind w:left="576" w:hanging="432"/>
      </w:pPr>
      <w:r>
        <w:rPr>
          <w:b/>
          <w:color w:val="606060"/>
          <w:vertAlign w:val="superscript"/>
        </w:rPr>
        <w:t>12</w:t>
      </w:r>
      <w:r>
        <w:t xml:space="preserve"> </w:t>
      </w:r>
      <w:r>
        <w:rPr/>
        <w:t>he foils the plots of wily men,</w:t>
      </w:r>
    </w:p>
    <w:p>
      <w:pPr>
        <w:spacing w:after="0"/>
        <w:ind w:left="1152" w:hanging="432"/>
      </w:pPr>
      <w:r>
        <w:rPr/>
        <w:t>till they win no success;</w:t>
      </w:r>
    </w:p>
    <w:p>
      <w:pPr>
        <w:spacing w:after="0"/>
        <w:ind w:left="576" w:hanging="432"/>
      </w:pPr>
      <w:r>
        <w:rPr>
          <w:b/>
          <w:color w:val="606060"/>
          <w:vertAlign w:val="superscript"/>
        </w:rPr>
        <w:t>13</w:t>
      </w:r>
      <w:r>
        <w:t xml:space="preserve"> </w:t>
      </w:r>
      <w:r>
        <w:rPr/>
        <w:t>he snares the cunning with their own guile,</w:t>
      </w:r>
    </w:p>
    <w:p>
      <w:pPr>
        <w:spacing w:after="0"/>
        <w:ind w:left="1152" w:hanging="432"/>
      </w:pPr>
      <w:r>
        <w:rPr/>
        <w:t>baffling the schemes of shifty men,</w:t>
      </w:r>
    </w:p>
    <w:p>
      <w:pPr>
        <w:spacing w:after="0"/>
        <w:ind w:left="576" w:hanging="432"/>
      </w:pPr>
      <w:r>
        <w:rPr>
          <w:b/>
          <w:color w:val="606060"/>
          <w:vertAlign w:val="superscript"/>
        </w:rPr>
        <w:t>14</w:t>
      </w:r>
      <w:r>
        <w:t xml:space="preserve"> </w:t>
      </w:r>
      <w:r>
        <w:rPr/>
        <w:t>till they encounter darkness in the day-time,</w:t>
      </w:r>
    </w:p>
    <w:p>
      <w:pPr>
        <w:spacing w:after="0"/>
        <w:ind w:left="1152" w:hanging="432"/>
      </w:pPr>
      <w:r>
        <w:rPr/>
        <w:t>groping at noon as if it were the night;</w:t>
      </w:r>
    </w:p>
    <w:p>
      <w:pPr>
        <w:spacing w:after="0"/>
        <w:ind w:left="576" w:hanging="432"/>
      </w:pPr>
      <w:r>
        <w:rPr>
          <w:b/>
          <w:color w:val="606060"/>
          <w:vertAlign w:val="superscript"/>
        </w:rPr>
        <w:t>15</w:t>
      </w:r>
      <w:r>
        <w:t xml:space="preserve"> </w:t>
      </w:r>
      <w:r>
        <w:rPr/>
        <w:t>he saves the helpless from the sword,</w:t>
      </w:r>
    </w:p>
    <w:p>
      <w:pPr>
        <w:spacing w:after="0"/>
        <w:ind w:left="1152" w:hanging="432"/>
      </w:pPr>
      <w:r>
        <w:rPr/>
        <w:t>saves poor souls from the tyrant’s clutch;</w:t>
      </w:r>
    </w:p>
    <w:p>
      <w:pPr>
        <w:spacing w:after="0"/>
        <w:ind w:left="576" w:hanging="432"/>
      </w:pPr>
      <w:r>
        <w:rPr>
          <w:b/>
          <w:color w:val="606060"/>
          <w:vertAlign w:val="superscript"/>
        </w:rPr>
        <w:t>16</w:t>
      </w:r>
      <w:r>
        <w:t xml:space="preserve"> </w:t>
      </w:r>
      <w:r>
        <w:rPr/>
        <w:t>and so the hapless have some hope,</w:t>
      </w:r>
    </w:p>
    <w:p>
      <w:pPr>
        <w:spacing w:after="0"/>
        <w:ind w:left="1152" w:hanging="432"/>
      </w:pPr>
      <w:r>
        <w:rPr/>
        <w:t>and wrongdoers are silenced.</w:t>
      </w:r>
    </w:p>
    <w:p>
      <w:pPr>
        <w:spacing w:after="0"/>
        <w:ind w:left="576" w:hanging="432"/>
      </w:pPr>
      <w:r>
        <w:rPr>
          <w:b/>
          <w:color w:val="606060"/>
          <w:vertAlign w:val="superscript"/>
        </w:rPr>
        <w:t>17</w:t>
      </w:r>
      <w:r>
        <w:t xml:space="preserve"> </w:t>
      </w:r>
      <w:r>
        <w:rPr/>
        <w:t>Ah, happy he whom God is chastening!</w:t>
      </w:r>
    </w:p>
    <w:p>
      <w:pPr>
        <w:spacing w:after="0"/>
        <w:ind w:left="1152" w:hanging="432"/>
      </w:pPr>
      <w:r>
        <w:rPr/>
        <w:t>Spurn not the discipline of the Almighty;</w:t>
      </w:r>
    </w:p>
    <w:p>
      <w:pPr>
        <w:spacing w:after="0"/>
        <w:ind w:left="576" w:hanging="432"/>
      </w:pPr>
      <w:r>
        <w:rPr>
          <w:b/>
          <w:color w:val="606060"/>
          <w:vertAlign w:val="superscript"/>
        </w:rPr>
        <w:t>18</w:t>
      </w:r>
      <w:r>
        <w:t xml:space="preserve"> </w:t>
      </w:r>
      <w:r>
        <w:rPr/>
        <w:t>he binds up where he wounds,</w:t>
      </w:r>
    </w:p>
    <w:p>
      <w:pPr>
        <w:spacing w:after="0"/>
        <w:ind w:left="1152" w:hanging="432"/>
      </w:pPr>
      <w:r>
        <w:rPr/>
        <w:t>he hurts and heals;</w:t>
      </w:r>
    </w:p>
    <w:p>
      <w:pPr>
        <w:spacing w:after="0"/>
        <w:ind w:left="576" w:hanging="432"/>
      </w:pPr>
      <w:r>
        <w:rPr>
          <w:b/>
          <w:color w:val="606060"/>
          <w:vertAlign w:val="superscript"/>
        </w:rPr>
        <w:t>19</w:t>
      </w:r>
      <w:r>
        <w:t xml:space="preserve"> </w:t>
      </w:r>
      <w:r>
        <w:rPr/>
        <w:t>in six afflictions he will save you,</w:t>
      </w:r>
    </w:p>
    <w:p>
      <w:pPr>
        <w:spacing w:after="0"/>
        <w:ind w:left="1152" w:hanging="432"/>
      </w:pPr>
      <w:r>
        <w:rPr/>
        <w:t>no harm shall come to you in seven;</w:t>
      </w:r>
    </w:p>
    <w:p>
      <w:pPr>
        <w:spacing w:after="0"/>
        <w:ind w:left="576" w:hanging="432"/>
      </w:pPr>
      <w:r>
        <w:rPr>
          <w:b/>
          <w:color w:val="606060"/>
          <w:vertAlign w:val="superscript"/>
        </w:rPr>
        <w:t>20</w:t>
      </w:r>
      <w:r>
        <w:t xml:space="preserve"> </w:t>
      </w:r>
      <w:r>
        <w:rPr/>
        <w:t>in famine he will rescue you from death,</w:t>
      </w:r>
    </w:p>
    <w:p>
      <w:pPr>
        <w:spacing w:after="0"/>
        <w:ind w:left="1152" w:hanging="432"/>
      </w:pPr>
      <w:r>
        <w:rPr/>
        <w:t>in war from the stroke of the sword;</w:t>
      </w:r>
    </w:p>
    <w:p>
      <w:pPr>
        <w:spacing w:after="0"/>
        <w:ind w:left="576" w:hanging="432"/>
      </w:pPr>
      <w:r>
        <w:rPr>
          <w:b/>
          <w:color w:val="606060"/>
          <w:vertAlign w:val="superscript"/>
        </w:rPr>
        <w:t>21</w:t>
      </w:r>
      <w:r>
        <w:t xml:space="preserve"> </w:t>
      </w:r>
      <w:r>
        <w:rPr/>
        <w:t>you shall be hidden from the scourge of plague,</w:t>
      </w:r>
    </w:p>
    <w:p>
      <w:pPr>
        <w:spacing w:after="0"/>
        <w:ind w:left="1152" w:hanging="432"/>
      </w:pPr>
      <w:r>
        <w:rPr/>
        <w:t>you need not be afraid of sudden death;</w:t>
      </w:r>
    </w:p>
    <w:p>
      <w:pPr>
        <w:spacing w:after="0"/>
        <w:ind w:left="576" w:hanging="432"/>
      </w:pPr>
      <w:r>
        <w:rPr>
          <w:b/>
          <w:color w:val="606060"/>
          <w:vertAlign w:val="superscript"/>
        </w:rPr>
        <w:t>22</w:t>
      </w:r>
      <w:r>
        <w:t xml:space="preserve"> </w:t>
      </w:r>
      <w:r>
        <w:rPr/>
        <w:t>at sudden death and famine you can laugh,</w:t>
      </w:r>
    </w:p>
    <w:p>
      <w:pPr>
        <w:spacing w:after="0"/>
        <w:ind w:left="1152" w:hanging="432"/>
      </w:pPr>
      <w:r>
        <w:rPr/>
        <w:t>nor need you fear wild beasts;</w:t>
      </w:r>
    </w:p>
    <w:p>
      <w:pPr>
        <w:spacing w:after="0"/>
        <w:ind w:left="576" w:hanging="432"/>
      </w:pPr>
      <w:r>
        <w:rPr>
          <w:b/>
          <w:color w:val="606060"/>
          <w:vertAlign w:val="superscript"/>
        </w:rPr>
        <w:t>23</w:t>
      </w:r>
      <w:r>
        <w:t xml:space="preserve"> </w:t>
      </w:r>
      <w:r>
        <w:rPr/>
        <w:t>the very animals shall be your allies,</w:t>
      </w:r>
    </w:p>
    <w:p>
      <w:pPr>
        <w:spacing w:after="0"/>
        <w:ind w:left="1152" w:hanging="432"/>
      </w:pPr>
      <w:r>
        <w:rPr/>
        <w:t>and the wild beasts your friends;</w:t>
      </w:r>
    </w:p>
    <w:p>
      <w:pPr>
        <w:spacing w:after="0"/>
        <w:ind w:left="576" w:hanging="432"/>
      </w:pPr>
      <w:r>
        <w:rPr>
          <w:b/>
          <w:color w:val="606060"/>
          <w:vertAlign w:val="superscript"/>
        </w:rPr>
        <w:t>24</w:t>
      </w:r>
      <w:r>
        <w:t xml:space="preserve"> </w:t>
      </w:r>
      <w:r>
        <w:rPr/>
        <w:t>you may be sure your house is safe,</w:t>
      </w:r>
    </w:p>
    <w:p>
      <w:pPr>
        <w:spacing w:after="0"/>
        <w:ind w:left="1152" w:hanging="432"/>
      </w:pPr>
      <w:r>
        <w:rPr/>
        <w:t>you shall miss nothing when you count your flock;</w:t>
      </w:r>
    </w:p>
    <w:p>
      <w:pPr>
        <w:spacing w:after="0"/>
        <w:ind w:left="576" w:hanging="432"/>
      </w:pPr>
      <w:r>
        <w:rPr>
          <w:b/>
          <w:color w:val="606060"/>
          <w:vertAlign w:val="superscript"/>
        </w:rPr>
        <w:t>25</w:t>
      </w:r>
      <w:r>
        <w:t xml:space="preserve"> </w:t>
      </w:r>
      <w:r>
        <w:rPr/>
        <w:t>you shall find yourself with many children,</w:t>
      </w:r>
    </w:p>
    <w:p>
      <w:pPr>
        <w:spacing w:after="0"/>
        <w:ind w:left="576" w:hanging="432"/>
      </w:pPr>
      <w:r>
        <w:rPr/>
        <w:t>offspring in number like the blades of grass;</w:t>
      </w:r>
    </w:p>
    <w:p>
      <w:pPr>
        <w:spacing w:after="0"/>
        <w:ind w:left="576" w:hanging="432"/>
      </w:pPr>
      <w:r>
        <w:rPr>
          <w:b/>
          <w:color w:val="606060"/>
          <w:vertAlign w:val="superscript"/>
        </w:rPr>
        <w:t>26</w:t>
      </w:r>
      <w:r>
        <w:t xml:space="preserve"> </w:t>
      </w:r>
      <w:r>
        <w:rPr/>
        <w:t>you shall come to the grave in a ripe age,</w:t>
      </w:r>
    </w:p>
    <w:p>
      <w:pPr>
        <w:spacing w:after="0"/>
        <w:ind w:left="1152" w:hanging="432"/>
      </w:pPr>
      <w:r>
        <w:rPr/>
        <w:t>like a sheaf borne home in harvest.</w:t>
      </w:r>
    </w:p>
    <w:p>
      <w:pPr>
        <w:spacing w:after="0"/>
        <w:ind w:left="576" w:hanging="432"/>
      </w:pPr>
      <w:r>
        <w:rPr>
          <w:b/>
          <w:color w:val="606060"/>
          <w:vertAlign w:val="superscript"/>
        </w:rPr>
        <w:t>27</w:t>
      </w:r>
      <w:r>
        <w:t xml:space="preserve"> </w:t>
      </w:r>
      <w:r>
        <w:rPr/>
        <w:t>This is the truth we have found to be true;</w:t>
      </w:r>
    </w:p>
    <w:p>
      <w:pPr>
        <w:spacing w:after="0"/>
        <w:ind w:left="1152" w:hanging="432"/>
      </w:pPr>
      <w:r>
        <w:rPr/>
        <w:t>this we have heard: now, lay it to heart.”</w:t>
      </w:r>
    </w:p>
    <w:p>
      <w:pPr>
        <w:pStyle w:val="Heading1"/>
      </w:pPr>
      <w:r>
        <w:t>Chapter 6</w:t>
      </w:r>
    </w:p>
    <w:p>
      <w:pPr>
        <w:ind w:firstLine="432"/>
      </w:pPr>
      <w:r>
        <w:rPr>
          <w:b/>
          <w:color w:val="606060"/>
          <w:vertAlign w:val="superscript"/>
        </w:rPr>
        <w:t>1</w:t>
      </w:r>
      <w:r>
        <w:t xml:space="preserve"> </w:t>
      </w:r>
      <w:r>
        <w:rPr/>
        <w:t>Eyob answered:</w:t>
      </w:r>
    </w:p>
    <w:p>
      <w:pPr>
        <w:spacing w:after="0"/>
        <w:ind w:left="576" w:hanging="432"/>
      </w:pPr>
      <w:r>
        <w:rPr>
          <w:b/>
          <w:color w:val="606060"/>
          <w:vertAlign w:val="superscript"/>
        </w:rPr>
        <w:t>2</w:t>
      </w:r>
      <w:r>
        <w:t xml:space="preserve"> </w:t>
      </w:r>
      <w:r>
        <w:rPr/>
        <w:t>“‘Passion?’ Compare my passion of despair</w:t>
      </w:r>
    </w:p>
    <w:p>
      <w:pPr>
        <w:spacing w:after="0"/>
        <w:ind w:left="1152" w:hanging="432"/>
      </w:pPr>
      <w:r>
        <w:rPr/>
        <w:t>with the full weight of my calamity!--</w:t>
      </w:r>
    </w:p>
    <w:p>
      <w:pPr>
        <w:spacing w:after="0"/>
        <w:ind w:left="576" w:hanging="432"/>
      </w:pPr>
      <w:r>
        <w:rPr>
          <w:b/>
          <w:color w:val="606060"/>
          <w:vertAlign w:val="superscript"/>
        </w:rPr>
        <w:t>3</w:t>
      </w:r>
      <w:r>
        <w:t xml:space="preserve"> </w:t>
      </w:r>
      <w:r>
        <w:rPr/>
        <w:t>’tis heavier than the sands of the sea.</w:t>
      </w:r>
    </w:p>
    <w:p>
      <w:pPr>
        <w:spacing w:after="0"/>
        <w:ind w:left="1152" w:hanging="432"/>
      </w:pPr>
      <w:r>
        <w:rPr/>
        <w:t>That makes my words so wild.</w:t>
      </w:r>
    </w:p>
    <w:p>
      <w:pPr>
        <w:spacing w:after="0"/>
        <w:ind w:left="576" w:hanging="432"/>
      </w:pPr>
      <w:r>
        <w:rPr>
          <w:b/>
          <w:color w:val="606060"/>
          <w:vertAlign w:val="superscript"/>
        </w:rPr>
        <w:t>4</w:t>
      </w:r>
      <w:r>
        <w:t xml:space="preserve"> </w:t>
      </w:r>
      <w:r>
        <w:rPr/>
        <w:t>The Almighty has buried his arrows deep in me,</w:t>
      </w:r>
    </w:p>
    <w:p>
      <w:pPr>
        <w:spacing w:after="0"/>
        <w:ind w:left="1152" w:hanging="432"/>
      </w:pPr>
      <w:r>
        <w:rPr/>
        <w:t>their poison stings my soul;</w:t>
      </w:r>
    </w:p>
    <w:p>
      <w:pPr>
        <w:spacing w:after="0"/>
        <w:ind w:left="576" w:hanging="432"/>
      </w:pPr>
      <w:r>
        <w:rPr/>
        <w:t>the terrors of God trouble me,</w:t>
      </w:r>
    </w:p>
    <w:p>
      <w:pPr>
        <w:spacing w:after="0"/>
        <w:ind w:left="1152" w:hanging="432"/>
      </w:pPr>
      <w:r>
        <w:rPr>
          <w:b/>
          <w:color w:val="606060"/>
          <w:vertAlign w:val="superscript"/>
        </w:rPr>
        <w:t>7</w:t>
      </w:r>
      <w:r>
        <w:t xml:space="preserve"> </w:t>
      </w:r>
      <w:r>
        <w:rPr/>
        <w:t>my soul refuses to rest.</w:t>
      </w:r>
    </w:p>
    <w:p>
      <w:pPr>
        <w:spacing w:after="0"/>
        <w:ind w:left="576" w:hanging="432"/>
      </w:pPr>
      <w:r>
        <w:rPr>
          <w:b/>
          <w:color w:val="606060"/>
          <w:vertAlign w:val="superscript"/>
        </w:rPr>
        <w:t>5</w:t>
      </w:r>
      <w:r>
        <w:t xml:space="preserve"> </w:t>
      </w:r>
      <w:r>
        <w:rPr/>
        <w:t>Does a wild ass bray when he has grass?</w:t>
      </w:r>
    </w:p>
    <w:p>
      <w:pPr>
        <w:spacing w:after="0"/>
        <w:ind w:left="1152" w:hanging="432"/>
      </w:pPr>
      <w:r>
        <w:rPr/>
        <w:t>Does an ox low at his fodder?</w:t>
      </w:r>
    </w:p>
    <w:p>
      <w:pPr>
        <w:spacing w:after="0"/>
        <w:ind w:left="576" w:hanging="432"/>
      </w:pPr>
      <w:r>
        <w:rPr>
          <w:b/>
          <w:color w:val="606060"/>
          <w:vertAlign w:val="superscript"/>
        </w:rPr>
        <w:t>6</w:t>
      </w:r>
      <w:r>
        <w:t xml:space="preserve"> </w:t>
      </w:r>
      <w:r>
        <w:rPr/>
        <w:t>Can one eat insipid food and saltless?</w:t>
      </w:r>
    </w:p>
    <w:p>
      <w:pPr>
        <w:spacing w:after="0"/>
        <w:ind w:left="1152" w:hanging="432"/>
      </w:pPr>
      <w:r>
        <w:rPr/>
        <w:t>Has the white of an egg any flavour?</w:t>
      </w:r>
    </w:p>
    <w:p>
      <w:pPr>
        <w:spacing w:after="0"/>
        <w:ind w:left="576" w:hanging="432"/>
      </w:pPr>
      <w:r>
        <w:rPr>
          <w:b/>
          <w:color w:val="606060"/>
          <w:vertAlign w:val="superscript"/>
        </w:rPr>
        <w:t>8</w:t>
      </w:r>
      <w:r>
        <w:t xml:space="preserve"> </w:t>
      </w:r>
      <w:r>
        <w:rPr/>
        <w:t>Would that I had my desire!</w:t>
      </w:r>
    </w:p>
    <w:p>
      <w:pPr>
        <w:spacing w:after="0"/>
        <w:ind w:left="1152" w:hanging="432"/>
      </w:pPr>
      <w:r>
        <w:rPr/>
        <w:t>Would that God granted my longing!</w:t>
      </w:r>
    </w:p>
    <w:p>
      <w:pPr>
        <w:spacing w:after="0"/>
        <w:ind w:left="576" w:hanging="432"/>
      </w:pPr>
      <w:r>
        <w:rPr>
          <w:b/>
          <w:color w:val="606060"/>
          <w:vertAlign w:val="superscript"/>
        </w:rPr>
        <w:t>9</w:t>
      </w:r>
      <w:r>
        <w:t xml:space="preserve"> </w:t>
      </w:r>
      <w:r>
        <w:rPr/>
        <w:t>Would that God were pleased to crush me,</w:t>
      </w:r>
    </w:p>
    <w:p>
      <w:pPr>
        <w:spacing w:after="0"/>
        <w:ind w:left="1152" w:hanging="432"/>
      </w:pPr>
      <w:r>
        <w:rPr/>
        <w:t>to let his hand snap off my thread of life!</w:t>
      </w:r>
    </w:p>
    <w:p>
      <w:pPr>
        <w:spacing w:after="0"/>
        <w:ind w:left="576" w:hanging="432"/>
      </w:pPr>
      <w:r>
        <w:rPr>
          <w:b/>
          <w:color w:val="606060"/>
          <w:vertAlign w:val="superscript"/>
        </w:rPr>
        <w:t>10</w:t>
      </w:r>
      <w:r>
        <w:t xml:space="preserve"> </w:t>
      </w:r>
      <w:r>
        <w:rPr/>
        <w:t>That would be some comfort to me;</w:t>
      </w:r>
    </w:p>
    <w:p>
      <w:pPr>
        <w:spacing w:after="0"/>
        <w:ind w:left="1152" w:hanging="432"/>
      </w:pPr>
      <w:r>
        <w:rPr/>
        <w:t>yes, I would exult in its unsparing pain.</w:t>
      </w:r>
    </w:p>
    <w:p>
      <w:pPr>
        <w:spacing w:after="0"/>
        <w:ind w:left="576" w:hanging="432"/>
      </w:pPr>
      <w:r>
        <w:rPr>
          <w:b/>
          <w:color w:val="606060"/>
          <w:vertAlign w:val="superscript"/>
        </w:rPr>
        <w:t>11</w:t>
      </w:r>
      <w:r>
        <w:t xml:space="preserve"> </w:t>
      </w:r>
      <w:r>
        <w:rPr/>
        <w:t>What strength have I to hold out?</w:t>
      </w:r>
    </w:p>
    <w:p>
      <w:pPr>
        <w:spacing w:after="0"/>
        <w:ind w:left="1152" w:hanging="432"/>
      </w:pPr>
      <w:r>
        <w:rPr/>
        <w:t>What is before me, that I should be patient?</w:t>
      </w:r>
    </w:p>
    <w:p>
      <w:pPr>
        <w:spacing w:after="0"/>
        <w:ind w:left="576" w:hanging="432"/>
      </w:pPr>
      <w:r>
        <w:rPr>
          <w:b/>
          <w:color w:val="606060"/>
          <w:vertAlign w:val="superscript"/>
        </w:rPr>
        <w:t>12</w:t>
      </w:r>
      <w:r>
        <w:t xml:space="preserve"> </w:t>
      </w:r>
      <w:r>
        <w:rPr/>
        <w:t>Is my strength equal to the strength of stones,</w:t>
      </w:r>
    </w:p>
    <w:p>
      <w:pPr>
        <w:spacing w:after="0"/>
        <w:ind w:left="1152" w:hanging="432"/>
      </w:pPr>
      <w:r>
        <w:rPr/>
        <w:t>is my flesh made of bronze?</w:t>
      </w:r>
    </w:p>
    <w:p>
      <w:pPr>
        <w:spacing w:after="0"/>
        <w:ind w:left="576" w:hanging="432"/>
      </w:pPr>
      <w:r>
        <w:rPr>
          <w:b/>
          <w:color w:val="606060"/>
          <w:vertAlign w:val="superscript"/>
        </w:rPr>
        <w:t>13</w:t>
      </w:r>
      <w:r>
        <w:t xml:space="preserve"> </w:t>
      </w:r>
      <w:r>
        <w:rPr/>
        <w:t>No, there is no help, none;</w:t>
      </w:r>
    </w:p>
    <w:p>
      <w:pPr>
        <w:spacing w:after="0"/>
        <w:ind w:left="1152" w:hanging="432"/>
      </w:pPr>
      <w:r>
        <w:rPr/>
        <w:t>all saving aid has gone from me.</w:t>
      </w:r>
    </w:p>
    <w:p>
      <w:pPr>
        <w:spacing w:after="0"/>
        <w:ind w:left="576" w:hanging="432"/>
      </w:pPr>
      <w:r>
        <w:rPr>
          <w:b/>
          <w:color w:val="606060"/>
          <w:vertAlign w:val="superscript"/>
        </w:rPr>
        <w:t>14</w:t>
      </w:r>
      <w:r>
        <w:t xml:space="preserve"> </w:t>
      </w:r>
      <w:r>
        <w:rPr/>
        <w:t>Friends should be kind to a despairing man,</w:t>
      </w:r>
    </w:p>
    <w:p>
      <w:pPr>
        <w:spacing w:after="0"/>
        <w:ind w:left="1152" w:hanging="432"/>
      </w:pPr>
      <w:r>
        <w:rPr/>
        <w:t>or he will give up faith in the Almighty;</w:t>
      </w:r>
    </w:p>
    <w:p>
      <w:pPr>
        <w:spacing w:after="0"/>
        <w:ind w:left="576" w:hanging="432"/>
      </w:pPr>
      <w:r>
        <w:rPr>
          <w:b/>
          <w:color w:val="606060"/>
          <w:vertAlign w:val="superscript"/>
        </w:rPr>
        <w:t>15</w:t>
      </w:r>
      <w:r>
        <w:t xml:space="preserve"> </w:t>
      </w:r>
      <w:r>
        <w:rPr/>
        <w:t>but my friends disappoint me 15 like a stream,</w:t>
      </w:r>
    </w:p>
    <w:p>
      <w:pPr>
        <w:spacing w:after="0"/>
        <w:ind w:left="1152" w:hanging="432"/>
      </w:pPr>
      <w:r>
        <w:rPr/>
        <w:t>like mountain brooks that overflow their banks,</w:t>
      </w:r>
    </w:p>
    <w:p>
      <w:pPr>
        <w:spacing w:after="0"/>
        <w:ind w:left="576" w:hanging="432"/>
      </w:pPr>
      <w:r>
        <w:rPr>
          <w:b/>
          <w:color w:val="606060"/>
          <w:vertAlign w:val="superscript"/>
        </w:rPr>
        <w:t>16</w:t>
      </w:r>
      <w:r>
        <w:t xml:space="preserve"> </w:t>
      </w:r>
      <w:r>
        <w:rPr/>
        <w:t>swollen and dark with ice,</w:t>
      </w:r>
    </w:p>
    <w:p>
      <w:pPr>
        <w:spacing w:after="0"/>
        <w:ind w:left="1152" w:hanging="432"/>
      </w:pPr>
      <w:r>
        <w:rPr/>
        <w:t>with melting snow,</w:t>
      </w:r>
    </w:p>
    <w:p>
      <w:pPr>
        <w:spacing w:after="0"/>
        <w:ind w:left="576" w:hanging="432"/>
      </w:pPr>
      <w:r>
        <w:rPr>
          <w:b/>
          <w:color w:val="606060"/>
          <w:vertAlign w:val="superscript"/>
        </w:rPr>
        <w:t>17</w:t>
      </w:r>
      <w:r>
        <w:t xml:space="preserve"> </w:t>
      </w:r>
      <w:r>
        <w:rPr/>
        <w:t>but vanishing when they are scorched,</w:t>
      </w:r>
    </w:p>
    <w:p>
      <w:pPr>
        <w:spacing w:after="0"/>
        <w:ind w:left="1152" w:hanging="432"/>
      </w:pPr>
      <w:r>
        <w:rPr/>
        <w:t>and disappearing in the sum­mer’s glow;</w:t>
      </w:r>
    </w:p>
    <w:p>
      <w:pPr>
        <w:spacing w:after="0"/>
        <w:ind w:left="576" w:hanging="432"/>
      </w:pPr>
      <w:r>
        <w:rPr>
          <w:b/>
          <w:color w:val="606060"/>
          <w:vertAlign w:val="superscript"/>
        </w:rPr>
        <w:t>18</w:t>
      </w:r>
      <w:r>
        <w:t xml:space="preserve"> </w:t>
      </w:r>
      <w:r>
        <w:rPr/>
        <w:t>caravans turn to them, then turn away,</w:t>
      </w:r>
    </w:p>
    <w:p>
      <w:pPr>
        <w:spacing w:after="0"/>
        <w:ind w:left="1152" w:hanging="432"/>
      </w:pPr>
      <w:r>
        <w:rPr/>
        <w:t>take to the desert and then perish;</w:t>
      </w:r>
    </w:p>
    <w:p>
      <w:pPr>
        <w:spacing w:after="0"/>
        <w:ind w:left="576" w:hanging="432"/>
      </w:pPr>
      <w:r>
        <w:rPr>
          <w:b/>
          <w:color w:val="606060"/>
          <w:vertAlign w:val="superscript"/>
        </w:rPr>
        <w:t>19</w:t>
      </w:r>
      <w:r>
        <w:t xml:space="preserve"> </w:t>
      </w:r>
      <w:r>
        <w:rPr/>
        <w:t>caravans from Tema look to them for water,</w:t>
      </w:r>
    </w:p>
    <w:p>
      <w:pPr>
        <w:spacing w:after="0"/>
        <w:ind w:left="1152" w:hanging="432"/>
      </w:pPr>
      <w:r>
        <w:rPr/>
        <w:t>traders from Arabia are in hopes,</w:t>
      </w:r>
    </w:p>
    <w:p>
      <w:pPr>
        <w:spacing w:after="0"/>
        <w:ind w:left="576" w:hanging="432"/>
      </w:pPr>
      <w:r>
        <w:rPr>
          <w:b/>
          <w:color w:val="606060"/>
          <w:vertAlign w:val="superscript"/>
        </w:rPr>
        <w:t>20</w:t>
      </w:r>
      <w:r>
        <w:t xml:space="preserve"> </w:t>
      </w:r>
      <w:r>
        <w:rPr/>
        <w:t>but their hopes are disappointed,</w:t>
      </w:r>
    </w:p>
    <w:p>
      <w:pPr>
        <w:spacing w:after="0"/>
        <w:ind w:left="1152" w:hanging="432"/>
      </w:pPr>
      <w:r>
        <w:rPr/>
        <w:t>they arrive and they are disconcerted;</w:t>
      </w:r>
    </w:p>
    <w:p>
      <w:pPr>
        <w:spacing w:after="0"/>
        <w:ind w:left="576" w:hanging="432"/>
      </w:pPr>
      <w:r>
        <w:rPr>
          <w:b/>
          <w:color w:val="606060"/>
          <w:vertAlign w:val="superscript"/>
        </w:rPr>
        <w:t>21</w:t>
      </w:r>
      <w:r>
        <w:t xml:space="preserve"> </w:t>
      </w:r>
      <w:r>
        <w:rPr/>
        <w:t>as I am over you--</w:t>
      </w:r>
    </w:p>
    <w:p>
      <w:pPr>
        <w:spacing w:after="0"/>
        <w:ind w:left="1152" w:hanging="432"/>
      </w:pPr>
      <w:r>
        <w:rPr/>
        <w:t>you and your fears about my terrible fate!</w:t>
      </w:r>
    </w:p>
    <w:p>
      <w:pPr>
        <w:spacing w:after="0"/>
        <w:ind w:left="576" w:hanging="432"/>
      </w:pPr>
      <w:r>
        <w:rPr>
          <w:b/>
          <w:color w:val="606060"/>
          <w:vertAlign w:val="superscript"/>
        </w:rPr>
        <w:t>22</w:t>
      </w:r>
      <w:r>
        <w:t xml:space="preserve"> </w:t>
      </w:r>
      <w:r>
        <w:rPr/>
        <w:t>Did I ask you for a present,</w:t>
      </w:r>
    </w:p>
    <w:p>
      <w:pPr>
        <w:spacing w:after="0"/>
        <w:ind w:left="1152" w:hanging="432"/>
      </w:pPr>
      <w:r>
        <w:rPr/>
        <w:t>or to pay bribes on my account,</w:t>
      </w:r>
    </w:p>
    <w:p>
      <w:pPr>
        <w:spacing w:after="0"/>
        <w:ind w:left="576" w:hanging="432"/>
      </w:pPr>
      <w:r>
        <w:rPr>
          <w:b/>
          <w:color w:val="606060"/>
          <w:vertAlign w:val="superscript"/>
        </w:rPr>
        <w:t>23</w:t>
      </w:r>
      <w:r>
        <w:t xml:space="preserve"> </w:t>
      </w:r>
      <w:r>
        <w:rPr/>
        <w:t>to rescue me from enemies,</w:t>
      </w:r>
    </w:p>
    <w:p>
      <w:pPr>
        <w:spacing w:after="0"/>
        <w:ind w:left="1152" w:hanging="432"/>
      </w:pPr>
      <w:r>
        <w:rPr/>
        <w:t>to ransom me from bandits?</w:t>
      </w:r>
    </w:p>
    <w:p>
      <w:pPr>
        <w:spacing w:after="0"/>
        <w:ind w:left="576" w:hanging="432"/>
      </w:pPr>
      <w:r>
        <w:rPr>
          <w:b/>
          <w:color w:val="606060"/>
          <w:vertAlign w:val="superscript"/>
        </w:rPr>
        <w:t>27</w:t>
      </w:r>
      <w:r>
        <w:t xml:space="preserve"> </w:t>
      </w:r>
      <w:r>
        <w:rPr/>
        <w:t>(Ransom? you fall upon a blameless man,</w:t>
      </w:r>
    </w:p>
    <w:p>
      <w:pPr>
        <w:spacing w:after="0"/>
        <w:ind w:left="1152" w:hanging="432"/>
      </w:pPr>
      <w:r>
        <w:rPr/>
        <w:t>you would make capital out of a friend!)</w:t>
      </w:r>
    </w:p>
    <w:p>
      <w:pPr>
        <w:spacing w:after="0"/>
        <w:ind w:left="576" w:hanging="432"/>
      </w:pPr>
      <w:r>
        <w:rPr>
          <w:b/>
          <w:color w:val="606060"/>
          <w:vertAlign w:val="superscript"/>
        </w:rPr>
        <w:t>24</w:t>
      </w:r>
      <w:r>
        <w:t xml:space="preserve"> </w:t>
      </w:r>
      <w:r>
        <w:rPr/>
        <w:t>Show me where I have gone wrong;</w:t>
      </w:r>
    </w:p>
    <w:p>
      <w:pPr>
        <w:spacing w:after="0"/>
        <w:ind w:left="1152" w:hanging="432"/>
      </w:pPr>
      <w:r>
        <w:rPr/>
        <w:t>teach me—then I’ll hold my tongue.</w:t>
      </w:r>
    </w:p>
    <w:p>
      <w:pPr>
        <w:spacing w:after="0"/>
        <w:ind w:left="576" w:hanging="432"/>
      </w:pPr>
      <w:r>
        <w:rPr>
          <w:b/>
          <w:color w:val="606060"/>
          <w:vertAlign w:val="superscript"/>
        </w:rPr>
        <w:t>25</w:t>
      </w:r>
      <w:r>
        <w:t xml:space="preserve"> </w:t>
      </w:r>
      <w:r>
        <w:rPr/>
        <w:t>Honest reproof, how sweet it is!</w:t>
      </w:r>
    </w:p>
    <w:p>
      <w:pPr>
        <w:spacing w:after="0"/>
        <w:ind w:left="1152" w:hanging="432"/>
      </w:pPr>
      <w:r>
        <w:rPr/>
        <w:t>But when you argue, what do you reprove?</w:t>
      </w:r>
    </w:p>
    <w:p>
      <w:pPr>
        <w:spacing w:after="0"/>
        <w:ind w:left="576" w:hanging="432"/>
      </w:pPr>
      <w:r>
        <w:rPr>
          <w:b/>
          <w:color w:val="606060"/>
          <w:vertAlign w:val="superscript"/>
        </w:rPr>
        <w:t>26</w:t>
      </w:r>
      <w:r>
        <w:t xml:space="preserve"> </w:t>
      </w:r>
      <w:r>
        <w:rPr/>
        <w:t>Words? is it words you mean to censure,</w:t>
      </w:r>
    </w:p>
    <w:p>
      <w:pPr>
        <w:spacing w:after="0"/>
        <w:ind w:left="1152" w:hanging="432"/>
      </w:pPr>
      <w:r>
        <w:rPr/>
        <w:t>the whirling words of a man desperate?</w:t>
      </w:r>
    </w:p>
    <w:p>
      <w:pPr>
        <w:spacing w:after="0"/>
        <w:ind w:left="576" w:hanging="432"/>
      </w:pPr>
      <w:r>
        <w:rPr>
          <w:b/>
          <w:color w:val="606060"/>
          <w:vertAlign w:val="superscript"/>
        </w:rPr>
        <w:t>28</w:t>
      </w:r>
      <w:r>
        <w:t xml:space="preserve"> </w:t>
      </w:r>
      <w:r>
        <w:rPr/>
        <w:t>Come, look me in the face;</w:t>
      </w:r>
    </w:p>
    <w:p>
      <w:pPr>
        <w:spacing w:after="0"/>
        <w:ind w:left="1152" w:hanging="432"/>
      </w:pPr>
      <w:r>
        <w:rPr/>
        <w:t>I swear I will not he to you.</w:t>
      </w:r>
    </w:p>
    <w:p>
      <w:pPr>
        <w:spacing w:after="0"/>
        <w:ind w:left="576" w:hanging="432"/>
      </w:pPr>
      <w:r>
        <w:rPr>
          <w:b/>
          <w:color w:val="606060"/>
          <w:vertAlign w:val="superscript"/>
        </w:rPr>
        <w:t>29</w:t>
      </w:r>
      <w:r>
        <w:t xml:space="preserve"> </w:t>
      </w:r>
      <w:r>
        <w:rPr/>
        <w:t>Do me no longer an injustice;</w:t>
      </w:r>
    </w:p>
    <w:p>
      <w:pPr>
        <w:spacing w:after="0"/>
        <w:ind w:left="1152" w:hanging="432"/>
      </w:pPr>
      <w:r>
        <w:rPr/>
        <w:t>give over, no guilt has been proved against me.</w:t>
      </w:r>
    </w:p>
    <w:p>
      <w:pPr>
        <w:spacing w:after="0"/>
        <w:ind w:left="576" w:hanging="432"/>
      </w:pPr>
      <w:r>
        <w:rPr>
          <w:b/>
          <w:color w:val="606060"/>
          <w:vertAlign w:val="superscript"/>
        </w:rPr>
        <w:t>30</w:t>
      </w:r>
      <w:r>
        <w:t xml:space="preserve"> </w:t>
      </w:r>
      <w:r>
        <w:rPr/>
        <w:t>Am I too blunted to be sure of that?</w:t>
      </w:r>
    </w:p>
    <w:p>
      <w:pPr>
        <w:spacing w:after="0"/>
        <w:ind w:left="1152" w:hanging="432"/>
      </w:pPr>
      <w:r>
        <w:rPr/>
        <w:t>Is there no sense of wrong left within me?</w:t>
      </w:r>
    </w:p>
    <w:p>
      <w:pPr>
        <w:pStyle w:val="Heading1"/>
      </w:pPr>
      <w:r>
        <w:t>Chapter 7</w:t>
      </w:r>
    </w:p>
    <w:p>
      <w:pPr>
        <w:spacing w:after="0"/>
        <w:ind w:left="576" w:hanging="432"/>
      </w:pPr>
      <w:r>
        <w:rPr>
          <w:b/>
          <w:color w:val="606060"/>
          <w:vertAlign w:val="superscript"/>
        </w:rPr>
        <w:t>1</w:t>
      </w:r>
      <w:r>
        <w:t xml:space="preserve"> </w:t>
      </w:r>
      <w:r>
        <w:rPr/>
        <w:t>Has man not a hard service upon earth?</w:t>
      </w:r>
    </w:p>
    <w:p>
      <w:pPr>
        <w:spacing w:after="0"/>
        <w:ind w:left="1152" w:hanging="432"/>
      </w:pPr>
      <w:r>
        <w:rPr/>
        <w:t>Is not his life like a labourer’s,</w:t>
      </w:r>
    </w:p>
    <w:p>
      <w:pPr>
        <w:spacing w:after="0"/>
        <w:ind w:left="576" w:hanging="432"/>
      </w:pPr>
      <w:r>
        <w:rPr>
          <w:b/>
          <w:color w:val="606060"/>
          <w:vertAlign w:val="superscript"/>
        </w:rPr>
        <w:t>2</w:t>
      </w:r>
      <w:r>
        <w:t xml:space="preserve"> </w:t>
      </w:r>
      <w:r>
        <w:rPr/>
        <w:t>a slave who pants for the evening shadow,</w:t>
      </w:r>
    </w:p>
    <w:p>
      <w:pPr>
        <w:spacing w:after="0"/>
        <w:ind w:left="1152" w:hanging="432"/>
      </w:pPr>
      <w:r>
        <w:rPr/>
        <w:t>a labourer longing for his wages?</w:t>
      </w:r>
    </w:p>
    <w:p>
      <w:pPr>
        <w:spacing w:after="0"/>
        <w:ind w:left="576" w:hanging="432"/>
      </w:pPr>
      <w:r>
        <w:rPr>
          <w:b/>
          <w:color w:val="606060"/>
          <w:vertAlign w:val="superscript"/>
        </w:rPr>
        <w:t>3</w:t>
      </w:r>
      <w:r>
        <w:t xml:space="preserve"> </w:t>
      </w:r>
      <w:r>
        <w:rPr/>
        <w:t>I am forced to live empty months,</w:t>
      </w:r>
    </w:p>
    <w:p>
      <w:pPr>
        <w:spacing w:after="0"/>
        <w:ind w:left="1152" w:hanging="432"/>
      </w:pPr>
      <w:r>
        <w:rPr/>
        <w:t>and nights of misery are allotted me;</w:t>
      </w:r>
    </w:p>
    <w:p>
      <w:pPr>
        <w:spacing w:after="0"/>
        <w:ind w:left="576" w:hanging="432"/>
      </w:pPr>
      <w:r>
        <w:rPr>
          <w:b/>
          <w:color w:val="606060"/>
          <w:vertAlign w:val="superscript"/>
        </w:rPr>
        <w:t>4</w:t>
      </w:r>
      <w:r>
        <w:t xml:space="preserve"> </w:t>
      </w:r>
      <w:r>
        <w:rPr/>
        <w:t>I lie down thinking, ‘When will it be day?’</w:t>
      </w:r>
    </w:p>
    <w:p>
      <w:pPr>
        <w:spacing w:after="0"/>
        <w:ind w:left="1152" w:hanging="432"/>
      </w:pPr>
      <w:r>
        <w:rPr/>
        <w:t>and till the day dawns I toss to and fro.</w:t>
      </w:r>
    </w:p>
    <w:p>
      <w:pPr>
        <w:spacing w:after="0"/>
        <w:ind w:left="576" w:hanging="432"/>
      </w:pPr>
      <w:r>
        <w:rPr>
          <w:b/>
          <w:color w:val="606060"/>
          <w:vertAlign w:val="superscript"/>
        </w:rPr>
        <w:t>5</w:t>
      </w:r>
      <w:r>
        <w:t xml:space="preserve"> </w:t>
      </w:r>
      <w:r>
        <w:rPr/>
        <w:t>Worms and a dry crust cover all my flesh;</w:t>
      </w:r>
    </w:p>
    <w:p>
      <w:pPr>
        <w:spacing w:after="0"/>
        <w:ind w:left="1152" w:hanging="432"/>
      </w:pPr>
      <w:r>
        <w:rPr/>
        <w:t>my skin grows hard, then breaks.</w:t>
      </w:r>
    </w:p>
    <w:p>
      <w:pPr>
        <w:spacing w:after="0"/>
        <w:ind w:left="576" w:hanging="432"/>
      </w:pPr>
      <w:r>
        <w:rPr>
          <w:b/>
          <w:color w:val="606060"/>
          <w:vertAlign w:val="superscript"/>
        </w:rPr>
        <w:t>6</w:t>
      </w:r>
      <w:r>
        <w:t xml:space="preserve"> </w:t>
      </w:r>
      <w:r>
        <w:rPr/>
        <w:t>My days go swifter than a weaver’s shuttle,</w:t>
      </w:r>
    </w:p>
    <w:p>
      <w:pPr>
        <w:spacing w:after="0"/>
        <w:ind w:left="1152" w:hanging="432"/>
      </w:pPr>
      <w:r>
        <w:rPr/>
        <w:t>to reach a hopeless end.</w:t>
      </w:r>
    </w:p>
    <w:p>
      <w:pPr>
        <w:spacing w:after="0"/>
        <w:ind w:left="576" w:hanging="432"/>
      </w:pPr>
      <w:r>
        <w:rPr>
          <w:b/>
          <w:color w:val="606060"/>
          <w:vertAlign w:val="superscript"/>
        </w:rPr>
        <w:t>7</w:t>
      </w:r>
      <w:r>
        <w:t xml:space="preserve"> </w:t>
      </w:r>
      <w:r>
        <w:rPr/>
        <w:t>O God, my life is but a breath, remember;</w:t>
      </w:r>
    </w:p>
    <w:p>
      <w:pPr>
        <w:spacing w:after="0"/>
        <w:ind w:left="1152" w:hanging="432"/>
      </w:pPr>
      <w:r>
        <w:rPr/>
        <w:t>remember, I will never thrive again;</w:t>
      </w:r>
    </w:p>
    <w:p>
      <w:pPr>
        <w:spacing w:after="0"/>
        <w:ind w:left="576" w:hanging="432"/>
      </w:pPr>
      <w:r>
        <w:rPr>
          <w:b/>
          <w:color w:val="606060"/>
          <w:vertAlign w:val="superscript"/>
        </w:rPr>
        <w:t>8</w:t>
      </w:r>
      <w:r>
        <w:t xml:space="preserve"> </w:t>
      </w:r>
      <w:r>
        <w:rPr/>
        <w:t>[[Those who see me shall never again see me;</w:t>
      </w:r>
    </w:p>
    <w:p>
      <w:pPr>
        <w:spacing w:after="0"/>
        <w:ind w:left="1152" w:hanging="432"/>
      </w:pPr>
      <w:r>
        <w:rPr/>
        <w:t>I shall be gone, under thy very gaze.]]</w:t>
      </w:r>
    </w:p>
    <w:p>
      <w:pPr>
        <w:spacing w:after="0"/>
        <w:ind w:left="576" w:hanging="432"/>
      </w:pPr>
      <w:r>
        <w:rPr>
          <w:b/>
          <w:color w:val="606060"/>
          <w:vertAlign w:val="superscript"/>
        </w:rPr>
        <w:t>9</w:t>
      </w:r>
      <w:r>
        <w:t xml:space="preserve"> </w:t>
      </w:r>
      <w:r>
        <w:rPr/>
        <w:t>As a cloud fades and disappears,</w:t>
      </w:r>
    </w:p>
    <w:p>
      <w:pPr>
        <w:spacing w:after="0"/>
        <w:ind w:left="1152" w:hanging="432"/>
      </w:pPr>
      <w:r>
        <w:rPr/>
        <w:t>so he who passes down to death rises no more;</w:t>
      </w:r>
    </w:p>
    <w:p>
      <w:pPr>
        <w:spacing w:after="0"/>
        <w:ind w:left="576" w:hanging="432"/>
      </w:pPr>
      <w:r>
        <w:rPr>
          <w:b/>
          <w:color w:val="606060"/>
          <w:vertAlign w:val="superscript"/>
        </w:rPr>
        <w:t>10</w:t>
      </w:r>
      <w:r>
        <w:t xml:space="preserve"> </w:t>
      </w:r>
      <w:r>
        <w:rPr/>
        <w:t>never shall he come home again,</w:t>
      </w:r>
    </w:p>
    <w:p>
      <w:pPr>
        <w:spacing w:after="0"/>
        <w:ind w:left="1152" w:hanging="432"/>
      </w:pPr>
      <w:r>
        <w:rPr/>
        <w:t>never shall his place know him any more.</w:t>
      </w:r>
    </w:p>
    <w:p>
      <w:pPr>
        <w:spacing w:after="0"/>
        <w:ind w:left="576" w:hanging="432"/>
      </w:pPr>
      <w:r>
        <w:rPr>
          <w:b/>
          <w:color w:val="606060"/>
          <w:vertAlign w:val="superscript"/>
        </w:rPr>
        <w:t>11</w:t>
      </w:r>
      <w:r>
        <w:t xml:space="preserve"> </w:t>
      </w:r>
      <w:r>
        <w:rPr/>
        <w:t>Well, I will restrain myself no n longer;</w:t>
      </w:r>
    </w:p>
    <w:p>
      <w:pPr>
        <w:spacing w:after="0"/>
        <w:ind w:left="1152" w:hanging="432"/>
      </w:pPr>
      <w:r>
        <w:rPr/>
        <w:t>I will speak out, so bitter is my soul.</w:t>
      </w:r>
    </w:p>
    <w:p>
      <w:pPr>
        <w:spacing w:after="0"/>
        <w:ind w:left="576" w:hanging="432"/>
      </w:pPr>
      <w:r>
        <w:rPr>
          <w:b/>
          <w:color w:val="606060"/>
          <w:vertAlign w:val="superscript"/>
        </w:rPr>
        <w:t>12</w:t>
      </w:r>
      <w:r>
        <w:t xml:space="preserve"> </w:t>
      </w:r>
      <w:r>
        <w:rPr/>
        <w:t>Am I the sea, am I the Dragon,</w:t>
      </w:r>
    </w:p>
    <w:p>
      <w:pPr>
        <w:spacing w:after="0"/>
        <w:ind w:left="1152" w:hanging="432"/>
      </w:pPr>
      <w:r>
        <w:rPr/>
        <w:t>to be watched narrowly by thee?</w:t>
      </w:r>
    </w:p>
    <w:p>
      <w:pPr>
        <w:spacing w:after="0"/>
        <w:ind w:left="576" w:hanging="432"/>
      </w:pPr>
      <w:r>
        <w:rPr>
          <w:b/>
          <w:color w:val="606060"/>
          <w:vertAlign w:val="superscript"/>
        </w:rPr>
        <w:t>13</w:t>
      </w:r>
      <w:r>
        <w:t xml:space="preserve"> </w:t>
      </w:r>
      <w:r>
        <w:rPr/>
        <w:t>When I think my bed will ease me,</w:t>
      </w:r>
    </w:p>
    <w:p>
      <w:pPr>
        <w:spacing w:after="0"/>
        <w:ind w:left="1152" w:hanging="432"/>
      </w:pPr>
      <w:r>
        <w:rPr/>
        <w:t>my couch will soothe my complaint,</w:t>
      </w:r>
    </w:p>
    <w:p>
      <w:pPr>
        <w:spacing w:after="0"/>
        <w:ind w:left="576" w:hanging="432"/>
      </w:pPr>
      <w:r>
        <w:rPr>
          <w:b/>
          <w:color w:val="606060"/>
          <w:vertAlign w:val="superscript"/>
        </w:rPr>
        <w:t>14</w:t>
      </w:r>
      <w:r>
        <w:t xml:space="preserve"> </w:t>
      </w:r>
      <w:r>
        <w:rPr/>
        <w:t>then thou scarest me with dreams,</w:t>
      </w:r>
    </w:p>
    <w:p>
      <w:pPr>
        <w:spacing w:after="0"/>
        <w:ind w:left="1152" w:hanging="432"/>
      </w:pPr>
      <w:r>
        <w:rPr/>
        <w:t>appalling me with nightmares,</w:t>
      </w:r>
    </w:p>
    <w:p>
      <w:pPr>
        <w:spacing w:after="0"/>
        <w:ind w:left="576" w:hanging="432"/>
      </w:pPr>
      <w:r>
        <w:rPr>
          <w:b/>
          <w:color w:val="606060"/>
          <w:vertAlign w:val="superscript"/>
        </w:rPr>
        <w:t>15</w:t>
      </w:r>
      <w:r>
        <w:t xml:space="preserve"> </w:t>
      </w:r>
      <w:r>
        <w:rPr/>
        <w:t>till I would fain be strangled,</w:t>
      </w:r>
    </w:p>
    <w:p>
      <w:pPr>
        <w:spacing w:after="0"/>
        <w:ind w:left="1152" w:hanging="432"/>
      </w:pPr>
      <w:r>
        <w:rPr/>
        <w:t>I would prefer death to my pains.</w:t>
      </w:r>
    </w:p>
    <w:p>
      <w:pPr>
        <w:spacing w:after="0"/>
        <w:ind w:left="576" w:hanging="432"/>
      </w:pPr>
      <w:r>
        <w:rPr>
          <w:b/>
          <w:color w:val="606060"/>
          <w:vertAlign w:val="superscript"/>
        </w:rPr>
        <w:t>16</w:t>
      </w:r>
      <w:r>
        <w:t xml:space="preserve"> </w:t>
      </w:r>
      <w:r>
        <w:rPr/>
        <w:t>I would not live for ever;</w:t>
      </w:r>
    </w:p>
    <w:p>
      <w:pPr>
        <w:spacing w:after="0"/>
        <w:ind w:left="1152" w:hanging="432"/>
      </w:pPr>
      <w:r>
        <w:rPr/>
        <w:t>let me alone, my life is frail and fleeting!</w:t>
      </w:r>
    </w:p>
    <w:p>
      <w:pPr>
        <w:spacing w:after="0"/>
        <w:ind w:left="576" w:hanging="432"/>
      </w:pPr>
      <w:r>
        <w:rPr>
          <w:b/>
          <w:color w:val="606060"/>
          <w:vertAlign w:val="superscript"/>
        </w:rPr>
        <w:t>17</w:t>
      </w:r>
      <w:r>
        <w:t xml:space="preserve"> </w:t>
      </w:r>
      <w:r>
        <w:rPr/>
        <w:t>What is man, that thou dost make so much of him,</w:t>
      </w:r>
    </w:p>
    <w:p>
      <w:pPr>
        <w:spacing w:after="0"/>
        <w:ind w:left="1152" w:hanging="432"/>
      </w:pPr>
      <w:r>
        <w:rPr/>
        <w:t>fixing thy mind on him,</w:t>
      </w:r>
    </w:p>
    <w:p>
      <w:pPr>
        <w:spacing w:after="0"/>
        <w:ind w:left="576" w:hanging="432"/>
      </w:pPr>
      <w:r>
        <w:rPr>
          <w:b/>
          <w:color w:val="606060"/>
          <w:vertAlign w:val="superscript"/>
        </w:rPr>
        <w:t>18</w:t>
      </w:r>
      <w:r>
        <w:t xml:space="preserve"> </w:t>
      </w:r>
      <w:r>
        <w:rPr/>
        <w:t>punishing him every morning,</w:t>
      </w:r>
    </w:p>
    <w:p>
      <w:pPr>
        <w:spacing w:after="0"/>
        <w:ind w:left="1152" w:hanging="432"/>
      </w:pPr>
      <w:r>
        <w:rPr/>
        <w:t>testing him moment by moment?</w:t>
      </w:r>
    </w:p>
    <w:p>
      <w:pPr>
        <w:spacing w:after="0"/>
        <w:ind w:left="576" w:hanging="432"/>
      </w:pPr>
      <w:r>
        <w:rPr>
          <w:b/>
          <w:color w:val="606060"/>
          <w:vertAlign w:val="superscript"/>
        </w:rPr>
        <w:t>19</w:t>
      </w:r>
      <w:r>
        <w:t xml:space="preserve"> </w:t>
      </w:r>
      <w:r>
        <w:rPr/>
        <w:t>Wilt thou never take thine eye off me,</w:t>
      </w:r>
    </w:p>
    <w:p>
      <w:pPr>
        <w:spacing w:after="0"/>
        <w:ind w:left="1152" w:hanging="432"/>
      </w:pPr>
      <w:r>
        <w:rPr/>
        <w:t>or leave me for a second?</w:t>
      </w:r>
    </w:p>
    <w:p>
      <w:pPr>
        <w:spacing w:after="0"/>
        <w:ind w:left="576" w:hanging="432"/>
      </w:pPr>
      <w:r>
        <w:rPr>
          <w:b/>
          <w:color w:val="606060"/>
          <w:vertAlign w:val="superscript"/>
        </w:rPr>
        <w:t>20</w:t>
      </w:r>
      <w:r>
        <w:t xml:space="preserve"> </w:t>
      </w:r>
      <w:r>
        <w:rPr/>
        <w:t>If I sin, what harm is that to thee,</w:t>
      </w:r>
    </w:p>
    <w:p>
      <w:pPr>
        <w:spacing w:after="0"/>
        <w:ind w:left="1152" w:hanging="432"/>
      </w:pPr>
      <w:r>
        <w:rPr/>
        <w:t>O thou Spy upon mankind?</w:t>
      </w:r>
    </w:p>
    <w:p>
      <w:pPr>
        <w:spacing w:after="0"/>
        <w:ind w:left="576" w:hanging="432"/>
      </w:pPr>
      <w:r>
        <w:rPr/>
        <w:t>Why must thou always find me in thy way,</w:t>
      </w:r>
    </w:p>
    <w:p>
      <w:pPr>
        <w:spacing w:after="0"/>
        <w:ind w:left="1152" w:hanging="432"/>
      </w:pPr>
      <w:r>
        <w:rPr/>
        <w:t>why vex thyself with me?</w:t>
      </w:r>
    </w:p>
    <w:p>
      <w:pPr>
        <w:spacing w:after="0"/>
        <w:ind w:left="576" w:hanging="432"/>
      </w:pPr>
      <w:r>
        <w:rPr>
          <w:b/>
          <w:color w:val="606060"/>
          <w:vertAlign w:val="superscript"/>
        </w:rPr>
        <w:t>21</w:t>
      </w:r>
      <w:r>
        <w:t xml:space="preserve"> </w:t>
      </w:r>
      <w:r>
        <w:rPr/>
        <w:t>Why not forgive my guilt,</w:t>
      </w:r>
    </w:p>
    <w:p>
      <w:pPr>
        <w:spacing w:after="0"/>
        <w:ind w:left="1152" w:hanging="432"/>
      </w:pPr>
      <w:r>
        <w:rPr/>
        <w:t>why not let my sin pass?</w:t>
      </w:r>
    </w:p>
    <w:p>
      <w:pPr>
        <w:spacing w:after="0"/>
        <w:ind w:left="576" w:hanging="432"/>
      </w:pPr>
      <w:r>
        <w:rPr/>
        <w:t>Soon, soon have I to fie down in the dust;</w:t>
      </w:r>
    </w:p>
    <w:p>
      <w:pPr>
        <w:spacing w:after="0"/>
        <w:ind w:left="1152" w:hanging="432"/>
      </w:pPr>
      <w:r>
        <w:rPr/>
        <w:t>and when thou searchest for me, I shall be no more.”</w:t>
      </w:r>
    </w:p>
    <w:p>
      <w:pPr>
        <w:pStyle w:val="Heading1"/>
      </w:pPr>
      <w:r>
        <w:t>Chapter 8</w:t>
      </w:r>
    </w:p>
    <w:p>
      <w:pPr>
        <w:ind w:firstLine="432"/>
      </w:pPr>
      <w:r>
        <w:rPr>
          <w:b/>
          <w:color w:val="606060"/>
          <w:vertAlign w:val="superscript"/>
        </w:rPr>
        <w:t>1</w:t>
      </w:r>
      <w:r>
        <w:t xml:space="preserve"> </w:t>
      </w:r>
      <w:r>
        <w:rPr/>
        <w:t>Then Bildad the Shuhite answered:</w:t>
      </w:r>
    </w:p>
    <w:p>
      <w:pPr>
        <w:spacing w:after="0"/>
        <w:ind w:left="576" w:hanging="432"/>
      </w:pPr>
      <w:r>
        <w:rPr>
          <w:b/>
          <w:color w:val="606060"/>
          <w:vertAlign w:val="superscript"/>
        </w:rPr>
        <w:t>2</w:t>
      </w:r>
      <w:r>
        <w:t xml:space="preserve"> </w:t>
      </w:r>
      <w:r>
        <w:rPr/>
        <w:t>“How long will you talk like that,</w:t>
      </w:r>
    </w:p>
    <w:p>
      <w:pPr>
        <w:spacing w:after="0"/>
        <w:ind w:left="1152" w:hanging="432"/>
      </w:pPr>
      <w:r>
        <w:rPr/>
        <w:t>with wild and whirling words?</w:t>
      </w:r>
    </w:p>
    <w:p>
      <w:pPr>
        <w:spacing w:after="0"/>
        <w:ind w:left="576" w:hanging="432"/>
      </w:pPr>
      <w:r>
        <w:rPr>
          <w:b/>
          <w:color w:val="606060"/>
          <w:vertAlign w:val="superscript"/>
        </w:rPr>
        <w:t>3</w:t>
      </w:r>
      <w:r>
        <w:t xml:space="preserve"> </w:t>
      </w:r>
      <w:r>
        <w:rPr/>
        <w:t>Does God pervert justice?</w:t>
      </w:r>
    </w:p>
    <w:p>
      <w:pPr>
        <w:spacing w:after="0"/>
        <w:ind w:left="1152" w:hanging="432"/>
      </w:pPr>
      <w:r>
        <w:rPr/>
        <w:t>Does the Almighty wrest what is right?</w:t>
      </w:r>
    </w:p>
    <w:p>
      <w:pPr>
        <w:spacing w:after="0"/>
        <w:ind w:left="576" w:hanging="432"/>
      </w:pPr>
      <w:r>
        <w:rPr>
          <w:b/>
          <w:color w:val="606060"/>
          <w:vertAlign w:val="superscript"/>
        </w:rPr>
        <w:t>4</w:t>
      </w:r>
      <w:r>
        <w:t xml:space="preserve"> </w:t>
      </w:r>
      <w:r>
        <w:rPr/>
        <w:t>Though your children sinned against him,</w:t>
      </w:r>
    </w:p>
    <w:p>
      <w:pPr>
        <w:spacing w:after="0"/>
        <w:ind w:left="1152" w:hanging="432"/>
      </w:pPr>
      <w:r>
        <w:rPr/>
        <w:t>and he left them to their fate,</w:t>
      </w:r>
    </w:p>
    <w:p>
      <w:pPr>
        <w:spacing w:after="0"/>
        <w:ind w:left="576" w:hanging="432"/>
      </w:pPr>
      <w:r>
        <w:rPr>
          <w:b/>
          <w:color w:val="606060"/>
          <w:vertAlign w:val="superscript"/>
        </w:rPr>
        <w:t>5</w:t>
      </w:r>
      <w:r>
        <w:t xml:space="preserve"> </w:t>
      </w:r>
      <w:r>
        <w:rPr/>
        <w:t>seek God out, for yourself,</w:t>
      </w:r>
    </w:p>
    <w:p>
      <w:pPr>
        <w:spacing w:after="0"/>
        <w:ind w:left="1152" w:hanging="432"/>
      </w:pPr>
      <w:r>
        <w:rPr/>
        <w:t>entreat the Almighty’s favour,</w:t>
      </w:r>
    </w:p>
    <w:p>
      <w:pPr>
        <w:spacing w:after="0"/>
        <w:ind w:left="576" w:hanging="432"/>
      </w:pPr>
      <w:r>
        <w:rPr>
          <w:b/>
          <w:color w:val="606060"/>
          <w:vertAlign w:val="superscript"/>
        </w:rPr>
        <w:t>6</w:t>
      </w:r>
      <w:r>
        <w:t xml:space="preserve"> </w:t>
      </w:r>
      <w:r>
        <w:rPr/>
        <w:t>and if you are pure and upright,</w:t>
      </w:r>
    </w:p>
    <w:p>
      <w:pPr>
        <w:spacing w:after="0"/>
        <w:ind w:left="1152" w:hanging="432"/>
      </w:pPr>
      <w:r>
        <w:rPr/>
        <w:t>he will answer your prayer indeed,</w:t>
      </w:r>
    </w:p>
    <w:p>
      <w:pPr>
        <w:spacing w:after="0"/>
        <w:ind w:left="1152" w:hanging="432"/>
      </w:pPr>
      <w:r>
        <w:rPr/>
        <w:t>and prosper your godly home;</w:t>
      </w:r>
    </w:p>
    <w:p>
      <w:pPr>
        <w:spacing w:after="0"/>
        <w:ind w:left="576" w:hanging="432"/>
      </w:pPr>
      <w:r>
        <w:rPr>
          <w:b/>
          <w:color w:val="606060"/>
          <w:vertAlign w:val="superscript"/>
        </w:rPr>
        <w:t>7</w:t>
      </w:r>
      <w:r>
        <w:t xml:space="preserve"> </w:t>
      </w:r>
      <w:r>
        <w:rPr/>
        <w:t>small though your start may be,</w:t>
      </w:r>
    </w:p>
    <w:p>
      <w:pPr>
        <w:spacing w:after="0"/>
        <w:ind w:left="1152" w:hanging="432"/>
      </w:pPr>
      <w:r>
        <w:rPr/>
        <w:t>amply he will enrich you in the end.</w:t>
      </w:r>
    </w:p>
    <w:p>
      <w:pPr>
        <w:spacing w:after="0"/>
        <w:ind w:left="576" w:hanging="432"/>
      </w:pPr>
      <w:r>
        <w:rPr>
          <w:b/>
          <w:color w:val="606060"/>
          <w:vertAlign w:val="superscript"/>
        </w:rPr>
        <w:t>8</w:t>
      </w:r>
      <w:r>
        <w:t xml:space="preserve"> </w:t>
      </w:r>
      <w:r>
        <w:rPr/>
        <w:t>Question men of bygone ages,</w:t>
      </w:r>
    </w:p>
    <w:p>
      <w:pPr>
        <w:spacing w:after="0"/>
        <w:ind w:left="1152" w:hanging="432"/>
      </w:pPr>
      <w:r>
        <w:rPr/>
        <w:t>attend to what our fathers found</w:t>
      </w:r>
    </w:p>
    <w:p>
      <w:pPr>
        <w:spacing w:after="0"/>
        <w:ind w:left="576" w:hanging="432"/>
      </w:pPr>
      <w:r>
        <w:rPr>
          <w:b/>
          <w:color w:val="606060"/>
          <w:vertAlign w:val="superscript"/>
        </w:rPr>
        <w:t>9</w:t>
      </w:r>
      <w:r>
        <w:t xml:space="preserve"> </w:t>
      </w:r>
      <w:r>
        <w:rPr/>
        <w:t>(for what know we, mere men of yesterday?--</w:t>
      </w:r>
    </w:p>
    <w:p>
      <w:pPr>
        <w:spacing w:after="0"/>
        <w:ind w:left="1152" w:hanging="432"/>
      </w:pPr>
      <w:r>
        <w:rPr/>
        <w:t>our days on earth are but a flitting shadow);</w:t>
      </w:r>
    </w:p>
    <w:p>
      <w:pPr>
        <w:spacing w:after="0"/>
        <w:ind w:left="576" w:hanging="432"/>
      </w:pPr>
      <w:r>
        <w:rPr>
          <w:b/>
          <w:color w:val="606060"/>
          <w:vertAlign w:val="superscript"/>
        </w:rPr>
        <w:t>10</w:t>
      </w:r>
      <w:r>
        <w:t xml:space="preserve"> </w:t>
      </w:r>
      <w:r>
        <w:rPr/>
        <w:t>will they not tell you what they know,</w:t>
      </w:r>
    </w:p>
    <w:p>
      <w:pPr>
        <w:spacing w:after="0"/>
        <w:ind w:left="1152" w:hanging="432"/>
      </w:pPr>
      <w:r>
        <w:rPr/>
        <w:t>and teach you in their wisdom this--</w:t>
      </w:r>
    </w:p>
    <w:p>
      <w:pPr>
        <w:spacing w:after="0"/>
        <w:ind w:left="576" w:hanging="432"/>
      </w:pPr>
      <w:r>
        <w:rPr>
          <w:b/>
          <w:color w:val="606060"/>
          <w:vertAlign w:val="superscript"/>
        </w:rPr>
        <w:t>11</w:t>
      </w:r>
      <w:r>
        <w:t xml:space="preserve"> </w:t>
      </w:r>
      <w:r>
        <w:rPr/>
        <w:t>‘Can the papyrus grow up without mud?</w:t>
      </w:r>
    </w:p>
    <w:p>
      <w:pPr>
        <w:spacing w:after="0"/>
        <w:ind w:left="1152" w:hanging="432"/>
      </w:pPr>
      <w:r>
        <w:rPr/>
        <w:t>can the reed flourish without water?</w:t>
      </w:r>
    </w:p>
    <w:p>
      <w:pPr>
        <w:spacing w:after="0"/>
        <w:ind w:left="576" w:hanging="432"/>
      </w:pPr>
      <w:r>
        <w:rPr>
          <w:b/>
          <w:color w:val="606060"/>
          <w:vertAlign w:val="superscript"/>
        </w:rPr>
        <w:t>12</w:t>
      </w:r>
      <w:r>
        <w:t xml:space="preserve"> </w:t>
      </w:r>
      <w:r>
        <w:rPr/>
        <w:t>No, all uncut, all fresh and green,</w:t>
      </w:r>
    </w:p>
    <w:p>
      <w:pPr>
        <w:spacing w:after="0"/>
        <w:ind w:left="1152" w:hanging="432"/>
      </w:pPr>
      <w:r>
        <w:rPr/>
        <w:t>it withers before any plant.</w:t>
      </w:r>
    </w:p>
    <w:p>
      <w:pPr>
        <w:spacing w:after="0"/>
        <w:ind w:left="576" w:hanging="432"/>
      </w:pPr>
      <w:r>
        <w:rPr>
          <w:b/>
          <w:color w:val="606060"/>
          <w:vertAlign w:val="superscript"/>
        </w:rPr>
        <w:t>13</w:t>
      </w:r>
      <w:r>
        <w:t xml:space="preserve"> </w:t>
      </w:r>
      <w:r>
        <w:rPr/>
        <w:t>So end all who care not for God,</w:t>
      </w:r>
    </w:p>
    <w:p>
      <w:pPr>
        <w:spacing w:after="0"/>
        <w:ind w:left="1152" w:hanging="432"/>
      </w:pPr>
      <w:r>
        <w:rPr/>
        <w:t>so perishes the hope of an ungodly man;</w:t>
      </w:r>
    </w:p>
    <w:p>
      <w:pPr>
        <w:spacing w:after="0"/>
        <w:ind w:left="576" w:hanging="432"/>
      </w:pPr>
      <w:r>
        <w:rPr>
          <w:b/>
          <w:color w:val="606060"/>
          <w:vertAlign w:val="superscript"/>
        </w:rPr>
        <w:t>14</w:t>
      </w:r>
      <w:r>
        <w:t xml:space="preserve"> </w:t>
      </w:r>
      <w:r>
        <w:rPr/>
        <w:t>his confidence is like a gossamer thread,</w:t>
      </w:r>
    </w:p>
    <w:p>
      <w:pPr>
        <w:spacing w:after="0"/>
        <w:ind w:left="1152" w:hanging="432"/>
      </w:pPr>
      <w:r>
        <w:rPr/>
        <w:t>his trust no stronger than a spider’s web;</w:t>
      </w:r>
    </w:p>
    <w:p>
      <w:pPr>
        <w:spacing w:after="0"/>
        <w:ind w:left="576" w:hanging="432"/>
      </w:pPr>
      <w:r>
        <w:rPr>
          <w:b/>
          <w:color w:val="606060"/>
          <w:vertAlign w:val="superscript"/>
        </w:rPr>
        <w:t>15</w:t>
      </w:r>
      <w:r>
        <w:t xml:space="preserve"> </w:t>
      </w:r>
      <w:r>
        <w:rPr/>
        <w:t>on his house he relies, and it gives way,</w:t>
      </w:r>
    </w:p>
    <w:p>
      <w:pPr>
        <w:spacing w:after="0"/>
        <w:ind w:left="1152" w:hanging="432"/>
      </w:pPr>
      <w:r>
        <w:rPr/>
        <w:t>he clutches it, and yet it will not stay.</w:t>
      </w:r>
    </w:p>
    <w:p>
      <w:pPr>
        <w:spacing w:after="0"/>
        <w:ind w:left="576" w:hanging="432"/>
      </w:pPr>
      <w:r>
        <w:rPr>
          <w:b/>
          <w:color w:val="606060"/>
          <w:vertAlign w:val="superscript"/>
        </w:rPr>
        <w:t>16</w:t>
      </w:r>
      <w:r>
        <w:t xml:space="preserve"> </w:t>
      </w:r>
      <w:r>
        <w:rPr/>
        <w:t>He is a green plant, growing in the sun,</w:t>
      </w:r>
    </w:p>
    <w:p>
      <w:pPr>
        <w:spacing w:after="0"/>
        <w:ind w:left="1152" w:hanging="432"/>
      </w:pPr>
      <w:r>
        <w:rPr/>
        <w:t>with shoots all over the garden,</w:t>
      </w:r>
    </w:p>
    <w:p>
      <w:pPr>
        <w:spacing w:after="0"/>
        <w:ind w:left="576" w:hanging="432"/>
      </w:pPr>
      <w:r>
        <w:rPr>
          <w:b/>
          <w:color w:val="606060"/>
          <w:vertAlign w:val="superscript"/>
        </w:rPr>
        <w:t>17</w:t>
      </w:r>
      <w:r>
        <w:t xml:space="preserve"> </w:t>
      </w:r>
      <w:r>
        <w:rPr/>
        <w:t>with roots twined round the spring,</w:t>
      </w:r>
    </w:p>
    <w:p>
      <w:pPr>
        <w:spacing w:after="0"/>
        <w:ind w:left="1152" w:hanging="432"/>
      </w:pPr>
      <w:r>
        <w:rPr/>
        <w:t>thriving inside the greenhouse;</w:t>
      </w:r>
    </w:p>
    <w:p>
      <w:pPr>
        <w:spacing w:after="0"/>
        <w:ind w:left="576" w:hanging="432"/>
      </w:pPr>
      <w:r>
        <w:rPr>
          <w:b/>
          <w:color w:val="606060"/>
          <w:vertAlign w:val="superscript"/>
        </w:rPr>
        <w:t>18</w:t>
      </w:r>
      <w:r>
        <w:t xml:space="preserve"> </w:t>
      </w:r>
      <w:r>
        <w:rPr/>
        <w:t>yet, once it is destroyed,</w:t>
      </w:r>
    </w:p>
    <w:p>
      <w:pPr>
        <w:spacing w:after="0"/>
        <w:ind w:left="1152" w:hanging="432"/>
      </w:pPr>
      <w:r>
        <w:rPr/>
        <w:t>its place disowns it utterly.</w:t>
      </w:r>
    </w:p>
    <w:p>
      <w:pPr>
        <w:spacing w:after="0"/>
        <w:ind w:left="576" w:hanging="432"/>
      </w:pPr>
      <w:r>
        <w:rPr>
          <w:b/>
          <w:color w:val="606060"/>
          <w:vertAlign w:val="superscript"/>
        </w:rPr>
        <w:t>19</w:t>
      </w:r>
      <w:r>
        <w:t xml:space="preserve"> </w:t>
      </w:r>
      <w:r>
        <w:rPr/>
        <w:t>So ends a godless man,</w:t>
      </w:r>
    </w:p>
    <w:p>
      <w:pPr>
        <w:spacing w:after="0"/>
        <w:ind w:left="1152" w:hanging="432"/>
      </w:pPr>
      <w:r>
        <w:rPr/>
        <w:t>and others rise up in his stead.’</w:t>
      </w:r>
    </w:p>
    <w:p>
      <w:pPr>
        <w:spacing w:after="0"/>
        <w:ind w:left="576" w:hanging="432"/>
      </w:pPr>
      <w:r>
        <w:rPr>
          <w:b/>
          <w:color w:val="606060"/>
          <w:vertAlign w:val="superscript"/>
        </w:rPr>
        <w:t>20</w:t>
      </w:r>
      <w:r>
        <w:t xml:space="preserve"> </w:t>
      </w:r>
      <w:r>
        <w:rPr/>
        <w:t>Ah, God will never banish a blameless man,</w:t>
      </w:r>
    </w:p>
    <w:p>
      <w:pPr>
        <w:spacing w:after="0"/>
        <w:ind w:left="1152" w:hanging="432"/>
      </w:pPr>
      <w:r>
        <w:rPr/>
        <w:t>never will he uphold wrongdoers;</w:t>
      </w:r>
    </w:p>
    <w:p>
      <w:pPr>
        <w:spacing w:after="0"/>
        <w:ind w:left="576" w:hanging="432"/>
      </w:pPr>
      <w:r>
        <w:rPr>
          <w:b/>
          <w:color w:val="606060"/>
          <w:vertAlign w:val="superscript"/>
        </w:rPr>
        <w:t>21</w:t>
      </w:r>
      <w:r>
        <w:t xml:space="preserve"> </w:t>
      </w:r>
      <w:r>
        <w:rPr/>
        <w:t>he will yet fill your lips with laughter,</w:t>
      </w:r>
    </w:p>
    <w:p>
      <w:pPr>
        <w:spacing w:after="0"/>
        <w:ind w:left="1152" w:hanging="432"/>
      </w:pPr>
      <w:r>
        <w:rPr/>
        <w:t>and your mouth with shouts of joy;</w:t>
      </w:r>
    </w:p>
    <w:p>
      <w:pPr>
        <w:spacing w:after="0"/>
        <w:ind w:left="576" w:hanging="432"/>
      </w:pPr>
      <w:r>
        <w:rPr>
          <w:b/>
          <w:color w:val="606060"/>
          <w:vertAlign w:val="superscript"/>
        </w:rPr>
        <w:t>22</w:t>
      </w:r>
      <w:r>
        <w:t xml:space="preserve"> </w:t>
      </w:r>
      <w:r>
        <w:rPr/>
        <w:t>your foes shall be covered with confusion,</w:t>
      </w:r>
    </w:p>
    <w:p>
      <w:pPr>
        <w:spacing w:after="0"/>
        <w:ind w:left="1152" w:hanging="432"/>
      </w:pPr>
      <w:r>
        <w:rPr/>
        <w:t>the tents of evil men shall disappear.”</w:t>
      </w:r>
    </w:p>
    <w:p>
      <w:pPr>
        <w:pStyle w:val="Heading1"/>
      </w:pPr>
      <w:r>
        <w:t>Chapter 9</w:t>
      </w:r>
    </w:p>
    <w:p>
      <w:pPr>
        <w:ind w:firstLine="432"/>
      </w:pPr>
      <w:r>
        <w:rPr>
          <w:b/>
          <w:color w:val="606060"/>
          <w:vertAlign w:val="superscript"/>
        </w:rPr>
        <w:t>1</w:t>
      </w:r>
      <w:r>
        <w:t xml:space="preserve"> </w:t>
      </w:r>
      <w:r>
        <w:rPr/>
        <w:t>Then Eyob replied:</w:t>
      </w:r>
    </w:p>
    <w:p>
      <w:pPr>
        <w:spacing w:after="0"/>
        <w:ind w:left="576" w:hanging="432"/>
      </w:pPr>
      <w:r>
        <w:rPr>
          <w:b/>
          <w:color w:val="606060"/>
          <w:vertAlign w:val="superscript"/>
        </w:rPr>
        <w:t>2</w:t>
      </w:r>
      <w:r>
        <w:t xml:space="preserve"> </w:t>
      </w:r>
      <w:r>
        <w:rPr/>
        <w:t>“Yes, it is true; I know it;</w:t>
      </w:r>
    </w:p>
    <w:p>
      <w:pPr>
        <w:spacing w:after="0"/>
        <w:ind w:left="1152" w:hanging="432"/>
      </w:pPr>
      <w:r>
        <w:rPr/>
        <w:t>but how is man to get his rights from God?</w:t>
      </w:r>
    </w:p>
    <w:p>
      <w:pPr>
        <w:spacing w:after="0"/>
        <w:ind w:left="576" w:hanging="432"/>
      </w:pPr>
      <w:r>
        <w:rPr>
          <w:b/>
          <w:color w:val="606060"/>
          <w:vertAlign w:val="superscript"/>
        </w:rPr>
        <w:t>3</w:t>
      </w:r>
      <w:r>
        <w:t xml:space="preserve"> </w:t>
      </w:r>
      <w:r>
        <w:rPr/>
        <w:t>Even if God chose to argue,</w:t>
      </w:r>
    </w:p>
    <w:p>
      <w:pPr>
        <w:spacing w:after="0"/>
        <w:ind w:left="1152" w:hanging="432"/>
      </w:pPr>
      <w:r>
        <w:rPr/>
        <w:t>you could not answer one of his thousand questions.</w:t>
      </w:r>
    </w:p>
    <w:p>
      <w:pPr>
        <w:spacing w:after="0"/>
        <w:ind w:left="576" w:hanging="432"/>
      </w:pPr>
      <w:r>
        <w:rPr>
          <w:b/>
          <w:color w:val="606060"/>
          <w:vertAlign w:val="superscript"/>
        </w:rPr>
        <w:t>4</w:t>
      </w:r>
      <w:r>
        <w:t xml:space="preserve"> </w:t>
      </w:r>
      <w:r>
        <w:rPr/>
        <w:t>He is so wise, so mighty--</w:t>
      </w:r>
    </w:p>
    <w:p>
      <w:pPr>
        <w:spacing w:after="0"/>
        <w:ind w:left="1152" w:hanging="432"/>
      </w:pPr>
      <w:r>
        <w:rPr/>
        <w:t>who ever defied him without scathe?</w:t>
      </w:r>
    </w:p>
    <w:p>
      <w:pPr>
        <w:spacing w:after="0"/>
        <w:ind w:left="576" w:hanging="432"/>
      </w:pPr>
      <w:r>
        <w:rPr>
          <w:b/>
          <w:color w:val="606060"/>
          <w:vertAlign w:val="superscript"/>
        </w:rPr>
        <w:t>5</w:t>
      </w:r>
      <w:r>
        <w:t xml:space="preserve"> </w:t>
      </w:r>
      <w:r>
        <w:rPr/>
        <w:t>Mountains he moves, and never notices</w:t>
      </w:r>
    </w:p>
    <w:p>
      <w:pPr>
        <w:spacing w:after="0"/>
        <w:ind w:left="1152" w:hanging="432"/>
      </w:pPr>
      <w:r>
        <w:rPr/>
        <w:t>when he upsets them in his anger;</w:t>
      </w:r>
    </w:p>
    <w:p>
      <w:pPr>
        <w:spacing w:after="0"/>
        <w:ind w:left="576" w:hanging="432"/>
      </w:pPr>
      <w:r>
        <w:rPr>
          <w:b/>
          <w:color w:val="606060"/>
          <w:vertAlign w:val="superscript"/>
        </w:rPr>
        <w:t>6</w:t>
      </w:r>
      <w:r>
        <w:t xml:space="preserve"> </w:t>
      </w:r>
      <w:r>
        <w:rPr/>
        <w:t>he shakes the earth out of its place,</w:t>
      </w:r>
    </w:p>
    <w:p>
      <w:pPr>
        <w:spacing w:after="0"/>
        <w:ind w:left="1152" w:hanging="432"/>
      </w:pPr>
      <w:r>
        <w:rPr/>
        <w:t>till its pillars are a-trembling;</w:t>
      </w:r>
    </w:p>
    <w:p>
      <w:pPr>
        <w:spacing w:after="0"/>
        <w:ind w:left="576" w:hanging="432"/>
      </w:pPr>
      <w:r>
        <w:rPr>
          <w:b/>
          <w:color w:val="606060"/>
          <w:vertAlign w:val="superscript"/>
        </w:rPr>
        <w:t>7</w:t>
      </w:r>
      <w:r>
        <w:t xml:space="preserve"> </w:t>
      </w:r>
      <w:r>
        <w:rPr/>
        <w:t>he can forbid the sun to shine,</w:t>
      </w:r>
    </w:p>
    <w:p>
      <w:pPr>
        <w:spacing w:after="0"/>
        <w:ind w:left="1152" w:hanging="432"/>
      </w:pPr>
      <w:r>
        <w:rPr/>
        <w:t>he can seal up the stars;</w:t>
      </w:r>
    </w:p>
    <w:p>
      <w:pPr>
        <w:spacing w:after="0"/>
        <w:ind w:left="576" w:hanging="432"/>
      </w:pPr>
      <w:r>
        <w:rPr>
          <w:b/>
          <w:color w:val="606060"/>
          <w:vertAlign w:val="superscript"/>
        </w:rPr>
        <w:t>8</w:t>
      </w:r>
      <w:r>
        <w:t xml:space="preserve"> </w:t>
      </w:r>
      <w:r>
        <w:rPr/>
        <w:t>he spreads the heavens out, all unhelped,</w:t>
      </w:r>
    </w:p>
    <w:p>
      <w:pPr>
        <w:spacing w:after="0"/>
        <w:ind w:left="1152" w:hanging="432"/>
      </w:pPr>
      <w:r>
        <w:rPr/>
        <w:t>and stalks along their heights;</w:t>
      </w:r>
    </w:p>
    <w:p>
      <w:pPr>
        <w:spacing w:after="0"/>
        <w:ind w:left="576" w:hanging="432"/>
      </w:pPr>
      <w:r>
        <w:rPr>
          <w:b/>
          <w:color w:val="606060"/>
          <w:vertAlign w:val="superscript"/>
        </w:rPr>
        <w:t>9</w:t>
      </w:r>
      <w:r>
        <w:t xml:space="preserve"> </w:t>
      </w:r>
      <w:r>
        <w:rPr/>
        <w:t>he makes Orion and the Pleiades,</w:t>
      </w:r>
    </w:p>
    <w:p>
      <w:pPr>
        <w:spacing w:after="0"/>
        <w:ind w:left="1152" w:hanging="432"/>
      </w:pPr>
      <w:r>
        <w:rPr/>
        <w:t>the constellations of the south;</w:t>
      </w:r>
    </w:p>
    <w:p>
      <w:pPr>
        <w:spacing w:after="0"/>
        <w:ind w:left="576" w:hanging="432"/>
      </w:pPr>
      <w:r>
        <w:rPr>
          <w:b/>
          <w:color w:val="606060"/>
          <w:vertAlign w:val="superscript"/>
        </w:rPr>
        <w:t>10</w:t>
      </w:r>
      <w:r>
        <w:t xml:space="preserve"> </w:t>
      </w:r>
      <w:r>
        <w:rPr/>
        <w:t>he does great things beyond our ken,</w:t>
      </w:r>
    </w:p>
    <w:p>
      <w:pPr>
        <w:spacing w:after="0"/>
        <w:ind w:left="1152" w:hanging="432"/>
      </w:pPr>
      <w:r>
        <w:rPr/>
        <w:t>marvels beyond all reckoning.</w:t>
      </w:r>
    </w:p>
    <w:p>
      <w:pPr>
        <w:spacing w:after="0"/>
        <w:ind w:left="576" w:hanging="432"/>
      </w:pPr>
      <w:r>
        <w:rPr>
          <w:b/>
          <w:color w:val="606060"/>
          <w:vertAlign w:val="superscript"/>
        </w:rPr>
        <w:t>11</w:t>
      </w:r>
      <w:r>
        <w:t xml:space="preserve"> </w:t>
      </w:r>
      <w:r>
        <w:rPr/>
        <w:t>He passes me--I cannot see him;</w:t>
      </w:r>
    </w:p>
    <w:p>
      <w:pPr>
        <w:spacing w:after="0"/>
        <w:ind w:left="1152" w:hanging="432"/>
      </w:pPr>
      <w:r>
        <w:rPr/>
        <w:t>he sweeps on--I behold him not;</w:t>
      </w:r>
    </w:p>
    <w:p>
      <w:pPr>
        <w:spacing w:after="0"/>
        <w:ind w:left="576" w:hanging="432"/>
      </w:pPr>
      <w:r>
        <w:rPr>
          <w:b/>
          <w:color w:val="606060"/>
          <w:vertAlign w:val="superscript"/>
        </w:rPr>
        <w:t>12</w:t>
      </w:r>
      <w:r>
        <w:t xml:space="preserve"> </w:t>
      </w:r>
      <w:r>
        <w:rPr/>
        <w:t>he pounces--who can stop him?</w:t>
      </w:r>
    </w:p>
    <w:p>
      <w:pPr>
        <w:spacing w:after="0"/>
        <w:ind w:left="1152" w:hanging="432"/>
      </w:pPr>
      <w:r>
        <w:rPr/>
        <w:t>Who dare ask him what he means?</w:t>
      </w:r>
    </w:p>
    <w:p>
      <w:pPr>
        <w:spacing w:after="0"/>
        <w:ind w:left="576" w:hanging="432"/>
      </w:pPr>
      <w:r>
        <w:rPr>
          <w:b/>
          <w:color w:val="606060"/>
          <w:vertAlign w:val="superscript"/>
        </w:rPr>
        <w:t>13</w:t>
      </w:r>
      <w:r>
        <w:t xml:space="preserve"> </w:t>
      </w:r>
      <w:r>
        <w:rPr/>
        <w:t>God will let his wrath have way;</w:t>
      </w:r>
    </w:p>
    <w:p>
      <w:pPr>
        <w:spacing w:after="0"/>
        <w:ind w:left="1152" w:hanging="432"/>
      </w:pPr>
      <w:r>
        <w:rPr/>
        <w:t>made the Dragon’s very allies quail.</w:t>
      </w:r>
    </w:p>
    <w:p>
      <w:pPr>
        <w:spacing w:after="0"/>
        <w:ind w:left="576" w:hanging="432"/>
      </w:pPr>
      <w:r>
        <w:rPr>
          <w:b/>
          <w:color w:val="606060"/>
          <w:vertAlign w:val="superscript"/>
        </w:rPr>
        <w:t>14</w:t>
      </w:r>
      <w:r>
        <w:t xml:space="preserve"> </w:t>
      </w:r>
      <w:r>
        <w:rPr/>
        <w:t>How then could I answer him,</w:t>
      </w:r>
    </w:p>
    <w:p>
      <w:pPr>
        <w:spacing w:after="0"/>
        <w:ind w:left="1152" w:hanging="432"/>
      </w:pPr>
      <w:r>
        <w:rPr/>
        <w:t>what words could I pick to dispute with him?</w:t>
      </w:r>
    </w:p>
    <w:p>
      <w:pPr>
        <w:spacing w:after="0"/>
        <w:ind w:left="576" w:hanging="432"/>
      </w:pPr>
      <w:r>
        <w:rPr>
          <w:b/>
          <w:color w:val="606060"/>
          <w:vertAlign w:val="superscript"/>
        </w:rPr>
        <w:t>15</w:t>
      </w:r>
      <w:r>
        <w:t xml:space="preserve"> </w:t>
      </w:r>
      <w:r>
        <w:rPr/>
        <w:t>I would not answer him, though I were in the right,</w:t>
      </w:r>
    </w:p>
    <w:p>
      <w:pPr>
        <w:spacing w:after="0"/>
        <w:ind w:left="1152" w:hanging="432"/>
      </w:pPr>
      <w:r>
        <w:rPr/>
        <w:t>but beg my adversary to have pity.</w:t>
      </w:r>
    </w:p>
    <w:p>
      <w:pPr>
        <w:spacing w:after="0"/>
        <w:ind w:left="576" w:hanging="432"/>
      </w:pPr>
      <w:r>
        <w:rPr>
          <w:b/>
          <w:color w:val="606060"/>
          <w:vertAlign w:val="superscript"/>
        </w:rPr>
        <w:t>16</w:t>
      </w:r>
      <w:r>
        <w:t xml:space="preserve"> </w:t>
      </w:r>
      <w:r>
        <w:rPr/>
        <w:t>Were I to summon him, he would not answer;</w:t>
      </w:r>
    </w:p>
    <w:p>
      <w:pPr>
        <w:spacing w:after="0"/>
        <w:ind w:left="1152" w:hanging="432"/>
      </w:pPr>
      <w:r>
        <w:rPr/>
        <w:t>I cannot believe that he would listen.</w:t>
      </w:r>
    </w:p>
    <w:p>
      <w:pPr>
        <w:spacing w:after="0"/>
        <w:ind w:left="576" w:hanging="432"/>
      </w:pPr>
      <w:r>
        <w:rPr>
          <w:b/>
          <w:color w:val="606060"/>
          <w:vertAlign w:val="superscript"/>
        </w:rPr>
        <w:t>17</w:t>
      </w:r>
      <w:r>
        <w:t xml:space="preserve"> </w:t>
      </w:r>
      <w:r>
        <w:rPr/>
        <w:t>For he storms and strikes at me</w:t>
      </w:r>
    </w:p>
    <w:p>
      <w:pPr>
        <w:spacing w:after="0"/>
        <w:ind w:left="1152" w:hanging="432"/>
      </w:pPr>
      <w:r>
        <w:rPr/>
        <w:t>with many a wanton blow;</w:t>
      </w:r>
    </w:p>
    <w:p>
      <w:pPr>
        <w:spacing w:after="0"/>
        <w:ind w:left="576" w:hanging="432"/>
      </w:pPr>
      <w:r>
        <w:rPr>
          <w:b/>
          <w:color w:val="606060"/>
          <w:vertAlign w:val="superscript"/>
        </w:rPr>
        <w:t>18</w:t>
      </w:r>
      <w:r>
        <w:t xml:space="preserve"> </w:t>
      </w:r>
      <w:r>
        <w:rPr/>
        <w:t>he will not let me draw my breath,</w:t>
      </w:r>
    </w:p>
    <w:p>
      <w:pPr>
        <w:spacing w:after="0"/>
        <w:ind w:left="1152" w:hanging="432"/>
      </w:pPr>
      <w:r>
        <w:rPr/>
        <w:t>but fills me full of bitter woe.</w:t>
      </w:r>
    </w:p>
    <w:p>
      <w:pPr>
        <w:spacing w:after="0"/>
        <w:ind w:left="576" w:hanging="432"/>
      </w:pPr>
      <w:r>
        <w:rPr>
          <w:b/>
          <w:color w:val="606060"/>
          <w:vertAlign w:val="superscript"/>
        </w:rPr>
        <w:t>19</w:t>
      </w:r>
      <w:r>
        <w:t xml:space="preserve"> </w:t>
      </w:r>
      <w:r>
        <w:rPr/>
        <w:t>Is it a trial of strength? Well, there he stands!</w:t>
      </w:r>
    </w:p>
    <w:p>
      <w:pPr>
        <w:spacing w:after="0"/>
        <w:ind w:left="1152" w:hanging="432"/>
      </w:pPr>
      <w:r>
        <w:rPr/>
        <w:t>Is it a lawsuit? Who then can arraign him?</w:t>
      </w:r>
    </w:p>
    <w:p>
      <w:pPr>
        <w:spacing w:after="0"/>
        <w:ind w:left="576" w:hanging="432"/>
      </w:pPr>
      <w:r>
        <w:rPr>
          <w:b/>
          <w:color w:val="606060"/>
          <w:vertAlign w:val="superscript"/>
        </w:rPr>
        <w:t>20</w:t>
      </w:r>
      <w:r>
        <w:t xml:space="preserve"> </w:t>
      </w:r>
      <w:r>
        <w:rPr/>
        <w:t>His lips would condemn me, were I in the right;</w:t>
      </w:r>
    </w:p>
    <w:p>
      <w:pPr>
        <w:spacing w:after="0"/>
        <w:ind w:left="1152" w:hanging="432"/>
      </w:pPr>
      <w:r>
        <w:rPr/>
        <w:t>and were I blameless, he would prove me wrong!</w:t>
      </w:r>
    </w:p>
    <w:p>
      <w:pPr>
        <w:spacing w:after="0"/>
        <w:ind w:left="576" w:hanging="432"/>
      </w:pPr>
      <w:r>
        <w:rPr>
          <w:b/>
          <w:color w:val="606060"/>
          <w:vertAlign w:val="superscript"/>
        </w:rPr>
        <w:t>21</w:t>
      </w:r>
      <w:r>
        <w:t xml:space="preserve"> </w:t>
      </w:r>
      <w:r>
        <w:rPr/>
        <w:t>But I am blameless!--never mind,</w:t>
      </w:r>
    </w:p>
    <w:p>
      <w:pPr>
        <w:spacing w:after="0"/>
        <w:ind w:left="1152" w:hanging="432"/>
      </w:pPr>
      <w:r>
        <w:rPr/>
        <w:t>I care not about life; what matters it?</w:t>
      </w:r>
    </w:p>
    <w:p>
      <w:pPr>
        <w:spacing w:after="0"/>
        <w:ind w:left="576" w:hanging="432"/>
      </w:pPr>
      <w:r>
        <w:rPr>
          <w:b/>
          <w:color w:val="606060"/>
          <w:vertAlign w:val="superscript"/>
        </w:rPr>
        <w:t>22</w:t>
      </w:r>
      <w:r>
        <w:t xml:space="preserve"> </w:t>
      </w:r>
      <w:r>
        <w:rPr/>
        <w:t>He destroys blameless and bad men alike.</w:t>
      </w:r>
    </w:p>
    <w:p>
      <w:pPr>
        <w:spacing w:after="0"/>
        <w:ind w:left="1152" w:hanging="432"/>
      </w:pPr>
      <w:r>
        <w:rPr>
          <w:b/>
          <w:color w:val="606060"/>
          <w:vertAlign w:val="superscript"/>
        </w:rPr>
        <w:t>24</w:t>
      </w:r>
      <w:r>
        <w:t xml:space="preserve"> </w:t>
      </w:r>
      <w:r>
        <w:rPr/>
        <w:t>(He does not? well, who is it, then?)</w:t>
      </w:r>
    </w:p>
    <w:p>
      <w:pPr>
        <w:spacing w:after="0"/>
        <w:ind w:left="576" w:hanging="432"/>
      </w:pPr>
      <w:r>
        <w:rPr>
          <w:b/>
          <w:color w:val="606060"/>
          <w:vertAlign w:val="superscript"/>
        </w:rPr>
        <w:t>23</w:t>
      </w:r>
      <w:r>
        <w:t xml:space="preserve"> </w:t>
      </w:r>
      <w:r>
        <w:rPr/>
        <w:t>When he is scourging us with sudden death,</w:t>
      </w:r>
    </w:p>
    <w:p>
      <w:pPr>
        <w:spacing w:after="0"/>
        <w:ind w:left="1152" w:hanging="432"/>
      </w:pPr>
      <w:r>
        <w:rPr/>
        <w:t>he mocks at the despair of innocent men.</w:t>
      </w:r>
    </w:p>
    <w:p>
      <w:pPr>
        <w:spacing w:after="0"/>
        <w:ind w:left="576" w:hanging="432"/>
      </w:pPr>
      <w:r>
        <w:rPr>
          <w:b/>
          <w:color w:val="606060"/>
          <w:vertAlign w:val="superscript"/>
        </w:rPr>
        <w:t>24</w:t>
      </w:r>
      <w:r>
        <w:t xml:space="preserve"> </w:t>
      </w:r>
      <w:r>
        <w:rPr/>
        <w:t>The world is handed over to the wicked;</w:t>
      </w:r>
    </w:p>
    <w:p>
      <w:pPr>
        <w:spacing w:after="0"/>
        <w:ind w:left="1152" w:hanging="432"/>
      </w:pPr>
      <w:r>
        <w:rPr/>
        <w:t>he makes the rulers of men blind to justice!</w:t>
      </w:r>
    </w:p>
    <w:p>
      <w:pPr>
        <w:spacing w:after="0"/>
        <w:ind w:left="576" w:hanging="432"/>
      </w:pPr>
      <w:r>
        <w:rPr>
          <w:b/>
          <w:color w:val="606060"/>
          <w:vertAlign w:val="superscript"/>
        </w:rPr>
        <w:t>25</w:t>
      </w:r>
      <w:r>
        <w:t xml:space="preserve"> </w:t>
      </w:r>
      <w:r>
        <w:rPr/>
        <w:t>My days go quicker than a courier,</w:t>
      </w:r>
    </w:p>
    <w:p>
      <w:pPr>
        <w:spacing w:after="0"/>
        <w:ind w:left="1152" w:hanging="432"/>
      </w:pPr>
      <w:r>
        <w:rPr/>
        <w:t>they fly without one happy ray,</w:t>
      </w:r>
    </w:p>
    <w:p>
      <w:pPr>
        <w:spacing w:after="0"/>
        <w:ind w:left="576" w:hanging="432"/>
      </w:pPr>
      <w:r>
        <w:rPr>
          <w:b/>
          <w:color w:val="606060"/>
          <w:vertAlign w:val="superscript"/>
        </w:rPr>
        <w:t>26</w:t>
      </w:r>
      <w:r>
        <w:t xml:space="preserve"> </w:t>
      </w:r>
      <w:r>
        <w:rPr/>
        <w:t>they flit as rapidly as skiffs,</w:t>
      </w:r>
    </w:p>
    <w:p>
      <w:pPr>
        <w:spacing w:after="0"/>
        <w:ind w:left="1152" w:hanging="432"/>
      </w:pPr>
      <w:r>
        <w:rPr/>
        <w:t>like eagles swooping on their prey.</w:t>
      </w:r>
    </w:p>
    <w:p>
      <w:pPr>
        <w:spacing w:after="0"/>
        <w:ind w:left="576" w:hanging="432"/>
      </w:pPr>
      <w:r>
        <w:rPr>
          <w:b/>
          <w:color w:val="606060"/>
          <w:vertAlign w:val="superscript"/>
        </w:rPr>
        <w:t>27</w:t>
      </w:r>
      <w:r>
        <w:t xml:space="preserve"> </w:t>
      </w:r>
      <w:r>
        <w:rPr/>
        <w:t>I think to forget about my anguish,</w:t>
      </w:r>
    </w:p>
    <w:p>
      <w:pPr>
        <w:spacing w:after="0"/>
        <w:ind w:left="1152" w:hanging="432"/>
      </w:pPr>
      <w:r>
        <w:rPr/>
        <w:t>to cheer up and cast care aside;</w:t>
      </w:r>
    </w:p>
    <w:p>
      <w:pPr>
        <w:spacing w:after="0"/>
        <w:ind w:left="576" w:hanging="432"/>
      </w:pPr>
      <w:r>
        <w:rPr>
          <w:b/>
          <w:color w:val="606060"/>
          <w:vertAlign w:val="superscript"/>
        </w:rPr>
        <w:t>28</w:t>
      </w:r>
      <w:r>
        <w:t xml:space="preserve"> </w:t>
      </w:r>
      <w:r>
        <w:rPr/>
        <w:t>but I am in dread still of my pain--</w:t>
      </w:r>
    </w:p>
    <w:p>
      <w:pPr>
        <w:spacing w:after="0"/>
        <w:ind w:left="1152" w:hanging="432"/>
      </w:pPr>
      <w:r>
        <w:rPr/>
        <w:t>I know thou wilt not let me off.</w:t>
      </w:r>
    </w:p>
    <w:p>
      <w:pPr>
        <w:spacing w:after="0"/>
        <w:ind w:left="576" w:hanging="432"/>
      </w:pPr>
      <w:r>
        <w:rPr>
          <w:b/>
          <w:color w:val="606060"/>
          <w:vertAlign w:val="superscript"/>
        </w:rPr>
        <w:t>29</w:t>
      </w:r>
      <w:r>
        <w:t xml:space="preserve"> </w:t>
      </w:r>
      <w:r>
        <w:rPr/>
        <w:t>I am bound to be held guilty;</w:t>
      </w:r>
    </w:p>
    <w:p>
      <w:pPr>
        <w:spacing w:after="0"/>
        <w:ind w:left="1152" w:hanging="432"/>
      </w:pPr>
      <w:r>
        <w:rPr/>
        <w:t>why should I struggle, then, in vain?</w:t>
      </w:r>
    </w:p>
    <w:p>
      <w:pPr>
        <w:spacing w:after="0"/>
        <w:ind w:left="576" w:hanging="432"/>
      </w:pPr>
      <w:r>
        <w:rPr>
          <w:b/>
          <w:color w:val="606060"/>
          <w:vertAlign w:val="superscript"/>
        </w:rPr>
        <w:t>30</w:t>
      </w:r>
      <w:r>
        <w:t xml:space="preserve"> </w:t>
      </w:r>
      <w:r>
        <w:rPr/>
        <w:t>Were I to wash myself with snow,</w:t>
      </w:r>
    </w:p>
    <w:p>
      <w:pPr>
        <w:spacing w:after="0"/>
        <w:ind w:left="1152" w:hanging="432"/>
      </w:pPr>
      <w:r>
        <w:rPr/>
        <w:t>and make my hands ever so white and clean,</w:t>
      </w:r>
    </w:p>
    <w:p>
      <w:pPr>
        <w:spacing w:after="0"/>
        <w:ind w:left="576" w:hanging="432"/>
      </w:pPr>
      <w:r>
        <w:rPr>
          <w:b/>
          <w:color w:val="606060"/>
          <w:vertAlign w:val="superscript"/>
        </w:rPr>
        <w:t>31</w:t>
      </w:r>
      <w:r>
        <w:t xml:space="preserve"> </w:t>
      </w:r>
      <w:r>
        <w:rPr/>
        <w:t>thou would’st plunge me in the mud,</w:t>
      </w:r>
    </w:p>
    <w:p>
      <w:pPr>
        <w:spacing w:after="0"/>
        <w:ind w:left="1152" w:hanging="432"/>
      </w:pPr>
      <w:r>
        <w:rPr/>
        <w:t>till my very friends would loathe me.</w:t>
      </w:r>
    </w:p>
    <w:p>
      <w:pPr>
        <w:spacing w:after="0"/>
        <w:ind w:left="576" w:hanging="432"/>
      </w:pPr>
      <w:r>
        <w:rPr>
          <w:b/>
          <w:color w:val="606060"/>
          <w:vertAlign w:val="superscript"/>
        </w:rPr>
        <w:t>32</w:t>
      </w:r>
      <w:r>
        <w:t xml:space="preserve"> </w:t>
      </w:r>
      <w:r>
        <w:rPr/>
        <w:t>He is not a man like me,</w:t>
      </w:r>
    </w:p>
    <w:p>
      <w:pPr>
        <w:spacing w:after="0"/>
        <w:ind w:left="1152" w:hanging="432"/>
      </w:pPr>
      <w:r>
        <w:rPr/>
        <w:t>that we might meet for a fair trial</w:t>
      </w:r>
    </w:p>
    <w:p>
      <w:pPr>
        <w:spacing w:after="0"/>
        <w:ind w:left="576" w:hanging="432"/>
      </w:pPr>
      <w:r>
        <w:rPr>
          <w:b/>
          <w:color w:val="606060"/>
          <w:vertAlign w:val="superscript"/>
        </w:rPr>
        <w:t>33</w:t>
      </w:r>
      <w:r>
        <w:t xml:space="preserve"> </w:t>
      </w:r>
      <w:r>
        <w:rPr/>
        <w:t>(Oh for some umpire over both of us,</w:t>
      </w:r>
    </w:p>
    <w:p>
      <w:pPr>
        <w:spacing w:after="0"/>
        <w:ind w:left="1152" w:hanging="432"/>
      </w:pPr>
      <w:r>
        <w:rPr/>
        <w:t>who might decide our case!)</w:t>
      </w:r>
    </w:p>
    <w:p>
      <w:pPr>
        <w:spacing w:after="0"/>
        <w:ind w:left="576" w:hanging="432"/>
      </w:pPr>
      <w:r>
        <w:rPr>
          <w:b/>
          <w:color w:val="606060"/>
          <w:vertAlign w:val="superscript"/>
        </w:rPr>
        <w:t>34</w:t>
      </w:r>
      <w:r>
        <w:t xml:space="preserve"> </w:t>
      </w:r>
      <w:r>
        <w:rPr/>
        <w:t>Let him but lift his rod from me,</w:t>
      </w:r>
    </w:p>
    <w:p>
      <w:pPr>
        <w:spacing w:after="0"/>
        <w:ind w:left="1152" w:hanging="432"/>
      </w:pPr>
      <w:r>
        <w:rPr/>
        <w:t>let him not overawe me with his terror!</w:t>
      </w:r>
    </w:p>
    <w:p>
      <w:pPr>
        <w:spacing w:after="0"/>
        <w:ind w:left="576" w:hanging="432"/>
      </w:pPr>
      <w:r>
        <w:rPr>
          <w:b/>
          <w:color w:val="606060"/>
          <w:vertAlign w:val="superscript"/>
        </w:rPr>
        <w:t>35</w:t>
      </w:r>
      <w:r>
        <w:t xml:space="preserve"> </w:t>
      </w:r>
      <w:r>
        <w:rPr/>
        <w:t>Then I would not be afraid to speak--</w:t>
      </w:r>
    </w:p>
    <w:p>
      <w:pPr>
        <w:spacing w:after="0"/>
        <w:ind w:left="1152" w:hanging="432"/>
      </w:pPr>
      <w:r>
        <w:rPr/>
        <w:t>for inwardly I have no guilty fears.</w:t>
      </w:r>
    </w:p>
    <w:p>
      <w:pPr>
        <w:pStyle w:val="Heading1"/>
      </w:pPr>
      <w:r>
        <w:t>Chapter 10</w:t>
      </w:r>
    </w:p>
    <w:p>
      <w:pPr>
        <w:spacing w:after="0"/>
        <w:ind w:left="576" w:hanging="432"/>
      </w:pPr>
      <w:r>
        <w:rPr>
          <w:b/>
          <w:color w:val="606060"/>
          <w:vertAlign w:val="superscript"/>
        </w:rPr>
        <w:t>1</w:t>
      </w:r>
      <w:r>
        <w:t xml:space="preserve"> </w:t>
      </w:r>
      <w:r>
        <w:rPr/>
        <w:t>I am sick of life, sick of it;</w:t>
      </w:r>
    </w:p>
    <w:p>
      <w:pPr>
        <w:spacing w:after="0"/>
        <w:ind w:left="1152" w:hanging="432"/>
      </w:pPr>
      <w:r>
        <w:rPr/>
        <w:t>I will give rein to my complaint of him.</w:t>
      </w:r>
    </w:p>
    <w:p>
      <w:pPr>
        <w:spacing w:after="0"/>
        <w:ind w:left="576" w:hanging="432"/>
      </w:pPr>
      <w:r>
        <w:rPr>
          <w:b/>
          <w:color w:val="606060"/>
          <w:vertAlign w:val="superscript"/>
        </w:rPr>
        <w:t>2</w:t>
      </w:r>
      <w:r>
        <w:t xml:space="preserve"> </w:t>
      </w:r>
      <w:r>
        <w:rPr/>
        <w:t>‘Do not condemn me,’ I will say to God,</w:t>
      </w:r>
    </w:p>
    <w:p>
      <w:pPr>
        <w:spacing w:after="0"/>
        <w:ind w:left="1152" w:hanging="432"/>
      </w:pPr>
      <w:r>
        <w:rPr/>
        <w:t>‘but tell me what thou hast against me.</w:t>
      </w:r>
    </w:p>
    <w:p>
      <w:pPr>
        <w:spacing w:after="0"/>
        <w:ind w:left="576" w:hanging="432"/>
      </w:pPr>
      <w:r>
        <w:rPr>
          <w:b/>
          <w:color w:val="606060"/>
          <w:vertAlign w:val="superscript"/>
        </w:rPr>
        <w:t>3</w:t>
      </w:r>
      <w:r>
        <w:t xml:space="preserve"> </w:t>
      </w:r>
      <w:r>
        <w:rPr/>
        <w:t>Does it befit thee to be hard on men,</w:t>
      </w:r>
    </w:p>
    <w:p>
      <w:pPr>
        <w:spacing w:after="0"/>
        <w:ind w:left="1152" w:hanging="432"/>
      </w:pPr>
      <w:r>
        <w:rPr/>
        <w:t>to disdain what thou hast made?</w:t>
      </w:r>
    </w:p>
    <w:p>
      <w:pPr>
        <w:spacing w:after="0"/>
        <w:ind w:left="576" w:hanging="432"/>
      </w:pPr>
      <w:r>
        <w:rPr>
          <w:b/>
          <w:color w:val="606060"/>
          <w:vertAlign w:val="superscript"/>
        </w:rPr>
        <w:t>4</w:t>
      </w:r>
      <w:r>
        <w:t xml:space="preserve"> </w:t>
      </w:r>
      <w:r>
        <w:rPr/>
        <w:t>Are thine eyes only mortal,</w:t>
      </w:r>
    </w:p>
    <w:p>
      <w:pPr>
        <w:spacing w:after="0"/>
        <w:ind w:left="1152" w:hanging="432"/>
      </w:pPr>
      <w:r>
        <w:rPr/>
        <w:t>is thy sight no more than man’s,</w:t>
      </w:r>
    </w:p>
    <w:p>
      <w:pPr>
        <w:spacing w:after="0"/>
        <w:ind w:left="576" w:hanging="432"/>
      </w:pPr>
      <w:r>
        <w:rPr>
          <w:b/>
          <w:color w:val="606060"/>
          <w:vertAlign w:val="superscript"/>
        </w:rPr>
        <w:t>5</w:t>
      </w:r>
      <w:r>
        <w:t xml:space="preserve"> </w:t>
      </w:r>
      <w:r>
        <w:rPr/>
        <w:t>are thy days short as a man’s days,</w:t>
      </w:r>
    </w:p>
    <w:p>
      <w:pPr>
        <w:spacing w:after="0"/>
        <w:ind w:left="1152" w:hanging="432"/>
      </w:pPr>
      <w:r>
        <w:rPr/>
        <w:t>are thy years like a man’s life,</w:t>
      </w:r>
    </w:p>
    <w:p>
      <w:pPr>
        <w:spacing w:after="0"/>
        <w:ind w:left="576" w:hanging="432"/>
      </w:pPr>
      <w:r>
        <w:rPr>
          <w:b/>
          <w:color w:val="606060"/>
          <w:vertAlign w:val="superscript"/>
        </w:rPr>
        <w:t>6</w:t>
      </w:r>
      <w:r>
        <w:t xml:space="preserve"> </w:t>
      </w:r>
      <w:r>
        <w:rPr/>
        <w:t>that thou huntest out my guilt</w:t>
      </w:r>
    </w:p>
    <w:p>
      <w:pPr>
        <w:spacing w:after="0"/>
        <w:ind w:left="1152" w:hanging="432"/>
      </w:pPr>
      <w:r>
        <w:rPr/>
        <w:t>and searchest thus for sin in me,</w:t>
      </w:r>
    </w:p>
    <w:p>
      <w:pPr>
        <w:spacing w:after="0"/>
        <w:ind w:left="576" w:hanging="432"/>
      </w:pPr>
      <w:r>
        <w:rPr>
          <w:b/>
          <w:color w:val="606060"/>
          <w:vertAlign w:val="superscript"/>
        </w:rPr>
        <w:t>7</w:t>
      </w:r>
      <w:r>
        <w:t xml:space="preserve"> </w:t>
      </w:r>
      <w:r>
        <w:rPr/>
        <w:t>all the while knowing I am innocent,</w:t>
      </w:r>
    </w:p>
    <w:p>
      <w:pPr>
        <w:spacing w:after="0"/>
        <w:ind w:left="1152" w:hanging="432"/>
      </w:pPr>
      <w:r>
        <w:rPr/>
        <w:t>knowing there is no perfidy in me?</w:t>
      </w:r>
    </w:p>
    <w:p>
      <w:pPr>
        <w:spacing w:after="0"/>
        <w:ind w:left="576" w:hanging="432"/>
      </w:pPr>
      <w:r>
        <w:rPr>
          <w:b/>
          <w:color w:val="606060"/>
          <w:vertAlign w:val="superscript"/>
        </w:rPr>
        <w:t>8</w:t>
      </w:r>
      <w:r>
        <w:t xml:space="preserve"> </w:t>
      </w:r>
      <w:r>
        <w:rPr/>
        <w:t>Thy hands shaped and moulded me;</w:t>
      </w:r>
    </w:p>
    <w:p>
      <w:pPr>
        <w:spacing w:after="0"/>
        <w:ind w:left="1152" w:hanging="432"/>
      </w:pPr>
      <w:r>
        <w:rPr/>
        <w:t>and wilt thou turn round to destroy me?</w:t>
      </w:r>
    </w:p>
    <w:p>
      <w:pPr>
        <w:spacing w:after="0"/>
        <w:ind w:left="576" w:hanging="432"/>
      </w:pPr>
      <w:r>
        <w:rPr>
          <w:b/>
          <w:color w:val="606060"/>
          <w:vertAlign w:val="superscript"/>
        </w:rPr>
        <w:t>9</w:t>
      </w:r>
      <w:r>
        <w:t xml:space="preserve"> </w:t>
      </w:r>
      <w:r>
        <w:rPr/>
        <w:t>Remember how thou madest me like clay;</w:t>
      </w:r>
    </w:p>
    <w:p>
      <w:pPr>
        <w:spacing w:after="0"/>
        <w:ind w:left="1152" w:hanging="432"/>
      </w:pPr>
      <w:r>
        <w:rPr/>
        <w:t>and wilt thou grind me into dust again?</w:t>
      </w:r>
    </w:p>
    <w:p>
      <w:pPr>
        <w:spacing w:after="0"/>
        <w:ind w:left="576" w:hanging="432"/>
      </w:pPr>
      <w:r>
        <w:rPr>
          <w:b/>
          <w:color w:val="606060"/>
          <w:vertAlign w:val="superscript"/>
        </w:rPr>
        <w:t>10</w:t>
      </w:r>
      <w:r>
        <w:t xml:space="preserve"> </w:t>
      </w:r>
      <w:r>
        <w:rPr/>
        <w:t>Didst thou not pour me out like milk</w:t>
      </w:r>
    </w:p>
    <w:p>
      <w:pPr>
        <w:spacing w:after="0"/>
        <w:ind w:left="1152" w:hanging="432"/>
      </w:pPr>
      <w:r>
        <w:rPr/>
        <w:t>and curdle me like cheese,</w:t>
      </w:r>
    </w:p>
    <w:p>
      <w:pPr>
        <w:spacing w:after="0"/>
        <w:ind w:left="576" w:hanging="432"/>
      </w:pPr>
      <w:r>
        <w:rPr>
          <w:b/>
          <w:color w:val="606060"/>
          <w:vertAlign w:val="superscript"/>
        </w:rPr>
        <w:t>11</w:t>
      </w:r>
      <w:r>
        <w:t xml:space="preserve"> </w:t>
      </w:r>
      <w:r>
        <w:rPr/>
        <w:t>clothe me with skin and flesh,</w:t>
      </w:r>
    </w:p>
    <w:p>
      <w:pPr>
        <w:spacing w:after="0"/>
        <w:ind w:left="1152" w:hanging="432"/>
      </w:pPr>
      <w:r>
        <w:rPr/>
        <w:t>knit me with bones and sinews?</w:t>
      </w:r>
    </w:p>
    <w:p>
      <w:pPr>
        <w:spacing w:after="0"/>
        <w:ind w:left="576" w:hanging="432"/>
      </w:pPr>
      <w:r>
        <w:rPr>
          <w:b/>
          <w:color w:val="606060"/>
          <w:vertAlign w:val="superscript"/>
        </w:rPr>
        <w:t>12</w:t>
      </w:r>
      <w:r>
        <w:t xml:space="preserve"> </w:t>
      </w:r>
      <w:r>
        <w:rPr/>
        <w:t>Thou didst bestow upon me life and love,</w:t>
      </w:r>
    </w:p>
    <w:p>
      <w:pPr>
        <w:spacing w:after="0"/>
        <w:ind w:left="1152" w:hanging="432"/>
      </w:pPr>
      <w:r>
        <w:rPr/>
        <w:t>my spirit was in thy charge and care.</w:t>
      </w:r>
    </w:p>
    <w:p>
      <w:pPr>
        <w:spacing w:after="0"/>
        <w:ind w:left="576" w:hanging="432"/>
      </w:pPr>
      <w:r>
        <w:rPr>
          <w:b/>
          <w:color w:val="606060"/>
          <w:vertAlign w:val="superscript"/>
        </w:rPr>
        <w:t>13</w:t>
      </w:r>
      <w:r>
        <w:t xml:space="preserve"> </w:t>
      </w:r>
      <w:r>
        <w:rPr/>
        <w:t>And all the while this was thy dark design!--</w:t>
      </w:r>
    </w:p>
    <w:p>
      <w:pPr>
        <w:spacing w:after="0"/>
        <w:ind w:left="1152" w:hanging="432"/>
      </w:pPr>
      <w:r>
        <w:rPr/>
        <w:t>plotting this, well I know it, against me!</w:t>
      </w:r>
    </w:p>
    <w:p>
      <w:pPr>
        <w:spacing w:after="0"/>
        <w:ind w:left="576" w:hanging="432"/>
      </w:pPr>
      <w:r>
        <w:rPr>
          <w:b/>
          <w:color w:val="606060"/>
          <w:vertAlign w:val="superscript"/>
        </w:rPr>
        <w:t>14</w:t>
      </w:r>
      <w:r>
        <w:t xml:space="preserve"> </w:t>
      </w:r>
      <w:r>
        <w:rPr/>
        <w:t>If I do wrong, thou markest me,</w:t>
      </w:r>
    </w:p>
    <w:p>
      <w:pPr>
        <w:spacing w:after="0"/>
        <w:ind w:left="1152" w:hanging="432"/>
      </w:pPr>
      <w:r>
        <w:rPr/>
        <w:t>and never wilt acquit me of iniquity.</w:t>
      </w:r>
    </w:p>
    <w:p>
      <w:pPr>
        <w:spacing w:after="0"/>
        <w:ind w:left="576" w:hanging="432"/>
      </w:pPr>
      <w:r>
        <w:rPr>
          <w:b/>
          <w:color w:val="606060"/>
          <w:vertAlign w:val="superscript"/>
        </w:rPr>
        <w:t>15</w:t>
      </w:r>
      <w:r>
        <w:t xml:space="preserve"> </w:t>
      </w:r>
      <w:r>
        <w:rPr/>
        <w:t>If I am guilty, woe betide me!</w:t>
      </w:r>
    </w:p>
    <w:p>
      <w:pPr>
        <w:spacing w:after="0"/>
        <w:ind w:left="1152" w:hanging="432"/>
      </w:pPr>
      <w:r>
        <w:rPr/>
        <w:t>If I am guiltless, I must hang my head!</w:t>
      </w:r>
    </w:p>
    <w:p>
      <w:pPr>
        <w:spacing w:after="0"/>
        <w:ind w:left="576" w:hanging="432"/>
      </w:pPr>
      <w:r>
        <w:rPr>
          <w:b/>
          <w:color w:val="606060"/>
          <w:vertAlign w:val="superscript"/>
        </w:rPr>
        <w:t>16</w:t>
      </w:r>
      <w:r>
        <w:t xml:space="preserve"> </w:t>
      </w:r>
      <w:r>
        <w:rPr/>
        <w:t>For, if I dare to raise it, thou art after me like a lion,</w:t>
      </w:r>
    </w:p>
    <w:p>
      <w:pPr>
        <w:spacing w:after="0"/>
        <w:ind w:left="1152" w:hanging="432"/>
      </w:pPr>
      <w:r>
        <w:rPr/>
        <w:t>so marvellously fresh in thine attacks,</w:t>
      </w:r>
    </w:p>
    <w:p>
      <w:pPr>
        <w:spacing w:after="0"/>
        <w:ind w:left="576" w:hanging="432"/>
      </w:pPr>
      <w:r>
        <w:rPr>
          <w:b/>
          <w:color w:val="606060"/>
          <w:vertAlign w:val="superscript"/>
        </w:rPr>
        <w:t>17</w:t>
      </w:r>
      <w:r>
        <w:t xml:space="preserve"> </w:t>
      </w:r>
      <w:r>
        <w:rPr/>
        <w:t>so keen to put me in the wrong,</w:t>
      </w:r>
    </w:p>
    <w:p>
      <w:pPr>
        <w:spacing w:after="0"/>
        <w:ind w:left="1152" w:hanging="432"/>
      </w:pPr>
      <w:r>
        <w:rPr/>
        <w:t>eager in thy rising wrath!</w:t>
      </w:r>
    </w:p>
    <w:p>
      <w:pPr>
        <w:spacing w:after="0"/>
        <w:ind w:left="576" w:hanging="432"/>
      </w:pPr>
      <w:r>
        <w:rPr>
          <w:b/>
          <w:color w:val="606060"/>
          <w:vertAlign w:val="superscript"/>
        </w:rPr>
        <w:t>18</w:t>
      </w:r>
      <w:r>
        <w:t xml:space="preserve"> </w:t>
      </w:r>
      <w:r>
        <w:rPr/>
        <w:t>Why didst thou ever take me from the womb?</w:t>
      </w:r>
    </w:p>
    <w:p>
      <w:pPr>
        <w:spacing w:after="0"/>
        <w:ind w:left="1152" w:hanging="432"/>
      </w:pPr>
      <w:r>
        <w:rPr/>
        <w:t>Why could I not have died there in the dark?</w:t>
      </w:r>
    </w:p>
    <w:p>
      <w:pPr>
        <w:spacing w:after="0"/>
        <w:ind w:left="576" w:hanging="432"/>
      </w:pPr>
      <w:r>
        <w:rPr>
          <w:b/>
          <w:color w:val="606060"/>
          <w:vertAlign w:val="superscript"/>
        </w:rPr>
        <w:t>19</w:t>
      </w:r>
      <w:r>
        <w:t xml:space="preserve"> </w:t>
      </w:r>
      <w:r>
        <w:rPr/>
        <w:t>Then I would be as though I had not been,</w:t>
      </w:r>
    </w:p>
    <w:p>
      <w:pPr>
        <w:spacing w:after="0"/>
        <w:ind w:left="1152" w:hanging="432"/>
      </w:pPr>
      <w:r>
        <w:rPr/>
        <w:t>borne from the womb straight to the tomb.</w:t>
      </w:r>
    </w:p>
    <w:p>
      <w:pPr>
        <w:spacing w:after="0"/>
        <w:ind w:left="576" w:hanging="432"/>
      </w:pPr>
      <w:r>
        <w:rPr>
          <w:b/>
          <w:color w:val="606060"/>
          <w:vertAlign w:val="superscript"/>
        </w:rPr>
        <w:t>20</w:t>
      </w:r>
      <w:r>
        <w:t xml:space="preserve"> </w:t>
      </w:r>
      <w:r>
        <w:rPr/>
        <w:t>My days are few! let me alone awhile,</w:t>
      </w:r>
    </w:p>
    <w:p>
      <w:pPr>
        <w:spacing w:after="0"/>
        <w:ind w:left="1152" w:hanging="432"/>
      </w:pPr>
      <w:r>
        <w:rPr/>
        <w:t>that I may have life bright with a brief smile,</w:t>
      </w:r>
    </w:p>
    <w:p>
      <w:pPr>
        <w:spacing w:after="0"/>
        <w:ind w:left="576" w:hanging="432"/>
      </w:pPr>
      <w:r>
        <w:rPr>
          <w:b/>
          <w:color w:val="606060"/>
          <w:vertAlign w:val="superscript"/>
        </w:rPr>
        <w:t>21</w:t>
      </w:r>
      <w:r>
        <w:t xml:space="preserve"> </w:t>
      </w:r>
      <w:r>
        <w:rPr/>
        <w:t>before I leave it to return no more,</w:t>
      </w:r>
    </w:p>
    <w:p>
      <w:pPr>
        <w:spacing w:after="0"/>
        <w:ind w:left="1152" w:hanging="432"/>
      </w:pPr>
      <w:r>
        <w:rPr/>
        <w:t>before I pass to darkness and deep gloom,</w:t>
      </w:r>
    </w:p>
    <w:p>
      <w:pPr>
        <w:spacing w:after="0"/>
        <w:ind w:left="576" w:hanging="432"/>
      </w:pPr>
      <w:r>
        <w:rPr>
          <w:b/>
          <w:color w:val="606060"/>
          <w:vertAlign w:val="superscript"/>
        </w:rPr>
        <w:t>22</w:t>
      </w:r>
      <w:r>
        <w:t xml:space="preserve"> </w:t>
      </w:r>
      <w:r>
        <w:rPr/>
        <w:t>to a land dark as midnight, utter chaos,</w:t>
      </w:r>
    </w:p>
    <w:p>
      <w:pPr>
        <w:spacing w:after="0"/>
        <w:ind w:left="1152" w:hanging="432"/>
      </w:pPr>
      <w:r>
        <w:rPr/>
        <w:t>with no light but the shades of death.’”</w:t>
      </w:r>
    </w:p>
    <w:p>
      <w:pPr>
        <w:pStyle w:val="Heading1"/>
      </w:pPr>
      <w:r>
        <w:t>Chapter 11</w:t>
      </w:r>
    </w:p>
    <w:p>
      <w:pPr>
        <w:ind w:firstLine="432"/>
      </w:pPr>
      <w:r>
        <w:rPr>
          <w:b/>
          <w:color w:val="606060"/>
          <w:vertAlign w:val="superscript"/>
        </w:rPr>
        <w:t>1</w:t>
      </w:r>
      <w:r>
        <w:t xml:space="preserve"> </w:t>
      </w:r>
      <w:r>
        <w:rPr/>
        <w:t>Then Zophar the Minsean replied:</w:t>
      </w:r>
    </w:p>
    <w:p>
      <w:pPr>
        <w:spacing w:after="0"/>
        <w:ind w:left="576" w:hanging="432"/>
      </w:pPr>
      <w:r>
        <w:rPr>
          <w:b/>
          <w:color w:val="606060"/>
          <w:vertAlign w:val="superscript"/>
        </w:rPr>
        <w:t>2</w:t>
      </w:r>
      <w:r>
        <w:t xml:space="preserve"> </w:t>
      </w:r>
      <w:r>
        <w:rPr/>
        <w:t>“Is a crowd of words to go unanswered?</w:t>
      </w:r>
    </w:p>
    <w:p>
      <w:pPr>
        <w:spacing w:after="0"/>
        <w:ind w:left="1152" w:hanging="432"/>
      </w:pPr>
      <w:r>
        <w:rPr/>
        <w:t>Is a glib talker to carry the day?</w:t>
      </w:r>
    </w:p>
    <w:p>
      <w:pPr>
        <w:spacing w:after="0"/>
        <w:ind w:left="576" w:hanging="432"/>
      </w:pPr>
      <w:r>
        <w:rPr>
          <w:b/>
          <w:color w:val="606060"/>
          <w:vertAlign w:val="superscript"/>
        </w:rPr>
        <w:t>3</w:t>
      </w:r>
      <w:r>
        <w:t xml:space="preserve"> </w:t>
      </w:r>
      <w:r>
        <w:rPr/>
        <w:t>Are men to be silenced by your babbling?</w:t>
      </w:r>
    </w:p>
    <w:p>
      <w:pPr>
        <w:spacing w:after="0"/>
        <w:ind w:left="1152" w:hanging="432"/>
      </w:pPr>
      <w:r>
        <w:rPr/>
        <w:t>Is no one to expose your blasphemies?</w:t>
      </w:r>
    </w:p>
    <w:p>
      <w:pPr>
        <w:spacing w:after="0"/>
        <w:ind w:left="576" w:hanging="432"/>
      </w:pPr>
      <w:r>
        <w:rPr>
          <w:b/>
          <w:color w:val="606060"/>
          <w:vertAlign w:val="superscript"/>
        </w:rPr>
        <w:t>4</w:t>
      </w:r>
      <w:r>
        <w:t xml:space="preserve"> </w:t>
      </w:r>
      <w:r>
        <w:rPr/>
        <w:t>You say, ‘My life is pure,</w:t>
      </w:r>
    </w:p>
    <w:p>
      <w:pPr>
        <w:spacing w:after="0"/>
        <w:ind w:left="1152" w:hanging="432"/>
      </w:pPr>
      <w:r>
        <w:rPr/>
        <w:t>I am clean in thy sight’?</w:t>
      </w:r>
    </w:p>
    <w:p>
      <w:pPr>
        <w:spacing w:after="0"/>
        <w:ind w:left="576" w:hanging="432"/>
      </w:pPr>
      <w:r>
        <w:rPr>
          <w:b/>
          <w:color w:val="606060"/>
          <w:vertAlign w:val="superscript"/>
        </w:rPr>
        <w:t>5</w:t>
      </w:r>
      <w:r>
        <w:t xml:space="preserve"> </w:t>
      </w:r>
      <w:r>
        <w:rPr/>
        <w:t>If God would only speak,</w:t>
      </w:r>
    </w:p>
    <w:p>
      <w:pPr>
        <w:spacing w:after="0"/>
        <w:ind w:left="1152" w:hanging="432"/>
      </w:pPr>
      <w:r>
        <w:rPr/>
        <w:t>and open his lips against you,</w:t>
      </w:r>
    </w:p>
    <w:p>
      <w:pPr>
        <w:spacing w:after="0"/>
        <w:ind w:left="576" w:hanging="432"/>
      </w:pPr>
      <w:r>
        <w:rPr>
          <w:b/>
          <w:color w:val="606060"/>
          <w:vertAlign w:val="superscript"/>
        </w:rPr>
        <w:t>6</w:t>
      </w:r>
      <w:r>
        <w:t xml:space="preserve"> </w:t>
      </w:r>
      <w:r>
        <w:rPr/>
        <w:t>unfolding all the mysteries of 6 his wisdom,</w:t>
      </w:r>
    </w:p>
    <w:p>
      <w:pPr>
        <w:spacing w:after="0"/>
        <w:ind w:left="1152" w:hanging="432"/>
      </w:pPr>
      <w:r>
        <w:rPr/>
        <w:t>the marvel of its methods,</w:t>
      </w:r>
    </w:p>
    <w:p>
      <w:pPr>
        <w:spacing w:after="0"/>
        <w:ind w:left="576" w:hanging="432"/>
      </w:pPr>
      <w:r>
        <w:rPr/>
        <w:t>then you would learn that God does not remember all your guilt against you!</w:t>
      </w:r>
    </w:p>
    <w:p>
      <w:pPr>
        <w:spacing w:after="0"/>
        <w:ind w:left="576" w:hanging="432"/>
      </w:pPr>
      <w:r>
        <w:rPr>
          <w:b/>
          <w:color w:val="606060"/>
          <w:vertAlign w:val="superscript"/>
        </w:rPr>
        <w:t>7</w:t>
      </w:r>
      <w:r>
        <w:t xml:space="preserve"> </w:t>
      </w:r>
      <w:r>
        <w:rPr/>
        <w:t>Can you discover the deep things of God?</w:t>
      </w:r>
    </w:p>
    <w:p>
      <w:pPr>
        <w:spacing w:after="0"/>
        <w:ind w:left="1152" w:hanging="432"/>
      </w:pPr>
      <w:r>
        <w:rPr/>
        <w:t>can you reach the Almighty’s range of wisdom?</w:t>
      </w:r>
    </w:p>
    <w:p>
      <w:pPr>
        <w:spacing w:after="0"/>
        <w:ind w:left="576" w:hanging="432"/>
      </w:pPr>
      <w:r>
        <w:rPr>
          <w:b/>
          <w:color w:val="606060"/>
          <w:vertAlign w:val="superscript"/>
        </w:rPr>
        <w:t>8</w:t>
      </w:r>
      <w:r>
        <w:t xml:space="preserve"> </w:t>
      </w:r>
      <w:r>
        <w:rPr/>
        <w:t>Higher it is than heaven--how can you match it?</w:t>
      </w:r>
    </w:p>
    <w:p>
      <w:pPr>
        <w:spacing w:after="0"/>
        <w:ind w:left="1152" w:hanging="432"/>
      </w:pPr>
      <w:r>
        <w:rPr/>
        <w:t>deeper than death--how can you measure it?</w:t>
      </w:r>
    </w:p>
    <w:p>
      <w:pPr>
        <w:spacing w:after="0"/>
        <w:ind w:left="576" w:hanging="432"/>
      </w:pPr>
      <w:r>
        <w:rPr>
          <w:b/>
          <w:color w:val="606060"/>
          <w:vertAlign w:val="superscript"/>
        </w:rPr>
        <w:t>9</w:t>
      </w:r>
      <w:r>
        <w:t xml:space="preserve"> </w:t>
      </w:r>
      <w:r>
        <w:rPr/>
        <w:t>Its scope is vaster than the earth,</w:t>
      </w:r>
    </w:p>
    <w:p>
      <w:pPr>
        <w:spacing w:after="0"/>
        <w:ind w:left="1152" w:hanging="432"/>
      </w:pPr>
      <w:r>
        <w:rPr/>
        <w:t>and wider than the sea.</w:t>
      </w:r>
    </w:p>
    <w:p>
      <w:pPr>
        <w:spacing w:after="0"/>
        <w:ind w:left="576" w:hanging="432"/>
      </w:pPr>
      <w:r>
        <w:rPr>
          <w:b/>
          <w:color w:val="606060"/>
          <w:vertAlign w:val="superscript"/>
        </w:rPr>
        <w:t>10</w:t>
      </w:r>
      <w:r>
        <w:t xml:space="preserve"> </w:t>
      </w:r>
      <w:r>
        <w:rPr/>
        <w:t>If he imprisons and arraigns,</w:t>
      </w:r>
    </w:p>
    <w:p>
      <w:pPr>
        <w:spacing w:after="0"/>
        <w:ind w:left="1152" w:hanging="432"/>
      </w:pPr>
      <w:r>
        <w:rPr/>
        <w:t>who, as you say, can stop him?</w:t>
      </w:r>
    </w:p>
    <w:p>
      <w:pPr>
        <w:spacing w:after="0"/>
        <w:ind w:left="576" w:hanging="432"/>
      </w:pPr>
      <w:r>
        <w:rPr>
          <w:b/>
          <w:color w:val="606060"/>
          <w:vertAlign w:val="superscript"/>
        </w:rPr>
        <w:t>11</w:t>
      </w:r>
      <w:r>
        <w:t xml:space="preserve"> </w:t>
      </w:r>
      <w:r>
        <w:rPr/>
        <w:t>Well does he know who are worthless;</w:t>
      </w:r>
    </w:p>
    <w:p>
      <w:pPr>
        <w:spacing w:after="0"/>
        <w:ind w:left="1152" w:hanging="432"/>
      </w:pPr>
      <w:r>
        <w:rPr/>
        <w:t>he sees guilt and he marks it,</w:t>
      </w:r>
    </w:p>
    <w:p>
      <w:pPr>
        <w:spacing w:after="0"/>
        <w:ind w:left="576" w:hanging="432"/>
      </w:pPr>
      <w:r>
        <w:rPr>
          <w:b/>
          <w:color w:val="606060"/>
          <w:vertAlign w:val="superscript"/>
        </w:rPr>
        <w:t>12</w:t>
      </w:r>
      <w:r>
        <w:t xml:space="preserve"> </w:t>
      </w:r>
      <w:r>
        <w:rPr/>
        <w:t>training a worthless creature to be wise,</w:t>
      </w:r>
    </w:p>
    <w:p>
      <w:pPr>
        <w:spacing w:after="0"/>
        <w:ind w:left="1152" w:hanging="432"/>
      </w:pPr>
      <w:r>
        <w:rPr/>
        <w:t>taming a wild colt of a man.</w:t>
      </w:r>
    </w:p>
    <w:p>
      <w:pPr>
        <w:spacing w:after="0"/>
        <w:ind w:left="576" w:hanging="432"/>
      </w:pPr>
      <w:r>
        <w:rPr>
          <w:b/>
          <w:color w:val="606060"/>
          <w:vertAlign w:val="superscript"/>
        </w:rPr>
        <w:t>13</w:t>
      </w:r>
      <w:r>
        <w:t xml:space="preserve"> </w:t>
      </w:r>
      <w:r>
        <w:rPr/>
        <w:t>If you will turn your mind to God</w:t>
      </w:r>
    </w:p>
    <w:p>
      <w:pPr>
        <w:spacing w:after="0"/>
        <w:ind w:left="1152" w:hanging="432"/>
      </w:pPr>
      <w:r>
        <w:rPr/>
        <w:t>and stretch your hands to him,</w:t>
      </w:r>
    </w:p>
    <w:p>
      <w:pPr>
        <w:spacing w:after="0"/>
        <w:ind w:left="576" w:hanging="432"/>
      </w:pPr>
      <w:r>
        <w:rPr>
          <w:b/>
          <w:color w:val="606060"/>
          <w:vertAlign w:val="superscript"/>
        </w:rPr>
        <w:t>14</w:t>
      </w:r>
      <w:r>
        <w:t xml:space="preserve"> </w:t>
      </w:r>
      <w:r>
        <w:rPr/>
        <w:t>if sin you banish from your life,</w:t>
      </w:r>
    </w:p>
    <w:p>
      <w:pPr>
        <w:spacing w:after="0"/>
        <w:ind w:left="1152" w:hanging="432"/>
      </w:pPr>
      <w:r>
        <w:rPr/>
        <w:t>and evil from your house,</w:t>
      </w:r>
    </w:p>
    <w:p>
      <w:pPr>
        <w:spacing w:after="0"/>
        <w:ind w:left="576" w:hanging="432"/>
      </w:pPr>
      <w:r>
        <w:rPr>
          <w:b/>
          <w:color w:val="606060"/>
          <w:vertAlign w:val="superscript"/>
        </w:rPr>
        <w:t>15</w:t>
      </w:r>
      <w:r>
        <w:t xml:space="preserve"> </w:t>
      </w:r>
      <w:r>
        <w:rPr/>
        <w:t>then you can face him unashamed,</w:t>
      </w:r>
    </w:p>
    <w:p>
      <w:pPr>
        <w:spacing w:after="0"/>
        <w:ind w:left="1152" w:hanging="432"/>
      </w:pPr>
      <w:r>
        <w:rPr/>
        <w:t>you may be firm and fearless;</w:t>
      </w:r>
    </w:p>
    <w:p>
      <w:pPr>
        <w:spacing w:after="0"/>
        <w:ind w:left="576" w:hanging="432"/>
      </w:pPr>
      <w:r>
        <w:rPr>
          <w:b/>
          <w:color w:val="606060"/>
          <w:vertAlign w:val="superscript"/>
        </w:rPr>
        <w:t>16</w:t>
      </w:r>
      <w:r>
        <w:t xml:space="preserve"> </w:t>
      </w:r>
      <w:r>
        <w:rPr/>
        <w:t>you shall forget about your misery,</w:t>
      </w:r>
    </w:p>
    <w:p>
      <w:pPr>
        <w:spacing w:after="0"/>
        <w:ind w:left="1152" w:hanging="432"/>
      </w:pPr>
      <w:r>
        <w:rPr/>
        <w:t>remembering it no more than floods gone by;</w:t>
      </w:r>
    </w:p>
    <w:p>
      <w:pPr>
        <w:spacing w:after="0"/>
        <w:ind w:left="576" w:hanging="432"/>
      </w:pPr>
      <w:r>
        <w:rPr>
          <w:b/>
          <w:color w:val="606060"/>
          <w:vertAlign w:val="superscript"/>
        </w:rPr>
        <w:t>17</w:t>
      </w:r>
      <w:r>
        <w:t xml:space="preserve"> </w:t>
      </w:r>
      <w:r>
        <w:rPr/>
        <w:t>your life will rise more radiant than the noon,</w:t>
      </w:r>
    </w:p>
    <w:p>
      <w:pPr>
        <w:spacing w:after="0"/>
        <w:ind w:left="1152" w:hanging="432"/>
      </w:pPr>
      <w:r>
        <w:rPr/>
        <w:t>your shadows will be like the dawn;</w:t>
      </w:r>
    </w:p>
    <w:p>
      <w:pPr>
        <w:spacing w:after="0"/>
        <w:ind w:left="576" w:hanging="432"/>
      </w:pPr>
      <w:r>
        <w:rPr>
          <w:b/>
          <w:color w:val="606060"/>
          <w:vertAlign w:val="superscript"/>
        </w:rPr>
        <w:t>18</w:t>
      </w:r>
      <w:r>
        <w:t xml:space="preserve"> </w:t>
      </w:r>
      <w:r>
        <w:rPr/>
        <w:t>you can have hope and feel secure,</w:t>
      </w:r>
    </w:p>
    <w:p>
      <w:pPr>
        <w:spacing w:after="0"/>
        <w:ind w:left="1152" w:hanging="432"/>
      </w:pPr>
      <w:r>
        <w:rPr/>
        <w:t>you can look round you and lie down in safety,</w:t>
      </w:r>
    </w:p>
    <w:p>
      <w:pPr>
        <w:spacing w:after="0"/>
        <w:ind w:left="576" w:hanging="432"/>
      </w:pPr>
      <w:r>
        <w:rPr>
          <w:b/>
          <w:color w:val="606060"/>
          <w:vertAlign w:val="superscript"/>
        </w:rPr>
        <w:t>19</w:t>
      </w:r>
      <w:r>
        <w:t xml:space="preserve"> </w:t>
      </w:r>
      <w:r>
        <w:rPr/>
        <w:t>lie down with no one to alarm you;</w:t>
      </w:r>
    </w:p>
    <w:p>
      <w:pPr>
        <w:spacing w:after="0"/>
        <w:ind w:left="1152" w:hanging="432"/>
      </w:pPr>
      <w:r>
        <w:rPr/>
        <w:t>nay, many will be suing for your favour.</w:t>
      </w:r>
    </w:p>
    <w:p>
      <w:pPr>
        <w:spacing w:after="0"/>
        <w:ind w:left="576" w:hanging="432"/>
      </w:pPr>
      <w:r>
        <w:rPr>
          <w:b/>
          <w:color w:val="606060"/>
          <w:vertAlign w:val="superscript"/>
        </w:rPr>
        <w:t>20</w:t>
      </w:r>
      <w:r>
        <w:t xml:space="preserve"> </w:t>
      </w:r>
      <w:r>
        <w:rPr/>
        <w:t>But evil men will strain their eyes in vain,</w:t>
      </w:r>
    </w:p>
    <w:p>
      <w:pPr>
        <w:spacing w:after="0"/>
        <w:ind w:left="1152" w:hanging="432"/>
      </w:pPr>
      <w:r>
        <w:rPr/>
        <w:t>no chance of an escape is left to them;</w:t>
      </w:r>
    </w:p>
    <w:p>
      <w:pPr>
        <w:spacing w:after="0"/>
        <w:ind w:left="1152" w:hanging="432"/>
      </w:pPr>
      <w:r>
        <w:rPr/>
        <w:t>their one hope is to breathe their last.”</w:t>
      </w:r>
    </w:p>
    <w:p>
      <w:pPr>
        <w:pStyle w:val="Heading1"/>
      </w:pPr>
      <w:r>
        <w:t>Chapter 12</w:t>
      </w:r>
    </w:p>
    <w:p>
      <w:pPr>
        <w:ind w:firstLine="432"/>
      </w:pPr>
      <w:r>
        <w:rPr>
          <w:b/>
          <w:color w:val="606060"/>
          <w:vertAlign w:val="superscript"/>
        </w:rPr>
        <w:t>1</w:t>
      </w:r>
      <w:r>
        <w:t xml:space="preserve"> </w:t>
      </w:r>
      <w:r>
        <w:rPr/>
        <w:t>Then Eyob answered:</w:t>
      </w:r>
    </w:p>
    <w:p>
      <w:pPr>
        <w:spacing w:after="0"/>
        <w:ind w:left="576" w:hanging="432"/>
      </w:pPr>
      <w:r>
        <w:rPr>
          <w:b/>
          <w:color w:val="606060"/>
          <w:vertAlign w:val="superscript"/>
        </w:rPr>
        <w:t>2</w:t>
      </w:r>
      <w:r>
        <w:t xml:space="preserve"> </w:t>
      </w:r>
      <w:r>
        <w:rPr/>
        <w:t>“No doubt you are the men who know!</w:t>
      </w:r>
    </w:p>
    <w:p>
      <w:pPr>
        <w:spacing w:after="0"/>
        <w:ind w:left="1152" w:hanging="432"/>
      </w:pPr>
      <w:r>
        <w:rPr/>
        <w:t>Wisdom will die with you!</w:t>
      </w:r>
    </w:p>
    <w:p>
      <w:pPr>
        <w:spacing w:after="0"/>
        <w:ind w:left="576" w:hanging="432"/>
      </w:pPr>
      <w:r>
        <w:rPr>
          <w:b/>
          <w:color w:val="606060"/>
          <w:vertAlign w:val="superscript"/>
        </w:rPr>
        <w:t>3</w:t>
      </w:r>
      <w:r>
        <w:t xml:space="preserve"> </w:t>
      </w:r>
      <w:r>
        <w:rPr/>
        <w:t>But I have brains as well as you;</w:t>
      </w:r>
    </w:p>
    <w:p>
      <w:pPr>
        <w:spacing w:after="0"/>
        <w:ind w:left="1152" w:hanging="432"/>
      </w:pPr>
      <w:r>
        <w:rPr/>
        <w:t>why, anyone knows all you say.</w:t>
      </w:r>
    </w:p>
    <w:p>
      <w:pPr>
        <w:spacing w:after="0"/>
        <w:ind w:left="576" w:hanging="432"/>
      </w:pPr>
      <w:r>
        <w:rPr>
          <w:b/>
          <w:color w:val="606060"/>
          <w:vertAlign w:val="superscript"/>
        </w:rPr>
        <w:t>4</w:t>
      </w:r>
      <w:r>
        <w:t xml:space="preserve"> </w:t>
      </w:r>
      <w:r>
        <w:rPr/>
        <w:t>[[A man whose prayers were answered once by God,</w:t>
      </w:r>
    </w:p>
    <w:p>
      <w:pPr>
        <w:spacing w:after="0"/>
        <w:ind w:left="1152" w:hanging="432"/>
      </w:pPr>
      <w:r>
        <w:rPr/>
        <w:t>is now derided by his friends!--</w:t>
      </w:r>
    </w:p>
    <w:p>
      <w:pPr>
        <w:spacing w:after="0"/>
        <w:ind w:left="1152" w:hanging="432"/>
      </w:pPr>
      <w:r>
        <w:rPr/>
        <w:t>a just, a blameless man, derided!</w:t>
      </w:r>
    </w:p>
    <w:p>
      <w:pPr>
        <w:spacing w:after="0"/>
        <w:ind w:left="576" w:hanging="432"/>
      </w:pPr>
      <w:r>
        <w:rPr>
          <w:b/>
          <w:color w:val="606060"/>
          <w:vertAlign w:val="superscript"/>
        </w:rPr>
        <w:t>5</w:t>
      </w:r>
      <w:r>
        <w:t xml:space="preserve"> </w:t>
      </w:r>
      <w:r>
        <w:rPr/>
        <w:t>Men at ease sneer at the unfortunate;</w:t>
      </w:r>
    </w:p>
    <w:p>
      <w:pPr>
        <w:spacing w:after="0"/>
        <w:ind w:left="1152" w:hanging="432"/>
      </w:pPr>
      <w:r>
        <w:rPr/>
        <w:t>when a man falters, there are blows for him.</w:t>
      </w:r>
    </w:p>
    <w:p>
      <w:pPr>
        <w:spacing w:after="0"/>
        <w:ind w:left="576" w:hanging="432"/>
      </w:pPr>
      <w:r>
        <w:rPr>
          <w:b/>
          <w:color w:val="606060"/>
          <w:vertAlign w:val="superscript"/>
        </w:rPr>
        <w:t>6</w:t>
      </w:r>
      <w:r>
        <w:t xml:space="preserve"> </w:t>
      </w:r>
      <w:r>
        <w:rPr/>
        <w:t>It is the plunderers who live unharmed;</w:t>
      </w:r>
    </w:p>
    <w:p>
      <w:pPr>
        <w:spacing w:after="0"/>
        <w:ind w:left="1152" w:hanging="432"/>
      </w:pPr>
      <w:r>
        <w:rPr/>
        <w:t>those who provoke God are secure,</w:t>
      </w:r>
    </w:p>
    <w:p>
      <w:pPr>
        <w:spacing w:after="0"/>
        <w:ind w:left="1152" w:hanging="432"/>
      </w:pPr>
      <w:r>
        <w:rPr/>
        <w:t>who make a god of their own power.]]</w:t>
      </w:r>
    </w:p>
    <w:p>
      <w:pPr>
        <w:spacing w:after="0"/>
        <w:ind w:left="576" w:hanging="432"/>
      </w:pPr>
      <w:r>
        <w:rPr>
          <w:b/>
          <w:color w:val="606060"/>
          <w:vertAlign w:val="superscript"/>
        </w:rPr>
        <w:t>7</w:t>
      </w:r>
      <w:r>
        <w:t xml:space="preserve"> </w:t>
      </w:r>
      <w:r>
        <w:rPr/>
        <w:t>Ask the very beasts, and they will teach you;</w:t>
      </w:r>
    </w:p>
    <w:p>
      <w:pPr>
        <w:spacing w:after="0"/>
        <w:ind w:left="1152" w:hanging="432"/>
      </w:pPr>
      <w:r>
        <w:rPr/>
        <w:t>ask the wild birds--they will tell you;</w:t>
      </w:r>
    </w:p>
    <w:p>
      <w:pPr>
        <w:spacing w:after="0"/>
        <w:ind w:left="576" w:hanging="432"/>
      </w:pPr>
      <w:r>
        <w:rPr>
          <w:b/>
          <w:color w:val="606060"/>
          <w:vertAlign w:val="superscript"/>
        </w:rPr>
        <w:t>8</w:t>
      </w:r>
      <w:r>
        <w:t xml:space="preserve"> </w:t>
      </w:r>
      <w:r>
        <w:rPr/>
        <w:t>crawling creatures will instruct you,</w:t>
      </w:r>
    </w:p>
    <w:p>
      <w:pPr>
        <w:spacing w:after="0"/>
        <w:ind w:left="1152" w:hanging="432"/>
      </w:pPr>
      <w:r>
        <w:rPr/>
        <w:t>fish in the sea will inform you:</w:t>
      </w:r>
    </w:p>
    <w:p>
      <w:pPr>
        <w:spacing w:after="0"/>
        <w:ind w:left="576" w:hanging="432"/>
      </w:pPr>
      <w:r>
        <w:rPr>
          <w:b/>
          <w:color w:val="606060"/>
          <w:vertAlign w:val="superscript"/>
        </w:rPr>
        <w:t>9</w:t>
      </w:r>
      <w:r>
        <w:t xml:space="preserve"> </w:t>
      </w:r>
      <w:r>
        <w:rPr/>
        <w:t>for which of them all knows not</w:t>
      </w:r>
    </w:p>
    <w:p>
      <w:pPr>
        <w:spacing w:after="0"/>
        <w:ind w:left="1152" w:hanging="432"/>
      </w:pPr>
      <w:r>
        <w:rPr/>
        <w:t>that this is the Eternal’s way,</w:t>
      </w:r>
    </w:p>
    <w:p>
      <w:pPr>
        <w:spacing w:after="0"/>
        <w:ind w:left="576" w:hanging="432"/>
      </w:pPr>
      <w:r>
        <w:rPr>
          <w:b/>
          <w:color w:val="606060"/>
          <w:vertAlign w:val="superscript"/>
        </w:rPr>
        <w:t>10</w:t>
      </w:r>
      <w:r>
        <w:t xml:space="preserve"> </w:t>
      </w:r>
      <w:r>
        <w:rPr/>
        <w:t>in whose control lies every living soul,</w:t>
      </w:r>
    </w:p>
    <w:p>
      <w:pPr>
        <w:spacing w:after="0"/>
        <w:ind w:left="1152" w:hanging="432"/>
      </w:pPr>
      <w:r>
        <w:rPr/>
        <w:t>and the whole life of man.</w:t>
      </w:r>
    </w:p>
    <w:p>
      <w:pPr>
        <w:spacing w:after="0"/>
        <w:ind w:left="576" w:hanging="432"/>
      </w:pPr>
      <w:r>
        <w:rPr>
          <w:b/>
          <w:color w:val="606060"/>
          <w:vertAlign w:val="superscript"/>
        </w:rPr>
        <w:t>11</w:t>
      </w:r>
      <w:r>
        <w:t xml:space="preserve"> </w:t>
      </w:r>
      <w:r>
        <w:rPr/>
        <w:t>Does not a man’s mind test what he is told,</w:t>
      </w:r>
    </w:p>
    <w:p>
      <w:pPr>
        <w:spacing w:after="0"/>
        <w:ind w:left="1152" w:hanging="432"/>
      </w:pPr>
      <w:r>
        <w:rPr/>
        <w:t>as the palate tastes food for itself?</w:t>
      </w:r>
    </w:p>
    <w:p>
      <w:pPr>
        <w:spacing w:after="0"/>
        <w:ind w:left="576" w:hanging="432"/>
      </w:pPr>
      <w:r>
        <w:rPr>
          <w:b/>
          <w:color w:val="606060"/>
          <w:vertAlign w:val="superscript"/>
        </w:rPr>
        <w:t>12</w:t>
      </w:r>
      <w:r>
        <w:t xml:space="preserve"> </w:t>
      </w:r>
      <w:r>
        <w:rPr/>
        <w:t>Wisdom, you argue, lies with 12 aged men,</w:t>
      </w:r>
    </w:p>
    <w:p>
      <w:pPr>
        <w:spacing w:after="0"/>
        <w:ind w:left="1152" w:hanging="432"/>
      </w:pPr>
      <w:r>
        <w:rPr/>
        <w:t>a long life means intelligence?</w:t>
      </w:r>
    </w:p>
    <w:p>
      <w:pPr>
        <w:spacing w:after="0"/>
        <w:ind w:left="576" w:hanging="432"/>
      </w:pPr>
      <w:r>
        <w:rPr>
          <w:b/>
          <w:color w:val="606060"/>
          <w:vertAlign w:val="superscript"/>
        </w:rPr>
        <w:t>13</w:t>
      </w:r>
      <w:r>
        <w:t xml:space="preserve"> </w:t>
      </w:r>
      <w:r>
        <w:rPr/>
        <w:t>Nay, wisdom and authority belong to God;</w:t>
      </w:r>
    </w:p>
    <w:p>
      <w:pPr>
        <w:spacing w:after="0"/>
        <w:ind w:left="1152" w:hanging="432"/>
      </w:pPr>
      <w:r>
        <w:rPr/>
        <w:t>strength and knowledge are his own.</w:t>
      </w:r>
    </w:p>
    <w:p>
      <w:pPr>
        <w:spacing w:after="0"/>
        <w:ind w:left="576" w:hanging="432"/>
      </w:pPr>
      <w:r>
        <w:rPr>
          <w:b/>
          <w:color w:val="606060"/>
          <w:vertAlign w:val="superscript"/>
        </w:rPr>
        <w:t>14</w:t>
      </w:r>
      <w:r>
        <w:t xml:space="preserve"> </w:t>
      </w:r>
      <w:r>
        <w:rPr/>
        <w:t>He breaks down: there is no rebuilding;</w:t>
      </w:r>
    </w:p>
    <w:p>
      <w:pPr>
        <w:spacing w:after="0"/>
        <w:ind w:left="1152" w:hanging="432"/>
      </w:pPr>
      <w:r>
        <w:rPr/>
        <w:t>imprisons: there is no release.</w:t>
      </w:r>
    </w:p>
    <w:p>
      <w:pPr>
        <w:spacing w:after="0"/>
        <w:ind w:left="576" w:hanging="432"/>
      </w:pPr>
      <w:r>
        <w:rPr>
          <w:b/>
          <w:color w:val="606060"/>
          <w:vertAlign w:val="superscript"/>
        </w:rPr>
        <w:t>15</w:t>
      </w:r>
      <w:r>
        <w:t xml:space="preserve"> </w:t>
      </w:r>
      <w:r>
        <w:rPr/>
        <w:t>He holds the rain back: earth is dry;</w:t>
      </w:r>
    </w:p>
    <w:p>
      <w:pPr>
        <w:spacing w:after="0"/>
        <w:ind w:left="1152" w:hanging="432"/>
      </w:pPr>
      <w:r>
        <w:rPr/>
        <w:t>he lets it loose: the land is overwhelmed.</w:t>
      </w:r>
    </w:p>
    <w:p>
      <w:pPr>
        <w:spacing w:after="0"/>
        <w:ind w:left="576" w:hanging="432"/>
      </w:pPr>
      <w:r>
        <w:rPr>
          <w:b/>
          <w:color w:val="606060"/>
          <w:vertAlign w:val="superscript"/>
        </w:rPr>
        <w:t>16</w:t>
      </w:r>
      <w:r>
        <w:t xml:space="preserve"> </w:t>
      </w:r>
      <w:r>
        <w:rPr/>
        <w:t>Power and providence belong to him:</w:t>
      </w:r>
    </w:p>
    <w:p>
      <w:pPr>
        <w:spacing w:after="0"/>
        <w:ind w:left="1152" w:hanging="432"/>
      </w:pPr>
      <w:r>
        <w:rPr/>
        <w:t>he is behind deceiver and deceived,</w:t>
      </w:r>
    </w:p>
    <w:p>
      <w:pPr>
        <w:spacing w:after="0"/>
        <w:ind w:left="576" w:hanging="432"/>
      </w:pPr>
      <w:r>
        <w:rPr>
          <w:b/>
          <w:color w:val="606060"/>
          <w:vertAlign w:val="superscript"/>
        </w:rPr>
        <w:t>17</w:t>
      </w:r>
      <w:r>
        <w:t xml:space="preserve"> </w:t>
      </w:r>
      <w:r>
        <w:rPr/>
        <w:t>he strips statesmen of their wits,</w:t>
      </w:r>
    </w:p>
    <w:p>
      <w:pPr>
        <w:spacing w:after="0"/>
        <w:ind w:left="1152" w:hanging="432"/>
      </w:pPr>
      <w:r>
        <w:rPr/>
        <w:t>and makes a fool of councillors,</w:t>
      </w:r>
    </w:p>
    <w:p>
      <w:pPr>
        <w:spacing w:after="0"/>
        <w:ind w:left="576" w:hanging="432"/>
      </w:pPr>
      <w:r>
        <w:rPr>
          <w:b/>
          <w:color w:val="606060"/>
          <w:vertAlign w:val="superscript"/>
        </w:rPr>
        <w:t>18</w:t>
      </w:r>
      <w:r>
        <w:t xml:space="preserve"> </w:t>
      </w:r>
      <w:r>
        <w:rPr/>
        <w:t>he dismantles royalty,</w:t>
      </w:r>
    </w:p>
    <w:p>
      <w:pPr>
        <w:spacing w:after="0"/>
        <w:ind w:left="1152" w:hanging="432"/>
      </w:pPr>
      <w:r>
        <w:rPr/>
        <w:t>and drives off kings in chains,</w:t>
      </w:r>
    </w:p>
    <w:p>
      <w:pPr>
        <w:spacing w:after="0"/>
        <w:ind w:left="576" w:hanging="432"/>
      </w:pPr>
      <w:r>
        <w:rPr>
          <w:b/>
          <w:color w:val="606060"/>
          <w:vertAlign w:val="superscript"/>
        </w:rPr>
        <w:t>19</w:t>
      </w:r>
      <w:r>
        <w:t xml:space="preserve"> </w:t>
      </w:r>
      <w:r>
        <w:rPr/>
        <w:t>he marches priests away barefoot,</w:t>
      </w:r>
    </w:p>
    <w:p>
      <w:pPr>
        <w:spacing w:after="0"/>
        <w:ind w:left="1152" w:hanging="432"/>
      </w:pPr>
      <w:r>
        <w:rPr/>
        <w:t>their ancient orders he o’er-throws,</w:t>
      </w:r>
    </w:p>
    <w:p>
      <w:pPr>
        <w:spacing w:after="0"/>
        <w:ind w:left="576" w:hanging="432"/>
      </w:pPr>
      <w:r>
        <w:rPr>
          <w:b/>
          <w:color w:val="606060"/>
          <w:vertAlign w:val="superscript"/>
        </w:rPr>
        <w:t>20</w:t>
      </w:r>
      <w:r>
        <w:t xml:space="preserve"> </w:t>
      </w:r>
      <w:r>
        <w:rPr/>
        <w:t>orators he renders speechless,</w:t>
      </w:r>
    </w:p>
    <w:p>
      <w:pPr>
        <w:spacing w:after="0"/>
        <w:ind w:left="1152" w:hanging="432"/>
      </w:pPr>
      <w:r>
        <w:rPr/>
        <w:t>aged men lose their judgment</w:t>
      </w:r>
    </w:p>
    <w:p>
      <w:pPr>
        <w:spacing w:after="0"/>
        <w:ind w:left="576" w:hanging="432"/>
      </w:pPr>
      <w:r>
        <w:rPr>
          <w:b/>
          <w:color w:val="606060"/>
          <w:vertAlign w:val="superscript"/>
        </w:rPr>
        <w:t>21</w:t>
      </w:r>
      <w:r>
        <w:t xml:space="preserve"> </w:t>
      </w:r>
      <w:r>
        <w:rPr/>
        <w:t>he pours contempt on lords,</w:t>
      </w:r>
    </w:p>
    <w:p>
      <w:pPr>
        <w:spacing w:after="0"/>
        <w:ind w:left="1152" w:hanging="432"/>
      </w:pPr>
      <w:r>
        <w:rPr/>
        <w:t>and he unnerves the powerful,</w:t>
      </w:r>
    </w:p>
    <w:p>
      <w:pPr>
        <w:spacing w:after="0"/>
        <w:ind w:left="576" w:hanging="432"/>
      </w:pPr>
      <w:r>
        <w:rPr>
          <w:b/>
          <w:color w:val="606060"/>
          <w:vertAlign w:val="superscript"/>
        </w:rPr>
        <w:t>22</w:t>
      </w:r>
      <w:r>
        <w:t xml:space="preserve"> </w:t>
      </w:r>
      <w:r>
        <w:rPr/>
        <w:t>dark policies he brings to light,</w:t>
      </w:r>
    </w:p>
    <w:p>
      <w:pPr>
        <w:spacing w:after="0"/>
        <w:ind w:left="1152" w:hanging="432"/>
      </w:pPr>
      <w:r>
        <w:rPr/>
        <w:t>and shady mysteries he exposes;</w:t>
      </w:r>
    </w:p>
    <w:p>
      <w:pPr>
        <w:spacing w:after="0"/>
        <w:ind w:left="576" w:hanging="432"/>
      </w:pPr>
      <w:r>
        <w:rPr>
          <w:b/>
          <w:color w:val="606060"/>
          <w:vertAlign w:val="superscript"/>
        </w:rPr>
        <w:t>23</w:t>
      </w:r>
      <w:r>
        <w:t xml:space="preserve"> </w:t>
      </w:r>
      <w:r>
        <w:rPr/>
        <w:t>he will extend a nation, to undo it,</w:t>
      </w:r>
    </w:p>
    <w:p>
      <w:pPr>
        <w:spacing w:after="0"/>
        <w:ind w:left="1152" w:hanging="432"/>
      </w:pPr>
      <w:r>
        <w:rPr/>
        <w:t>he will enlarge a nation, then enslave it;</w:t>
      </w:r>
    </w:p>
    <w:p>
      <w:pPr>
        <w:spacing w:after="0"/>
        <w:ind w:left="576" w:hanging="432"/>
      </w:pPr>
      <w:r>
        <w:rPr>
          <w:b/>
          <w:color w:val="606060"/>
          <w:vertAlign w:val="superscript"/>
        </w:rPr>
        <w:t>24</w:t>
      </w:r>
      <w:r>
        <w:t xml:space="preserve"> </w:t>
      </w:r>
      <w:r>
        <w:rPr/>
        <w:t>he will distract its leading men</w:t>
      </w:r>
    </w:p>
    <w:p>
      <w:pPr>
        <w:spacing w:after="0"/>
        <w:ind w:left="1152" w:hanging="432"/>
      </w:pPr>
      <w:r>
        <w:rPr/>
        <w:t>and set them in a pathless waste astray,</w:t>
      </w:r>
    </w:p>
    <w:p>
      <w:pPr>
        <w:spacing w:after="0"/>
        <w:ind w:left="576" w:hanging="432"/>
      </w:pPr>
      <w:r>
        <w:rPr>
          <w:b/>
          <w:color w:val="606060"/>
          <w:vertAlign w:val="superscript"/>
        </w:rPr>
        <w:t>25</w:t>
      </w:r>
      <w:r>
        <w:t xml:space="preserve"> </w:t>
      </w:r>
      <w:r>
        <w:rPr/>
        <w:t>where in the dark they grope without a light,</w:t>
      </w:r>
    </w:p>
    <w:p>
      <w:pPr>
        <w:spacing w:after="0"/>
        <w:ind w:left="1152" w:hanging="432"/>
      </w:pPr>
      <w:r>
        <w:rPr/>
        <w:t>wandering aimless like a drunken wight.</w:t>
      </w:r>
    </w:p>
    <w:p>
      <w:pPr>
        <w:pStyle w:val="Heading1"/>
      </w:pPr>
      <w:r>
        <w:t>Chapter 13</w:t>
      </w:r>
    </w:p>
    <w:p>
      <w:pPr>
        <w:spacing w:after="0"/>
        <w:ind w:left="576" w:hanging="432"/>
      </w:pPr>
      <w:r>
        <w:rPr>
          <w:b/>
          <w:color w:val="606060"/>
          <w:vertAlign w:val="superscript"/>
        </w:rPr>
        <w:t>1</w:t>
      </w:r>
      <w:r>
        <w:t xml:space="preserve"> </w:t>
      </w:r>
      <w:r>
        <w:rPr/>
        <w:t>I have seen all this for myself,</w:t>
      </w:r>
    </w:p>
    <w:p>
      <w:pPr>
        <w:spacing w:after="0"/>
        <w:ind w:left="1152" w:hanging="432"/>
      </w:pPr>
      <w:r>
        <w:rPr/>
        <w:t>I have myself heard it and noted it;</w:t>
      </w:r>
    </w:p>
    <w:p>
      <w:pPr>
        <w:spacing w:after="0"/>
        <w:ind w:left="576" w:hanging="432"/>
      </w:pPr>
      <w:r>
        <w:rPr>
          <w:b/>
          <w:color w:val="606060"/>
          <w:vertAlign w:val="superscript"/>
        </w:rPr>
        <w:t>2</w:t>
      </w:r>
      <w:r>
        <w:t xml:space="preserve"> </w:t>
      </w:r>
      <w:r>
        <w:rPr/>
        <w:t>what you know, I know too,</w:t>
      </w:r>
    </w:p>
    <w:p>
      <w:pPr>
        <w:spacing w:after="0"/>
        <w:ind w:left="1152" w:hanging="432"/>
      </w:pPr>
      <w:r>
        <w:rPr/>
        <w:t>I am no more fool than you.</w:t>
      </w:r>
    </w:p>
    <w:p>
      <w:pPr>
        <w:spacing w:after="0"/>
        <w:ind w:left="576" w:hanging="432"/>
      </w:pPr>
      <w:r>
        <w:rPr>
          <w:b/>
          <w:color w:val="606060"/>
          <w:vertAlign w:val="superscript"/>
        </w:rPr>
        <w:t>3</w:t>
      </w:r>
      <w:r>
        <w:t xml:space="preserve"> </w:t>
      </w:r>
      <w:r>
        <w:rPr/>
        <w:t>Only--I would appeal to the Almighty,</w:t>
      </w:r>
    </w:p>
    <w:p>
      <w:pPr>
        <w:spacing w:after="0"/>
        <w:ind w:left="1152" w:hanging="432"/>
      </w:pPr>
      <w:r>
        <w:rPr/>
        <w:t>it is with God that I would fain join issue.</w:t>
      </w:r>
    </w:p>
    <w:p>
      <w:pPr>
        <w:spacing w:after="0"/>
        <w:ind w:left="576" w:hanging="432"/>
      </w:pPr>
      <w:r>
        <w:rPr>
          <w:b/>
          <w:color w:val="606060"/>
          <w:vertAlign w:val="superscript"/>
        </w:rPr>
        <w:t>4</w:t>
      </w:r>
      <w:r>
        <w:t xml:space="preserve"> </w:t>
      </w:r>
      <w:r>
        <w:rPr/>
        <w:t>You whitewash everything with lies,</w:t>
      </w:r>
    </w:p>
    <w:p>
      <w:pPr>
        <w:spacing w:after="0"/>
        <w:ind w:left="1152" w:hanging="432"/>
      </w:pPr>
      <w:r>
        <w:rPr/>
        <w:t>you patch up futile arguments, all of you</w:t>
      </w:r>
    </w:p>
    <w:p>
      <w:pPr>
        <w:spacing w:after="0"/>
        <w:ind w:left="576" w:hanging="432"/>
      </w:pPr>
      <w:r>
        <w:rPr>
          <w:b/>
          <w:color w:val="606060"/>
          <w:vertAlign w:val="superscript"/>
        </w:rPr>
        <w:t>5</w:t>
      </w:r>
      <w:r>
        <w:t xml:space="preserve"> </w:t>
      </w:r>
      <w:r>
        <w:rPr/>
        <w:t>If you would only hold your peace,</w:t>
      </w:r>
    </w:p>
    <w:p>
      <w:pPr>
        <w:spacing w:after="0"/>
        <w:ind w:left="1152" w:hanging="432"/>
      </w:pPr>
      <w:r>
        <w:rPr/>
        <w:t>then you might pass for wise men!</w:t>
      </w:r>
    </w:p>
    <w:p>
      <w:pPr>
        <w:spacing w:after="0"/>
        <w:ind w:left="576" w:hanging="432"/>
      </w:pPr>
      <w:r>
        <w:rPr>
          <w:b/>
          <w:color w:val="606060"/>
          <w:vertAlign w:val="superscript"/>
        </w:rPr>
        <w:t>6</w:t>
      </w:r>
      <w:r>
        <w:t xml:space="preserve"> </w:t>
      </w:r>
      <w:r>
        <w:rPr/>
        <w:t>listen now to the charge I bring,</w:t>
      </w:r>
    </w:p>
    <w:p>
      <w:pPr>
        <w:spacing w:after="0"/>
        <w:ind w:left="1152" w:hanging="432"/>
      </w:pPr>
      <w:r>
        <w:rPr/>
        <w:t>hear what I have to urge;</w:t>
      </w:r>
    </w:p>
    <w:p>
      <w:pPr>
        <w:spacing w:after="0"/>
        <w:ind w:left="576" w:hanging="432"/>
      </w:pPr>
      <w:r>
        <w:rPr>
          <w:b/>
          <w:color w:val="606060"/>
          <w:vertAlign w:val="superscript"/>
        </w:rPr>
        <w:t>17</w:t>
      </w:r>
      <w:r>
        <w:t xml:space="preserve"> </w:t>
      </w:r>
      <w:r>
        <w:rPr/>
        <w:t>listen to all I say,</w:t>
      </w:r>
    </w:p>
    <w:p>
      <w:pPr>
        <w:spacing w:after="0"/>
        <w:ind w:left="1152" w:hanging="432"/>
      </w:pPr>
      <w:r>
        <w:rPr/>
        <w:t>give me a hearing as I plead my case.</w:t>
      </w:r>
    </w:p>
    <w:p>
      <w:pPr>
        <w:spacing w:after="0"/>
        <w:ind w:left="576" w:hanging="432"/>
      </w:pPr>
      <w:r>
        <w:rPr>
          <w:b/>
          <w:color w:val="606060"/>
          <w:vertAlign w:val="superscript"/>
        </w:rPr>
        <w:t>7</w:t>
      </w:r>
      <w:r>
        <w:t xml:space="preserve"> </w:t>
      </w:r>
      <w:r>
        <w:rPr/>
        <w:t>Will you bring unfair arguments for God?</w:t>
      </w:r>
    </w:p>
    <w:p>
      <w:pPr>
        <w:spacing w:after="0"/>
        <w:ind w:left="1152" w:hanging="432"/>
      </w:pPr>
      <w:r>
        <w:rPr/>
        <w:t>Will you tell lies on his behalf?</w:t>
      </w:r>
    </w:p>
    <w:p>
      <w:pPr>
        <w:spacing w:after="0"/>
        <w:ind w:left="576" w:hanging="432"/>
      </w:pPr>
      <w:r>
        <w:rPr>
          <w:b/>
          <w:color w:val="606060"/>
          <w:vertAlign w:val="superscript"/>
        </w:rPr>
        <w:t>8</w:t>
      </w:r>
      <w:r>
        <w:t xml:space="preserve"> </w:t>
      </w:r>
      <w:r>
        <w:rPr/>
        <w:t>Will you be sycophants of the Almighty?</w:t>
      </w:r>
    </w:p>
    <w:p>
      <w:pPr>
        <w:spacing w:after="0"/>
        <w:ind w:left="1152" w:hanging="432"/>
      </w:pPr>
      <w:r>
        <w:rPr/>
        <w:t>Will you be special pleaders for God?</w:t>
      </w:r>
    </w:p>
    <w:p>
      <w:pPr>
        <w:spacing w:after="0"/>
        <w:ind w:left="576" w:hanging="432"/>
      </w:pPr>
      <w:r>
        <w:rPr>
          <w:b/>
          <w:color w:val="606060"/>
          <w:vertAlign w:val="superscript"/>
        </w:rPr>
        <w:t>9</w:t>
      </w:r>
      <w:r>
        <w:t xml:space="preserve"> </w:t>
      </w:r>
      <w:r>
        <w:rPr/>
        <w:t>Will it be well when he probes you?</w:t>
      </w:r>
    </w:p>
    <w:p>
      <w:pPr>
        <w:spacing w:after="0"/>
        <w:ind w:left="1152" w:hanging="432"/>
      </w:pPr>
      <w:r>
        <w:rPr/>
        <w:t>Can you deceive him like a man?</w:t>
      </w:r>
    </w:p>
    <w:p>
      <w:pPr>
        <w:spacing w:after="0"/>
        <w:ind w:left="576" w:hanging="432"/>
      </w:pPr>
      <w:r>
        <w:rPr>
          <w:b/>
          <w:color w:val="606060"/>
          <w:vertAlign w:val="superscript"/>
        </w:rPr>
        <w:t>10</w:t>
      </w:r>
      <w:r>
        <w:t xml:space="preserve"> </w:t>
      </w:r>
      <w:r>
        <w:rPr/>
        <w:t>No, he will punish you,</w:t>
      </w:r>
    </w:p>
    <w:p>
      <w:pPr>
        <w:spacing w:after="0"/>
        <w:ind w:left="1152" w:hanging="432"/>
      </w:pPr>
      <w:r>
        <w:rPr/>
        <w:t>if you are sycophants of his in secret</w:t>
      </w:r>
    </w:p>
    <w:p>
      <w:pPr>
        <w:spacing w:after="0"/>
        <w:ind w:left="576" w:hanging="432"/>
      </w:pPr>
      <w:r>
        <w:rPr>
          <w:b/>
          <w:color w:val="606060"/>
          <w:vertAlign w:val="superscript"/>
        </w:rPr>
        <w:t>11</w:t>
      </w:r>
      <w:r>
        <w:t xml:space="preserve"> </w:t>
      </w:r>
      <w:r>
        <w:rPr/>
        <w:t>Should not his majesty cause you to shudder?</w:t>
      </w:r>
    </w:p>
    <w:p>
      <w:pPr>
        <w:spacing w:after="0"/>
        <w:ind w:left="1152" w:hanging="432"/>
      </w:pPr>
      <w:r>
        <w:rPr/>
        <w:t>should not the dread of him seize you?</w:t>
      </w:r>
    </w:p>
    <w:p>
      <w:pPr>
        <w:spacing w:after="0"/>
        <w:ind w:left="576" w:hanging="432"/>
      </w:pPr>
      <w:r>
        <w:rPr>
          <w:b/>
          <w:color w:val="606060"/>
          <w:vertAlign w:val="superscript"/>
        </w:rPr>
        <w:t>12</w:t>
      </w:r>
      <w:r>
        <w:t xml:space="preserve"> </w:t>
      </w:r>
      <w:r>
        <w:rPr/>
        <w:t>Your maxims crumble like mere ashes,</w:t>
      </w:r>
    </w:p>
    <w:p>
      <w:pPr>
        <w:spacing w:after="0"/>
        <w:ind w:left="1152" w:hanging="432"/>
      </w:pPr>
      <w:r>
        <w:rPr/>
        <w:t>your arguments collapse like mounds of clay.</w:t>
      </w:r>
    </w:p>
    <w:p>
      <w:pPr>
        <w:spacing w:after="0"/>
        <w:ind w:left="576" w:hanging="432"/>
      </w:pPr>
      <w:r>
        <w:rPr>
          <w:b/>
          <w:color w:val="606060"/>
          <w:vertAlign w:val="superscript"/>
        </w:rPr>
        <w:t>13</w:t>
      </w:r>
      <w:r>
        <w:t xml:space="preserve"> </w:t>
      </w:r>
      <w:r>
        <w:rPr/>
        <w:t>Silence! let me alone--I must have speech,</w:t>
      </w:r>
    </w:p>
    <w:p>
      <w:pPr>
        <w:spacing w:after="0"/>
        <w:ind w:left="1152" w:hanging="432"/>
      </w:pPr>
      <w:r>
        <w:rPr/>
        <w:t>whatever happens!</w:t>
      </w:r>
    </w:p>
    <w:p>
      <w:pPr>
        <w:spacing w:after="0"/>
        <w:ind w:left="576" w:hanging="432"/>
      </w:pPr>
      <w:r>
        <w:rPr>
          <w:b/>
          <w:color w:val="606060"/>
          <w:vertAlign w:val="superscript"/>
        </w:rPr>
        <w:t>14</w:t>
      </w:r>
      <w:r>
        <w:t xml:space="preserve"> </w:t>
      </w:r>
      <w:r>
        <w:rPr/>
        <w:t>I will run any risks,</w:t>
      </w:r>
    </w:p>
    <w:p>
      <w:pPr>
        <w:spacing w:after="0"/>
        <w:ind w:left="1152" w:hanging="432"/>
      </w:pPr>
      <w:r>
        <w:rPr/>
        <w:t>hazard my very life!</w:t>
      </w:r>
    </w:p>
    <w:p>
      <w:pPr>
        <w:spacing w:after="0"/>
        <w:ind w:left="576" w:hanging="432"/>
      </w:pPr>
      <w:r>
        <w:rPr>
          <w:b/>
          <w:color w:val="606060"/>
          <w:vertAlign w:val="superscript"/>
        </w:rPr>
        <w:t>15</w:t>
      </w:r>
      <w:r>
        <w:t xml:space="preserve"> </w:t>
      </w:r>
      <w:r>
        <w:rPr/>
        <w:t>He may kill me--what else can I expect?--</w:t>
      </w:r>
    </w:p>
    <w:p>
      <w:pPr>
        <w:spacing w:after="0"/>
        <w:ind w:left="1152" w:hanging="432"/>
      </w:pPr>
      <w:r>
        <w:rPr/>
        <w:t>but I will maintain my innocence to his face.</w:t>
      </w:r>
    </w:p>
    <w:p>
      <w:pPr>
        <w:spacing w:after="0"/>
        <w:ind w:left="576" w:hanging="432"/>
      </w:pPr>
      <w:r>
        <w:rPr>
          <w:b/>
          <w:color w:val="606060"/>
          <w:vertAlign w:val="superscript"/>
        </w:rPr>
        <w:t>16</w:t>
      </w:r>
      <w:r>
        <w:t xml:space="preserve"> </w:t>
      </w:r>
      <w:r>
        <w:rPr/>
        <w:t>This should be in my favour,</w:t>
      </w:r>
    </w:p>
    <w:p>
      <w:pPr>
        <w:spacing w:after="0"/>
        <w:ind w:left="1152" w:hanging="432"/>
      </w:pPr>
      <w:r>
        <w:rPr/>
        <w:t>that before him no godless man dare come.</w:t>
      </w:r>
    </w:p>
    <w:p>
      <w:pPr>
        <w:spacing w:after="0"/>
        <w:ind w:left="576" w:hanging="432"/>
      </w:pPr>
      <w:r>
        <w:rPr>
          <w:b/>
          <w:color w:val="606060"/>
          <w:vertAlign w:val="superscript"/>
        </w:rPr>
        <w:t>18</w:t>
      </w:r>
      <w:r>
        <w:t xml:space="preserve"> </w:t>
      </w:r>
      <w:r>
        <w:rPr/>
        <w:t>I foresee how my case will go,</w:t>
      </w:r>
    </w:p>
    <w:p>
      <w:pPr>
        <w:spacing w:after="0"/>
        <w:ind w:left="1152" w:hanging="432"/>
      </w:pPr>
      <w:r>
        <w:rPr/>
        <w:t>I know the verdict will be mine.</w:t>
      </w:r>
    </w:p>
    <w:p>
      <w:pPr>
        <w:spacing w:after="0"/>
        <w:ind w:left="576" w:hanging="432"/>
      </w:pPr>
      <w:r>
        <w:rPr>
          <w:b/>
          <w:color w:val="606060"/>
          <w:vertAlign w:val="superscript"/>
        </w:rPr>
        <w:t>19</w:t>
      </w:r>
      <w:r>
        <w:t xml:space="preserve"> </w:t>
      </w:r>
      <w:r>
        <w:rPr/>
        <w:t>Will anyone disprove my innocence?</w:t>
      </w:r>
    </w:p>
    <w:p>
      <w:pPr>
        <w:spacing w:after="0"/>
        <w:ind w:left="1152" w:hanging="432"/>
      </w:pPr>
      <w:r>
        <w:rPr/>
        <w:t>then I would be dumb and die!</w:t>
      </w:r>
    </w:p>
    <w:p>
      <w:pPr>
        <w:spacing w:after="0"/>
        <w:ind w:left="576" w:hanging="432"/>
      </w:pPr>
      <w:r>
        <w:rPr>
          <w:b/>
          <w:color w:val="606060"/>
          <w:vertAlign w:val="superscript"/>
        </w:rPr>
        <w:t>20</w:t>
      </w:r>
      <w:r>
        <w:t xml:space="preserve"> </w:t>
      </w:r>
      <w:r>
        <w:rPr/>
        <w:t>Spare me two things alone, O God,</w:t>
      </w:r>
    </w:p>
    <w:p>
      <w:pPr>
        <w:spacing w:after="0"/>
        <w:ind w:left="1152" w:hanging="432"/>
      </w:pPr>
      <w:r>
        <w:rPr/>
        <w:t>and then I need not hide away from thee;</w:t>
      </w:r>
    </w:p>
    <w:p>
      <w:pPr>
        <w:spacing w:after="0"/>
        <w:ind w:left="576" w:hanging="432"/>
      </w:pPr>
      <w:r>
        <w:rPr>
          <w:b/>
          <w:color w:val="606060"/>
          <w:vertAlign w:val="superscript"/>
        </w:rPr>
        <w:t>21</w:t>
      </w:r>
      <w:r>
        <w:t xml:space="preserve"> </w:t>
      </w:r>
      <w:r>
        <w:rPr/>
        <w:t>lift off thy heavy hand,</w:t>
      </w:r>
    </w:p>
    <w:p>
      <w:pPr>
        <w:spacing w:after="0"/>
        <w:ind w:left="1152" w:hanging="432"/>
      </w:pPr>
      <w:r>
        <w:rPr/>
        <w:t>scare me not with thy terrors,</w:t>
      </w:r>
    </w:p>
    <w:p>
      <w:pPr>
        <w:spacing w:after="0"/>
        <w:ind w:left="576" w:hanging="432"/>
      </w:pPr>
      <w:r>
        <w:rPr>
          <w:b/>
          <w:color w:val="606060"/>
          <w:vertAlign w:val="superscript"/>
        </w:rPr>
        <w:t>22</w:t>
      </w:r>
      <w:r>
        <w:t xml:space="preserve"> </w:t>
      </w:r>
      <w:r>
        <w:rPr/>
        <w:t>then I will answer thy summons--</w:t>
      </w:r>
    </w:p>
    <w:p>
      <w:pPr>
        <w:spacing w:after="0"/>
        <w:ind w:left="1152" w:hanging="432"/>
      </w:pPr>
      <w:r>
        <w:rPr/>
        <w:t>or, answer thou my summons.</w:t>
      </w:r>
    </w:p>
    <w:p>
      <w:pPr>
        <w:spacing w:after="0"/>
        <w:ind w:left="576" w:hanging="432"/>
      </w:pPr>
      <w:r>
        <w:rPr>
          <w:b/>
          <w:color w:val="606060"/>
          <w:vertAlign w:val="superscript"/>
        </w:rPr>
        <w:t>23</w:t>
      </w:r>
      <w:r>
        <w:t xml:space="preserve"> </w:t>
      </w:r>
      <w:r>
        <w:rPr/>
        <w:t>Tell me all I have done wrong,</w:t>
      </w:r>
    </w:p>
    <w:p>
      <w:pPr>
        <w:spacing w:after="0"/>
        <w:ind w:left="1152" w:hanging="432"/>
      </w:pPr>
      <w:r>
        <w:rPr/>
        <w:t>let me know what sin I am guilty of.</w:t>
      </w:r>
    </w:p>
    <w:p>
      <w:pPr>
        <w:spacing w:after="0"/>
        <w:ind w:left="576" w:hanging="432"/>
      </w:pPr>
      <w:r>
        <w:rPr>
          <w:b/>
          <w:color w:val="606060"/>
          <w:vertAlign w:val="superscript"/>
        </w:rPr>
        <w:t>24</w:t>
      </w:r>
      <w:r>
        <w:t xml:space="preserve"> </w:t>
      </w:r>
      <w:r>
        <w:rPr/>
        <w:t>Thou wilt not? Why art thou unfriendly,</w:t>
      </w:r>
    </w:p>
    <w:p>
      <w:pPr>
        <w:spacing w:after="0"/>
        <w:ind w:left="1152" w:hanging="432"/>
      </w:pPr>
      <w:r>
        <w:rPr/>
        <w:t>why treat me as thine enemy?</w:t>
      </w:r>
    </w:p>
    <w:p>
      <w:pPr>
        <w:spacing w:after="0"/>
        <w:ind w:left="576" w:hanging="432"/>
      </w:pPr>
      <w:r>
        <w:rPr>
          <w:b/>
          <w:color w:val="606060"/>
          <w:vertAlign w:val="superscript"/>
        </w:rPr>
        <w:t>25</w:t>
      </w:r>
      <w:r>
        <w:t xml:space="preserve"> </w:t>
      </w:r>
      <w:r>
        <w:rPr/>
        <w:t>Wilt thou harry a poor fluttering leaf?</w:t>
      </w:r>
    </w:p>
    <w:p>
      <w:pPr>
        <w:spacing w:after="0"/>
        <w:ind w:left="1152" w:hanging="432"/>
      </w:pPr>
      <w:r>
        <w:rPr/>
        <w:t>Wilt thou pursue a withered straw?</w:t>
      </w:r>
    </w:p>
    <w:p>
      <w:pPr>
        <w:spacing w:after="0"/>
        <w:ind w:left="576" w:hanging="432"/>
      </w:pPr>
      <w:r>
        <w:rPr>
          <w:b/>
          <w:color w:val="606060"/>
          <w:vertAlign w:val="superscript"/>
        </w:rPr>
        <w:t>26</w:t>
      </w:r>
      <w:r>
        <w:t xml:space="preserve"> </w:t>
      </w:r>
      <w:r>
        <w:rPr/>
        <w:t>A bitter sentence thou hast passed on me,</w:t>
      </w:r>
    </w:p>
    <w:p>
      <w:pPr>
        <w:spacing w:after="0"/>
        <w:ind w:left="1152" w:hanging="432"/>
      </w:pPr>
      <w:r>
        <w:rPr/>
        <w:t>that I must pay for errors of my youth!</w:t>
      </w:r>
    </w:p>
    <w:p>
      <w:pPr>
        <w:spacing w:after="0"/>
        <w:ind w:left="576" w:hanging="432"/>
      </w:pPr>
      <w:r>
        <w:rPr>
          <w:b/>
          <w:color w:val="606060"/>
          <w:vertAlign w:val="superscript"/>
        </w:rPr>
        <w:t>27</w:t>
      </w:r>
      <w:r>
        <w:t xml:space="preserve"> </w:t>
      </w:r>
      <w:r>
        <w:rPr/>
        <w:t>Thou fastenest logs to my feet,</w:t>
      </w:r>
    </w:p>
    <w:p>
      <w:pPr>
        <w:spacing w:after="0"/>
        <w:ind w:left="1152" w:hanging="432"/>
      </w:pPr>
      <w:r>
        <w:rPr/>
        <w:t>thou watchest every step I take;</w:t>
      </w:r>
    </w:p>
    <w:p>
      <w:pPr>
        <w:spacing w:after="0"/>
        <w:ind w:left="576" w:hanging="432"/>
      </w:pPr>
      <w:r>
        <w:rPr/>
        <w:t>thou hast clipped my roots,</w:t>
      </w:r>
    </w:p>
    <w:p>
      <w:pPr>
        <w:pStyle w:val="Heading1"/>
      </w:pPr>
      <w:r>
        <w:t>Chapter 14</w:t>
      </w:r>
    </w:p>
    <w:p>
      <w:pPr>
        <w:spacing w:after="0"/>
        <w:ind w:left="1152" w:hanging="432"/>
      </w:pPr>
      <w:r>
        <w:rPr>
          <w:b/>
          <w:color w:val="606060"/>
          <w:vertAlign w:val="superscript"/>
        </w:rPr>
        <w:t>5</w:t>
      </w:r>
      <w:r>
        <w:t xml:space="preserve"> </w:t>
      </w:r>
      <w:r>
        <w:rPr/>
        <w:t>and hemmed my growth in narrow bounds.</w:t>
      </w:r>
    </w:p>
    <w:p>
      <w:pPr>
        <w:spacing w:after="0"/>
        <w:ind w:left="576" w:hanging="432"/>
      </w:pPr>
      <w:r>
        <w:rPr>
          <w:b/>
          <w:color w:val="606060"/>
          <w:vertAlign w:val="superscript"/>
        </w:rPr>
        <w:t>1</w:t>
      </w:r>
      <w:r>
        <w:t xml:space="preserve"> </w:t>
      </w:r>
      <w:r>
        <w:rPr/>
        <w:t>Man born of woman</w:t>
      </w:r>
    </w:p>
    <w:p>
      <w:pPr>
        <w:spacing w:after="0"/>
        <w:ind w:left="1152" w:hanging="432"/>
      </w:pPr>
      <w:r>
        <w:rPr/>
        <w:t>lives but a few days and is full of trouble;</w:t>
      </w:r>
    </w:p>
    <w:p>
      <w:pPr>
        <w:spacing w:after="0"/>
        <w:ind w:left="576" w:hanging="432"/>
      </w:pPr>
      <w:r>
        <w:rPr>
          <w:b/>
          <w:color w:val="606060"/>
          <w:vertAlign w:val="superscript"/>
        </w:rPr>
        <w:t>2</w:t>
      </w:r>
      <w:r>
        <w:t xml:space="preserve"> </w:t>
      </w:r>
      <w:r>
        <w:rPr/>
        <w:t>he flowers and fades,</w:t>
      </w:r>
    </w:p>
    <w:p>
      <w:pPr>
        <w:spacing w:after="0"/>
        <w:ind w:left="1152" w:hanging="432"/>
      </w:pPr>
      <w:r>
        <w:rPr/>
        <w:t>he is a fleeting shadow.</w:t>
      </w:r>
    </w:p>
    <w:p>
      <w:pPr>
        <w:spacing w:after="0"/>
        <w:ind w:left="576" w:hanging="432"/>
      </w:pPr>
      <w:r>
        <w:rPr>
          <w:b/>
          <w:color w:val="606060"/>
          <w:vertAlign w:val="superscript"/>
        </w:rPr>
        <w:t>3</w:t>
      </w:r>
      <w:r>
        <w:t xml:space="preserve"> </w:t>
      </w:r>
      <w:r>
        <w:rPr/>
        <w:t>And thou wilt fasten upon such!</w:t>
      </w:r>
    </w:p>
    <w:p>
      <w:pPr>
        <w:spacing w:after="0"/>
        <w:ind w:left="1152" w:hanging="432"/>
      </w:pPr>
      <w:r>
        <w:rPr/>
        <w:t>Thou wilt bring him to justice,</w:t>
      </w:r>
    </w:p>
    <w:p>
      <w:pPr>
        <w:pStyle w:val="Heading1"/>
      </w:pPr>
      <w:r>
        <w:t>Chapter 13</w:t>
      </w:r>
    </w:p>
    <w:p>
      <w:pPr>
        <w:spacing w:after="0"/>
        <w:ind w:left="576" w:hanging="432"/>
      </w:pPr>
      <w:r>
        <w:rPr>
          <w:b/>
          <w:color w:val="606060"/>
          <w:vertAlign w:val="superscript"/>
        </w:rPr>
        <w:t>28</w:t>
      </w:r>
      <w:r>
        <w:t xml:space="preserve"> </w:t>
      </w:r>
      <w:r>
        <w:rPr/>
        <w:t>his life all rotting in decay</w:t>
      </w:r>
    </w:p>
    <w:p>
      <w:pPr>
        <w:spacing w:after="0"/>
        <w:ind w:left="1152" w:hanging="432"/>
      </w:pPr>
      <w:r>
        <w:rPr/>
        <w:t>like a moth-eaten robe!</w:t>
      </w:r>
    </w:p>
    <w:p>
      <w:pPr>
        <w:pStyle w:val="Heading1"/>
      </w:pPr>
      <w:r>
        <w:t>Chapter 14</w:t>
      </w:r>
    </w:p>
    <w:p>
      <w:pPr>
        <w:spacing w:after="0"/>
        <w:ind w:left="576" w:hanging="432"/>
      </w:pPr>
      <w:r>
        <w:rPr>
          <w:b/>
          <w:color w:val="606060"/>
          <w:vertAlign w:val="superscript"/>
        </w:rPr>
        <w:t>4</w:t>
      </w:r>
      <w:r>
        <w:t xml:space="preserve"> </w:t>
      </w:r>
      <w:r>
        <w:rPr/>
        <w:t>[[Oh that among the impure might be found</w:t>
      </w:r>
    </w:p>
    <w:p>
      <w:pPr>
        <w:spacing w:after="0"/>
        <w:ind w:left="1152" w:hanging="432"/>
      </w:pPr>
      <w:r>
        <w:rPr/>
        <w:t>one pure man; but there is not one!]]</w:t>
      </w:r>
    </w:p>
    <w:p>
      <w:pPr>
        <w:spacing w:after="0"/>
        <w:ind w:left="576" w:hanging="432"/>
      </w:pPr>
      <w:r>
        <w:rPr>
          <w:b/>
          <w:color w:val="606060"/>
          <w:vertAlign w:val="superscript"/>
        </w:rPr>
        <w:t>5</w:t>
      </w:r>
      <w:r>
        <w:t xml:space="preserve"> </w:t>
      </w:r>
      <w:r>
        <w:rPr/>
        <w:t>As thou hast fixed man’s days</w:t>
      </w:r>
    </w:p>
    <w:p>
      <w:pPr>
        <w:spacing w:after="0"/>
        <w:ind w:left="1152" w:hanging="432"/>
      </w:pPr>
      <w:r>
        <w:rPr/>
        <w:t>and numbered his few months,</w:t>
      </w:r>
    </w:p>
    <w:p>
      <w:pPr>
        <w:spacing w:after="0"/>
        <w:ind w:left="576" w:hanging="432"/>
      </w:pPr>
      <w:r>
        <w:rPr>
          <w:b/>
          <w:color w:val="606060"/>
          <w:vertAlign w:val="superscript"/>
        </w:rPr>
        <w:t>6</w:t>
      </w:r>
      <w:r>
        <w:t xml:space="preserve"> </w:t>
      </w:r>
      <w:r>
        <w:rPr/>
        <w:t>take thine eye off him, let him have some peace,</w:t>
      </w:r>
    </w:p>
    <w:p>
      <w:pPr>
        <w:spacing w:after="0"/>
        <w:ind w:left="1152" w:hanging="432"/>
      </w:pPr>
      <w:r>
        <w:rPr/>
        <w:t>until his labouring day be done.</w:t>
      </w:r>
    </w:p>
    <w:p>
      <w:pPr>
        <w:spacing w:after="0"/>
        <w:ind w:left="576" w:hanging="432"/>
      </w:pPr>
      <w:r>
        <w:rPr>
          <w:b/>
          <w:color w:val="606060"/>
          <w:vertAlign w:val="superscript"/>
        </w:rPr>
        <w:t>7</w:t>
      </w:r>
      <w:r>
        <w:t xml:space="preserve"> </w:t>
      </w:r>
      <w:r>
        <w:rPr/>
        <w:t>There is hope for a tree that is felled;</w:t>
      </w:r>
    </w:p>
    <w:p>
      <w:pPr>
        <w:spacing w:after="0"/>
        <w:ind w:left="1152" w:hanging="432"/>
      </w:pPr>
      <w:r>
        <w:rPr/>
        <w:t>it may flourish yet again,</w:t>
      </w:r>
    </w:p>
    <w:p>
      <w:pPr>
        <w:spacing w:after="0"/>
        <w:ind w:left="1152" w:hanging="432"/>
      </w:pPr>
      <w:r>
        <w:rPr/>
        <w:t>the shoots of it need not fail;</w:t>
      </w:r>
    </w:p>
    <w:p>
      <w:pPr>
        <w:spacing w:after="0"/>
        <w:ind w:left="576" w:hanging="432"/>
      </w:pPr>
      <w:r>
        <w:rPr>
          <w:b/>
          <w:color w:val="606060"/>
          <w:vertAlign w:val="superscript"/>
        </w:rPr>
        <w:t>8</w:t>
      </w:r>
      <w:r>
        <w:t xml:space="preserve"> </w:t>
      </w:r>
      <w:r>
        <w:rPr/>
        <w:t>though its root decays in the soil,</w:t>
      </w:r>
    </w:p>
    <w:p>
      <w:pPr>
        <w:spacing w:after="0"/>
        <w:ind w:left="1152" w:hanging="432"/>
      </w:pPr>
      <w:r>
        <w:rPr/>
        <w:t>though its stump is dead in the ground,</w:t>
      </w:r>
    </w:p>
    <w:p>
      <w:pPr>
        <w:spacing w:after="0"/>
        <w:ind w:left="576" w:hanging="432"/>
      </w:pPr>
      <w:r>
        <w:rPr>
          <w:b/>
          <w:color w:val="606060"/>
          <w:vertAlign w:val="superscript"/>
        </w:rPr>
        <w:t>9</w:t>
      </w:r>
      <w:r>
        <w:t xml:space="preserve"> </w:t>
      </w:r>
      <w:r>
        <w:rPr/>
        <w:t>it may bud at the scent of water,</w:t>
      </w:r>
    </w:p>
    <w:p>
      <w:pPr>
        <w:spacing w:after="0"/>
        <w:ind w:left="1152" w:hanging="432"/>
      </w:pPr>
      <w:r>
        <w:rPr/>
        <w:t>and put out boughs like a plant.</w:t>
      </w:r>
    </w:p>
    <w:p>
      <w:pPr>
        <w:spacing w:after="0"/>
        <w:ind w:left="576" w:hanging="432"/>
      </w:pPr>
      <w:r>
        <w:rPr>
          <w:b/>
          <w:color w:val="606060"/>
          <w:vertAlign w:val="superscript"/>
        </w:rPr>
        <w:t>10</w:t>
      </w:r>
      <w:r>
        <w:t xml:space="preserve"> </w:t>
      </w:r>
      <w:r>
        <w:rPr/>
        <w:t>But man dies and departs,</w:t>
      </w:r>
    </w:p>
    <w:p>
      <w:pPr>
        <w:spacing w:after="0"/>
        <w:ind w:left="1152" w:hanging="432"/>
      </w:pPr>
      <w:r>
        <w:rPr/>
        <w:t>man breathes his last--and where is he?</w:t>
      </w:r>
    </w:p>
    <w:p>
      <w:pPr>
        <w:spacing w:after="0"/>
        <w:ind w:left="576" w:hanging="432"/>
      </w:pPr>
      <w:r>
        <w:rPr>
          <w:b/>
          <w:color w:val="606060"/>
          <w:vertAlign w:val="superscript"/>
        </w:rPr>
        <w:t>11</w:t>
      </w:r>
      <w:r>
        <w:t xml:space="preserve"> </w:t>
      </w:r>
      <w:r>
        <w:rPr/>
        <w:t>Like the water of a vanished lake,</w:t>
      </w:r>
    </w:p>
    <w:p>
      <w:pPr>
        <w:spacing w:after="0"/>
        <w:ind w:left="1152" w:hanging="432"/>
      </w:pPr>
      <w:r>
        <w:rPr/>
        <w:t>like a dry, drained river,</w:t>
      </w:r>
    </w:p>
    <w:p>
      <w:pPr>
        <w:spacing w:after="0"/>
        <w:ind w:left="576" w:hanging="432"/>
      </w:pPr>
      <w:r>
        <w:rPr>
          <w:b/>
          <w:color w:val="606060"/>
          <w:vertAlign w:val="superscript"/>
        </w:rPr>
        <w:t>12</w:t>
      </w:r>
      <w:r>
        <w:t xml:space="preserve"> </w:t>
      </w:r>
      <w:r>
        <w:rPr/>
        <w:t>man lies down, never to arise,</w:t>
      </w:r>
    </w:p>
    <w:p>
      <w:pPr>
        <w:spacing w:after="0"/>
        <w:ind w:left="1152" w:hanging="432"/>
      </w:pPr>
      <w:r>
        <w:rPr/>
        <w:t>never to waken, though the skies wear out,</w:t>
      </w:r>
    </w:p>
    <w:p>
      <w:pPr>
        <w:spacing w:after="0"/>
        <w:ind w:left="1152" w:hanging="432"/>
      </w:pPr>
      <w:r>
        <w:rPr/>
        <w:t>never to stir out of his slumber.</w:t>
      </w:r>
    </w:p>
    <w:p>
      <w:pPr>
        <w:spacing w:after="0"/>
        <w:ind w:left="576" w:hanging="432"/>
      </w:pPr>
      <w:r>
        <w:rPr>
          <w:b/>
          <w:color w:val="606060"/>
          <w:vertAlign w:val="superscript"/>
        </w:rPr>
        <w:t>13</w:t>
      </w:r>
      <w:r>
        <w:t xml:space="preserve"> </w:t>
      </w:r>
      <w:r>
        <w:rPr/>
        <w:t>Would’st thou but hide me in the nether world,</w:t>
      </w:r>
    </w:p>
    <w:p>
      <w:pPr>
        <w:spacing w:after="0"/>
        <w:ind w:left="1152" w:hanging="432"/>
      </w:pPr>
      <w:r>
        <w:rPr/>
        <w:t>concealing me until thy wrath is over,</w:t>
      </w:r>
    </w:p>
    <w:p>
      <w:pPr>
        <w:spacing w:after="0"/>
        <w:ind w:left="1152" w:hanging="432"/>
      </w:pPr>
      <w:r>
        <w:rPr/>
        <w:t>and then remember me when it is time!</w:t>
      </w:r>
    </w:p>
    <w:p>
      <w:pPr>
        <w:spacing w:after="0"/>
        <w:ind w:left="576" w:hanging="432"/>
      </w:pPr>
      <w:r>
        <w:rPr>
          <w:b/>
          <w:color w:val="606060"/>
          <w:vertAlign w:val="superscript"/>
        </w:rPr>
        <w:t>14</w:t>
      </w:r>
      <w:r>
        <w:t xml:space="preserve"> </w:t>
      </w:r>
      <w:r>
        <w:rPr/>
        <w:t>If only man might die and live again,</w:t>
      </w:r>
    </w:p>
    <w:p>
      <w:pPr>
        <w:spacing w:after="0"/>
        <w:ind w:left="1152" w:hanging="432"/>
      </w:pPr>
      <w:r>
        <w:rPr/>
        <w:t>I could endure my weary post until relief arrived;</w:t>
      </w:r>
    </w:p>
    <w:p>
      <w:pPr>
        <w:spacing w:after="0"/>
        <w:ind w:left="576" w:hanging="432"/>
      </w:pPr>
      <w:r>
        <w:rPr>
          <w:b/>
          <w:color w:val="606060"/>
          <w:vertAlign w:val="superscript"/>
        </w:rPr>
        <w:t>15</w:t>
      </w:r>
      <w:r>
        <w:t xml:space="preserve"> </w:t>
      </w:r>
      <w:r>
        <w:rPr/>
        <w:t>thou would’st call, and I would come,</w:t>
      </w:r>
    </w:p>
    <w:p>
      <w:pPr>
        <w:spacing w:after="0"/>
        <w:ind w:left="1152" w:hanging="432"/>
      </w:pPr>
      <w:r>
        <w:rPr/>
        <w:t>when thou didst yearn for life that thou hadst made;</w:t>
      </w:r>
    </w:p>
    <w:p>
      <w:pPr>
        <w:spacing w:after="0"/>
        <w:ind w:left="576" w:hanging="432"/>
      </w:pPr>
      <w:r>
        <w:rPr>
          <w:b/>
          <w:color w:val="606060"/>
          <w:vertAlign w:val="superscript"/>
        </w:rPr>
        <w:t>16</w:t>
      </w:r>
      <w:r>
        <w:t xml:space="preserve"> </w:t>
      </w:r>
      <w:r>
        <w:rPr/>
        <w:t>thou would’st not keep account of all I do,</w:t>
      </w:r>
    </w:p>
    <w:p>
      <w:pPr>
        <w:spacing w:after="0"/>
        <w:ind w:left="1152" w:hanging="432"/>
      </w:pPr>
      <w:r>
        <w:rPr/>
        <w:t>thou would’st not watch for nothing but my faults;</w:t>
      </w:r>
    </w:p>
    <w:p>
      <w:pPr>
        <w:spacing w:after="0"/>
        <w:ind w:left="576" w:hanging="432"/>
      </w:pPr>
      <w:r>
        <w:rPr>
          <w:b/>
          <w:color w:val="606060"/>
          <w:vertAlign w:val="superscript"/>
        </w:rPr>
        <w:t>17</w:t>
      </w:r>
      <w:r>
        <w:t xml:space="preserve"> </w:t>
      </w:r>
      <w:r>
        <w:rPr/>
        <w:t>my guilt would be sealed up and set aside,</w:t>
      </w:r>
    </w:p>
    <w:p>
      <w:pPr>
        <w:spacing w:after="0"/>
        <w:ind w:left="1152" w:hanging="432"/>
      </w:pPr>
      <w:r>
        <w:rPr/>
        <w:t>thou would’st condone my sin.</w:t>
      </w:r>
    </w:p>
    <w:p>
      <w:pPr>
        <w:spacing w:after="0"/>
        <w:ind w:left="576" w:hanging="432"/>
      </w:pPr>
      <w:r>
        <w:rPr>
          <w:b/>
          <w:color w:val="606060"/>
          <w:vertAlign w:val="superscript"/>
        </w:rPr>
        <w:t>18</w:t>
      </w:r>
      <w:r>
        <w:t xml:space="preserve"> </w:t>
      </w:r>
      <w:r>
        <w:rPr/>
        <w:t>But alas! even mountains crumble,</w:t>
      </w:r>
    </w:p>
    <w:p>
      <w:pPr>
        <w:spacing w:after="0"/>
        <w:ind w:left="1152" w:hanging="432"/>
      </w:pPr>
      <w:r>
        <w:rPr/>
        <w:t>rocks are swept aside,</w:t>
      </w:r>
    </w:p>
    <w:p>
      <w:pPr>
        <w:spacing w:after="0"/>
        <w:ind w:left="576" w:hanging="432"/>
      </w:pPr>
      <w:r>
        <w:rPr>
          <w:b/>
          <w:color w:val="606060"/>
          <w:vertAlign w:val="superscript"/>
        </w:rPr>
        <w:t>19</w:t>
      </w:r>
      <w:r>
        <w:t xml:space="preserve"> </w:t>
      </w:r>
      <w:r>
        <w:rPr/>
        <w:t>stones are worn out by water,</w:t>
      </w:r>
    </w:p>
    <w:p>
      <w:pPr>
        <w:spacing w:after="0"/>
        <w:ind w:left="1152" w:hanging="432"/>
      </w:pPr>
      <w:r>
        <w:rPr/>
        <w:t>floods wash the soil away,</w:t>
      </w:r>
    </w:p>
    <w:p>
      <w:pPr>
        <w:spacing w:after="0"/>
        <w:ind w:left="1152" w:hanging="432"/>
      </w:pPr>
      <w:r>
        <w:rPr/>
        <w:t>and thou destroyest all the hopes of man.</w:t>
      </w:r>
    </w:p>
    <w:p>
      <w:pPr>
        <w:spacing w:after="0"/>
        <w:ind w:left="576" w:hanging="432"/>
      </w:pPr>
      <w:r>
        <w:rPr>
          <w:b/>
          <w:color w:val="606060"/>
          <w:vertAlign w:val="superscript"/>
        </w:rPr>
        <w:t>20</w:t>
      </w:r>
      <w:r>
        <w:t xml:space="preserve"> </w:t>
      </w:r>
      <w:r>
        <w:rPr/>
        <w:t>Thou art too strong for him, he has to go;</w:t>
      </w:r>
    </w:p>
    <w:p>
      <w:pPr>
        <w:spacing w:after="0"/>
        <w:ind w:left="1152" w:hanging="432"/>
      </w:pPr>
      <w:r>
        <w:rPr/>
        <w:t>thou alterest his face in death, and he departs.</w:t>
      </w:r>
    </w:p>
    <w:p>
      <w:pPr>
        <w:spacing w:after="0"/>
        <w:ind w:left="576" w:hanging="432"/>
      </w:pPr>
      <w:r>
        <w:rPr>
          <w:b/>
          <w:color w:val="606060"/>
          <w:vertAlign w:val="superscript"/>
        </w:rPr>
        <w:t>21</w:t>
      </w:r>
      <w:r>
        <w:t xml:space="preserve"> </w:t>
      </w:r>
      <w:r>
        <w:rPr/>
        <w:t>His sons are honoured, but he never knows;</w:t>
      </w:r>
    </w:p>
    <w:p>
      <w:pPr>
        <w:spacing w:after="0"/>
        <w:ind w:left="1152" w:hanging="432"/>
      </w:pPr>
      <w:r>
        <w:rPr/>
        <w:t>his sons are shamed--he never feels it.</w:t>
      </w:r>
    </w:p>
    <w:p>
      <w:pPr>
        <w:spacing w:after="0"/>
        <w:ind w:left="576" w:hanging="432"/>
      </w:pPr>
      <w:r>
        <w:rPr>
          <w:b/>
          <w:color w:val="606060"/>
          <w:vertAlign w:val="superscript"/>
        </w:rPr>
        <w:t>22</w:t>
      </w:r>
      <w:r>
        <w:t xml:space="preserve"> </w:t>
      </w:r>
      <w:r>
        <w:rPr/>
        <w:t>But his kinsfolk grieve for him,</w:t>
      </w:r>
    </w:p>
    <w:p>
      <w:pPr>
        <w:spacing w:after="0"/>
        <w:ind w:left="1152" w:hanging="432"/>
      </w:pPr>
      <w:r>
        <w:rPr/>
        <w:t>and for him his servants mourn.”</w:t>
      </w:r>
    </w:p>
    <w:p>
      <w:pPr>
        <w:pStyle w:val="Heading1"/>
      </w:pPr>
      <w:r>
        <w:t>Chapter 15</w:t>
      </w:r>
    </w:p>
    <w:p>
      <w:pPr>
        <w:ind w:firstLine="432"/>
      </w:pPr>
      <w:r>
        <w:rPr>
          <w:b/>
          <w:color w:val="606060"/>
          <w:vertAlign w:val="superscript"/>
        </w:rPr>
        <w:t>1</w:t>
      </w:r>
      <w:r>
        <w:t xml:space="preserve"> </w:t>
      </w:r>
      <w:r>
        <w:rPr/>
        <w:t>Then Eliphaz the Temanite replied:</w:t>
      </w:r>
    </w:p>
    <w:p>
      <w:pPr>
        <w:spacing w:after="0"/>
        <w:ind w:left="576" w:hanging="432"/>
      </w:pPr>
      <w:r>
        <w:rPr>
          <w:b/>
          <w:color w:val="606060"/>
          <w:vertAlign w:val="superscript"/>
        </w:rPr>
        <w:t>2</w:t>
      </w:r>
      <w:r>
        <w:t xml:space="preserve"> </w:t>
      </w:r>
      <w:r>
        <w:rPr/>
        <w:t>“Would any man of sense argue so wildly,</w:t>
      </w:r>
    </w:p>
    <w:p>
      <w:pPr>
        <w:spacing w:after="0"/>
        <w:ind w:left="1152" w:hanging="432"/>
      </w:pPr>
      <w:r>
        <w:rPr/>
        <w:t>or make himself a windbag?</w:t>
      </w:r>
    </w:p>
    <w:p>
      <w:pPr>
        <w:spacing w:after="0"/>
        <w:ind w:left="576" w:hanging="432"/>
      </w:pPr>
      <w:r>
        <w:rPr>
          <w:b/>
          <w:color w:val="606060"/>
          <w:vertAlign w:val="superscript"/>
        </w:rPr>
        <w:t>3</w:t>
      </w:r>
      <w:r>
        <w:t xml:space="preserve"> </w:t>
      </w:r>
      <w:r>
        <w:rPr/>
        <w:t>Would he talk on, to no profit,</w:t>
      </w:r>
    </w:p>
    <w:p>
      <w:pPr>
        <w:spacing w:after="0"/>
        <w:ind w:left="1152" w:hanging="432"/>
      </w:pPr>
      <w:r>
        <w:rPr/>
        <w:t>with words that serve no purpose?</w:t>
      </w:r>
    </w:p>
    <w:p>
      <w:pPr>
        <w:spacing w:after="0"/>
        <w:ind w:left="576" w:hanging="432"/>
      </w:pPr>
      <w:r>
        <w:rPr>
          <w:b/>
          <w:color w:val="606060"/>
          <w:vertAlign w:val="superscript"/>
        </w:rPr>
        <w:t>4</w:t>
      </w:r>
      <w:r>
        <w:t xml:space="preserve"> </w:t>
      </w:r>
      <w:r>
        <w:rPr/>
        <w:t>You undermine religion,</w:t>
      </w:r>
    </w:p>
    <w:p>
      <w:pPr>
        <w:spacing w:after="0"/>
        <w:ind w:left="1152" w:hanging="432"/>
      </w:pPr>
      <w:r>
        <w:rPr/>
        <w:t>with your threatening of God;</w:t>
      </w:r>
    </w:p>
    <w:p>
      <w:pPr>
        <w:spacing w:after="0"/>
        <w:ind w:left="576" w:hanging="432"/>
      </w:pPr>
      <w:r>
        <w:rPr>
          <w:b/>
          <w:color w:val="606060"/>
          <w:vertAlign w:val="superscript"/>
        </w:rPr>
        <w:t>5</w:t>
      </w:r>
      <w:r>
        <w:t xml:space="preserve"> </w:t>
      </w:r>
      <w:r>
        <w:rPr/>
        <w:t>it is your sin inspiring you to speak,</w:t>
      </w:r>
    </w:p>
    <w:p>
      <w:pPr>
        <w:spacing w:after="0"/>
        <w:ind w:left="1152" w:hanging="432"/>
      </w:pPr>
      <w:r>
        <w:rPr/>
        <w:t>to choose your ground so cunningly.</w:t>
      </w:r>
    </w:p>
    <w:p>
      <w:pPr>
        <w:spacing w:after="0"/>
        <w:ind w:left="576" w:hanging="432"/>
      </w:pPr>
      <w:r>
        <w:rPr>
          <w:b/>
          <w:color w:val="606060"/>
          <w:vertAlign w:val="superscript"/>
        </w:rPr>
        <w:t>7</w:t>
      </w:r>
      <w:r>
        <w:t xml:space="preserve"> </w:t>
      </w:r>
      <w:r>
        <w:rPr/>
        <w:t>Were you the first man to be born?</w:t>
      </w:r>
    </w:p>
    <w:p>
      <w:pPr>
        <w:spacing w:after="0"/>
        <w:ind w:left="1152" w:hanging="432"/>
      </w:pPr>
      <w:r>
        <w:rPr/>
        <w:t>Are you older than the hills?</w:t>
      </w:r>
    </w:p>
    <w:p>
      <w:pPr>
        <w:spacing w:after="0"/>
        <w:ind w:left="576" w:hanging="432"/>
      </w:pPr>
      <w:r>
        <w:rPr>
          <w:b/>
          <w:color w:val="606060"/>
          <w:vertAlign w:val="superscript"/>
        </w:rPr>
        <w:t>8</w:t>
      </w:r>
      <w:r>
        <w:t xml:space="preserve"> </w:t>
      </w:r>
      <w:r>
        <w:rPr/>
        <w:t>Are you a member of God’s inner council?</w:t>
      </w:r>
    </w:p>
    <w:p>
      <w:pPr>
        <w:spacing w:after="0"/>
        <w:ind w:left="1152" w:hanging="432"/>
      </w:pPr>
      <w:r>
        <w:rPr/>
        <w:t>Have you made divine wisdom all your own?</w:t>
      </w:r>
    </w:p>
    <w:p>
      <w:pPr>
        <w:spacing w:after="0"/>
        <w:ind w:left="576" w:hanging="432"/>
      </w:pPr>
      <w:r>
        <w:rPr>
          <w:b/>
          <w:color w:val="606060"/>
          <w:vertAlign w:val="superscript"/>
        </w:rPr>
        <w:t>9</w:t>
      </w:r>
      <w:r>
        <w:t xml:space="preserve"> </w:t>
      </w:r>
      <w:r>
        <w:rPr/>
        <w:t>Do you know anything we do not know?</w:t>
      </w:r>
    </w:p>
    <w:p>
      <w:pPr>
        <w:spacing w:after="0"/>
        <w:ind w:left="1152" w:hanging="432"/>
      </w:pPr>
      <w:r>
        <w:rPr/>
        <w:t>What lore is yours that is not ours?</w:t>
      </w:r>
    </w:p>
    <w:p>
      <w:pPr>
        <w:spacing w:after="0"/>
        <w:ind w:left="576" w:hanging="432"/>
      </w:pPr>
      <w:r>
        <w:rPr>
          <w:b/>
          <w:color w:val="606060"/>
          <w:vertAlign w:val="superscript"/>
        </w:rPr>
        <w:t>10</w:t>
      </w:r>
      <w:r>
        <w:t xml:space="preserve"> </w:t>
      </w:r>
      <w:r>
        <w:rPr/>
        <w:t>Grey hairs and age are on our side,</w:t>
      </w:r>
    </w:p>
    <w:p>
      <w:pPr>
        <w:spacing w:after="0"/>
        <w:ind w:left="1152" w:hanging="432"/>
      </w:pPr>
      <w:r>
        <w:rPr/>
        <w:t>men older far than your own father.</w:t>
      </w:r>
    </w:p>
    <w:p>
      <w:pPr>
        <w:spacing w:after="0"/>
        <w:ind w:left="576" w:hanging="432"/>
      </w:pPr>
      <w:r>
        <w:rPr>
          <w:b/>
          <w:color w:val="606060"/>
          <w:vertAlign w:val="superscript"/>
        </w:rPr>
        <w:t>11</w:t>
      </w:r>
      <w:r>
        <w:t xml:space="preserve"> </w:t>
      </w:r>
      <w:r>
        <w:rPr/>
        <w:t>The divine comfort that we bring, you slight,</w:t>
      </w:r>
    </w:p>
    <w:p>
      <w:pPr>
        <w:spacing w:after="0"/>
        <w:ind w:left="1152" w:hanging="432"/>
      </w:pPr>
      <w:r>
        <w:rPr/>
        <w:t>these words of ours that deal with you so gently?</w:t>
      </w:r>
    </w:p>
    <w:p>
      <w:pPr>
        <w:spacing w:after="0"/>
        <w:ind w:left="576" w:hanging="432"/>
      </w:pPr>
      <w:r>
        <w:rPr>
          <w:b/>
          <w:color w:val="606060"/>
          <w:vertAlign w:val="superscript"/>
        </w:rPr>
        <w:t>12</w:t>
      </w:r>
      <w:r>
        <w:t xml:space="preserve"> </w:t>
      </w:r>
      <w:r>
        <w:rPr/>
        <w:t>Why let your passions carry you away?</w:t>
      </w:r>
    </w:p>
    <w:p>
      <w:pPr>
        <w:spacing w:after="0"/>
        <w:ind w:left="1152" w:hanging="432"/>
      </w:pPr>
      <w:r>
        <w:rPr/>
        <w:t>Why do your eyes flash proudly?</w:t>
      </w:r>
    </w:p>
    <w:p>
      <w:pPr>
        <w:spacing w:after="0"/>
        <w:ind w:left="576" w:hanging="432"/>
      </w:pPr>
      <w:r>
        <w:rPr>
          <w:b/>
          <w:color w:val="606060"/>
          <w:vertAlign w:val="superscript"/>
        </w:rPr>
        <w:t>6</w:t>
      </w:r>
      <w:r>
        <w:t xml:space="preserve"> </w:t>
      </w:r>
      <w:r>
        <w:rPr/>
        <w:t>You are convicted out of your own mouth;</w:t>
      </w:r>
    </w:p>
    <w:p>
      <w:pPr>
        <w:spacing w:after="0"/>
        <w:ind w:left="1152" w:hanging="432"/>
      </w:pPr>
      <w:r>
        <w:rPr/>
        <w:t>your own lips prove--not I--</w:t>
      </w:r>
    </w:p>
    <w:p>
      <w:pPr>
        <w:spacing w:after="0"/>
        <w:ind w:left="576" w:hanging="432"/>
      </w:pPr>
      <w:r>
        <w:rPr>
          <w:b/>
          <w:color w:val="606060"/>
          <w:vertAlign w:val="superscript"/>
        </w:rPr>
        <w:t>13</w:t>
      </w:r>
      <w:r>
        <w:t xml:space="preserve"> </w:t>
      </w:r>
      <w:r>
        <w:rPr/>
        <w:t>that you turn angrily on God,</w:t>
      </w:r>
    </w:p>
    <w:p>
      <w:pPr>
        <w:spacing w:after="0"/>
        <w:ind w:left="1152" w:hanging="432"/>
      </w:pPr>
      <w:r>
        <w:rPr/>
        <w:t>and talk rebelliously.</w:t>
      </w:r>
    </w:p>
    <w:p>
      <w:pPr>
        <w:spacing w:after="0"/>
        <w:ind w:left="576" w:hanging="432"/>
      </w:pPr>
      <w:r>
        <w:rPr>
          <w:b/>
          <w:color w:val="606060"/>
          <w:vertAlign w:val="superscript"/>
        </w:rPr>
        <w:t>14</w:t>
      </w:r>
      <w:r>
        <w:t xml:space="preserve"> </w:t>
      </w:r>
      <w:r>
        <w:rPr/>
        <w:t>What is man? how should he be clean?</w:t>
      </w:r>
    </w:p>
    <w:p>
      <w:pPr>
        <w:spacing w:after="0"/>
        <w:ind w:left="1152" w:hanging="432"/>
      </w:pPr>
      <w:r>
        <w:rPr/>
        <w:t>Man born of woman, how should he be pure?</w:t>
      </w:r>
    </w:p>
    <w:p>
      <w:pPr>
        <w:spacing w:after="0"/>
        <w:ind w:left="576" w:hanging="432"/>
      </w:pPr>
      <w:r>
        <w:rPr>
          <w:b/>
          <w:color w:val="606060"/>
          <w:vertAlign w:val="superscript"/>
        </w:rPr>
        <w:t>15</w:t>
      </w:r>
      <w:r>
        <w:t xml:space="preserve"> </w:t>
      </w:r>
      <w:r>
        <w:rPr/>
        <w:t>Even on his angels God cannot rely,</w:t>
      </w:r>
    </w:p>
    <w:p>
      <w:pPr>
        <w:spacing w:after="0"/>
        <w:ind w:left="1152" w:hanging="432"/>
      </w:pPr>
      <w:r>
        <w:rPr/>
        <w:t>the very heavens are stained to him;</w:t>
      </w:r>
    </w:p>
    <w:p>
      <w:pPr>
        <w:spacing w:after="0"/>
        <w:ind w:left="576" w:hanging="432"/>
      </w:pPr>
      <w:r>
        <w:rPr>
          <w:b/>
          <w:color w:val="606060"/>
          <w:vertAlign w:val="superscript"/>
        </w:rPr>
        <w:t>16</w:t>
      </w:r>
      <w:r>
        <w:t xml:space="preserve"> </w:t>
      </w:r>
      <w:r>
        <w:rPr/>
        <w:t>and how much more a loathsome, tainted creature,</w:t>
      </w:r>
    </w:p>
    <w:p>
      <w:pPr>
        <w:spacing w:after="0"/>
        <w:ind w:left="1152" w:hanging="432"/>
      </w:pPr>
      <w:r>
        <w:rPr/>
        <w:t>a man who gulps down wickedness like water.'</w:t>
      </w:r>
    </w:p>
    <w:p>
      <w:pPr>
        <w:spacing w:after="0"/>
        <w:ind w:left="576" w:hanging="432"/>
      </w:pPr>
      <w:r>
        <w:rPr>
          <w:b/>
          <w:color w:val="606060"/>
          <w:vertAlign w:val="superscript"/>
        </w:rPr>
        <w:t>17</w:t>
      </w:r>
      <w:r>
        <w:t xml:space="preserve"> </w:t>
      </w:r>
      <w:r>
        <w:rPr/>
        <w:t>Listen, let me tell you this,</w:t>
      </w:r>
    </w:p>
    <w:p>
      <w:pPr>
        <w:spacing w:after="0"/>
        <w:ind w:left="1152" w:hanging="432"/>
      </w:pPr>
      <w:r>
        <w:rPr/>
        <w:t>let me relate what I have learned--</w:t>
      </w:r>
    </w:p>
    <w:p>
      <w:pPr>
        <w:spacing w:after="0"/>
        <w:ind w:left="576" w:hanging="432"/>
      </w:pPr>
      <w:r>
        <w:rPr>
          <w:b/>
          <w:color w:val="606060"/>
          <w:vertAlign w:val="superscript"/>
        </w:rPr>
        <w:t>18</w:t>
      </w:r>
      <w:r>
        <w:t xml:space="preserve"> </w:t>
      </w:r>
      <w:r>
        <w:rPr/>
        <w:t>a truth that wise men handed down,</w:t>
      </w:r>
    </w:p>
    <w:p>
      <w:pPr>
        <w:spacing w:after="0"/>
        <w:ind w:left="1152" w:hanging="432"/>
      </w:pPr>
      <w:r>
        <w:rPr/>
        <w:t>imparted to them by their fathers,</w:t>
      </w:r>
    </w:p>
    <w:p>
      <w:pPr>
        <w:spacing w:after="0"/>
        <w:ind w:left="576" w:hanging="432"/>
      </w:pPr>
      <w:r>
        <w:rPr>
          <w:b/>
          <w:color w:val="606060"/>
          <w:vertAlign w:val="superscript"/>
        </w:rPr>
        <w:t>19</w:t>
      </w:r>
      <w:r>
        <w:t xml:space="preserve"> </w:t>
      </w:r>
      <w:r>
        <w:rPr/>
        <w:t>who had the land all to themselves,</w:t>
      </w:r>
    </w:p>
    <w:p>
      <w:pPr>
        <w:spacing w:after="0"/>
        <w:ind w:left="576" w:hanging="432"/>
      </w:pPr>
      <w:r>
        <w:rPr/>
        <w:t>untainted by a foreigner.</w:t>
      </w:r>
    </w:p>
    <w:p>
      <w:pPr>
        <w:spacing w:after="0"/>
        <w:ind w:left="576" w:hanging="432"/>
      </w:pPr>
      <w:r>
        <w:rPr>
          <w:b/>
          <w:color w:val="606060"/>
          <w:vertAlign w:val="superscript"/>
        </w:rPr>
        <w:t>20</w:t>
      </w:r>
      <w:r>
        <w:t xml:space="preserve"> </w:t>
      </w:r>
      <w:r>
        <w:rPr/>
        <w:t>‘The bad man suffers torment all his life,</w:t>
      </w:r>
    </w:p>
    <w:p>
      <w:pPr>
        <w:spacing w:after="0"/>
        <w:ind w:left="1152" w:hanging="432"/>
      </w:pPr>
      <w:r>
        <w:rPr/>
        <w:t>through all the years he has to work his will.</w:t>
      </w:r>
    </w:p>
    <w:p>
      <w:pPr>
        <w:spacing w:after="0"/>
        <w:ind w:left="576" w:hanging="432"/>
      </w:pPr>
      <w:r>
        <w:rPr>
          <w:b/>
          <w:color w:val="606060"/>
          <w:vertAlign w:val="superscript"/>
        </w:rPr>
        <w:t>21</w:t>
      </w:r>
      <w:r>
        <w:t xml:space="preserve"> </w:t>
      </w:r>
      <w:r>
        <w:rPr/>
        <w:t>Terrors are always sounding in his ears;</w:t>
      </w:r>
    </w:p>
    <w:p>
      <w:pPr>
        <w:spacing w:after="0"/>
        <w:ind w:left="1152" w:hanging="432"/>
      </w:pPr>
      <w:r>
        <w:rPr/>
        <w:t>some plunderer will break his peace, he fears;</w:t>
      </w:r>
    </w:p>
    <w:p>
      <w:pPr>
        <w:spacing w:after="0"/>
        <w:ind w:left="576" w:hanging="432"/>
      </w:pPr>
      <w:r>
        <w:rPr>
          <w:b/>
          <w:color w:val="606060"/>
          <w:vertAlign w:val="superscript"/>
        </w:rPr>
        <w:t>22</w:t>
      </w:r>
      <w:r>
        <w:t xml:space="preserve"> </w:t>
      </w:r>
      <w:r>
        <w:rPr/>
        <w:t>Of lasting through the dark hour, he despairs--</w:t>
      </w:r>
    </w:p>
    <w:p>
      <w:pPr>
        <w:spacing w:after="0"/>
        <w:ind w:left="1152" w:hanging="432"/>
      </w:pPr>
      <w:r>
        <w:rPr>
          <w:b/>
          <w:color w:val="606060"/>
          <w:vertAlign w:val="superscript"/>
        </w:rPr>
        <w:t>23</w:t>
      </w:r>
      <w:r>
        <w:t xml:space="preserve"> </w:t>
      </w:r>
      <w:r>
        <w:rPr/>
        <w:t>sure that his doom is fixed,</w:t>
      </w:r>
    </w:p>
    <w:p>
      <w:pPr>
        <w:spacing w:after="0"/>
        <w:ind w:left="576" w:hanging="432"/>
      </w:pPr>
      <w:r>
        <w:rPr/>
        <w:t>to be the vulture’s prey,</w:t>
      </w:r>
    </w:p>
    <w:p>
      <w:pPr>
        <w:spacing w:after="0"/>
        <w:ind w:left="1152" w:hanging="432"/>
      </w:pPr>
      <w:r>
        <w:rPr>
          <w:b/>
          <w:color w:val="606060"/>
          <w:vertAlign w:val="superscript"/>
        </w:rPr>
        <w:t>22</w:t>
      </w:r>
      <w:r>
        <w:t xml:space="preserve"> </w:t>
      </w:r>
      <w:r>
        <w:rPr/>
        <w:t>to perish by the sword;</w:t>
      </w:r>
    </w:p>
    <w:p>
      <w:pPr>
        <w:spacing w:after="0"/>
        <w:ind w:left="576" w:hanging="432"/>
      </w:pPr>
      <w:r>
        <w:rPr>
          <w:b/>
          <w:color w:val="606060"/>
          <w:vertAlign w:val="superscript"/>
        </w:rPr>
        <w:t>24</w:t>
      </w:r>
      <w:r>
        <w:t xml:space="preserve"> </w:t>
      </w:r>
      <w:r>
        <w:rPr/>
        <w:t>the dark days terrify him,</w:t>
      </w:r>
    </w:p>
    <w:p>
      <w:pPr>
        <w:spacing w:after="0"/>
        <w:ind w:left="1152" w:hanging="432"/>
      </w:pPr>
      <w:r>
        <w:rPr/>
        <w:t>anguish and agony overpower him.</w:t>
      </w:r>
    </w:p>
    <w:p>
      <w:pPr>
        <w:spacing w:after="0"/>
        <w:ind w:left="576" w:hanging="432"/>
      </w:pPr>
      <w:r>
        <w:rPr>
          <w:b/>
          <w:color w:val="606060"/>
          <w:vertAlign w:val="superscript"/>
        </w:rPr>
        <w:t>25</w:t>
      </w:r>
      <w:r>
        <w:t xml:space="preserve"> </w:t>
      </w:r>
      <w:r>
        <w:rPr/>
        <w:t>For he challenged God,</w:t>
      </w:r>
    </w:p>
    <w:p>
      <w:pPr>
        <w:spacing w:after="0"/>
        <w:ind w:left="1152" w:hanging="432"/>
      </w:pPr>
      <w:r>
        <w:rPr/>
        <w:t>he matched himself against the Almighty,</w:t>
      </w:r>
    </w:p>
    <w:p>
      <w:pPr>
        <w:spacing w:after="0"/>
        <w:ind w:left="576" w:hanging="432"/>
      </w:pPr>
      <w:r>
        <w:rPr>
          <w:b/>
          <w:color w:val="606060"/>
          <w:vertAlign w:val="superscript"/>
        </w:rPr>
        <w:t>26</w:t>
      </w:r>
      <w:r>
        <w:t xml:space="preserve"> </w:t>
      </w:r>
      <w:r>
        <w:rPr/>
        <w:t>charging at him haughtily,</w:t>
      </w:r>
    </w:p>
    <w:p>
      <w:pPr>
        <w:spacing w:after="0"/>
        <w:ind w:left="1152" w:hanging="432"/>
      </w:pPr>
      <w:r>
        <w:rPr/>
        <w:t>behind stout bossed shields--</w:t>
      </w:r>
    </w:p>
    <w:p>
      <w:pPr>
        <w:spacing w:after="0"/>
        <w:ind w:left="576" w:hanging="432"/>
      </w:pPr>
      <w:r>
        <w:rPr>
          <w:b/>
          <w:color w:val="606060"/>
          <w:vertAlign w:val="superscript"/>
        </w:rPr>
        <w:t>27</w:t>
      </w:r>
      <w:r>
        <w:t xml:space="preserve"> </w:t>
      </w:r>
      <w:r>
        <w:rPr/>
        <w:t>so swollen in prosperity,</w:t>
      </w:r>
    </w:p>
    <w:p>
      <w:pPr>
        <w:spacing w:after="0"/>
        <w:ind w:left="1152" w:hanging="432"/>
      </w:pPr>
      <w:r>
        <w:rPr/>
        <w:t>so bloated in his wealth.</w:t>
      </w:r>
    </w:p>
    <w:p>
      <w:pPr>
        <w:spacing w:after="0"/>
        <w:ind w:left="576" w:hanging="432"/>
      </w:pPr>
      <w:r>
        <w:rPr>
          <w:b/>
          <w:color w:val="606060"/>
          <w:vertAlign w:val="superscript"/>
        </w:rPr>
        <w:t>28</w:t>
      </w:r>
      <w:r>
        <w:t xml:space="preserve"> </w:t>
      </w:r>
      <w:r>
        <w:rPr/>
        <w:t>He rebuilt ruined cities for himself,</w:t>
      </w:r>
    </w:p>
    <w:p>
      <w:pPr>
        <w:spacing w:after="0"/>
        <w:ind w:left="1152" w:hanging="432"/>
      </w:pPr>
      <w:r>
        <w:rPr/>
        <w:t>places that no man ought to dwell in.</w:t>
      </w:r>
    </w:p>
    <w:p>
      <w:pPr>
        <w:spacing w:after="0"/>
        <w:ind w:left="576" w:hanging="432"/>
      </w:pPr>
      <w:r>
        <w:rPr>
          <w:b/>
          <w:color w:val="606060"/>
          <w:vertAlign w:val="superscript"/>
        </w:rPr>
        <w:t>29</w:t>
      </w:r>
      <w:r>
        <w:t xml:space="preserve"> </w:t>
      </w:r>
      <w:r>
        <w:rPr/>
        <w:t>But what he won he cannot keep,</w:t>
      </w:r>
    </w:p>
    <w:p>
      <w:pPr>
        <w:spacing w:after="0"/>
        <w:ind w:left="1152" w:hanging="432"/>
      </w:pPr>
      <w:r>
        <w:rPr/>
        <w:t>the harvest of his gain he cannot reap.</w:t>
      </w:r>
    </w:p>
    <w:p>
      <w:pPr>
        <w:spacing w:after="0"/>
        <w:ind w:left="576" w:hanging="432"/>
      </w:pPr>
      <w:r>
        <w:rPr>
          <w:b/>
          <w:color w:val="606060"/>
          <w:vertAlign w:val="superscript"/>
        </w:rPr>
        <w:t>30</w:t>
      </w:r>
      <w:r>
        <w:t xml:space="preserve"> </w:t>
      </w:r>
      <w:r>
        <w:rPr/>
        <w:t>His branches wither in the heat,</w:t>
      </w:r>
    </w:p>
    <w:p>
      <w:pPr>
        <w:spacing w:after="0"/>
        <w:ind w:left="1152" w:hanging="432"/>
      </w:pPr>
      <w:r>
        <w:rPr/>
        <w:t>his fruit is whirled off by the wind;</w:t>
      </w:r>
    </w:p>
    <w:p>
      <w:pPr>
        <w:spacing w:after="0"/>
        <w:ind w:left="576" w:hanging="432"/>
      </w:pPr>
      <w:r>
        <w:rPr>
          <w:b/>
          <w:color w:val="606060"/>
          <w:vertAlign w:val="superscript"/>
        </w:rPr>
        <w:t>32</w:t>
      </w:r>
      <w:r>
        <w:t xml:space="preserve"> </w:t>
      </w:r>
      <w:r>
        <w:rPr/>
        <w:t>his boughs fade all too soon,</w:t>
      </w:r>
    </w:p>
    <w:p>
      <w:pPr>
        <w:spacing w:after="0"/>
        <w:ind w:left="576" w:hanging="432"/>
      </w:pPr>
      <w:r>
        <w:rPr/>
        <w:t>before their fronds are green;</w:t>
      </w:r>
    </w:p>
    <w:p>
      <w:pPr>
        <w:spacing w:after="0"/>
        <w:ind w:left="576" w:hanging="432"/>
      </w:pPr>
      <w:r>
        <w:rPr>
          <w:b/>
          <w:color w:val="606060"/>
          <w:vertAlign w:val="superscript"/>
        </w:rPr>
        <w:t>33</w:t>
      </w:r>
      <w:r>
        <w:t xml:space="preserve"> </w:t>
      </w:r>
      <w:r>
        <w:rPr/>
        <w:t>he drops his unripe clusters like a vine,</w:t>
      </w:r>
    </w:p>
    <w:p>
      <w:pPr>
        <w:spacing w:after="0"/>
        <w:ind w:left="1152" w:hanging="432"/>
      </w:pPr>
      <w:r>
        <w:rPr/>
        <w:t>he sheds his blossoms like an olive.</w:t>
      </w:r>
    </w:p>
    <w:p>
      <w:pPr>
        <w:spacing w:after="0"/>
        <w:ind w:left="576" w:hanging="432"/>
      </w:pPr>
      <w:r>
        <w:rPr>
          <w:b/>
          <w:color w:val="606060"/>
          <w:vertAlign w:val="superscript"/>
        </w:rPr>
        <w:t>34</w:t>
      </w:r>
      <w:r>
        <w:t xml:space="preserve"> </w:t>
      </w:r>
      <w:r>
        <w:rPr/>
        <w:t>For the godless are a barren tribe,</w:t>
      </w:r>
    </w:p>
    <w:p>
      <w:pPr>
        <w:spacing w:after="0"/>
        <w:ind w:left="1152" w:hanging="432"/>
      </w:pPr>
      <w:r>
        <w:rPr/>
        <w:t>and fire destroys the men who bribe;</w:t>
      </w:r>
    </w:p>
    <w:p>
      <w:pPr>
        <w:spacing w:after="0"/>
        <w:ind w:left="576" w:hanging="432"/>
      </w:pPr>
      <w:r>
        <w:rPr>
          <w:b/>
          <w:color w:val="606060"/>
          <w:vertAlign w:val="superscript"/>
        </w:rPr>
        <w:t>35</w:t>
      </w:r>
      <w:r>
        <w:t xml:space="preserve"> </w:t>
      </w:r>
      <w:r>
        <w:rPr/>
        <w:t>big with mischief, they bear mischief--</w:t>
      </w:r>
    </w:p>
    <w:p>
      <w:pPr>
        <w:spacing w:after="0"/>
        <w:ind w:left="1152" w:hanging="432"/>
      </w:pPr>
      <w:r>
        <w:rPr/>
        <w:t>disappointment--for themselves!’”</w:t>
      </w:r>
    </w:p>
    <w:p>
      <w:pPr>
        <w:pStyle w:val="Heading1"/>
      </w:pPr>
      <w:r>
        <w:t>Chapter 16</w:t>
      </w:r>
    </w:p>
    <w:p>
      <w:pPr>
        <w:ind w:firstLine="432"/>
      </w:pPr>
      <w:r>
        <w:rPr>
          <w:b/>
          <w:color w:val="606060"/>
          <w:vertAlign w:val="superscript"/>
        </w:rPr>
        <w:t>1</w:t>
      </w:r>
      <w:r>
        <w:t xml:space="preserve"> </w:t>
      </w:r>
      <w:r>
        <w:rPr/>
        <w:t>Then Eyob replied:</w:t>
      </w:r>
    </w:p>
    <w:p>
      <w:pPr>
        <w:spacing w:after="0"/>
        <w:ind w:left="576" w:hanging="432"/>
      </w:pPr>
      <w:r>
        <w:rPr>
          <w:b/>
          <w:color w:val="606060"/>
          <w:vertAlign w:val="superscript"/>
        </w:rPr>
        <w:t>2</w:t>
      </w:r>
      <w:r>
        <w:t xml:space="preserve"> </w:t>
      </w:r>
      <w:r>
        <w:rPr/>
        <w:t>“Often have I heard you talk like that already--</w:t>
      </w:r>
    </w:p>
    <w:p>
      <w:pPr>
        <w:spacing w:after="0"/>
        <w:ind w:left="1152" w:hanging="432"/>
      </w:pPr>
      <w:r>
        <w:rPr/>
        <w:t>plaguy comforters that you are!</w:t>
      </w:r>
    </w:p>
    <w:p>
      <w:pPr>
        <w:spacing w:after="0"/>
        <w:ind w:left="576" w:hanging="432"/>
      </w:pPr>
      <w:r>
        <w:rPr>
          <w:b/>
          <w:color w:val="606060"/>
          <w:vertAlign w:val="superscript"/>
        </w:rPr>
        <w:t>3</w:t>
      </w:r>
      <w:r>
        <w:t xml:space="preserve"> </w:t>
      </w:r>
      <w:r>
        <w:rPr/>
        <w:t>Will your own windy speeches never end?</w:t>
      </w:r>
    </w:p>
    <w:p>
      <w:pPr>
        <w:spacing w:after="0"/>
        <w:ind w:left="1152" w:hanging="432"/>
      </w:pPr>
      <w:r>
        <w:rPr/>
        <w:t>What ails you that you will be answering me?</w:t>
      </w:r>
    </w:p>
    <w:p>
      <w:pPr>
        <w:spacing w:after="0"/>
        <w:ind w:left="576" w:hanging="432"/>
      </w:pPr>
      <w:r>
        <w:rPr>
          <w:b/>
          <w:color w:val="606060"/>
          <w:vertAlign w:val="superscript"/>
        </w:rPr>
        <w:t>4</w:t>
      </w:r>
      <w:r>
        <w:t xml:space="preserve"> </w:t>
      </w:r>
      <w:r>
        <w:rPr/>
        <w:t>I could talk as you talk,</w:t>
      </w:r>
    </w:p>
    <w:p>
      <w:pPr>
        <w:spacing w:after="0"/>
        <w:ind w:left="1152" w:hanging="432"/>
      </w:pPr>
      <w:r>
        <w:rPr/>
        <w:t>if you were in my place;</w:t>
      </w:r>
    </w:p>
    <w:p>
      <w:pPr>
        <w:spacing w:after="0"/>
        <w:ind w:left="576" w:hanging="432"/>
      </w:pPr>
      <w:r>
        <w:rPr/>
        <w:t>I could string strictures upon you,</w:t>
      </w:r>
    </w:p>
    <w:p>
      <w:pPr>
        <w:spacing w:after="0"/>
        <w:ind w:left="1152" w:hanging="432"/>
      </w:pPr>
      <w:r>
        <w:rPr/>
        <w:t>and toss my head in scorn;</w:t>
      </w:r>
    </w:p>
    <w:p>
      <w:pPr>
        <w:spacing w:after="0"/>
        <w:ind w:left="576" w:hanging="432"/>
      </w:pPr>
      <w:r>
        <w:rPr>
          <w:b/>
          <w:color w:val="606060"/>
          <w:vertAlign w:val="superscript"/>
        </w:rPr>
        <w:t>5</w:t>
      </w:r>
      <w:r>
        <w:t xml:space="preserve"> </w:t>
      </w:r>
      <w:r>
        <w:rPr/>
        <w:t>I could talk courage to you,</w:t>
      </w:r>
    </w:p>
    <w:p>
      <w:pPr>
        <w:spacing w:after="0"/>
        <w:ind w:left="1152" w:hanging="432"/>
      </w:pPr>
      <w:r>
        <w:rPr/>
        <w:t>would not spare the language of compassion!</w:t>
      </w:r>
    </w:p>
    <w:p>
      <w:pPr>
        <w:spacing w:after="0"/>
        <w:ind w:left="576" w:hanging="432"/>
      </w:pPr>
      <w:r>
        <w:rPr>
          <w:b/>
          <w:color w:val="606060"/>
          <w:vertAlign w:val="superscript"/>
        </w:rPr>
        <w:t>6</w:t>
      </w:r>
      <w:r>
        <w:t xml:space="preserve"> </w:t>
      </w:r>
      <w:r>
        <w:rPr/>
        <w:t>I would not spare my pity if I spoke;</w:t>
      </w:r>
    </w:p>
    <w:p>
      <w:pPr>
        <w:spacing w:after="0"/>
        <w:ind w:left="1152" w:hanging="432"/>
      </w:pPr>
      <w:r>
        <w:rPr/>
        <w:t>even were I silent, I would pity still!</w:t>
      </w:r>
    </w:p>
    <w:p>
      <w:pPr>
        <w:spacing w:after="0"/>
        <w:ind w:left="576" w:hanging="432"/>
      </w:pPr>
      <w:r>
        <w:rPr>
          <w:b/>
          <w:color w:val="606060"/>
          <w:vertAlign w:val="superscript"/>
        </w:rPr>
        <w:t>7</w:t>
      </w:r>
      <w:r>
        <w:t xml:space="preserve"> </w:t>
      </w:r>
      <w:r>
        <w:rPr/>
        <w:t>Here is God wearing me out, dazing me!</w:t>
      </w:r>
    </w:p>
    <w:p>
      <w:pPr>
        <w:spacing w:after="0"/>
        <w:ind w:left="1152" w:hanging="432"/>
      </w:pPr>
      <w:r>
        <w:rPr/>
        <w:t>My misery shrivels me up;</w:t>
      </w:r>
    </w:p>
    <w:p>
      <w:pPr>
        <w:spacing w:after="0"/>
        <w:ind w:left="576" w:hanging="432"/>
      </w:pPr>
      <w:r>
        <w:rPr>
          <w:b/>
          <w:color w:val="606060"/>
          <w:vertAlign w:val="superscript"/>
        </w:rPr>
        <w:t>8</w:t>
      </w:r>
      <w:r>
        <w:t xml:space="preserve"> </w:t>
      </w:r>
      <w:r>
        <w:rPr/>
        <w:t>my gauntness proves my guilt,</w:t>
      </w:r>
    </w:p>
    <w:p>
      <w:pPr>
        <w:spacing w:after="0"/>
        <w:ind w:left="1152" w:hanging="432"/>
      </w:pPr>
      <w:r>
        <w:rPr/>
        <w:t>it is an open evidence against me!</w:t>
      </w:r>
    </w:p>
    <w:p>
      <w:pPr>
        <w:spacing w:after="0"/>
        <w:ind w:left="576" w:hanging="432"/>
      </w:pPr>
      <w:r>
        <w:rPr>
          <w:b/>
          <w:color w:val="606060"/>
          <w:vertAlign w:val="superscript"/>
        </w:rPr>
        <w:t>9</w:t>
      </w:r>
      <w:r>
        <w:t xml:space="preserve"> </w:t>
      </w:r>
      <w:r>
        <w:rPr/>
        <w:t>He flings me down and rends me in his rage,</w:t>
      </w:r>
    </w:p>
    <w:p>
      <w:pPr>
        <w:spacing w:after="0"/>
        <w:ind w:left="1152" w:hanging="432"/>
      </w:pPr>
      <w:r>
        <w:rPr/>
        <w:t>he shows his teeth at me.</w:t>
      </w:r>
    </w:p>
    <w:p>
      <w:pPr>
        <w:spacing w:after="0"/>
        <w:ind w:left="576" w:hanging="432"/>
      </w:pPr>
      <w:r>
        <w:rPr>
          <w:b/>
          <w:color w:val="606060"/>
          <w:vertAlign w:val="superscript"/>
        </w:rPr>
        <w:t>12</w:t>
      </w:r>
      <w:r>
        <w:t xml:space="preserve"> </w:t>
      </w:r>
      <w:r>
        <w:rPr/>
        <w:t>When I was happy, he, he crushed me,</w:t>
      </w:r>
    </w:p>
    <w:p>
      <w:pPr>
        <w:spacing w:after="0"/>
        <w:ind w:left="1152" w:hanging="432"/>
      </w:pPr>
      <w:r>
        <w:rPr/>
        <w:t>he caught me by the neck and mangled me.</w:t>
      </w:r>
    </w:p>
    <w:p>
      <w:pPr>
        <w:spacing w:after="0"/>
        <w:ind w:left="576" w:hanging="432"/>
      </w:pPr>
      <w:r>
        <w:rPr/>
        <w:t>He set me up to be his target,</w:t>
      </w:r>
    </w:p>
    <w:p>
      <w:pPr>
        <w:spacing w:after="0"/>
        <w:ind w:left="1152" w:hanging="432"/>
      </w:pPr>
      <w:r>
        <w:rPr>
          <w:b/>
          <w:color w:val="606060"/>
          <w:vertAlign w:val="superscript"/>
        </w:rPr>
        <w:t>13</w:t>
      </w:r>
      <w:r>
        <w:t xml:space="preserve"> </w:t>
      </w:r>
      <w:r>
        <w:rPr/>
        <w:t>his arrows rain upon me,</w:t>
      </w:r>
    </w:p>
    <w:p>
      <w:pPr>
        <w:spacing w:after="0"/>
        <w:ind w:left="576" w:hanging="432"/>
      </w:pPr>
      <w:r>
        <w:rPr/>
        <w:t>piercing my vitals without pity,</w:t>
      </w:r>
    </w:p>
    <w:p>
      <w:pPr>
        <w:spacing w:after="0"/>
        <w:ind w:left="1152" w:hanging="432"/>
      </w:pPr>
      <w:r>
        <w:rPr/>
        <w:t>till my entrails ooze out on earth.</w:t>
      </w:r>
    </w:p>
    <w:p>
      <w:pPr>
        <w:spacing w:after="0"/>
        <w:ind w:left="576" w:hanging="432"/>
      </w:pPr>
      <w:r>
        <w:rPr>
          <w:b/>
          <w:color w:val="606060"/>
          <w:vertAlign w:val="superscript"/>
        </w:rPr>
        <w:t>14</w:t>
      </w:r>
      <w:r>
        <w:t xml:space="preserve"> </w:t>
      </w:r>
      <w:r>
        <w:rPr/>
        <w:t>Breach after breach he makes upon my walls,</w:t>
      </w:r>
    </w:p>
    <w:p>
      <w:pPr>
        <w:spacing w:after="0"/>
        <w:ind w:left="1152" w:hanging="432"/>
      </w:pPr>
      <w:r>
        <w:rPr/>
        <w:t>he storms me with a warrior’s rush.</w:t>
      </w:r>
    </w:p>
    <w:p>
      <w:pPr>
        <w:spacing w:after="0"/>
        <w:ind w:left="576" w:hanging="432"/>
      </w:pPr>
      <w:r>
        <w:rPr>
          <w:b/>
          <w:color w:val="606060"/>
          <w:vertAlign w:val="superscript"/>
        </w:rPr>
        <w:t>15</w:t>
      </w:r>
      <w:r>
        <w:t xml:space="preserve"> </w:t>
      </w:r>
      <w:r>
        <w:rPr/>
        <w:t>I have stitched sackcloth on my skin,</w:t>
      </w:r>
    </w:p>
    <w:p>
      <w:pPr>
        <w:spacing w:after="0"/>
        <w:ind w:left="1152" w:hanging="432"/>
      </w:pPr>
      <w:r>
        <w:rPr/>
        <w:t>and bowed my glory to the dust;</w:t>
      </w:r>
    </w:p>
    <w:p>
      <w:pPr>
        <w:spacing w:after="0"/>
        <w:ind w:left="576" w:hanging="432"/>
      </w:pPr>
      <w:r>
        <w:rPr>
          <w:b/>
          <w:color w:val="606060"/>
          <w:vertAlign w:val="superscript"/>
        </w:rPr>
        <w:t>16</w:t>
      </w:r>
      <w:r>
        <w:t xml:space="preserve"> </w:t>
      </w:r>
      <w:r>
        <w:rPr/>
        <w:t>my face is flushed with tears,</w:t>
      </w:r>
    </w:p>
    <w:p>
      <w:pPr>
        <w:spacing w:after="0"/>
        <w:ind w:left="1152" w:hanging="432"/>
      </w:pPr>
      <w:r>
        <w:rPr/>
        <w:t>my eyes are dimmed,</w:t>
      </w:r>
    </w:p>
    <w:p>
      <w:pPr>
        <w:spacing w:after="0"/>
        <w:ind w:left="576" w:hanging="432"/>
      </w:pPr>
      <w:r>
        <w:rPr>
          <w:b/>
          <w:color w:val="606060"/>
          <w:vertAlign w:val="superscript"/>
        </w:rPr>
        <w:t>17</w:t>
      </w:r>
      <w:r>
        <w:t xml:space="preserve"> </w:t>
      </w:r>
      <w:r>
        <w:rPr/>
        <w:t>though I have done no wrong,</w:t>
      </w:r>
    </w:p>
    <w:p>
      <w:pPr>
        <w:spacing w:after="0"/>
        <w:ind w:left="1152" w:hanging="432"/>
      </w:pPr>
      <w:r>
        <w:rPr/>
        <w:t>although my life is innocent.</w:t>
      </w:r>
    </w:p>
    <w:p>
      <w:pPr>
        <w:spacing w:after="0"/>
        <w:ind w:left="576" w:hanging="432"/>
      </w:pPr>
      <w:r>
        <w:rPr>
          <w:b/>
          <w:color w:val="606060"/>
          <w:vertAlign w:val="superscript"/>
        </w:rPr>
        <w:t>18</w:t>
      </w:r>
      <w:r>
        <w:t xml:space="preserve"> </w:t>
      </w:r>
      <w:r>
        <w:rPr/>
        <w:t>Cover not up my blood, O earth!</w:t>
      </w:r>
    </w:p>
    <w:p>
      <w:pPr>
        <w:spacing w:after="0"/>
        <w:ind w:left="1152" w:hanging="432"/>
      </w:pPr>
      <w:r>
        <w:rPr/>
        <w:t>let the cry of it go wandering through the world!</w:t>
      </w:r>
    </w:p>
    <w:p>
      <w:pPr>
        <w:spacing w:after="0"/>
        <w:ind w:left="576" w:hanging="432"/>
      </w:pPr>
      <w:r>
        <w:rPr>
          <w:b/>
          <w:color w:val="606060"/>
          <w:vertAlign w:val="superscript"/>
        </w:rPr>
        <w:t>19</w:t>
      </w:r>
      <w:r>
        <w:t xml:space="preserve"> </w:t>
      </w:r>
      <w:r>
        <w:rPr/>
        <w:t>Yet even already heaven has a witness for me,</w:t>
      </w:r>
    </w:p>
    <w:p>
      <w:pPr>
        <w:spacing w:after="0"/>
        <w:ind w:left="1152" w:hanging="432"/>
      </w:pPr>
      <w:r>
        <w:rPr/>
        <w:t>and there is One on high to vouch for me.</w:t>
      </w:r>
    </w:p>
    <w:p>
      <w:pPr>
        <w:spacing w:after="0"/>
        <w:ind w:left="576" w:hanging="432"/>
      </w:pPr>
      <w:r>
        <w:rPr>
          <w:b/>
          <w:color w:val="606060"/>
          <w:vertAlign w:val="superscript"/>
        </w:rPr>
        <w:t>20</w:t>
      </w:r>
      <w:r>
        <w:t xml:space="preserve"> </w:t>
      </w:r>
      <w:r>
        <w:rPr/>
        <w:t>My friends deride me,</w:t>
      </w:r>
    </w:p>
    <w:p>
      <w:pPr>
        <w:spacing w:after="0"/>
        <w:ind w:left="1152" w:hanging="432"/>
      </w:pPr>
      <w:r>
        <w:rPr/>
        <w:t>but my tears turn to God in prayer,</w:t>
      </w:r>
    </w:p>
    <w:p>
      <w:pPr>
        <w:spacing w:after="0"/>
        <w:ind w:left="576" w:hanging="432"/>
      </w:pPr>
      <w:r>
        <w:rPr>
          <w:b/>
          <w:color w:val="606060"/>
          <w:vertAlign w:val="superscript"/>
        </w:rPr>
        <w:t>21</w:t>
      </w:r>
      <w:r>
        <w:t xml:space="preserve"> </w:t>
      </w:r>
      <w:r>
        <w:rPr/>
        <w:t>that he would plead for man against Himself,</w:t>
      </w:r>
    </w:p>
    <w:p>
      <w:pPr>
        <w:spacing w:after="0"/>
        <w:ind w:left="1152" w:hanging="432"/>
      </w:pPr>
      <w:r>
        <w:rPr/>
        <w:t>and vindicate a man against his friends!</w:t>
      </w:r>
    </w:p>
    <w:p>
      <w:pPr>
        <w:spacing w:after="0"/>
        <w:ind w:left="576" w:hanging="432"/>
      </w:pPr>
      <w:r>
        <w:rPr>
          <w:b/>
          <w:color w:val="606060"/>
          <w:vertAlign w:val="superscript"/>
        </w:rPr>
        <w:t>22</w:t>
      </w:r>
      <w:r>
        <w:t xml:space="preserve"> </w:t>
      </w:r>
      <w:r>
        <w:rPr/>
        <w:t>Come but a few years more,</w:t>
      </w:r>
    </w:p>
    <w:p>
      <w:pPr>
        <w:spacing w:after="0"/>
        <w:ind w:left="1152" w:hanging="432"/>
      </w:pPr>
      <w:r>
        <w:rPr/>
        <w:t>and I go, never to return;</w:t>
      </w:r>
    </w:p>
    <w:p>
      <w:pPr>
        <w:pStyle w:val="Heading1"/>
      </w:pPr>
      <w:r>
        <w:t>Chapter 17</w:t>
      </w:r>
    </w:p>
    <w:p>
      <w:pPr>
        <w:spacing w:after="0"/>
        <w:ind w:left="576" w:hanging="432"/>
      </w:pPr>
      <w:r>
        <w:rPr>
          <w:b/>
          <w:color w:val="606060"/>
          <w:vertAlign w:val="superscript"/>
        </w:rPr>
        <w:t>1</w:t>
      </w:r>
      <w:r>
        <w:t xml:space="preserve"> </w:t>
      </w:r>
      <w:r>
        <w:rPr/>
        <w:t>my strength and time are spent,</w:t>
      </w:r>
    </w:p>
    <w:p>
      <w:pPr>
        <w:spacing w:after="0"/>
        <w:ind w:left="1152" w:hanging="432"/>
      </w:pPr>
      <w:r>
        <w:rPr/>
        <w:t>and the grave alone is left me.</w:t>
      </w:r>
    </w:p>
    <w:p>
      <w:pPr>
        <w:spacing w:after="0"/>
        <w:ind w:left="576" w:hanging="432"/>
      </w:pPr>
      <w:r>
        <w:rPr>
          <w:b/>
          <w:color w:val="606060"/>
          <w:vertAlign w:val="superscript"/>
        </w:rPr>
        <w:t>2</w:t>
      </w:r>
      <w:r>
        <w:t xml:space="preserve"> </w:t>
      </w:r>
      <w:r>
        <w:rPr/>
        <w:t>Illusions are indeed my lot;</w:t>
      </w:r>
    </w:p>
    <w:p>
      <w:pPr>
        <w:spacing w:after="0"/>
        <w:ind w:left="1152" w:hanging="432"/>
      </w:pPr>
      <w:r>
        <w:rPr/>
        <w:t>I face the bitter mockery of life.</w:t>
      </w:r>
    </w:p>
    <w:p>
      <w:pPr>
        <w:spacing w:after="0"/>
        <w:ind w:left="576" w:hanging="432"/>
      </w:pPr>
      <w:r>
        <w:rPr>
          <w:b/>
          <w:color w:val="606060"/>
          <w:vertAlign w:val="superscript"/>
        </w:rPr>
        <w:t>3</w:t>
      </w:r>
      <w:r>
        <w:t xml:space="preserve"> </w:t>
      </w:r>
      <w:r>
        <w:rPr/>
        <w:t>Give me a pledge that thou thyself will act;</w:t>
      </w:r>
    </w:p>
    <w:p>
      <w:pPr>
        <w:spacing w:after="0"/>
        <w:ind w:left="1152" w:hanging="432"/>
      </w:pPr>
      <w:r>
        <w:rPr/>
        <w:t>who else would undertake my cause against thee?</w:t>
      </w:r>
    </w:p>
    <w:p>
      <w:pPr>
        <w:spacing w:after="0"/>
        <w:ind w:left="576" w:hanging="432"/>
      </w:pPr>
      <w:r>
        <w:rPr>
          <w:b/>
          <w:color w:val="606060"/>
          <w:vertAlign w:val="superscript"/>
        </w:rPr>
        <w:t>6</w:t>
      </w:r>
      <w:r>
        <w:t xml:space="preserve"> </w:t>
      </w:r>
      <w:r>
        <w:rPr/>
        <w:t>Thou has made me a byword in the world;</w:t>
      </w:r>
    </w:p>
    <w:p>
      <w:pPr>
        <w:spacing w:after="0"/>
        <w:ind w:left="1152" w:hanging="432"/>
      </w:pPr>
      <w:r>
        <w:rPr/>
        <w:t>men look upon me like a monster--</w:t>
      </w:r>
    </w:p>
    <w:p>
      <w:pPr>
        <w:spacing w:after="0"/>
        <w:ind w:left="576" w:hanging="432"/>
      </w:pPr>
      <w:r>
        <w:rPr>
          <w:b/>
          <w:color w:val="606060"/>
          <w:vertAlign w:val="superscript"/>
        </w:rPr>
        <w:t>5</w:t>
      </w:r>
      <w:r>
        <w:t xml:space="preserve"> </w:t>
      </w:r>
      <w:r>
        <w:rPr/>
        <w:t>like one who bids friends to a feast,</w:t>
      </w:r>
    </w:p>
    <w:p>
      <w:pPr>
        <w:spacing w:after="0"/>
        <w:ind w:left="576" w:hanging="432"/>
      </w:pPr>
      <w:r>
        <w:rPr/>
        <w:t>and lets his children starve!</w:t>
      </w:r>
    </w:p>
    <w:p>
      <w:pPr>
        <w:spacing w:after="0"/>
        <w:ind w:left="576" w:hanging="432"/>
      </w:pPr>
      <w:r>
        <w:rPr>
          <w:b/>
          <w:color w:val="606060"/>
          <w:vertAlign w:val="superscript"/>
        </w:rPr>
        <w:t>7</w:t>
      </w:r>
      <w:r>
        <w:t xml:space="preserve"> </w:t>
      </w:r>
      <w:r>
        <w:rPr/>
        <w:t>My eyes are dimmed with weeping,</w:t>
      </w:r>
    </w:p>
    <w:p>
      <w:pPr>
        <w:spacing w:after="0"/>
        <w:ind w:left="1152" w:hanging="432"/>
      </w:pPr>
      <w:r>
        <w:rPr/>
        <w:t>my limbs worn to a shadow;</w:t>
      </w:r>
    </w:p>
    <w:p>
      <w:pPr>
        <w:spacing w:after="0"/>
        <w:ind w:left="576" w:hanging="432"/>
      </w:pPr>
      <w:r>
        <w:rPr>
          <w:b/>
          <w:color w:val="606060"/>
          <w:vertAlign w:val="superscript"/>
        </w:rPr>
        <w:t>11</w:t>
      </w:r>
      <w:r>
        <w:t xml:space="preserve"> </w:t>
      </w:r>
      <w:r>
        <w:rPr/>
        <w:t>my days pass in despair,</w:t>
      </w:r>
    </w:p>
    <w:p>
      <w:pPr>
        <w:spacing w:after="0"/>
        <w:ind w:left="1152" w:hanging="432"/>
      </w:pPr>
      <w:r>
        <w:rPr/>
        <w:t>my heart is broken;</w:t>
      </w:r>
    </w:p>
    <w:p>
      <w:pPr>
        <w:spacing w:after="0"/>
        <w:ind w:left="576" w:hanging="432"/>
      </w:pPr>
      <w:r>
        <w:rPr>
          <w:b/>
          <w:color w:val="606060"/>
          <w:vertAlign w:val="superscript"/>
        </w:rPr>
        <w:t>12</w:t>
      </w:r>
      <w:r>
        <w:t xml:space="preserve"> </w:t>
      </w:r>
      <w:r>
        <w:rPr/>
        <w:t>night is a day to me,</w:t>
      </w:r>
    </w:p>
    <w:p>
      <w:pPr>
        <w:spacing w:after="0"/>
        <w:ind w:left="1152" w:hanging="432"/>
      </w:pPr>
      <w:r>
        <w:rPr/>
        <w:t>and light is darkness;</w:t>
      </w:r>
    </w:p>
    <w:p>
      <w:pPr>
        <w:spacing w:after="0"/>
        <w:ind w:left="576" w:hanging="432"/>
      </w:pPr>
      <w:r>
        <w:rPr>
          <w:b/>
          <w:color w:val="606060"/>
          <w:vertAlign w:val="superscript"/>
        </w:rPr>
        <w:t>13</w:t>
      </w:r>
      <w:r>
        <w:t xml:space="preserve"> </w:t>
      </w:r>
      <w:r>
        <w:rPr/>
        <w:t>all I can hope for is a home below,</w:t>
      </w:r>
    </w:p>
    <w:p>
      <w:pPr>
        <w:spacing w:after="0"/>
        <w:ind w:left="1152" w:hanging="432"/>
      </w:pPr>
      <w:r>
        <w:rPr/>
        <w:t>to make my bed in the darkness of death,</w:t>
      </w:r>
    </w:p>
    <w:p>
      <w:pPr>
        <w:spacing w:after="0"/>
        <w:ind w:left="576" w:hanging="432"/>
      </w:pPr>
      <w:r>
        <w:rPr>
          <w:b/>
          <w:color w:val="606060"/>
          <w:vertAlign w:val="superscript"/>
        </w:rPr>
        <w:t>14</w:t>
      </w:r>
      <w:r>
        <w:t xml:space="preserve"> </w:t>
      </w:r>
      <w:r>
        <w:rPr/>
        <w:t>to call the tomb ‘my mother,’</w:t>
      </w:r>
    </w:p>
    <w:p>
      <w:pPr>
        <w:spacing w:after="0"/>
        <w:ind w:left="1152" w:hanging="432"/>
      </w:pPr>
      <w:r>
        <w:rPr/>
        <w:t>to call the worm ‘my sister’!</w:t>
      </w:r>
    </w:p>
    <w:p>
      <w:pPr>
        <w:spacing w:after="0"/>
        <w:ind w:left="576" w:hanging="432"/>
      </w:pPr>
      <w:r>
        <w:rPr>
          <w:b/>
          <w:color w:val="606060"/>
          <w:vertAlign w:val="superscript"/>
        </w:rPr>
        <w:t>15</w:t>
      </w:r>
      <w:r>
        <w:t xml:space="preserve"> </w:t>
      </w:r>
      <w:r>
        <w:rPr/>
        <w:t>Where, where is any bliss for me?</w:t>
      </w:r>
    </w:p>
    <w:p>
      <w:pPr>
        <w:spacing w:after="0"/>
        <w:ind w:left="576" w:hanging="432"/>
      </w:pPr>
      <w:r>
        <w:rPr/>
        <w:t>oh where can I see any hope?</w:t>
      </w:r>
    </w:p>
    <w:p>
      <w:pPr>
        <w:spacing w:after="0"/>
        <w:ind w:left="576" w:hanging="432"/>
      </w:pPr>
      <w:r>
        <w:rPr>
          <w:b/>
          <w:color w:val="606060"/>
          <w:vertAlign w:val="superscript"/>
        </w:rPr>
        <w:t>16</w:t>
      </w:r>
      <w:r>
        <w:t xml:space="preserve"> </w:t>
      </w:r>
      <w:r>
        <w:rPr/>
        <w:t>Bliss and hope sink with me below;</w:t>
      </w:r>
    </w:p>
    <w:p>
      <w:pPr>
        <w:spacing w:after="0"/>
        <w:ind w:left="1152" w:hanging="432"/>
      </w:pPr>
      <w:r>
        <w:rPr/>
        <w:t>we go down to the grave together.”</w:t>
      </w:r>
    </w:p>
    <w:p>
      <w:pPr>
        <w:pStyle w:val="Heading1"/>
      </w:pPr>
      <w:r>
        <w:t>Chapter 18</w:t>
      </w:r>
    </w:p>
    <w:p>
      <w:pPr>
        <w:ind w:firstLine="432"/>
      </w:pPr>
      <w:r>
        <w:rPr>
          <w:b/>
          <w:color w:val="606060"/>
          <w:vertAlign w:val="superscript"/>
        </w:rPr>
        <w:t>1</w:t>
      </w:r>
      <w:r>
        <w:t xml:space="preserve"> </w:t>
      </w:r>
      <w:r>
        <w:rPr/>
        <w:t>Then Bildad the Shuhite made reply:</w:t>
      </w:r>
    </w:p>
    <w:p>
      <w:pPr>
        <w:spacing w:after="0"/>
        <w:ind w:left="576" w:hanging="432"/>
      </w:pPr>
      <w:r>
        <w:rPr>
          <w:b/>
          <w:color w:val="606060"/>
          <w:vertAlign w:val="superscript"/>
        </w:rPr>
        <w:t>2</w:t>
      </w:r>
      <w:r>
        <w:t xml:space="preserve"> </w:t>
      </w:r>
      <w:r>
        <w:rPr/>
        <w:t>“Will you keep quiet?</w:t>
      </w:r>
    </w:p>
    <w:p>
      <w:pPr>
        <w:spacing w:after="0"/>
        <w:ind w:left="1152" w:hanging="432"/>
      </w:pPr>
      <w:r>
        <w:rPr/>
        <w:t>silence! and let us speak.</w:t>
      </w:r>
    </w:p>
    <w:p>
      <w:pPr>
        <w:spacing w:after="0"/>
        <w:ind w:left="576" w:hanging="432"/>
      </w:pPr>
      <w:r>
        <w:rPr>
          <w:b/>
          <w:color w:val="606060"/>
          <w:vertAlign w:val="superscript"/>
        </w:rPr>
        <w:t>3</w:t>
      </w:r>
      <w:r>
        <w:t xml:space="preserve"> </w:t>
      </w:r>
      <w:r>
        <w:rPr/>
        <w:t>Are we to be treated like beasts?</w:t>
      </w:r>
    </w:p>
    <w:p>
      <w:pPr>
        <w:spacing w:after="0"/>
        <w:ind w:left="1152" w:hanging="432"/>
      </w:pPr>
      <w:r>
        <w:rPr/>
        <w:t>Think you, we are dumb cattle?</w:t>
      </w:r>
    </w:p>
    <w:p>
      <w:pPr>
        <w:spacing w:after="0"/>
        <w:ind w:left="576" w:hanging="432"/>
      </w:pPr>
      <w:r>
        <w:rPr/>
        <w:t>Good men are horrified at you,</w:t>
      </w:r>
    </w:p>
    <w:p>
      <w:pPr>
        <w:pStyle w:val="Heading1"/>
      </w:pPr>
      <w:r>
        <w:t>Chapter 17</w:t>
      </w:r>
    </w:p>
    <w:p>
      <w:pPr>
        <w:spacing w:after="0"/>
        <w:ind w:left="1152" w:hanging="432"/>
      </w:pPr>
      <w:r>
        <w:rPr>
          <w:b/>
          <w:color w:val="606060"/>
          <w:vertAlign w:val="superscript"/>
        </w:rPr>
        <w:t>8</w:t>
      </w:r>
      <w:r>
        <w:t xml:space="preserve"> </w:t>
      </w:r>
      <w:r>
        <w:rPr/>
        <w:t>and honest men provoked by your impiety.</w:t>
      </w:r>
    </w:p>
    <w:p>
      <w:pPr>
        <w:spacing w:after="0"/>
        <w:ind w:left="576" w:hanging="432"/>
      </w:pPr>
      <w:r>
        <w:rPr>
          <w:b/>
          <w:color w:val="606060"/>
          <w:vertAlign w:val="superscript"/>
        </w:rPr>
        <w:t>9</w:t>
      </w:r>
      <w:r>
        <w:t xml:space="preserve"> </w:t>
      </w:r>
      <w:r>
        <w:rPr/>
        <w:t>Nevertheless the upright shall not falter;</w:t>
      </w:r>
    </w:p>
    <w:p>
      <w:pPr>
        <w:spacing w:after="0"/>
        <w:ind w:left="1152" w:hanging="432"/>
      </w:pPr>
      <w:r>
        <w:rPr/>
        <w:t>a stainless soul grows ever stronger.</w:t>
      </w:r>
    </w:p>
    <w:p>
      <w:pPr>
        <w:spacing w:after="0"/>
        <w:ind w:left="576" w:hanging="432"/>
      </w:pPr>
      <w:r>
        <w:rPr>
          <w:b/>
          <w:color w:val="606060"/>
          <w:vertAlign w:val="superscript"/>
        </w:rPr>
        <w:t>10</w:t>
      </w:r>
      <w:r>
        <w:t xml:space="preserve"> </w:t>
      </w:r>
      <w:r>
        <w:rPr/>
        <w:t>See here, you angry creature,</w:t>
      </w:r>
    </w:p>
    <w:p>
      <w:pPr>
        <w:spacing w:after="0"/>
        <w:ind w:left="1152" w:hanging="432"/>
      </w:pPr>
      <w:r>
        <w:rPr>
          <w:b/>
          <w:color w:val="606060"/>
          <w:vertAlign w:val="superscript"/>
        </w:rPr>
        <w:t>4</w:t>
      </w:r>
      <w:r>
        <w:t xml:space="preserve"> </w:t>
      </w:r>
      <w:r>
        <w:rPr/>
        <w:t>tearing yourself to pieces in your rage!--</w:t>
      </w:r>
    </w:p>
    <w:p>
      <w:pPr>
        <w:spacing w:after="0"/>
        <w:ind w:left="576" w:hanging="432"/>
      </w:pPr>
      <w:r>
        <w:rPr/>
        <w:t>is the world to go to wrack and ruin,</w:t>
      </w:r>
    </w:p>
    <w:p>
      <w:pPr>
        <w:spacing w:after="0"/>
        <w:ind w:left="1152" w:hanging="432"/>
      </w:pPr>
      <w:r>
        <w:rPr/>
        <w:t>are things to be upset, because of you?</w:t>
      </w:r>
    </w:p>
    <w:p>
      <w:pPr>
        <w:spacing w:after="0"/>
        <w:ind w:left="576" w:hanging="432"/>
      </w:pPr>
      <w:r>
        <w:rPr>
          <w:b/>
          <w:color w:val="606060"/>
          <w:vertAlign w:val="superscript"/>
        </w:rPr>
        <w:t>5</w:t>
      </w:r>
      <w:r>
        <w:t xml:space="preserve"> </w:t>
      </w:r>
      <w:r>
        <w:rPr/>
        <w:t>No, the light of an evil man is quenched,</w:t>
      </w:r>
    </w:p>
    <w:p>
      <w:pPr>
        <w:spacing w:after="0"/>
        <w:ind w:left="1152" w:hanging="432"/>
      </w:pPr>
      <w:r>
        <w:rPr/>
        <w:t>his fires shall fail,</w:t>
      </w:r>
    </w:p>
    <w:p>
      <w:pPr>
        <w:spacing w:after="0"/>
        <w:ind w:left="576" w:hanging="432"/>
      </w:pPr>
      <w:r>
        <w:rPr>
          <w:b/>
          <w:color w:val="606060"/>
          <w:vertAlign w:val="superscript"/>
        </w:rPr>
        <w:t>6</w:t>
      </w:r>
      <w:r>
        <w:t xml:space="preserve"> </w:t>
      </w:r>
      <w:r>
        <w:rPr/>
        <w:t>the light in his home shall be dark,</w:t>
      </w:r>
    </w:p>
    <w:p>
      <w:pPr>
        <w:spacing w:after="0"/>
        <w:ind w:left="1152" w:hanging="432"/>
      </w:pPr>
      <w:r>
        <w:rPr/>
        <w:t>the lamp over his head goes out;</w:t>
      </w:r>
    </w:p>
    <w:p>
      <w:pPr>
        <w:spacing w:after="0"/>
        <w:ind w:left="576" w:hanging="432"/>
      </w:pPr>
      <w:r>
        <w:rPr>
          <w:b/>
          <w:color w:val="606060"/>
          <w:vertAlign w:val="superscript"/>
        </w:rPr>
        <w:t>7</w:t>
      </w:r>
      <w:r>
        <w:t xml:space="preserve"> </w:t>
      </w:r>
      <w:r>
        <w:rPr/>
        <w:t>his stride is checked,</w:t>
      </w:r>
    </w:p>
    <w:p>
      <w:pPr>
        <w:spacing w:after="0"/>
        <w:ind w:left="1152" w:hanging="432"/>
      </w:pPr>
      <w:r>
        <w:rPr/>
        <w:t>his own plots make him slip;</w:t>
      </w:r>
    </w:p>
    <w:p>
      <w:pPr>
        <w:spacing w:after="0"/>
        <w:ind w:left="576" w:hanging="432"/>
      </w:pPr>
      <w:r>
        <w:rPr>
          <w:b/>
          <w:color w:val="606060"/>
          <w:vertAlign w:val="superscript"/>
        </w:rPr>
        <w:t>8</w:t>
      </w:r>
      <w:r>
        <w:t xml:space="preserve"> </w:t>
      </w:r>
      <w:r>
        <w:rPr/>
        <w:t>he strangles himself in a net,</w:t>
      </w:r>
    </w:p>
    <w:p>
      <w:pPr>
        <w:spacing w:after="0"/>
        <w:ind w:left="1152" w:hanging="432"/>
      </w:pPr>
      <w:r>
        <w:rPr/>
        <w:t>and sprawls within its meshes,</w:t>
      </w:r>
    </w:p>
    <w:p>
      <w:pPr>
        <w:spacing w:after="0"/>
        <w:ind w:left="576" w:hanging="432"/>
      </w:pPr>
      <w:r>
        <w:rPr>
          <w:b/>
          <w:color w:val="606060"/>
          <w:vertAlign w:val="superscript"/>
        </w:rPr>
        <w:t>9</w:t>
      </w:r>
      <w:r>
        <w:t xml:space="preserve"> </w:t>
      </w:r>
      <w:r>
        <w:rPr/>
        <w:t>his heels are caught in a snare,</w:t>
      </w:r>
    </w:p>
    <w:p>
      <w:pPr>
        <w:spacing w:after="0"/>
        <w:ind w:left="1152" w:hanging="432"/>
      </w:pPr>
      <w:r>
        <w:rPr/>
        <w:t>and the trap closes on him tight,</w:t>
      </w:r>
    </w:p>
    <w:p>
      <w:pPr>
        <w:spacing w:after="0"/>
        <w:ind w:left="576" w:hanging="432"/>
      </w:pPr>
      <w:r>
        <w:rPr>
          <w:b/>
          <w:color w:val="606060"/>
          <w:vertAlign w:val="superscript"/>
        </w:rPr>
        <w:t>10</w:t>
      </w:r>
      <w:r>
        <w:t xml:space="preserve"> </w:t>
      </w:r>
      <w:r>
        <w:rPr/>
        <w:t>a noose lies hid for him upon the ground,</w:t>
      </w:r>
    </w:p>
    <w:p>
      <w:pPr>
        <w:spacing w:after="0"/>
        <w:ind w:left="1152" w:hanging="432"/>
      </w:pPr>
      <w:r>
        <w:rPr/>
        <w:t>a pitfall on his path.</w:t>
      </w:r>
    </w:p>
    <w:p>
      <w:pPr>
        <w:spacing w:after="0"/>
        <w:ind w:left="576" w:hanging="432"/>
      </w:pPr>
      <w:r>
        <w:rPr>
          <w:b/>
          <w:color w:val="606060"/>
          <w:vertAlign w:val="superscript"/>
        </w:rPr>
        <w:t>11</w:t>
      </w:r>
      <w:r>
        <w:t xml:space="preserve"> </w:t>
      </w:r>
      <w:r>
        <w:rPr/>
        <w:t>Terrors surround and startle him,</w:t>
      </w:r>
    </w:p>
    <w:p>
      <w:pPr>
        <w:spacing w:after="0"/>
        <w:ind w:left="1152" w:hanging="432"/>
      </w:pPr>
      <w:r>
        <w:rPr/>
        <w:t>they chase him at his heels;</w:t>
      </w:r>
    </w:p>
    <w:p>
      <w:pPr>
        <w:spacing w:after="0"/>
        <w:ind w:left="576" w:hanging="432"/>
      </w:pPr>
      <w:r>
        <w:rPr>
          <w:b/>
          <w:color w:val="606060"/>
          <w:vertAlign w:val="superscript"/>
        </w:rPr>
        <w:t>12</w:t>
      </w:r>
      <w:r>
        <w:t xml:space="preserve"> </w:t>
      </w:r>
      <w:r>
        <w:rPr/>
        <w:t>ruin is ravenous for him,</w:t>
      </w:r>
    </w:p>
    <w:p>
      <w:pPr>
        <w:spacing w:after="0"/>
        <w:ind w:left="1152" w:hanging="432"/>
      </w:pPr>
      <w:r>
        <w:rPr/>
        <w:t>disaster only waits for him to stumble.</w:t>
      </w:r>
    </w:p>
    <w:p>
      <w:pPr>
        <w:spacing w:after="0"/>
        <w:ind w:left="576" w:hanging="432"/>
      </w:pPr>
      <w:r>
        <w:rPr>
          <w:b/>
          <w:color w:val="606060"/>
          <w:vertAlign w:val="superscript"/>
        </w:rPr>
        <w:t>13</w:t>
      </w:r>
      <w:r>
        <w:t xml:space="preserve"> </w:t>
      </w:r>
      <w:r>
        <w:rPr/>
        <w:t>Sickness gnaws at his skin,</w:t>
      </w:r>
    </w:p>
    <w:p>
      <w:pPr>
        <w:spacing w:after="0"/>
        <w:ind w:left="1152" w:hanging="432"/>
      </w:pPr>
      <w:r>
        <w:rPr/>
        <w:t>deadly disease eats away his limbs.</w:t>
      </w:r>
    </w:p>
    <w:p>
      <w:pPr>
        <w:spacing w:after="0"/>
        <w:ind w:left="576" w:hanging="432"/>
      </w:pPr>
      <w:r>
        <w:rPr>
          <w:b/>
          <w:color w:val="606060"/>
          <w:vertAlign w:val="superscript"/>
        </w:rPr>
        <w:t>14</w:t>
      </w:r>
      <w:r>
        <w:t xml:space="preserve"> </w:t>
      </w:r>
      <w:r>
        <w:rPr/>
        <w:t>He shall be dragged from his security,</w:t>
      </w:r>
    </w:p>
    <w:p>
      <w:pPr>
        <w:spacing w:after="0"/>
        <w:ind w:left="1152" w:hanging="432"/>
      </w:pPr>
      <w:r>
        <w:rPr/>
        <w:t>and haled before the king of terrors.</w:t>
      </w:r>
    </w:p>
    <w:p>
      <w:pPr>
        <w:spacing w:after="0"/>
        <w:ind w:left="576" w:hanging="432"/>
      </w:pPr>
      <w:r>
        <w:rPr>
          <w:b/>
          <w:color w:val="606060"/>
          <w:vertAlign w:val="superscript"/>
        </w:rPr>
        <w:t>15</w:t>
      </w:r>
      <w:r>
        <w:t xml:space="preserve"> </w:t>
      </w:r>
      <w:r>
        <w:rPr/>
        <w:t>His home shall be infested with disease,</w:t>
      </w:r>
    </w:p>
    <w:p>
      <w:pPr>
        <w:spacing w:after="0"/>
        <w:ind w:left="1152" w:hanging="432"/>
      </w:pPr>
      <w:r>
        <w:rPr/>
        <w:t>and brimstone shall be scattered on his homestead.</w:t>
      </w:r>
    </w:p>
    <w:p>
      <w:pPr>
        <w:spacing w:after="0"/>
        <w:ind w:left="576" w:hanging="432"/>
      </w:pPr>
      <w:r>
        <w:rPr>
          <w:b/>
          <w:color w:val="606060"/>
          <w:vertAlign w:val="superscript"/>
        </w:rPr>
        <w:t>16</w:t>
      </w:r>
      <w:r>
        <w:t xml:space="preserve"> </w:t>
      </w:r>
      <w:r>
        <w:rPr/>
        <w:t>His roots shall be dried up below him,</w:t>
      </w:r>
    </w:p>
    <w:p>
      <w:pPr>
        <w:spacing w:after="0"/>
        <w:ind w:left="1152" w:hanging="432"/>
      </w:pPr>
      <w:r>
        <w:rPr/>
        <w:t>his boughs shall wither overhead.</w:t>
      </w:r>
    </w:p>
    <w:p>
      <w:pPr>
        <w:spacing w:after="0"/>
        <w:ind w:left="576" w:hanging="432"/>
      </w:pPr>
      <w:r>
        <w:rPr>
          <w:b/>
          <w:color w:val="606060"/>
          <w:vertAlign w:val="superscript"/>
        </w:rPr>
        <w:t>17</w:t>
      </w:r>
      <w:r>
        <w:t xml:space="preserve"> </w:t>
      </w:r>
      <w:r>
        <w:rPr/>
        <w:t>His memory shall vanish from the land;</w:t>
      </w:r>
    </w:p>
    <w:p>
      <w:pPr>
        <w:spacing w:after="0"/>
        <w:ind w:left="1152" w:hanging="432"/>
      </w:pPr>
      <w:r>
        <w:rPr/>
        <w:t>he leaves no name on earth.</w:t>
      </w:r>
    </w:p>
    <w:p>
      <w:pPr>
        <w:spacing w:after="0"/>
        <w:ind w:left="576" w:hanging="432"/>
      </w:pPr>
      <w:r>
        <w:rPr>
          <w:b/>
          <w:color w:val="606060"/>
          <w:vertAlign w:val="superscript"/>
        </w:rPr>
        <w:t>18</w:t>
      </w:r>
      <w:r>
        <w:t xml:space="preserve"> </w:t>
      </w:r>
      <w:r>
        <w:rPr/>
        <w:t>He shall be driven from light into the dark,</w:t>
      </w:r>
    </w:p>
    <w:p>
      <w:pPr>
        <w:spacing w:after="0"/>
        <w:ind w:left="1152" w:hanging="432"/>
      </w:pPr>
      <w:r>
        <w:rPr/>
        <w:t>and chased out of the world.</w:t>
      </w:r>
    </w:p>
    <w:p>
      <w:pPr>
        <w:spacing w:after="0"/>
        <w:ind w:left="576" w:hanging="432"/>
      </w:pPr>
      <w:r>
        <w:rPr>
          <w:b/>
          <w:color w:val="606060"/>
          <w:vertAlign w:val="superscript"/>
        </w:rPr>
        <w:t>19</w:t>
      </w:r>
      <w:r>
        <w:t xml:space="preserve"> </w:t>
      </w:r>
      <w:r>
        <w:rPr/>
        <w:t>He shall leave neither son nor scion;</w:t>
      </w:r>
    </w:p>
    <w:p>
      <w:pPr>
        <w:spacing w:after="0"/>
        <w:ind w:left="1152" w:hanging="432"/>
      </w:pPr>
      <w:r>
        <w:rPr/>
        <w:t>not one remains in the old home.</w:t>
      </w:r>
    </w:p>
    <w:p>
      <w:pPr>
        <w:spacing w:after="0"/>
        <w:ind w:left="576" w:hanging="432"/>
      </w:pPr>
      <w:r>
        <w:rPr>
          <w:b/>
          <w:color w:val="606060"/>
          <w:vertAlign w:val="superscript"/>
        </w:rPr>
        <w:t>20</w:t>
      </w:r>
      <w:r>
        <w:t xml:space="preserve"> </w:t>
      </w:r>
      <w:r>
        <w:rPr/>
        <w:t>His fate astounds the west,</w:t>
      </w:r>
    </w:p>
    <w:p>
      <w:pPr>
        <w:spacing w:after="0"/>
        <w:ind w:left="1152" w:hanging="432"/>
      </w:pPr>
      <w:r>
        <w:rPr/>
        <w:t>appals the east.</w:t>
      </w:r>
    </w:p>
    <w:p>
      <w:pPr>
        <w:spacing w:after="0"/>
        <w:ind w:left="576" w:hanging="432"/>
      </w:pPr>
      <w:r>
        <w:rPr>
          <w:b/>
          <w:color w:val="606060"/>
          <w:vertAlign w:val="superscript"/>
        </w:rPr>
        <w:t>21</w:t>
      </w:r>
      <w:r>
        <w:t xml:space="preserve"> </w:t>
      </w:r>
      <w:r>
        <w:rPr/>
        <w:t>So fares a godless home,</w:t>
      </w:r>
    </w:p>
    <w:p>
      <w:pPr>
        <w:spacing w:after="0"/>
        <w:ind w:left="1152" w:hanging="432"/>
      </w:pPr>
      <w:r>
        <w:rPr/>
        <w:t>so fares the man who has no care for God.”</w:t>
      </w:r>
    </w:p>
    <w:p>
      <w:pPr>
        <w:pStyle w:val="Heading1"/>
      </w:pPr>
      <w:r>
        <w:t>Chapter 19</w:t>
      </w:r>
    </w:p>
    <w:p>
      <w:pPr>
        <w:ind w:firstLine="432"/>
      </w:pPr>
      <w:r>
        <w:rPr>
          <w:b/>
          <w:color w:val="606060"/>
          <w:vertAlign w:val="superscript"/>
        </w:rPr>
        <w:t>1</w:t>
      </w:r>
      <w:r>
        <w:t xml:space="preserve"> </w:t>
      </w:r>
      <w:r>
        <w:rPr/>
        <w:t>Then Eyob answered:</w:t>
      </w:r>
    </w:p>
    <w:p>
      <w:pPr>
        <w:spacing w:after="0"/>
        <w:ind w:left="576" w:hanging="432"/>
      </w:pPr>
      <w:r>
        <w:rPr>
          <w:b/>
          <w:color w:val="606060"/>
          <w:vertAlign w:val="superscript"/>
        </w:rPr>
        <w:t>2</w:t>
      </w:r>
      <w:r>
        <w:t xml:space="preserve"> </w:t>
      </w:r>
      <w:r>
        <w:rPr/>
        <w:t>“How long will you harrow my soul,</w:t>
      </w:r>
    </w:p>
    <w:p>
      <w:pPr>
        <w:spacing w:after="0"/>
        <w:ind w:left="1152" w:hanging="432"/>
      </w:pPr>
      <w:r>
        <w:rPr/>
        <w:t>and crush me with your words?</w:t>
      </w:r>
    </w:p>
    <w:p>
      <w:pPr>
        <w:spacing w:after="0"/>
        <w:ind w:left="576" w:hanging="432"/>
      </w:pPr>
      <w:r>
        <w:rPr>
          <w:b/>
          <w:color w:val="606060"/>
          <w:vertAlign w:val="superscript"/>
        </w:rPr>
        <w:t>3</w:t>
      </w:r>
      <w:r>
        <w:t xml:space="preserve"> </w:t>
      </w:r>
      <w:r>
        <w:rPr/>
        <w:t>Time and again you have taunted me,</w:t>
      </w:r>
    </w:p>
    <w:p>
      <w:pPr>
        <w:spacing w:after="0"/>
        <w:ind w:left="1152" w:hanging="432"/>
      </w:pPr>
      <w:r>
        <w:rPr/>
        <w:t>you have wronged me shamelessly.</w:t>
      </w:r>
    </w:p>
    <w:p>
      <w:pPr>
        <w:spacing w:after="0"/>
        <w:ind w:left="576" w:hanging="432"/>
      </w:pPr>
      <w:r>
        <w:rPr>
          <w:b/>
          <w:color w:val="606060"/>
          <w:vertAlign w:val="superscript"/>
        </w:rPr>
        <w:t>4</w:t>
      </w:r>
      <w:r>
        <w:t xml:space="preserve"> </w:t>
      </w:r>
      <w:r>
        <w:rPr/>
        <w:t>Supposing I have sinned,</w:t>
      </w:r>
    </w:p>
    <w:p>
      <w:pPr>
        <w:spacing w:after="0"/>
        <w:ind w:left="1152" w:hanging="432"/>
      </w:pPr>
      <w:r>
        <w:rPr/>
        <w:t>does my sin concern you?</w:t>
      </w:r>
    </w:p>
    <w:p>
      <w:pPr>
        <w:spacing w:after="0"/>
        <w:ind w:left="576" w:hanging="432"/>
      </w:pPr>
      <w:r>
        <w:rPr>
          <w:b/>
          <w:color w:val="606060"/>
          <w:vertAlign w:val="superscript"/>
        </w:rPr>
        <w:t>5</w:t>
      </w:r>
      <w:r>
        <w:t xml:space="preserve"> </w:t>
      </w:r>
      <w:r>
        <w:rPr/>
        <w:t>Are you to lord it over me,</w:t>
      </w:r>
    </w:p>
    <w:p>
      <w:pPr>
        <w:spacing w:after="0"/>
        <w:ind w:left="1152" w:hanging="432"/>
      </w:pPr>
      <w:r>
        <w:rPr/>
        <w:t>and to reproach me with my misery?</w:t>
      </w:r>
    </w:p>
    <w:p>
      <w:pPr>
        <w:spacing w:after="0"/>
        <w:ind w:left="576" w:hanging="432"/>
      </w:pPr>
      <w:r>
        <w:rPr>
          <w:b/>
          <w:color w:val="606060"/>
          <w:vertAlign w:val="superscript"/>
        </w:rPr>
        <w:t>6</w:t>
      </w:r>
      <w:r>
        <w:t xml:space="preserve"> </w:t>
      </w:r>
      <w:r>
        <w:rPr/>
        <w:t>Understand, it is God who has undone me,</w:t>
      </w:r>
    </w:p>
    <w:p>
      <w:pPr>
        <w:spacing w:after="0"/>
        <w:ind w:left="1152" w:hanging="432"/>
      </w:pPr>
      <w:r>
        <w:rPr/>
        <w:t>spreading his nets around me.</w:t>
      </w:r>
    </w:p>
    <w:p>
      <w:pPr>
        <w:spacing w:after="0"/>
        <w:ind w:left="576" w:hanging="432"/>
      </w:pPr>
      <w:r>
        <w:rPr>
          <w:b/>
          <w:color w:val="606060"/>
          <w:vertAlign w:val="superscript"/>
        </w:rPr>
        <w:t>7</w:t>
      </w:r>
      <w:r>
        <w:t xml:space="preserve"> </w:t>
      </w:r>
      <w:r>
        <w:rPr/>
        <w:t>I cry out ‘Murder’!--there is no reply;</w:t>
      </w:r>
    </w:p>
    <w:p>
      <w:pPr>
        <w:spacing w:after="0"/>
        <w:ind w:left="1152" w:hanging="432"/>
      </w:pPr>
      <w:r>
        <w:rPr/>
        <w:t>I call for help, and get no justice.</w:t>
      </w:r>
    </w:p>
    <w:p>
      <w:pPr>
        <w:spacing w:after="0"/>
        <w:ind w:left="576" w:hanging="432"/>
      </w:pPr>
      <w:r>
        <w:rPr>
          <w:b/>
          <w:color w:val="606060"/>
          <w:vertAlign w:val="superscript"/>
        </w:rPr>
        <w:t>8</w:t>
      </w:r>
      <w:r>
        <w:t xml:space="preserve"> </w:t>
      </w:r>
      <w:r>
        <w:rPr/>
        <w:t>He has blocked up my road,</w:t>
      </w:r>
    </w:p>
    <w:p>
      <w:pPr>
        <w:spacing w:after="0"/>
        <w:ind w:left="1152" w:hanging="432"/>
      </w:pPr>
      <w:r>
        <w:rPr/>
        <w:t>he has darkened my path,</w:t>
      </w:r>
    </w:p>
    <w:p>
      <w:pPr>
        <w:spacing w:after="0"/>
        <w:ind w:left="576" w:hanging="432"/>
      </w:pPr>
      <w:r>
        <w:rPr>
          <w:b/>
          <w:color w:val="606060"/>
          <w:vertAlign w:val="superscript"/>
        </w:rPr>
        <w:t>9</w:t>
      </w:r>
      <w:r>
        <w:t xml:space="preserve"> </w:t>
      </w:r>
      <w:r>
        <w:rPr/>
        <w:t>he has stripped me of honour,</w:t>
      </w:r>
    </w:p>
    <w:p>
      <w:pPr>
        <w:spacing w:after="0"/>
        <w:ind w:left="1152" w:hanging="432"/>
      </w:pPr>
      <w:r>
        <w:rPr/>
        <w:t>he has degraded me,</w:t>
      </w:r>
    </w:p>
    <w:p>
      <w:pPr>
        <w:spacing w:after="0"/>
        <w:ind w:left="576" w:hanging="432"/>
      </w:pPr>
      <w:r>
        <w:rPr>
          <w:b/>
          <w:color w:val="606060"/>
          <w:vertAlign w:val="superscript"/>
        </w:rPr>
        <w:t>10</w:t>
      </w:r>
      <w:r>
        <w:t xml:space="preserve"> </w:t>
      </w:r>
      <w:r>
        <w:rPr/>
        <w:t>he has demolished me,</w:t>
      </w:r>
    </w:p>
    <w:p>
      <w:pPr>
        <w:spacing w:after="0"/>
        <w:ind w:left="1152" w:hanging="432"/>
      </w:pPr>
      <w:r>
        <w:rPr/>
        <w:t>and torn my hope up by the roots;</w:t>
      </w:r>
    </w:p>
    <w:p>
      <w:pPr>
        <w:spacing w:after="0"/>
        <w:ind w:left="576" w:hanging="432"/>
      </w:pPr>
      <w:r>
        <w:rPr>
          <w:b/>
          <w:color w:val="606060"/>
          <w:vertAlign w:val="superscript"/>
        </w:rPr>
        <w:t>11</w:t>
      </w:r>
      <w:r>
        <w:t xml:space="preserve"> </w:t>
      </w:r>
      <w:r>
        <w:rPr/>
        <w:t>he has flamed in wrath at me,</w:t>
      </w:r>
    </w:p>
    <w:p>
      <w:pPr>
        <w:spacing w:after="0"/>
        <w:ind w:left="1152" w:hanging="432"/>
      </w:pPr>
      <w:r>
        <w:rPr/>
        <w:t>treating me as a foe;</w:t>
      </w:r>
    </w:p>
    <w:p>
      <w:pPr>
        <w:spacing w:after="0"/>
        <w:ind w:left="576" w:hanging="432"/>
      </w:pPr>
      <w:r>
        <w:rPr>
          <w:b/>
          <w:color w:val="606060"/>
          <w:vertAlign w:val="superscript"/>
        </w:rPr>
        <w:t>12</w:t>
      </w:r>
      <w:r>
        <w:t xml:space="preserve"> </w:t>
      </w:r>
      <w:r>
        <w:rPr/>
        <w:t>on his troops come, in a swarm,</w:t>
      </w:r>
    </w:p>
    <w:p>
      <w:pPr>
        <w:spacing w:after="0"/>
        <w:ind w:left="1152" w:hanging="432"/>
      </w:pPr>
      <w:r>
        <w:rPr/>
        <w:t>bent on besieging me!</w:t>
      </w:r>
    </w:p>
    <w:p>
      <w:pPr>
        <w:spacing w:after="0"/>
        <w:ind w:left="576" w:hanging="432"/>
      </w:pPr>
      <w:r>
        <w:rPr>
          <w:b/>
          <w:color w:val="606060"/>
          <w:vertAlign w:val="superscript"/>
        </w:rPr>
        <w:t>13</w:t>
      </w:r>
      <w:r>
        <w:t xml:space="preserve"> </w:t>
      </w:r>
      <w:r>
        <w:rPr/>
        <w:t>My clansmen have abandoned me,</w:t>
      </w:r>
    </w:p>
    <w:p>
      <w:pPr>
        <w:spacing w:after="0"/>
        <w:ind w:left="1152" w:hanging="432"/>
      </w:pPr>
      <w:r>
        <w:rPr/>
        <w:t>my friends are all estranged,</w:t>
      </w:r>
    </w:p>
    <w:p>
      <w:pPr>
        <w:spacing w:after="0"/>
        <w:ind w:left="576" w:hanging="432"/>
      </w:pPr>
      <w:r>
        <w:rPr>
          <w:b/>
          <w:color w:val="606060"/>
          <w:vertAlign w:val="superscript"/>
        </w:rPr>
        <w:t>14</w:t>
      </w:r>
      <w:r>
        <w:t xml:space="preserve"> </w:t>
      </w:r>
      <w:r>
        <w:rPr/>
        <w:t>my kinsmen will not own me,</w:t>
      </w:r>
    </w:p>
    <w:p>
      <w:pPr>
        <w:spacing w:after="0"/>
        <w:ind w:left="1152" w:hanging="432"/>
      </w:pPr>
      <w:r>
        <w:rPr/>
        <w:t>and my guests ignore me;</w:t>
      </w:r>
    </w:p>
    <w:p>
      <w:pPr>
        <w:spacing w:after="0"/>
        <w:ind w:left="576" w:hanging="432"/>
      </w:pPr>
      <w:r>
        <w:rPr>
          <w:b/>
          <w:color w:val="606060"/>
          <w:vertAlign w:val="superscript"/>
        </w:rPr>
        <w:t>15</w:t>
      </w:r>
      <w:r>
        <w:t xml:space="preserve"> </w:t>
      </w:r>
      <w:r>
        <w:rPr/>
        <w:t>maids of mine treat me like a stranger,</w:t>
      </w:r>
    </w:p>
    <w:p>
      <w:pPr>
        <w:spacing w:after="0"/>
        <w:ind w:left="1152" w:hanging="432"/>
      </w:pPr>
      <w:r>
        <w:rPr/>
        <w:t>to them I am an alien;</w:t>
      </w:r>
    </w:p>
    <w:p>
      <w:pPr>
        <w:spacing w:after="0"/>
        <w:ind w:left="576" w:hanging="432"/>
      </w:pPr>
      <w:r>
        <w:rPr>
          <w:b/>
          <w:color w:val="606060"/>
          <w:vertAlign w:val="superscript"/>
        </w:rPr>
        <w:t>16</w:t>
      </w:r>
      <w:r>
        <w:t xml:space="preserve"> </w:t>
      </w:r>
      <w:r>
        <w:rPr/>
        <w:t>my serf will not obey my orders,</w:t>
      </w:r>
    </w:p>
    <w:p>
      <w:pPr>
        <w:spacing w:after="0"/>
        <w:ind w:left="1152" w:hanging="432"/>
      </w:pPr>
      <w:r>
        <w:rPr/>
        <w:t>I have humbly to entreat him;</w:t>
      </w:r>
    </w:p>
    <w:p>
      <w:pPr>
        <w:spacing w:after="0"/>
        <w:ind w:left="576" w:hanging="432"/>
      </w:pPr>
      <w:r>
        <w:rPr>
          <w:b/>
          <w:color w:val="606060"/>
          <w:vertAlign w:val="superscript"/>
        </w:rPr>
        <w:t>17</w:t>
      </w:r>
      <w:r>
        <w:t xml:space="preserve"> </w:t>
      </w:r>
      <w:r>
        <w:rPr/>
        <w:t>my breath is loathsome to my very wife,</w:t>
      </w:r>
    </w:p>
    <w:p>
      <w:pPr>
        <w:spacing w:after="0"/>
        <w:ind w:left="1152" w:hanging="432"/>
      </w:pPr>
      <w:r>
        <w:rPr/>
        <w:t>my smell is hateful to my children;</w:t>
      </w:r>
    </w:p>
    <w:p>
      <w:pPr>
        <w:spacing w:after="0"/>
        <w:ind w:left="576" w:hanging="432"/>
      </w:pPr>
      <w:r>
        <w:rPr>
          <w:b/>
          <w:color w:val="606060"/>
          <w:vertAlign w:val="superscript"/>
        </w:rPr>
        <w:t>18</w:t>
      </w:r>
      <w:r>
        <w:t xml:space="preserve"> </w:t>
      </w:r>
      <w:r>
        <w:rPr/>
        <w:t>even young lads despise me,</w:t>
      </w:r>
    </w:p>
    <w:p>
      <w:pPr>
        <w:spacing w:after="0"/>
        <w:ind w:left="1152" w:hanging="432"/>
      </w:pPr>
      <w:r>
        <w:rPr/>
        <w:t>when I draw near they run away;</w:t>
      </w:r>
    </w:p>
    <w:p>
      <w:pPr>
        <w:spacing w:after="0"/>
        <w:ind w:left="576" w:hanging="432"/>
      </w:pPr>
      <w:r>
        <w:rPr>
          <w:b/>
          <w:color w:val="606060"/>
          <w:vertAlign w:val="superscript"/>
        </w:rPr>
        <w:t>19</w:t>
      </w:r>
      <w:r>
        <w:t xml:space="preserve"> </w:t>
      </w:r>
      <w:r>
        <w:rPr/>
        <w:t>all my intimates detest me,</w:t>
      </w:r>
    </w:p>
    <w:p>
      <w:pPr>
        <w:spacing w:after="0"/>
        <w:ind w:left="1152" w:hanging="432"/>
      </w:pPr>
      <w:r>
        <w:rPr/>
        <w:t>men I love turn against me.</w:t>
      </w:r>
    </w:p>
    <w:p>
      <w:pPr>
        <w:spacing w:after="0"/>
        <w:ind w:left="576" w:hanging="432"/>
      </w:pPr>
      <w:r>
        <w:rPr>
          <w:b/>
          <w:color w:val="606060"/>
          <w:vertAlign w:val="superscript"/>
        </w:rPr>
        <w:t>20</w:t>
      </w:r>
      <w:r>
        <w:t xml:space="preserve"> </w:t>
      </w:r>
      <w:r>
        <w:rPr/>
        <w:t>My skin is clinging to my bones,</w:t>
      </w:r>
    </w:p>
    <w:p>
      <w:pPr>
        <w:spacing w:after="0"/>
        <w:ind w:left="1152" w:hanging="432"/>
      </w:pPr>
      <w:r>
        <w:rPr/>
        <w:t>my teeth are falling out.</w:t>
      </w:r>
    </w:p>
    <w:p>
      <w:pPr>
        <w:spacing w:after="0"/>
        <w:ind w:left="576" w:hanging="432"/>
      </w:pPr>
      <w:r>
        <w:rPr>
          <w:b/>
          <w:color w:val="606060"/>
          <w:vertAlign w:val="superscript"/>
        </w:rPr>
        <w:t>21</w:t>
      </w:r>
      <w:r>
        <w:t xml:space="preserve"> </w:t>
      </w:r>
      <w:r>
        <w:rPr/>
        <w:t>Have pity on me, O my friends, have pity,</w:t>
      </w:r>
    </w:p>
    <w:p>
      <w:pPr>
        <w:spacing w:after="0"/>
        <w:ind w:left="1152" w:hanging="432"/>
      </w:pPr>
      <w:r>
        <w:rPr/>
        <w:t>for God’s own hand has struck me.</w:t>
      </w:r>
    </w:p>
    <w:p>
      <w:pPr>
        <w:spacing w:after="0"/>
        <w:ind w:left="576" w:hanging="432"/>
      </w:pPr>
      <w:r>
        <w:rPr>
          <w:b/>
          <w:color w:val="606060"/>
          <w:vertAlign w:val="superscript"/>
        </w:rPr>
        <w:t>22</w:t>
      </w:r>
      <w:r>
        <w:t xml:space="preserve"> </w:t>
      </w:r>
      <w:r>
        <w:rPr/>
        <w:t>Why persecute me like God,</w:t>
      </w:r>
    </w:p>
    <w:p>
      <w:pPr>
        <w:spacing w:after="0"/>
        <w:ind w:left="1152" w:hanging="432"/>
      </w:pPr>
      <w:r>
        <w:rPr/>
        <w:t>as if no slander were enough for you?</w:t>
      </w:r>
    </w:p>
    <w:p>
      <w:pPr>
        <w:spacing w:after="0"/>
        <w:ind w:left="576" w:hanging="432"/>
      </w:pPr>
      <w:r>
        <w:rPr>
          <w:b/>
          <w:color w:val="606060"/>
          <w:vertAlign w:val="superscript"/>
        </w:rPr>
        <w:t>23</w:t>
      </w:r>
      <w:r>
        <w:t xml:space="preserve"> </w:t>
      </w:r>
      <w:r>
        <w:rPr/>
        <w:t>Oh that my defence were written,</w:t>
      </w:r>
    </w:p>
    <w:p>
      <w:pPr>
        <w:spacing w:after="0"/>
        <w:ind w:left="1152" w:hanging="432"/>
      </w:pPr>
      <w:r>
        <w:rPr/>
        <w:t>oh that my case could be preserved in writing,</w:t>
      </w:r>
    </w:p>
    <w:p>
      <w:pPr>
        <w:spacing w:after="0"/>
        <w:ind w:left="576" w:hanging="432"/>
      </w:pPr>
      <w:r>
        <w:rPr>
          <w:b/>
          <w:color w:val="606060"/>
          <w:vertAlign w:val="superscript"/>
        </w:rPr>
        <w:t>24</w:t>
      </w:r>
      <w:r>
        <w:t xml:space="preserve"> </w:t>
      </w:r>
      <w:r>
        <w:rPr/>
        <w:t>cut with an iron pen on lead,</w:t>
      </w:r>
    </w:p>
    <w:p>
      <w:pPr>
        <w:spacing w:after="0"/>
        <w:ind w:left="1152" w:hanging="432"/>
      </w:pPr>
      <w:r>
        <w:rPr/>
        <w:t>or lastingly engraved on stone!</w:t>
      </w:r>
    </w:p>
    <w:p>
      <w:pPr>
        <w:spacing w:after="0"/>
        <w:ind w:left="576" w:hanging="432"/>
      </w:pPr>
      <w:r>
        <w:rPr>
          <w:b/>
          <w:color w:val="606060"/>
          <w:vertAlign w:val="superscript"/>
        </w:rPr>
        <w:t>25</w:t>
      </w:r>
      <w:r>
        <w:t xml:space="preserve"> </w:t>
      </w:r>
      <w:r>
        <w:rPr/>
        <w:t>Still, I know One to champion me at last,</w:t>
      </w:r>
    </w:p>
    <w:p>
      <w:pPr>
        <w:spacing w:after="0"/>
        <w:ind w:left="576" w:hanging="432"/>
      </w:pPr>
      <w:r>
        <w:rPr/>
        <w:t>to stand up for me upon earth.</w:t>
      </w:r>
    </w:p>
    <w:p>
      <w:pPr>
        <w:spacing w:after="0"/>
        <w:ind w:left="576" w:hanging="432"/>
      </w:pPr>
      <w:r>
        <w:rPr>
          <w:b/>
          <w:color w:val="606060"/>
          <w:vertAlign w:val="superscript"/>
        </w:rPr>
        <w:t>26</w:t>
      </w:r>
      <w:r>
        <w:t xml:space="preserve"> </w:t>
      </w:r>
      <w:r>
        <w:rPr/>
        <w:t>This body may break up, but 26 even then</w:t>
      </w:r>
    </w:p>
    <w:p>
      <w:pPr>
        <w:spacing w:after="0"/>
        <w:ind w:left="1152" w:hanging="432"/>
      </w:pPr>
      <w:r>
        <w:rPr/>
        <w:t>my life shall have a sight of God;</w:t>
      </w:r>
    </w:p>
    <w:p>
      <w:pPr>
        <w:spacing w:after="0"/>
        <w:ind w:left="576" w:hanging="432"/>
      </w:pPr>
      <w:r>
        <w:rPr/>
        <w:t>my heart is pining as I yearn</w:t>
      </w:r>
    </w:p>
    <w:p>
      <w:pPr>
        <w:spacing w:after="0"/>
        <w:ind w:left="1152" w:hanging="432"/>
      </w:pPr>
      <w:r>
        <w:rPr>
          <w:b/>
          <w:color w:val="606060"/>
          <w:vertAlign w:val="superscript"/>
        </w:rPr>
        <w:t>27</w:t>
      </w:r>
      <w:r>
        <w:t xml:space="preserve"> </w:t>
      </w:r>
      <w:r>
        <w:rPr/>
        <w:t>to see him on my side,</w:t>
      </w:r>
    </w:p>
    <w:p>
      <w:pPr>
        <w:spacing w:after="0"/>
        <w:ind w:left="1152" w:hanging="432"/>
      </w:pPr>
      <w:r>
        <w:rPr/>
        <w:t>see him estranged no longer.</w:t>
      </w:r>
    </w:p>
    <w:p>
      <w:pPr>
        <w:spacing w:after="0"/>
        <w:ind w:left="576" w:hanging="432"/>
      </w:pPr>
      <w:r>
        <w:rPr>
          <w:b/>
          <w:color w:val="606060"/>
          <w:vertAlign w:val="superscript"/>
        </w:rPr>
        <w:t>28</w:t>
      </w:r>
      <w:r>
        <w:t xml:space="preserve"> </w:t>
      </w:r>
      <w:r>
        <w:rPr/>
        <w:t>O you who think to run me down,</w:t>
      </w:r>
    </w:p>
    <w:p>
      <w:pPr>
        <w:spacing w:after="0"/>
        <w:ind w:left="1152" w:hanging="432"/>
      </w:pPr>
      <w:r>
        <w:rPr/>
        <w:t>to blame me for my sufferings,</w:t>
      </w:r>
    </w:p>
    <w:p>
      <w:pPr>
        <w:spacing w:after="0"/>
        <w:ind w:left="1152" w:hanging="432"/>
      </w:pPr>
      <w:r>
        <w:rPr>
          <w:b/>
          <w:color w:val="606060"/>
          <w:vertAlign w:val="superscript"/>
        </w:rPr>
        <w:t>29</w:t>
      </w:r>
      <w:r>
        <w:t xml:space="preserve"> </w:t>
      </w:r>
      <w:r>
        <w:rPr/>
        <w:t>beware of your false charges!</w:t>
      </w:r>
    </w:p>
    <w:p>
      <w:pPr>
        <w:spacing w:after="0"/>
        <w:ind w:left="576" w:hanging="432"/>
      </w:pPr>
      <w:r>
        <w:rPr/>
        <w:t>Such slanders call for God’s own sword,</w:t>
      </w:r>
    </w:p>
    <w:p>
      <w:pPr>
        <w:spacing w:after="0"/>
        <w:ind w:left="1152" w:hanging="432"/>
      </w:pPr>
      <w:r>
        <w:rPr/>
        <w:t>to teach you impious men what the Almighty is.”</w:t>
      </w:r>
    </w:p>
    <w:p>
      <w:pPr>
        <w:pStyle w:val="Heading1"/>
      </w:pPr>
      <w:r>
        <w:t>Chapter 20</w:t>
      </w:r>
    </w:p>
    <w:p>
      <w:pPr>
        <w:ind w:firstLine="432"/>
      </w:pPr>
      <w:r>
        <w:rPr>
          <w:b/>
          <w:color w:val="606060"/>
          <w:vertAlign w:val="superscript"/>
        </w:rPr>
        <w:t>1</w:t>
      </w:r>
      <w:r>
        <w:t xml:space="preserve"> </w:t>
      </w:r>
      <w:r>
        <w:rPr/>
        <w:t>Zophar the Minaean answered:</w:t>
      </w:r>
    </w:p>
    <w:p>
      <w:pPr>
        <w:spacing w:after="0"/>
        <w:ind w:left="576" w:hanging="432"/>
      </w:pPr>
      <w:r>
        <w:rPr>
          <w:b/>
          <w:color w:val="606060"/>
          <w:vertAlign w:val="superscript"/>
        </w:rPr>
        <w:t>2</w:t>
      </w:r>
      <w:r>
        <w:t xml:space="preserve"> </w:t>
      </w:r>
      <w:r>
        <w:rPr/>
        <w:t>“Now this does rouse my soul,</w:t>
      </w:r>
    </w:p>
    <w:p>
      <w:pPr>
        <w:spacing w:after="0"/>
        <w:ind w:left="1152" w:hanging="432"/>
      </w:pPr>
      <w:r>
        <w:rPr/>
        <w:t>my heart is stirred,</w:t>
      </w:r>
    </w:p>
    <w:p>
      <w:pPr>
        <w:spacing w:after="0"/>
        <w:ind w:left="576" w:hanging="432"/>
      </w:pPr>
      <w:r>
        <w:rPr>
          <w:b/>
          <w:color w:val="606060"/>
          <w:vertAlign w:val="superscript"/>
        </w:rPr>
        <w:t>3</w:t>
      </w:r>
      <w:r>
        <w:t xml:space="preserve"> </w:t>
      </w:r>
      <w:r>
        <w:rPr/>
        <w:t>to listen to your insults and excuses--</w:t>
      </w:r>
    </w:p>
    <w:p>
      <w:pPr>
        <w:spacing w:after="0"/>
        <w:ind w:left="1152" w:hanging="432"/>
      </w:pPr>
      <w:r>
        <w:rPr/>
        <w:t>an empty answer to my arguments!</w:t>
      </w:r>
    </w:p>
    <w:p>
      <w:pPr>
        <w:spacing w:after="0"/>
        <w:ind w:left="576" w:hanging="432"/>
      </w:pPr>
      <w:r>
        <w:rPr>
          <w:b/>
          <w:color w:val="606060"/>
          <w:vertAlign w:val="superscript"/>
        </w:rPr>
        <w:t>4</w:t>
      </w:r>
      <w:r>
        <w:t xml:space="preserve"> </w:t>
      </w:r>
      <w:r>
        <w:rPr/>
        <w:t>Know you not that from of old,</w:t>
      </w:r>
    </w:p>
    <w:p>
      <w:pPr>
        <w:spacing w:after="0"/>
        <w:ind w:left="1152" w:hanging="432"/>
      </w:pPr>
      <w:r>
        <w:rPr/>
        <w:t>ever since man was in the world,</w:t>
      </w:r>
    </w:p>
    <w:p>
      <w:pPr>
        <w:spacing w:after="0"/>
        <w:ind w:left="576" w:hanging="432"/>
      </w:pPr>
      <w:r>
        <w:rPr>
          <w:b/>
          <w:color w:val="606060"/>
          <w:vertAlign w:val="superscript"/>
        </w:rPr>
        <w:t>5</w:t>
      </w:r>
      <w:r>
        <w:t xml:space="preserve"> </w:t>
      </w:r>
      <w:r>
        <w:rPr/>
        <w:t>the sinner never sings for long,</w:t>
      </w:r>
    </w:p>
    <w:p>
      <w:pPr>
        <w:spacing w:after="0"/>
        <w:ind w:left="1152" w:hanging="432"/>
      </w:pPr>
      <w:r>
        <w:rPr/>
        <w:t>and godless men have shortlived joy?</w:t>
      </w:r>
    </w:p>
    <w:p>
      <w:pPr>
        <w:spacing w:after="0"/>
        <w:ind w:left="576" w:hanging="432"/>
      </w:pPr>
      <w:r>
        <w:rPr>
          <w:b/>
          <w:color w:val="606060"/>
          <w:vertAlign w:val="superscript"/>
        </w:rPr>
        <w:t>6</w:t>
      </w:r>
      <w:r>
        <w:t xml:space="preserve"> </w:t>
      </w:r>
      <w:r>
        <w:rPr/>
        <w:t>Though he may tower in triumph to the skies,</w:t>
      </w:r>
    </w:p>
    <w:p>
      <w:pPr>
        <w:spacing w:after="0"/>
        <w:ind w:left="1152" w:hanging="432"/>
      </w:pPr>
      <w:r>
        <w:rPr/>
        <w:t>although his head may touch the very clouds,</w:t>
      </w:r>
    </w:p>
    <w:p>
      <w:pPr>
        <w:spacing w:after="0"/>
        <w:ind w:left="576" w:hanging="432"/>
      </w:pPr>
      <w:r>
        <w:rPr>
          <w:b/>
          <w:color w:val="606060"/>
          <w:vertAlign w:val="superscript"/>
        </w:rPr>
        <w:t>7</w:t>
      </w:r>
      <w:r>
        <w:t xml:space="preserve"> </w:t>
      </w:r>
      <w:r>
        <w:rPr/>
        <w:t>he shall be swept away like his own dung,</w:t>
      </w:r>
    </w:p>
    <w:p>
      <w:pPr>
        <w:spacing w:after="0"/>
        <w:ind w:left="1152" w:hanging="432"/>
      </w:pPr>
      <w:r>
        <w:rPr/>
        <w:t>till those who knew him ask, ‘Where is he?’</w:t>
      </w:r>
    </w:p>
    <w:p>
      <w:pPr>
        <w:spacing w:after="0"/>
        <w:ind w:left="576" w:hanging="432"/>
      </w:pPr>
      <w:r>
        <w:rPr>
          <w:b/>
          <w:color w:val="606060"/>
          <w:vertAlign w:val="superscript"/>
        </w:rPr>
        <w:t>8</w:t>
      </w:r>
      <w:r>
        <w:t xml:space="preserve"> </w:t>
      </w:r>
      <w:r>
        <w:rPr/>
        <w:t>He disappears like a dream--no trace of him--</w:t>
      </w:r>
    </w:p>
    <w:p>
      <w:pPr>
        <w:spacing w:after="0"/>
        <w:ind w:left="1152" w:hanging="432"/>
      </w:pPr>
      <w:r>
        <w:rPr/>
        <w:t>he vanishes like a vision of the night;</w:t>
      </w:r>
    </w:p>
    <w:p>
      <w:pPr>
        <w:spacing w:after="0"/>
        <w:ind w:left="576" w:hanging="432"/>
      </w:pPr>
      <w:r>
        <w:rPr>
          <w:b/>
          <w:color w:val="606060"/>
          <w:vertAlign w:val="superscript"/>
        </w:rPr>
        <w:t>11</w:t>
      </w:r>
      <w:r>
        <w:t xml:space="preserve"> </w:t>
      </w:r>
      <w:r>
        <w:rPr/>
        <w:t>when manly vigour fills his frame,</w:t>
      </w:r>
    </w:p>
    <w:p>
      <w:pPr>
        <w:spacing w:after="0"/>
        <w:ind w:left="1152" w:hanging="432"/>
      </w:pPr>
      <w:r>
        <w:rPr/>
        <w:t>he and his manly vigour go to dust;</w:t>
      </w:r>
    </w:p>
    <w:p>
      <w:pPr>
        <w:spacing w:after="0"/>
        <w:ind w:left="576" w:hanging="432"/>
      </w:pPr>
      <w:r>
        <w:rPr>
          <w:b/>
          <w:color w:val="606060"/>
          <w:vertAlign w:val="superscript"/>
        </w:rPr>
        <w:t>10</w:t>
      </w:r>
      <w:r>
        <w:t xml:space="preserve"> </w:t>
      </w:r>
      <w:r>
        <w:rPr/>
        <w:t>he leaves his children poor,</w:t>
      </w:r>
    </w:p>
    <w:p>
      <w:pPr>
        <w:spacing w:after="0"/>
        <w:ind w:left="1152" w:hanging="432"/>
      </w:pPr>
      <w:r>
        <w:rPr/>
        <w:t>his sons have to disgorge his plunder.</w:t>
      </w:r>
    </w:p>
    <w:p>
      <w:pPr>
        <w:spacing w:after="0"/>
        <w:ind w:left="576" w:hanging="432"/>
      </w:pPr>
      <w:r>
        <w:rPr>
          <w:b/>
          <w:color w:val="606060"/>
          <w:vertAlign w:val="superscript"/>
        </w:rPr>
        <w:t>12</w:t>
      </w:r>
      <w:r>
        <w:t xml:space="preserve"> </w:t>
      </w:r>
      <w:r>
        <w:rPr/>
        <w:t>Though sin is a sweet morsel in his mouth,</w:t>
      </w:r>
    </w:p>
    <w:p>
      <w:pPr>
        <w:spacing w:after="0"/>
        <w:ind w:left="1152" w:hanging="432"/>
      </w:pPr>
      <w:r>
        <w:rPr/>
        <w:t>though he rolls it under his tongue,</w:t>
      </w:r>
    </w:p>
    <w:p>
      <w:pPr>
        <w:spacing w:after="0"/>
        <w:ind w:left="576" w:hanging="432"/>
      </w:pPr>
      <w:r>
        <w:rPr>
          <w:b/>
          <w:color w:val="606060"/>
          <w:vertAlign w:val="superscript"/>
        </w:rPr>
        <w:t>13</w:t>
      </w:r>
      <w:r>
        <w:t xml:space="preserve"> </w:t>
      </w:r>
      <w:r>
        <w:rPr/>
        <w:t>loth to let it go,</w:t>
      </w:r>
    </w:p>
    <w:p>
      <w:pPr>
        <w:spacing w:after="0"/>
        <w:ind w:left="1152" w:hanging="432"/>
      </w:pPr>
      <w:r>
        <w:rPr/>
        <w:t>keeping it still on his palate,</w:t>
      </w:r>
    </w:p>
    <w:p>
      <w:pPr>
        <w:spacing w:after="0"/>
        <w:ind w:left="576" w:hanging="432"/>
      </w:pPr>
      <w:r>
        <w:rPr>
          <w:b/>
          <w:color w:val="606060"/>
          <w:vertAlign w:val="superscript"/>
        </w:rPr>
        <w:t>14</w:t>
      </w:r>
      <w:r>
        <w:t xml:space="preserve"> </w:t>
      </w:r>
      <w:r>
        <w:rPr/>
        <w:t>yet the food turns to venom in his stomach,</w:t>
      </w:r>
    </w:p>
    <w:p>
      <w:pPr>
        <w:spacing w:after="0"/>
        <w:ind w:left="1152" w:hanging="432"/>
      </w:pPr>
      <w:r>
        <w:rPr/>
        <w:t>to the poison of asps;</w:t>
      </w:r>
    </w:p>
    <w:p>
      <w:pPr>
        <w:spacing w:after="0"/>
        <w:ind w:left="576" w:hanging="432"/>
      </w:pPr>
      <w:r>
        <w:rPr>
          <w:b/>
          <w:color w:val="606060"/>
          <w:vertAlign w:val="superscript"/>
        </w:rPr>
        <w:t>16</w:t>
      </w:r>
      <w:r>
        <w:t xml:space="preserve"> </w:t>
      </w:r>
      <w:r>
        <w:rPr/>
        <w:t>asps shall sting him with their tongues,</w:t>
      </w:r>
    </w:p>
    <w:p>
      <w:pPr>
        <w:spacing w:after="0"/>
        <w:ind w:left="1152" w:hanging="432"/>
      </w:pPr>
      <w:r>
        <w:rPr/>
        <w:t>and he sucks in poison.</w:t>
      </w:r>
    </w:p>
    <w:p>
      <w:pPr>
        <w:spacing w:after="0"/>
        <w:ind w:left="576" w:hanging="432"/>
      </w:pPr>
      <w:r>
        <w:rPr>
          <w:b/>
          <w:color w:val="606060"/>
          <w:vertAlign w:val="superscript"/>
        </w:rPr>
        <w:t>15</w:t>
      </w:r>
      <w:r>
        <w:t xml:space="preserve"> </w:t>
      </w:r>
      <w:r>
        <w:rPr/>
        <w:t>He has to vomit the wealth he has swallowed;</w:t>
      </w:r>
    </w:p>
    <w:p>
      <w:pPr>
        <w:spacing w:after="0"/>
        <w:ind w:left="1152" w:hanging="432"/>
      </w:pPr>
      <w:r>
        <w:rPr/>
        <w:t>God makes him eject it.</w:t>
      </w:r>
    </w:p>
    <w:p>
      <w:pPr>
        <w:spacing w:after="0"/>
        <w:ind w:left="576" w:hanging="432"/>
      </w:pPr>
      <w:r>
        <w:rPr>
          <w:b/>
          <w:color w:val="606060"/>
          <w:vertAlign w:val="superscript"/>
        </w:rPr>
        <w:t>17</w:t>
      </w:r>
      <w:r>
        <w:t xml:space="preserve"> </w:t>
      </w:r>
      <w:r>
        <w:rPr/>
        <w:t>He shall not feed on milk from the meadows,</w:t>
      </w:r>
    </w:p>
    <w:p>
      <w:pPr>
        <w:spacing w:after="0"/>
        <w:ind w:left="1152" w:hanging="432"/>
      </w:pPr>
      <w:r>
        <w:rPr/>
        <w:t>on honey or on butter from the pastures;</w:t>
      </w:r>
    </w:p>
    <w:p>
      <w:pPr>
        <w:spacing w:after="0"/>
        <w:ind w:left="576" w:hanging="432"/>
      </w:pPr>
      <w:r>
        <w:rPr>
          <w:b/>
          <w:color w:val="606060"/>
          <w:vertAlign w:val="superscript"/>
        </w:rPr>
        <w:t>18</w:t>
      </w:r>
      <w:r>
        <w:t xml:space="preserve"> </w:t>
      </w:r>
      <w:r>
        <w:rPr/>
        <w:t>his swelling hoards bring him no happiness,</w:t>
      </w:r>
    </w:p>
    <w:p>
      <w:pPr>
        <w:spacing w:after="0"/>
        <w:ind w:left="1152" w:hanging="432"/>
      </w:pPr>
      <w:r>
        <w:rPr/>
        <w:t>he has no joy, for all his trafficking.</w:t>
      </w:r>
    </w:p>
    <w:p>
      <w:pPr>
        <w:spacing w:after="0"/>
        <w:ind w:left="576" w:hanging="432"/>
      </w:pPr>
      <w:r>
        <w:rPr>
          <w:b/>
          <w:color w:val="606060"/>
          <w:vertAlign w:val="superscript"/>
        </w:rPr>
        <w:t>19</w:t>
      </w:r>
      <w:r>
        <w:t xml:space="preserve"> </w:t>
      </w:r>
      <w:r>
        <w:rPr/>
        <w:t>As he was hard upon the poor,</w:t>
      </w:r>
    </w:p>
    <w:p>
      <w:pPr>
        <w:spacing w:after="0"/>
        <w:ind w:left="1152" w:hanging="432"/>
      </w:pPr>
      <w:r>
        <w:rPr/>
        <w:t>and seized on houses that he never built,</w:t>
      </w:r>
    </w:p>
    <w:p>
      <w:pPr>
        <w:spacing w:after="0"/>
        <w:ind w:left="576" w:hanging="432"/>
      </w:pPr>
      <w:r>
        <w:rPr>
          <w:b/>
          <w:color w:val="606060"/>
          <w:vertAlign w:val="superscript"/>
        </w:rPr>
        <w:t>20</w:t>
      </w:r>
      <w:r>
        <w:t xml:space="preserve"> </w:t>
      </w:r>
      <w:r>
        <w:rPr/>
        <w:t>as his greed knew no pause,</w:t>
      </w:r>
    </w:p>
    <w:p>
      <w:pPr>
        <w:spacing w:after="0"/>
        <w:ind w:left="1152" w:hanging="432"/>
      </w:pPr>
      <w:r>
        <w:rPr/>
        <w:t>he shall not save one thing that he desired;</w:t>
      </w:r>
    </w:p>
    <w:p>
      <w:pPr>
        <w:spacing w:after="0"/>
        <w:ind w:left="576" w:hanging="432"/>
      </w:pPr>
      <w:r>
        <w:rPr>
          <w:b/>
          <w:color w:val="606060"/>
          <w:vertAlign w:val="superscript"/>
        </w:rPr>
        <w:t>21</w:t>
      </w:r>
      <w:r>
        <w:t xml:space="preserve"> </w:t>
      </w:r>
      <w:r>
        <w:rPr/>
        <w:t>as nothing ever escaped his grasp,</w:t>
      </w:r>
    </w:p>
    <w:p>
      <w:pPr>
        <w:spacing w:after="0"/>
        <w:ind w:left="1152" w:hanging="432"/>
      </w:pPr>
      <w:r>
        <w:rPr/>
        <w:t>his own. prosperity shall not last;</w:t>
      </w:r>
    </w:p>
    <w:p>
      <w:pPr>
        <w:spacing w:after="0"/>
        <w:ind w:left="576" w:hanging="432"/>
      </w:pPr>
      <w:r>
        <w:rPr>
          <w:b/>
          <w:color w:val="606060"/>
          <w:vertAlign w:val="superscript"/>
        </w:rPr>
        <w:t>22</w:t>
      </w:r>
      <w:r>
        <w:t xml:space="preserve"> </w:t>
      </w:r>
      <w:r>
        <w:rPr/>
        <w:t>for all his wealth, he finds himself in straits,</w:t>
      </w:r>
    </w:p>
    <w:p>
      <w:pPr>
        <w:spacing w:after="0"/>
        <w:ind w:left="1152" w:hanging="432"/>
      </w:pPr>
      <w:r>
        <w:rPr/>
        <w:t>exposed to the full force of misery.</w:t>
      </w:r>
    </w:p>
    <w:p>
      <w:pPr>
        <w:spacing w:after="0"/>
        <w:ind w:left="576" w:hanging="432"/>
      </w:pPr>
      <w:r>
        <w:rPr>
          <w:b/>
          <w:color w:val="606060"/>
          <w:vertAlign w:val="superscript"/>
        </w:rPr>
        <w:t>23</w:t>
      </w:r>
      <w:r>
        <w:t xml:space="preserve"> </w:t>
      </w:r>
      <w:r>
        <w:rPr/>
        <w:t>God lets his anger loose at him,</w:t>
      </w:r>
    </w:p>
    <w:p>
      <w:pPr>
        <w:spacing w:after="0"/>
        <w:ind w:left="1152" w:hanging="432"/>
      </w:pPr>
      <w:r>
        <w:rPr/>
        <w:t>and rains on him his wrath!</w:t>
      </w:r>
    </w:p>
    <w:p>
      <w:pPr>
        <w:spacing w:after="0"/>
        <w:ind w:left="576" w:hanging="432"/>
      </w:pPr>
      <w:r>
        <w:rPr>
          <w:b/>
          <w:color w:val="606060"/>
          <w:vertAlign w:val="superscript"/>
        </w:rPr>
        <w:t>24</w:t>
      </w:r>
      <w:r>
        <w:t xml:space="preserve"> </w:t>
      </w:r>
      <w:r>
        <w:rPr/>
        <w:t>He flies from men in iron mail,</w:t>
      </w:r>
    </w:p>
    <w:p>
      <w:pPr>
        <w:spacing w:after="0"/>
        <w:ind w:left="1152" w:hanging="432"/>
      </w:pPr>
      <w:r>
        <w:rPr/>
        <w:t>and is shot down by a bow of bronze;</w:t>
      </w:r>
    </w:p>
    <w:p>
      <w:pPr>
        <w:spacing w:after="0"/>
        <w:ind w:left="576" w:hanging="432"/>
      </w:pPr>
      <w:r>
        <w:rPr>
          <w:b/>
          <w:color w:val="606060"/>
          <w:vertAlign w:val="superscript"/>
        </w:rPr>
        <w:t>25</w:t>
      </w:r>
      <w:r>
        <w:t xml:space="preserve"> </w:t>
      </w:r>
      <w:r>
        <w:rPr/>
        <w:t>the arrow comes out at his back,</w:t>
      </w:r>
    </w:p>
    <w:p>
      <w:pPr>
        <w:spacing w:after="0"/>
        <w:ind w:left="1152" w:hanging="432"/>
      </w:pPr>
      <w:r>
        <w:rPr/>
        <w:t>the point driven through his entrails;</w:t>
      </w:r>
    </w:p>
    <w:p>
      <w:pPr>
        <w:spacing w:after="0"/>
        <w:ind w:left="576" w:hanging="432"/>
      </w:pPr>
      <w:r>
        <w:rPr/>
        <w:t>death’s terrors close on him,</w:t>
      </w:r>
    </w:p>
    <w:p>
      <w:pPr>
        <w:spacing w:after="0"/>
        <w:ind w:left="1152" w:hanging="432"/>
      </w:pPr>
      <w:r>
        <w:rPr>
          <w:b/>
          <w:color w:val="606060"/>
          <w:vertAlign w:val="superscript"/>
        </w:rPr>
        <w:t>26</w:t>
      </w:r>
      <w:r>
        <w:t xml:space="preserve"> </w:t>
      </w:r>
      <w:r>
        <w:rPr/>
        <w:t>deep darkness is his doom.</w:t>
      </w:r>
    </w:p>
    <w:p>
      <w:pPr>
        <w:spacing w:after="0"/>
        <w:ind w:left="576" w:hanging="432"/>
      </w:pPr>
      <w:r>
        <w:rPr/>
        <w:t>A fire that no man lit consumes him,</w:t>
      </w:r>
    </w:p>
    <w:p>
      <w:pPr>
        <w:spacing w:after="0"/>
        <w:ind w:left="1152" w:hanging="432"/>
      </w:pPr>
      <w:r>
        <w:rPr/>
        <w:t>burning up all he leaves at home;</w:t>
      </w:r>
    </w:p>
    <w:p>
      <w:pPr>
        <w:spacing w:after="0"/>
        <w:ind w:left="576" w:hanging="432"/>
      </w:pPr>
      <w:r>
        <w:rPr>
          <w:b/>
          <w:color w:val="606060"/>
          <w:vertAlign w:val="superscript"/>
        </w:rPr>
        <w:t>28</w:t>
      </w:r>
      <w:r>
        <w:t xml:space="preserve"> </w:t>
      </w:r>
      <w:r>
        <w:rPr/>
        <w:t>his well-stored house is swept to ruin,</w:t>
      </w:r>
    </w:p>
    <w:p>
      <w:pPr>
        <w:spacing w:after="0"/>
        <w:ind w:left="1152" w:hanging="432"/>
      </w:pPr>
      <w:r>
        <w:rPr/>
        <w:t>accursed in the day of wrath divine.</w:t>
      </w:r>
    </w:p>
    <w:p>
      <w:pPr>
        <w:spacing w:after="0"/>
        <w:ind w:left="576" w:hanging="432"/>
      </w:pPr>
      <w:r>
        <w:rPr>
          <w:b/>
          <w:color w:val="606060"/>
          <w:vertAlign w:val="superscript"/>
        </w:rPr>
        <w:t>27</w:t>
      </w:r>
      <w:r>
        <w:t xml:space="preserve"> </w:t>
      </w:r>
      <w:r>
        <w:rPr/>
        <w:t>Heaven lays bare his guilt,</w:t>
      </w:r>
    </w:p>
    <w:p>
      <w:pPr>
        <w:spacing w:after="0"/>
        <w:ind w:left="1152" w:hanging="432"/>
      </w:pPr>
      <w:r>
        <w:rPr/>
        <w:t>earth rises to denounce him.</w:t>
      </w:r>
    </w:p>
    <w:p>
      <w:pPr>
        <w:spacing w:after="0"/>
        <w:ind w:left="576" w:hanging="432"/>
      </w:pPr>
      <w:r>
        <w:rPr>
          <w:b/>
          <w:color w:val="606060"/>
          <w:vertAlign w:val="superscript"/>
        </w:rPr>
        <w:t>29</w:t>
      </w:r>
      <w:r>
        <w:t xml:space="preserve"> </w:t>
      </w:r>
      <w:r>
        <w:rPr/>
        <w:t>This is what God bestows upon a sinner,</w:t>
      </w:r>
    </w:p>
    <w:p>
      <w:pPr>
        <w:spacing w:after="0"/>
        <w:ind w:left="1152" w:hanging="432"/>
      </w:pPr>
      <w:r>
        <w:rPr/>
        <w:t>this is what God awards a godless man.”</w:t>
      </w:r>
    </w:p>
    <w:p>
      <w:pPr>
        <w:pStyle w:val="Heading1"/>
      </w:pPr>
      <w:r>
        <w:t>Chapter 21</w:t>
      </w:r>
    </w:p>
    <w:p>
      <w:pPr>
        <w:ind w:firstLine="432"/>
      </w:pPr>
      <w:r>
        <w:rPr>
          <w:b/>
          <w:color w:val="606060"/>
          <w:vertAlign w:val="superscript"/>
        </w:rPr>
        <w:t>1</w:t>
      </w:r>
      <w:r>
        <w:t xml:space="preserve"> </w:t>
      </w:r>
      <w:r>
        <w:rPr/>
        <w:t>Eyob replied:</w:t>
      </w:r>
    </w:p>
    <w:p>
      <w:pPr>
        <w:spacing w:after="0"/>
        <w:ind w:left="576" w:hanging="432"/>
      </w:pPr>
      <w:r>
        <w:rPr>
          <w:b/>
          <w:color w:val="606060"/>
          <w:vertAlign w:val="superscript"/>
        </w:rPr>
        <w:t>2</w:t>
      </w:r>
      <w:r>
        <w:t xml:space="preserve"> </w:t>
      </w:r>
      <w:r>
        <w:rPr/>
        <w:t>“Attend to what I urge; “</w:t>
      </w:r>
    </w:p>
    <w:p>
      <w:pPr>
        <w:spacing w:after="0"/>
        <w:ind w:left="1152" w:hanging="432"/>
      </w:pPr>
      <w:r>
        <w:rPr/>
        <w:t>it will console me, if you only listen!</w:t>
      </w:r>
    </w:p>
    <w:p>
      <w:pPr>
        <w:spacing w:after="0"/>
        <w:ind w:left="576" w:hanging="432"/>
      </w:pPr>
      <w:r>
        <w:rPr>
          <w:b/>
          <w:color w:val="606060"/>
          <w:vertAlign w:val="superscript"/>
        </w:rPr>
        <w:t>3</w:t>
      </w:r>
      <w:r>
        <w:t xml:space="preserve"> </w:t>
      </w:r>
      <w:r>
        <w:rPr/>
        <w:t>Pray let me have my say;</w:t>
      </w:r>
    </w:p>
    <w:p>
      <w:pPr>
        <w:spacing w:after="0"/>
        <w:ind w:left="1152" w:hanging="432"/>
      </w:pPr>
      <w:r>
        <w:rPr/>
        <w:t>and after I have spoken, mock away!</w:t>
      </w:r>
    </w:p>
    <w:p>
      <w:pPr>
        <w:spacing w:after="0"/>
        <w:ind w:left="576" w:hanging="432"/>
      </w:pPr>
      <w:r>
        <w:rPr>
          <w:b/>
          <w:color w:val="606060"/>
          <w:vertAlign w:val="superscript"/>
        </w:rPr>
        <w:t>4</w:t>
      </w:r>
      <w:r>
        <w:t xml:space="preserve"> </w:t>
      </w:r>
      <w:r>
        <w:rPr/>
        <w:t>It is not against man that I complain;</w:t>
      </w:r>
    </w:p>
    <w:p>
      <w:pPr>
        <w:spacing w:after="0"/>
        <w:ind w:left="1152" w:hanging="432"/>
      </w:pPr>
      <w:r>
        <w:rPr/>
        <w:t>so why should I be patient?</w:t>
      </w:r>
    </w:p>
    <w:p>
      <w:pPr>
        <w:spacing w:after="0"/>
        <w:ind w:left="576" w:hanging="432"/>
      </w:pPr>
      <w:r>
        <w:rPr>
          <w:b/>
          <w:color w:val="606060"/>
          <w:vertAlign w:val="superscript"/>
        </w:rPr>
        <w:t>5</w:t>
      </w:r>
      <w:r>
        <w:t xml:space="preserve"> </w:t>
      </w:r>
      <w:r>
        <w:rPr/>
        <w:t>See here! let this astound you,</w:t>
      </w:r>
    </w:p>
    <w:p>
      <w:pPr>
        <w:spacing w:after="0"/>
        <w:ind w:left="1152" w:hanging="432"/>
      </w:pPr>
      <w:r>
        <w:rPr/>
        <w:t>awe you into silence!--</w:t>
      </w:r>
    </w:p>
    <w:p>
      <w:pPr>
        <w:spacing w:after="0"/>
        <w:ind w:left="576" w:hanging="432"/>
      </w:pPr>
      <w:r>
        <w:rPr>
          <w:b/>
          <w:color w:val="606060"/>
          <w:vertAlign w:val="superscript"/>
        </w:rPr>
        <w:t>6</w:t>
      </w:r>
      <w:r>
        <w:t xml:space="preserve"> </w:t>
      </w:r>
      <w:r>
        <w:rPr/>
        <w:t>when I think of it, I am all aghast,</w:t>
      </w:r>
    </w:p>
    <w:p>
      <w:pPr>
        <w:spacing w:after="0"/>
        <w:ind w:left="1728" w:hanging="432"/>
      </w:pPr>
      <w:r>
        <w:rPr/>
        <w:t>I am seized with shuddering.</w:t>
      </w:r>
    </w:p>
    <w:p>
      <w:pPr>
        <w:spacing w:after="0"/>
        <w:ind w:left="576" w:hanging="432"/>
      </w:pPr>
      <w:r>
        <w:rPr>
          <w:b/>
          <w:color w:val="606060"/>
          <w:vertAlign w:val="superscript"/>
        </w:rPr>
        <w:t>7</w:t>
      </w:r>
      <w:r>
        <w:t xml:space="preserve"> </w:t>
      </w:r>
      <w:r>
        <w:rPr/>
        <w:t>Why do wicked men live on,</w:t>
      </w:r>
    </w:p>
    <w:p>
      <w:pPr>
        <w:spacing w:after="0"/>
        <w:ind w:left="1152" w:hanging="432"/>
      </w:pPr>
      <w:r>
        <w:rPr/>
        <w:t>live to be old and strong?</w:t>
      </w:r>
    </w:p>
    <w:p>
      <w:pPr>
        <w:spacing w:after="0"/>
        <w:ind w:left="576" w:hanging="432"/>
      </w:pPr>
      <w:r>
        <w:rPr>
          <w:b/>
          <w:color w:val="606060"/>
          <w:vertAlign w:val="superscript"/>
        </w:rPr>
        <w:t>9</w:t>
      </w:r>
      <w:r>
        <w:t xml:space="preserve"> </w:t>
      </w:r>
      <w:r>
        <w:rPr/>
        <w:t>Their homes are safe from fear;</w:t>
      </w:r>
    </w:p>
    <w:p>
      <w:pPr>
        <w:spacing w:after="0"/>
        <w:ind w:left="1152" w:hanging="432"/>
      </w:pPr>
      <w:r>
        <w:rPr/>
        <w:t>God’s rod never strikes them.</w:t>
      </w:r>
    </w:p>
    <w:p>
      <w:pPr>
        <w:spacing w:after="0"/>
        <w:ind w:left="576" w:hanging="432"/>
      </w:pPr>
      <w:r>
        <w:rPr>
          <w:b/>
          <w:color w:val="606060"/>
          <w:vertAlign w:val="superscript"/>
        </w:rPr>
        <w:t>10</w:t>
      </w:r>
      <w:r>
        <w:t xml:space="preserve"> </w:t>
      </w:r>
      <w:r>
        <w:rPr/>
        <w:t>Their bulls breed without fail,</w:t>
      </w:r>
    </w:p>
    <w:p>
      <w:pPr>
        <w:spacing w:after="0"/>
        <w:ind w:left="1152" w:hanging="432"/>
      </w:pPr>
      <w:r>
        <w:rPr/>
        <w:t>their cows calve safely.</w:t>
      </w:r>
    </w:p>
    <w:p>
      <w:pPr>
        <w:spacing w:after="0"/>
        <w:ind w:left="576" w:hanging="432"/>
      </w:pPr>
      <w:r>
        <w:rPr>
          <w:b/>
          <w:color w:val="606060"/>
          <w:vertAlign w:val="superscript"/>
        </w:rPr>
        <w:t>8</w:t>
      </w:r>
      <w:r>
        <w:t xml:space="preserve"> </w:t>
      </w:r>
      <w:r>
        <w:rPr/>
        <w:t>They see their family flourishing,</w:t>
      </w:r>
    </w:p>
    <w:p>
      <w:pPr>
        <w:spacing w:after="0"/>
        <w:ind w:left="1152" w:hanging="432"/>
      </w:pPr>
      <w:r>
        <w:rPr/>
        <w:t>their eyes rest on their offspring;</w:t>
      </w:r>
    </w:p>
    <w:p>
      <w:pPr>
        <w:spacing w:after="0"/>
        <w:ind w:left="576" w:hanging="432"/>
      </w:pPr>
      <w:r>
        <w:rPr>
          <w:b/>
          <w:color w:val="606060"/>
          <w:vertAlign w:val="superscript"/>
        </w:rPr>
        <w:t>11</w:t>
      </w:r>
      <w:r>
        <w:t xml:space="preserve"> </w:t>
      </w:r>
      <w:r>
        <w:rPr/>
        <w:t>their children flock out to the fields,</w:t>
      </w:r>
    </w:p>
    <w:p>
      <w:pPr>
        <w:spacing w:after="0"/>
        <w:ind w:left="1152" w:hanging="432"/>
      </w:pPr>
      <w:r>
        <w:rPr/>
        <w:t>boys and girls dancing merrily.</w:t>
      </w:r>
    </w:p>
    <w:p>
      <w:pPr>
        <w:spacing w:after="0"/>
        <w:ind w:left="576" w:hanging="432"/>
      </w:pPr>
      <w:r>
        <w:rPr>
          <w:b/>
          <w:color w:val="606060"/>
          <w:vertAlign w:val="superscript"/>
        </w:rPr>
        <w:t>12</w:t>
      </w:r>
      <w:r>
        <w:t xml:space="preserve"> </w:t>
      </w:r>
      <w:r>
        <w:rPr/>
        <w:t>They sing to the lyre and tambourine,</w:t>
      </w:r>
    </w:p>
    <w:p>
      <w:pPr>
        <w:spacing w:after="0"/>
        <w:ind w:left="1152" w:hanging="432"/>
      </w:pPr>
      <w:r>
        <w:rPr/>
        <w:t>make merry to the music of the pipe;</w:t>
      </w:r>
    </w:p>
    <w:p>
      <w:pPr>
        <w:spacing w:after="0"/>
        <w:ind w:left="576" w:hanging="432"/>
      </w:pPr>
      <w:r>
        <w:rPr>
          <w:b/>
          <w:color w:val="606060"/>
          <w:vertAlign w:val="superscript"/>
        </w:rPr>
        <w:t>13</w:t>
      </w:r>
      <w:r>
        <w:t xml:space="preserve"> </w:t>
      </w:r>
      <w:r>
        <w:rPr/>
        <w:t>they lead a prosperous life,</w:t>
      </w:r>
    </w:p>
    <w:p>
      <w:pPr>
        <w:spacing w:after="0"/>
        <w:ind w:left="1152" w:hanging="432"/>
      </w:pPr>
      <w:r>
        <w:rPr/>
        <w:t>die in peace--</w:t>
      </w:r>
    </w:p>
    <w:p>
      <w:pPr>
        <w:spacing w:after="0"/>
        <w:ind w:left="576" w:hanging="432"/>
      </w:pPr>
      <w:r>
        <w:rPr>
          <w:b/>
          <w:color w:val="606060"/>
          <w:vertAlign w:val="superscript"/>
        </w:rPr>
        <w:t>14</w:t>
      </w:r>
      <w:r>
        <w:t xml:space="preserve"> </w:t>
      </w:r>
      <w:r>
        <w:rPr/>
        <w:t>men who bade God, ‘Begone from us;</w:t>
      </w:r>
    </w:p>
    <w:p>
      <w:pPr>
        <w:spacing w:after="0"/>
        <w:ind w:left="1152" w:hanging="432"/>
      </w:pPr>
      <w:r>
        <w:rPr/>
        <w:t>we have no interest in thee and thine!</w:t>
      </w:r>
    </w:p>
    <w:p>
      <w:pPr>
        <w:spacing w:after="0"/>
        <w:ind w:left="576" w:hanging="432"/>
      </w:pPr>
      <w:r>
        <w:rPr>
          <w:b/>
          <w:color w:val="606060"/>
          <w:vertAlign w:val="superscript"/>
        </w:rPr>
        <w:t>15</w:t>
      </w:r>
      <w:r>
        <w:t xml:space="preserve"> </w:t>
      </w:r>
      <w:r>
        <w:rPr/>
        <w:t>Why should we serve the Almighty?</w:t>
      </w:r>
    </w:p>
    <w:p>
      <w:pPr>
        <w:spacing w:after="0"/>
        <w:ind w:left="1152" w:hanging="432"/>
      </w:pPr>
      <w:r>
        <w:rPr/>
        <w:t>What is the good of us praying to him?’</w:t>
      </w:r>
    </w:p>
    <w:p>
      <w:pPr>
        <w:pStyle w:val="Heading1"/>
      </w:pPr>
      <w:r>
        <w:t>Chapter 22</w:t>
      </w:r>
    </w:p>
    <w:p>
      <w:pPr>
        <w:spacing w:after="0"/>
        <w:ind w:left="576" w:hanging="432"/>
      </w:pPr>
      <w:r>
        <w:rPr>
          <w:b/>
          <w:color w:val="606060"/>
          <w:vertAlign w:val="superscript"/>
        </w:rPr>
        <w:t>18</w:t>
      </w:r>
      <w:r>
        <w:t xml:space="preserve"> </w:t>
      </w:r>
      <w:r>
        <w:rPr/>
        <w:t>(--to him who fills them 18 with prosperity!</w:t>
      </w:r>
    </w:p>
    <w:p>
      <w:pPr>
        <w:spacing w:after="0"/>
        <w:ind w:left="1152" w:hanging="432"/>
      </w:pPr>
      <w:r>
        <w:rPr/>
        <w:t>Far be such impious thoughts from me!)</w:t>
      </w:r>
    </w:p>
    <w:p>
      <w:pPr>
        <w:pStyle w:val="Heading1"/>
      </w:pPr>
      <w:r>
        <w:t>Chapter 21</w:t>
      </w:r>
    </w:p>
    <w:p>
      <w:pPr>
        <w:spacing w:after="0"/>
        <w:ind w:left="576" w:hanging="432"/>
      </w:pPr>
      <w:r>
        <w:rPr>
          <w:b/>
          <w:color w:val="606060"/>
          <w:vertAlign w:val="superscript"/>
        </w:rPr>
        <w:t>16</w:t>
      </w:r>
      <w:r>
        <w:t xml:space="preserve"> </w:t>
      </w:r>
      <w:r>
        <w:rPr/>
        <w:t>Are they not masters of their fortunes?</w:t>
      </w:r>
    </w:p>
    <w:p>
      <w:pPr>
        <w:spacing w:after="0"/>
        <w:ind w:left="1152" w:hanging="432"/>
      </w:pPr>
      <w:r>
        <w:rPr/>
        <w:t>Does God concern himself with what they scheme?</w:t>
      </w:r>
    </w:p>
    <w:p>
      <w:pPr>
        <w:spacing w:after="0"/>
        <w:ind w:left="576" w:hanging="432"/>
      </w:pPr>
      <w:r>
        <w:rPr>
          <w:b/>
          <w:color w:val="606060"/>
          <w:vertAlign w:val="superscript"/>
        </w:rPr>
        <w:t>17</w:t>
      </w:r>
      <w:r>
        <w:t xml:space="preserve"> </w:t>
      </w:r>
      <w:r>
        <w:rPr/>
        <w:t>How often does he extinguish evil men?</w:t>
      </w:r>
    </w:p>
    <w:p>
      <w:pPr>
        <w:spacing w:after="0"/>
        <w:ind w:left="1152" w:hanging="432"/>
      </w:pPr>
      <w:r>
        <w:rPr/>
        <w:t>Tell me how often calamity befalls them!</w:t>
      </w:r>
    </w:p>
    <w:p>
      <w:pPr>
        <w:spacing w:after="0"/>
        <w:ind w:left="576" w:hanging="432"/>
      </w:pPr>
      <w:r>
        <w:rPr/>
        <w:t>How often does God rack them in his anger?</w:t>
      </w:r>
    </w:p>
    <w:p>
      <w:pPr>
        <w:spacing w:after="0"/>
        <w:ind w:left="1152" w:hanging="432"/>
      </w:pPr>
      <w:r>
        <w:rPr>
          <w:b/>
          <w:color w:val="606060"/>
          <w:vertAlign w:val="superscript"/>
        </w:rPr>
        <w:t>18</w:t>
      </w:r>
      <w:r>
        <w:t xml:space="preserve"> </w:t>
      </w:r>
      <w:r>
        <w:rPr/>
        <w:t>How often are they mere straws before the wind,</w:t>
      </w:r>
    </w:p>
    <w:p>
      <w:pPr>
        <w:spacing w:after="0"/>
        <w:ind w:left="1152" w:hanging="432"/>
      </w:pPr>
      <w:r>
        <w:rPr/>
        <w:t>chaff swept before the storm?</w:t>
      </w:r>
    </w:p>
    <w:p>
      <w:pPr>
        <w:spacing w:after="0"/>
        <w:ind w:left="576" w:hanging="432"/>
      </w:pPr>
      <w:r>
        <w:rPr>
          <w:b/>
          <w:color w:val="606060"/>
          <w:vertAlign w:val="superscript"/>
        </w:rPr>
        <w:t>19</w:t>
      </w:r>
      <w:r>
        <w:t xml:space="preserve"> </w:t>
      </w:r>
      <w:r>
        <w:rPr/>
        <w:t>‘God,’ you say, ‘punishes the children for it’?</w:t>
      </w:r>
    </w:p>
    <w:p>
      <w:pPr>
        <w:spacing w:after="0"/>
        <w:ind w:left="1152" w:hanging="432"/>
      </w:pPr>
      <w:r>
        <w:rPr/>
        <w:t>Better he made the men themselves feel punishment!</w:t>
      </w:r>
    </w:p>
    <w:p>
      <w:pPr>
        <w:spacing w:after="0"/>
        <w:ind w:left="576" w:hanging="432"/>
      </w:pPr>
      <w:r>
        <w:rPr>
          <w:b/>
          <w:color w:val="606060"/>
          <w:vertAlign w:val="superscript"/>
        </w:rPr>
        <w:t>20</w:t>
      </w:r>
      <w:r>
        <w:t xml:space="preserve"> </w:t>
      </w:r>
      <w:r>
        <w:rPr/>
        <w:t>The evil man should witness his own ruin,</w:t>
      </w:r>
    </w:p>
    <w:p>
      <w:pPr>
        <w:spacing w:after="0"/>
        <w:ind w:left="1152" w:hanging="432"/>
      </w:pPr>
      <w:r>
        <w:rPr/>
        <w:t>and drink the Almighty’s anger for himself.</w:t>
      </w:r>
    </w:p>
    <w:p>
      <w:pPr>
        <w:spacing w:after="0"/>
        <w:ind w:left="576" w:hanging="432"/>
      </w:pPr>
      <w:r>
        <w:rPr>
          <w:b/>
          <w:color w:val="606060"/>
          <w:vertAlign w:val="superscript"/>
        </w:rPr>
        <w:t>21</w:t>
      </w:r>
      <w:r>
        <w:t xml:space="preserve"> </w:t>
      </w:r>
      <w:r>
        <w:rPr/>
        <w:t>What interest has he in his family,</w:t>
      </w:r>
    </w:p>
    <w:p>
      <w:pPr>
        <w:spacing w:after="0"/>
        <w:ind w:left="1152" w:hanging="432"/>
      </w:pPr>
      <w:r>
        <w:rPr/>
        <w:t>once his own span of life is snapped?</w:t>
      </w:r>
    </w:p>
    <w:p>
      <w:pPr>
        <w:spacing w:after="0"/>
        <w:ind w:left="576" w:hanging="432"/>
      </w:pPr>
      <w:r>
        <w:rPr>
          <w:b/>
          <w:color w:val="606060"/>
          <w:vertAlign w:val="superscript"/>
        </w:rPr>
        <w:t>22</w:t>
      </w:r>
      <w:r>
        <w:t xml:space="preserve"> </w:t>
      </w:r>
      <w:r>
        <w:rPr/>
        <w:t>Does God draw any difference between men?</w:t>
      </w:r>
    </w:p>
    <w:p>
      <w:pPr>
        <w:spacing w:after="0"/>
        <w:ind w:left="1152" w:hanging="432"/>
      </w:pPr>
      <w:r>
        <w:rPr/>
        <w:t>In high heaven is he governing this world?</w:t>
      </w:r>
    </w:p>
    <w:p>
      <w:pPr>
        <w:spacing w:after="0"/>
        <w:ind w:left="576" w:hanging="432"/>
      </w:pPr>
      <w:r>
        <w:rPr>
          <w:b/>
          <w:color w:val="606060"/>
          <w:vertAlign w:val="superscript"/>
        </w:rPr>
        <w:t>23</w:t>
      </w:r>
      <w:r>
        <w:t xml:space="preserve"> </w:t>
      </w:r>
      <w:r>
        <w:rPr/>
        <w:t>Why, one man dies, robust and hale,</w:t>
      </w:r>
    </w:p>
    <w:p>
      <w:pPr>
        <w:spacing w:after="0"/>
        <w:ind w:left="1152" w:hanging="432"/>
      </w:pPr>
      <w:r>
        <w:rPr/>
        <w:t>in full peace and prosperity;</w:t>
      </w:r>
    </w:p>
    <w:p>
      <w:pPr>
        <w:spacing w:after="0"/>
        <w:ind w:left="576" w:hanging="432"/>
      </w:pPr>
      <w:r>
        <w:rPr>
          <w:b/>
          <w:color w:val="606060"/>
          <w:vertAlign w:val="superscript"/>
        </w:rPr>
        <w:t>24</w:t>
      </w:r>
      <w:r>
        <w:t xml:space="preserve"> </w:t>
      </w:r>
      <w:r>
        <w:rPr/>
        <w:t>his powers are full and fresh,</w:t>
      </w:r>
    </w:p>
    <w:p>
      <w:pPr>
        <w:spacing w:after="0"/>
        <w:ind w:left="1152" w:hanging="432"/>
      </w:pPr>
      <w:r>
        <w:rPr/>
        <w:t>his health is sound.</w:t>
      </w:r>
    </w:p>
    <w:p>
      <w:pPr>
        <w:spacing w:after="0"/>
        <w:ind w:left="576" w:hanging="432"/>
      </w:pPr>
      <w:r>
        <w:rPr>
          <w:b/>
          <w:color w:val="606060"/>
          <w:vertAlign w:val="superscript"/>
        </w:rPr>
        <w:t>25</w:t>
      </w:r>
      <w:r>
        <w:t xml:space="preserve"> </w:t>
      </w:r>
      <w:r>
        <w:rPr/>
        <w:t>Another man dies, brokenhearted,</w:t>
      </w:r>
    </w:p>
    <w:p>
      <w:pPr>
        <w:spacing w:after="0"/>
        <w:ind w:left="1152" w:hanging="432"/>
      </w:pPr>
      <w:r>
        <w:rPr/>
        <w:t>and never gets the good of life.</w:t>
      </w:r>
    </w:p>
    <w:p>
      <w:pPr>
        <w:spacing w:after="0"/>
        <w:ind w:left="576" w:hanging="432"/>
      </w:pPr>
      <w:r>
        <w:rPr>
          <w:b/>
          <w:color w:val="606060"/>
          <w:vertAlign w:val="superscript"/>
        </w:rPr>
        <w:t>26</w:t>
      </w:r>
      <w:r>
        <w:t xml:space="preserve"> </w:t>
      </w:r>
      <w:r>
        <w:rPr/>
        <w:t>Both lie down in the dust together,</w:t>
      </w:r>
    </w:p>
    <w:p>
      <w:pPr>
        <w:spacing w:after="0"/>
        <w:ind w:left="1152" w:hanging="432"/>
      </w:pPr>
      <w:r>
        <w:rPr/>
        <w:t>and worms swarm over both of them.</w:t>
      </w:r>
    </w:p>
    <w:p>
      <w:pPr>
        <w:spacing w:after="0"/>
        <w:ind w:left="576" w:hanging="432"/>
      </w:pPr>
      <w:r>
        <w:rPr>
          <w:b/>
          <w:color w:val="606060"/>
          <w:vertAlign w:val="superscript"/>
        </w:rPr>
        <w:t>27</w:t>
      </w:r>
      <w:r>
        <w:t xml:space="preserve"> </w:t>
      </w:r>
      <w:r>
        <w:rPr/>
        <w:t>I know what you are thinking,</w:t>
      </w:r>
    </w:p>
    <w:p>
      <w:pPr>
        <w:spacing w:after="0"/>
        <w:ind w:left="1152" w:hanging="432"/>
      </w:pPr>
      <w:r>
        <w:rPr/>
        <w:t>I know the cruel wrong you do me.</w:t>
      </w:r>
    </w:p>
    <w:p>
      <w:pPr>
        <w:spacing w:after="0"/>
        <w:ind w:left="576" w:hanging="432"/>
      </w:pPr>
      <w:r>
        <w:rPr>
          <w:b/>
          <w:color w:val="606060"/>
          <w:vertAlign w:val="superscript"/>
        </w:rPr>
        <w:t>34</w:t>
      </w:r>
      <w:r>
        <w:t xml:space="preserve"> </w:t>
      </w:r>
      <w:r>
        <w:rPr/>
        <w:t>Why offer me your idle consolations,</w:t>
      </w:r>
    </w:p>
    <w:p>
      <w:pPr>
        <w:spacing w:after="0"/>
        <w:ind w:left="1152" w:hanging="432"/>
      </w:pPr>
      <w:r>
        <w:rPr/>
        <w:t>when all you urge is false?</w:t>
      </w:r>
    </w:p>
    <w:p>
      <w:pPr>
        <w:spacing w:after="0"/>
        <w:ind w:left="576" w:hanging="432"/>
      </w:pPr>
      <w:r>
        <w:rPr>
          <w:b/>
          <w:color w:val="606060"/>
          <w:vertAlign w:val="superscript"/>
        </w:rPr>
        <w:t>28</w:t>
      </w:r>
      <w:r>
        <w:t xml:space="preserve"> </w:t>
      </w:r>
      <w:r>
        <w:rPr/>
        <w:t>‘What of the tyrant’s house?’ you ask,</w:t>
      </w:r>
    </w:p>
    <w:p>
      <w:pPr>
        <w:spacing w:after="0"/>
        <w:ind w:left="1152" w:hanging="432"/>
      </w:pPr>
      <w:r>
        <w:rPr/>
        <w:t>‘where are the dwellings of evil men?’</w:t>
      </w:r>
    </w:p>
    <w:p>
      <w:pPr>
        <w:spacing w:after="0"/>
        <w:ind w:left="576" w:hanging="432"/>
      </w:pPr>
      <w:r>
        <w:rPr>
          <w:b/>
          <w:color w:val="606060"/>
          <w:vertAlign w:val="superscript"/>
        </w:rPr>
        <w:t>29</w:t>
      </w:r>
      <w:r>
        <w:t xml:space="preserve"> </w:t>
      </w:r>
      <w:r>
        <w:rPr/>
        <w:t>Well, talk to travellers,</w:t>
      </w:r>
    </w:p>
    <w:p>
      <w:pPr>
        <w:spacing w:after="0"/>
        <w:ind w:left="1152" w:hanging="432"/>
      </w:pPr>
      <w:r>
        <w:rPr/>
        <w:t>learn what they have to tell:</w:t>
      </w:r>
    </w:p>
    <w:p>
      <w:pPr>
        <w:spacing w:after="0"/>
        <w:ind w:left="576" w:hanging="432"/>
      </w:pPr>
      <w:r>
        <w:rPr>
          <w:b/>
          <w:color w:val="606060"/>
          <w:vertAlign w:val="superscript"/>
        </w:rPr>
        <w:t>30</w:t>
      </w:r>
      <w:r>
        <w:t xml:space="preserve"> </w:t>
      </w:r>
      <w:r>
        <w:rPr/>
        <w:t>of how an evil man is spared calamity,</w:t>
      </w:r>
    </w:p>
    <w:p>
      <w:pPr>
        <w:spacing w:after="0"/>
        <w:ind w:left="1152" w:hanging="432"/>
      </w:pPr>
      <w:r>
        <w:rPr/>
        <w:t>how he goes scatheless from the wrath of God.</w:t>
      </w:r>
    </w:p>
    <w:p>
      <w:pPr>
        <w:spacing w:after="0"/>
        <w:ind w:left="576" w:hanging="432"/>
      </w:pPr>
      <w:r>
        <w:rPr>
          <w:b/>
          <w:color w:val="606060"/>
          <w:vertAlign w:val="superscript"/>
        </w:rPr>
        <w:t>31</w:t>
      </w:r>
      <w:r>
        <w:t xml:space="preserve"> </w:t>
      </w:r>
      <w:r>
        <w:rPr/>
        <w:t>Who ever tells him plainly what 31 he is?</w:t>
      </w:r>
    </w:p>
    <w:p>
      <w:pPr>
        <w:spacing w:after="0"/>
        <w:ind w:left="1152" w:hanging="432"/>
      </w:pPr>
      <w:r>
        <w:rPr/>
        <w:t>Who ever punishes him for his misdeeds?</w:t>
      </w:r>
    </w:p>
    <w:p>
      <w:pPr>
        <w:spacing w:after="0"/>
        <w:ind w:left="576" w:hanging="432"/>
      </w:pPr>
      <w:r>
        <w:rPr>
          <w:b/>
          <w:color w:val="606060"/>
          <w:vertAlign w:val="superscript"/>
        </w:rPr>
        <w:t>32</w:t>
      </w:r>
      <w:r>
        <w:t xml:space="preserve"> </w:t>
      </w:r>
      <w:r>
        <w:rPr/>
        <w:t>No, he is carried to a stately grave,</w:t>
      </w:r>
    </w:p>
    <w:p>
      <w:pPr>
        <w:spacing w:after="0"/>
        <w:ind w:left="1152" w:hanging="432"/>
      </w:pPr>
      <w:r>
        <w:rPr>
          <w:b/>
          <w:color w:val="606060"/>
          <w:vertAlign w:val="superscript"/>
        </w:rPr>
        <w:t>33</w:t>
      </w:r>
      <w:r>
        <w:t xml:space="preserve"> </w:t>
      </w:r>
      <w:r>
        <w:rPr/>
        <w:t>and all men follow his great funeral;</w:t>
      </w:r>
    </w:p>
    <w:p>
      <w:pPr>
        <w:spacing w:after="0"/>
        <w:ind w:left="576" w:hanging="432"/>
      </w:pPr>
      <w:r>
        <w:rPr/>
        <w:t>quiet he lies amid the clods,</w:t>
      </w:r>
    </w:p>
    <w:p>
      <w:pPr>
        <w:spacing w:after="0"/>
        <w:ind w:left="1152" w:hanging="432"/>
      </w:pPr>
      <w:r>
        <w:rPr>
          <w:b/>
          <w:color w:val="606060"/>
          <w:vertAlign w:val="superscript"/>
        </w:rPr>
        <w:t>34</w:t>
      </w:r>
      <w:r>
        <w:t xml:space="preserve"> </w:t>
      </w:r>
      <w:r>
        <w:rPr/>
        <w:t>and well his tomb is cared for.”</w:t>
      </w:r>
    </w:p>
    <w:p>
      <w:pPr>
        <w:pStyle w:val="Heading1"/>
      </w:pPr>
      <w:r>
        <w:t>Chapter 22</w:t>
      </w:r>
    </w:p>
    <w:p>
      <w:pPr>
        <w:ind w:firstLine="432"/>
      </w:pPr>
      <w:r>
        <w:rPr>
          <w:b/>
          <w:color w:val="606060"/>
          <w:vertAlign w:val="superscript"/>
        </w:rPr>
        <w:t>1</w:t>
      </w:r>
      <w:r>
        <w:t xml:space="preserve"> </w:t>
      </w:r>
      <w:r>
        <w:rPr/>
        <w:t>Then Eliphaz the Temanite replied:</w:t>
      </w:r>
    </w:p>
    <w:p>
      <w:pPr>
        <w:spacing w:after="0"/>
        <w:ind w:left="576" w:hanging="432"/>
      </w:pPr>
      <w:r>
        <w:rPr>
          <w:b/>
          <w:color w:val="606060"/>
          <w:vertAlign w:val="superscript"/>
        </w:rPr>
        <w:t>2</w:t>
      </w:r>
      <w:r>
        <w:t xml:space="preserve"> </w:t>
      </w:r>
      <w:r>
        <w:rPr/>
        <w:t>“Can man offer God any insight,</w:t>
      </w:r>
    </w:p>
    <w:p>
      <w:pPr>
        <w:spacing w:after="0"/>
        <w:ind w:left="1152" w:hanging="432"/>
      </w:pPr>
      <w:r>
        <w:rPr/>
        <w:t>so that a sage should be of use to him?</w:t>
      </w:r>
    </w:p>
    <w:p>
      <w:pPr>
        <w:spacing w:after="0"/>
        <w:ind w:left="576" w:hanging="432"/>
      </w:pPr>
      <w:r>
        <w:rPr>
          <w:b/>
          <w:color w:val="606060"/>
          <w:vertAlign w:val="superscript"/>
        </w:rPr>
        <w:t>3</w:t>
      </w:r>
      <w:r>
        <w:t xml:space="preserve"> </w:t>
      </w:r>
      <w:r>
        <w:rPr/>
        <w:t>Has the Almighty any interest in your goodness?</w:t>
      </w:r>
    </w:p>
    <w:p>
      <w:pPr>
        <w:spacing w:after="0"/>
        <w:ind w:left="1152" w:hanging="432"/>
      </w:pPr>
      <w:r>
        <w:rPr/>
        <w:t>Does he gain by your blameless life?</w:t>
      </w:r>
    </w:p>
    <w:p>
      <w:pPr>
        <w:spacing w:after="0"/>
        <w:ind w:left="576" w:hanging="432"/>
      </w:pPr>
      <w:r>
        <w:rPr>
          <w:b/>
          <w:color w:val="606060"/>
          <w:vertAlign w:val="superscript"/>
        </w:rPr>
        <w:t>4</w:t>
      </w:r>
      <w:r>
        <w:t xml:space="preserve"> </w:t>
      </w:r>
      <w:r>
        <w:rPr/>
        <w:t>Why should he punish you for your religion,</w:t>
      </w:r>
    </w:p>
    <w:p>
      <w:pPr>
        <w:spacing w:after="0"/>
        <w:ind w:left="1152" w:hanging="432"/>
      </w:pPr>
      <w:r>
        <w:rPr/>
        <w:t>and pass sentence on you?</w:t>
      </w:r>
    </w:p>
    <w:p>
      <w:pPr>
        <w:spacing w:after="0"/>
        <w:ind w:left="576" w:hanging="432"/>
      </w:pPr>
      <w:r>
        <w:rPr>
          <w:b/>
          <w:color w:val="606060"/>
          <w:vertAlign w:val="superscript"/>
        </w:rPr>
        <w:t>5</w:t>
      </w:r>
      <w:r>
        <w:t xml:space="preserve"> </w:t>
      </w:r>
      <w:r>
        <w:rPr/>
        <w:t>Grave must your guilt be,</w:t>
      </w:r>
    </w:p>
    <w:p>
      <w:pPr>
        <w:spacing w:after="0"/>
        <w:ind w:left="1152" w:hanging="432"/>
      </w:pPr>
      <w:r>
        <w:rPr/>
        <w:t>endless your sins.</w:t>
      </w:r>
    </w:p>
    <w:p>
      <w:pPr>
        <w:spacing w:after="0"/>
        <w:ind w:left="576" w:hanging="432"/>
      </w:pPr>
      <w:r>
        <w:rPr>
          <w:b/>
          <w:color w:val="606060"/>
          <w:vertAlign w:val="superscript"/>
        </w:rPr>
        <w:t>6</w:t>
      </w:r>
      <w:r>
        <w:t xml:space="preserve"> </w:t>
      </w:r>
      <w:r>
        <w:rPr/>
        <w:t>You have fleeced your fellows selfishly,</w:t>
      </w:r>
    </w:p>
    <w:p>
      <w:pPr>
        <w:spacing w:after="0"/>
        <w:ind w:left="1152" w:hanging="432"/>
      </w:pPr>
      <w:r>
        <w:rPr/>
        <w:t>and stripped your debtors to the skin;</w:t>
      </w:r>
    </w:p>
    <w:p>
      <w:pPr>
        <w:spacing w:after="0"/>
        <w:ind w:left="576" w:hanging="432"/>
      </w:pPr>
      <w:r>
        <w:rPr>
          <w:b/>
          <w:color w:val="606060"/>
          <w:vertAlign w:val="superscript"/>
        </w:rPr>
        <w:t>7</w:t>
      </w:r>
      <w:r>
        <w:t xml:space="preserve"> </w:t>
      </w:r>
      <w:r>
        <w:rPr/>
        <w:t>you have not given the weary any water,</w:t>
      </w:r>
    </w:p>
    <w:p>
      <w:pPr>
        <w:spacing w:after="0"/>
        <w:ind w:left="1152" w:hanging="432"/>
      </w:pPr>
      <w:r>
        <w:rPr/>
        <w:t>the hungry you have starved;</w:t>
      </w:r>
    </w:p>
    <w:p>
      <w:pPr>
        <w:spacing w:after="0"/>
        <w:ind w:left="576" w:hanging="432"/>
      </w:pPr>
      <w:r>
        <w:rPr>
          <w:b/>
          <w:color w:val="606060"/>
          <w:vertAlign w:val="superscript"/>
        </w:rPr>
        <w:t>9</w:t>
      </w:r>
      <w:r>
        <w:t xml:space="preserve"> </w:t>
      </w:r>
      <w:r>
        <w:rPr/>
        <w:t>you have sent widows away empty-handed,</w:t>
      </w:r>
    </w:p>
    <w:p>
      <w:pPr>
        <w:spacing w:after="0"/>
        <w:ind w:left="1152" w:hanging="432"/>
      </w:pPr>
      <w:r>
        <w:rPr/>
        <w:t>you have been oppressing orphans,</w:t>
      </w:r>
    </w:p>
    <w:p>
      <w:pPr>
        <w:spacing w:after="0"/>
        <w:ind w:left="576" w:hanging="432"/>
      </w:pPr>
      <w:r>
        <w:rPr>
          <w:b/>
          <w:color w:val="606060"/>
          <w:vertAlign w:val="superscript"/>
        </w:rPr>
        <w:t>8</w:t>
      </w:r>
      <w:r>
        <w:t xml:space="preserve"> </w:t>
      </w:r>
      <w:r>
        <w:rPr/>
        <w:t>to let the powerful hold the land,</w:t>
      </w:r>
    </w:p>
    <w:p>
      <w:pPr>
        <w:spacing w:after="0"/>
        <w:ind w:left="1152" w:hanging="432"/>
      </w:pPr>
      <w:r>
        <w:rPr/>
        <w:t>to let squires settle down.</w:t>
      </w:r>
    </w:p>
    <w:p>
      <w:pPr>
        <w:spacing w:after="0"/>
        <w:ind w:left="576" w:hanging="432"/>
      </w:pPr>
      <w:r>
        <w:rPr>
          <w:b/>
          <w:color w:val="606060"/>
          <w:vertAlign w:val="superscript"/>
        </w:rPr>
        <w:t>10</w:t>
      </w:r>
      <w:r>
        <w:t xml:space="preserve"> </w:t>
      </w:r>
      <w:r>
        <w:rPr/>
        <w:t>Therefore it is that snares close on you,</w:t>
      </w:r>
    </w:p>
    <w:p>
      <w:pPr>
        <w:spacing w:after="0"/>
        <w:ind w:left="1152" w:hanging="432"/>
      </w:pPr>
      <w:r>
        <w:rPr/>
        <w:t>and panic fear is scaring you;</w:t>
      </w:r>
    </w:p>
    <w:p>
      <w:pPr>
        <w:spacing w:after="0"/>
        <w:ind w:left="576" w:hanging="432"/>
      </w:pPr>
      <w:r>
        <w:rPr>
          <w:b/>
          <w:color w:val="606060"/>
          <w:vertAlign w:val="superscript"/>
        </w:rPr>
        <w:t>11</w:t>
      </w:r>
      <w:r>
        <w:t xml:space="preserve"> </w:t>
      </w:r>
      <w:r>
        <w:rPr/>
        <w:t>therefore has your light turned to darkness,</w:t>
      </w:r>
    </w:p>
    <w:p>
      <w:pPr>
        <w:spacing w:after="0"/>
        <w:ind w:left="1152" w:hanging="432"/>
      </w:pPr>
      <w:r>
        <w:rPr/>
        <w:t>and floods have overwhelmed you.</w:t>
      </w:r>
    </w:p>
    <w:p>
      <w:pPr>
        <w:spacing w:after="0"/>
        <w:ind w:left="576" w:hanging="432"/>
      </w:pPr>
      <w:r>
        <w:rPr>
          <w:b/>
          <w:color w:val="606060"/>
          <w:vertAlign w:val="superscript"/>
        </w:rPr>
        <w:t>12</w:t>
      </w:r>
      <w:r>
        <w:t xml:space="preserve"> </w:t>
      </w:r>
      <w:r>
        <w:rPr/>
        <w:t>Is not God high in heaven?</w:t>
      </w:r>
    </w:p>
    <w:p>
      <w:pPr>
        <w:spacing w:after="0"/>
        <w:ind w:left="1152" w:hanging="432"/>
      </w:pPr>
      <w:r>
        <w:rPr/>
        <w:t>Does he not look down on the topmost star?</w:t>
      </w:r>
    </w:p>
    <w:p>
      <w:pPr>
        <w:spacing w:after="0"/>
        <w:ind w:left="576" w:hanging="432"/>
      </w:pPr>
      <w:r>
        <w:rPr>
          <w:b/>
          <w:color w:val="606060"/>
          <w:vertAlign w:val="superscript"/>
        </w:rPr>
        <w:t>13</w:t>
      </w:r>
      <w:r>
        <w:t xml:space="preserve"> </w:t>
      </w:r>
      <w:r>
        <w:rPr/>
        <w:t>And yet you say, ‘God never notices!</w:t>
      </w:r>
    </w:p>
    <w:p>
      <w:pPr>
        <w:spacing w:after="0"/>
        <w:ind w:left="1152" w:hanging="432"/>
      </w:pPr>
      <w:r>
        <w:rPr/>
        <w:t>Can he rule through the darkness dense?</w:t>
      </w:r>
    </w:p>
    <w:p>
      <w:pPr>
        <w:spacing w:after="0"/>
        <w:ind w:left="576" w:hanging="432"/>
      </w:pPr>
      <w:r>
        <w:rPr>
          <w:b/>
          <w:color w:val="606060"/>
          <w:vertAlign w:val="superscript"/>
        </w:rPr>
        <w:t>14</w:t>
      </w:r>
      <w:r>
        <w:t xml:space="preserve"> </w:t>
      </w:r>
      <w:r>
        <w:rPr/>
        <w:t>He moves on the high vault of heaven;</w:t>
      </w:r>
    </w:p>
    <w:p>
      <w:pPr>
        <w:spacing w:after="0"/>
        <w:ind w:left="1152" w:hanging="432"/>
      </w:pPr>
      <w:r>
        <w:rPr/>
        <w:t>he cannot see us for the clouds that veil him.’</w:t>
      </w:r>
    </w:p>
    <w:p>
      <w:pPr>
        <w:spacing w:after="0"/>
        <w:ind w:left="576" w:hanging="432"/>
      </w:pPr>
      <w:r>
        <w:rPr>
          <w:b/>
          <w:color w:val="606060"/>
          <w:vertAlign w:val="superscript"/>
        </w:rPr>
        <w:t>15</w:t>
      </w:r>
      <w:r>
        <w:t xml:space="preserve"> </w:t>
      </w:r>
      <w:r>
        <w:rPr/>
        <w:t>Is that the line you choose,</w:t>
      </w:r>
    </w:p>
    <w:p>
      <w:pPr>
        <w:spacing w:after="0"/>
        <w:ind w:left="1152" w:hanging="432"/>
      </w:pPr>
      <w:r>
        <w:rPr/>
        <w:t>the line that evil men took long ago?</w:t>
      </w:r>
    </w:p>
    <w:p>
      <w:pPr>
        <w:spacing w:after="0"/>
        <w:ind w:left="576" w:hanging="432"/>
      </w:pPr>
      <w:r>
        <w:rPr>
          <w:b/>
          <w:color w:val="606060"/>
          <w:vertAlign w:val="superscript"/>
        </w:rPr>
        <w:t>16</w:t>
      </w:r>
      <w:r>
        <w:t xml:space="preserve"> </w:t>
      </w:r>
      <w:r>
        <w:rPr/>
        <w:t>They came to an untimely end;</w:t>
      </w:r>
    </w:p>
    <w:p>
      <w:pPr>
        <w:spacing w:after="0"/>
        <w:ind w:left="1152" w:hanging="432"/>
      </w:pPr>
      <w:r>
        <w:rPr/>
        <w:t>when the floods undermined them,</w:t>
      </w:r>
    </w:p>
    <w:p>
      <w:pPr>
        <w:spacing w:after="0"/>
        <w:ind w:left="576" w:hanging="432"/>
      </w:pPr>
      <w:r>
        <w:rPr>
          <w:b/>
          <w:color w:val="606060"/>
          <w:vertAlign w:val="superscript"/>
        </w:rPr>
        <w:t>19</w:t>
      </w:r>
      <w:r>
        <w:t xml:space="preserve"> </w:t>
      </w:r>
      <w:r>
        <w:rPr/>
        <w:t>good men rejoiced to see their fate,</w:t>
      </w:r>
    </w:p>
    <w:p>
      <w:pPr>
        <w:spacing w:after="0"/>
        <w:ind w:left="1152" w:hanging="432"/>
      </w:pPr>
      <w:r>
        <w:rPr/>
        <w:t>and over them the guiltless jeered,</w:t>
      </w:r>
    </w:p>
    <w:p>
      <w:pPr>
        <w:spacing w:after="0"/>
        <w:ind w:left="576" w:hanging="432"/>
      </w:pPr>
      <w:r>
        <w:rPr>
          <w:b/>
          <w:color w:val="606060"/>
          <w:vertAlign w:val="superscript"/>
        </w:rPr>
        <w:t>20</w:t>
      </w:r>
      <w:r>
        <w:t xml:space="preserve"> </w:t>
      </w:r>
      <w:r>
        <w:rPr/>
        <w:t>shouting, ‘Our* foes are now effaced,</w:t>
      </w:r>
    </w:p>
    <w:p>
      <w:pPr>
        <w:spacing w:after="0"/>
        <w:ind w:left="1152" w:hanging="432"/>
      </w:pPr>
      <w:r>
        <w:rPr/>
        <w:t>and what they leave the flames will bum!’</w:t>
      </w:r>
    </w:p>
    <w:p>
      <w:pPr>
        <w:spacing w:after="0"/>
        <w:ind w:left="576" w:hanging="432"/>
      </w:pPr>
      <w:r>
        <w:rPr>
          <w:b/>
          <w:color w:val="606060"/>
          <w:vertAlign w:val="superscript"/>
        </w:rPr>
        <w:t>21</w:t>
      </w:r>
      <w:r>
        <w:t xml:space="preserve"> </w:t>
      </w:r>
      <w:r>
        <w:rPr/>
        <w:t>Give way to God, submit to him,</w:t>
      </w:r>
    </w:p>
    <w:p>
      <w:pPr>
        <w:spacing w:after="0"/>
        <w:ind w:left="1152" w:hanging="432"/>
      </w:pPr>
      <w:r>
        <w:rPr/>
        <w:t>and it will mean prosperity for you;</w:t>
      </w:r>
    </w:p>
    <w:p>
      <w:pPr>
        <w:spacing w:after="0"/>
        <w:ind w:left="576" w:hanging="432"/>
      </w:pPr>
      <w:r>
        <w:rPr>
          <w:b/>
          <w:color w:val="606060"/>
          <w:vertAlign w:val="superscript"/>
        </w:rPr>
        <w:t>22</w:t>
      </w:r>
      <w:r>
        <w:t xml:space="preserve"> </w:t>
      </w:r>
      <w:r>
        <w:rPr/>
        <w:t>accept the orders that he issues,</w:t>
      </w:r>
    </w:p>
    <w:p>
      <w:pPr>
        <w:spacing w:after="0"/>
        <w:ind w:left="1152" w:hanging="432"/>
      </w:pPr>
      <w:r>
        <w:rPr/>
        <w:t>take his words to heart.</w:t>
      </w:r>
    </w:p>
    <w:p>
      <w:pPr>
        <w:spacing w:after="0"/>
        <w:ind w:left="576" w:hanging="432"/>
      </w:pPr>
      <w:r>
        <w:rPr>
          <w:b/>
          <w:color w:val="606060"/>
          <w:vertAlign w:val="superscript"/>
        </w:rPr>
        <w:t>23</w:t>
      </w:r>
      <w:r>
        <w:t xml:space="preserve"> </w:t>
      </w:r>
      <w:r>
        <w:rPr/>
        <w:t>If you turn humbly to the Almighty,</w:t>
      </w:r>
    </w:p>
    <w:p>
      <w:pPr>
        <w:spacing w:after="0"/>
        <w:ind w:left="1152" w:hanging="432"/>
      </w:pPr>
      <w:r>
        <w:rPr/>
        <w:t>and banish evil from your home,</w:t>
      </w:r>
    </w:p>
    <w:p>
      <w:pPr>
        <w:spacing w:after="0"/>
        <w:ind w:left="576" w:hanging="432"/>
      </w:pPr>
      <w:r>
        <w:rPr>
          <w:b/>
          <w:color w:val="606060"/>
          <w:vertAlign w:val="superscript"/>
        </w:rPr>
        <w:t>24</w:t>
      </w:r>
      <w:r>
        <w:t xml:space="preserve"> </w:t>
      </w:r>
      <w:r>
        <w:rPr/>
        <w:t>[[if you will throw your treasures to the ground,</w:t>
      </w:r>
    </w:p>
    <w:p>
      <w:pPr>
        <w:spacing w:after="0"/>
        <w:ind w:left="1152" w:hanging="432"/>
      </w:pPr>
      <w:r>
        <w:rPr/>
        <w:t>and fling your gold of Ophir in the stream,</w:t>
      </w:r>
    </w:p>
    <w:p>
      <w:pPr>
        <w:spacing w:after="0"/>
        <w:ind w:left="576" w:hanging="432"/>
      </w:pPr>
      <w:r>
        <w:rPr>
          <w:b/>
          <w:color w:val="606060"/>
          <w:vertAlign w:val="superscript"/>
        </w:rPr>
        <w:t>25</w:t>
      </w:r>
      <w:r>
        <w:t xml:space="preserve"> </w:t>
      </w:r>
      <w:r>
        <w:rPr/>
        <w:t>and make the Almighty himself your treasure,</w:t>
      </w:r>
    </w:p>
    <w:p>
      <w:pPr>
        <w:spacing w:after="0"/>
        <w:ind w:left="1152" w:hanging="432"/>
      </w:pPr>
      <w:r>
        <w:rPr/>
        <w:t>sound wisdom your wealth,]]</w:t>
      </w:r>
    </w:p>
    <w:p>
      <w:pPr>
        <w:spacing w:after="0"/>
        <w:ind w:left="576" w:hanging="432"/>
      </w:pPr>
      <w:r>
        <w:rPr>
          <w:b/>
          <w:color w:val="606060"/>
          <w:vertAlign w:val="superscript"/>
        </w:rPr>
        <w:t>26</w:t>
      </w:r>
      <w:r>
        <w:t xml:space="preserve"> </w:t>
      </w:r>
      <w:r>
        <w:rPr/>
        <w:t>then the Almighty shall be a joy to you,</w:t>
      </w:r>
    </w:p>
    <w:p>
      <w:pPr>
        <w:spacing w:after="0"/>
        <w:ind w:left="1152" w:hanging="432"/>
      </w:pPr>
      <w:r>
        <w:rPr/>
        <w:t>and you can raise your eyes to God;</w:t>
      </w:r>
    </w:p>
    <w:p>
      <w:pPr>
        <w:spacing w:after="0"/>
        <w:ind w:left="576" w:hanging="432"/>
      </w:pPr>
      <w:r>
        <w:rPr>
          <w:b/>
          <w:color w:val="606060"/>
          <w:vertAlign w:val="superscript"/>
        </w:rPr>
        <w:t>27</w:t>
      </w:r>
      <w:r>
        <w:t xml:space="preserve"> </w:t>
      </w:r>
      <w:r>
        <w:rPr/>
        <w:t>when you pray, he will answer you,</w:t>
      </w:r>
    </w:p>
    <w:p>
      <w:pPr>
        <w:spacing w:after="0"/>
        <w:ind w:left="1152" w:hanging="432"/>
      </w:pPr>
      <w:r>
        <w:rPr/>
        <w:t>and then you can fulfil your vows to him;</w:t>
      </w:r>
    </w:p>
    <w:p>
      <w:pPr>
        <w:spacing w:after="0"/>
        <w:ind w:left="576" w:hanging="432"/>
      </w:pPr>
      <w:r>
        <w:rPr>
          <w:b/>
          <w:color w:val="606060"/>
          <w:vertAlign w:val="superscript"/>
        </w:rPr>
        <w:t>28</w:t>
      </w:r>
      <w:r>
        <w:t xml:space="preserve"> </w:t>
      </w:r>
      <w:r>
        <w:rPr/>
        <w:t>whatever you plan shall prosper,</w:t>
      </w:r>
    </w:p>
    <w:p>
      <w:pPr>
        <w:spacing w:after="0"/>
        <w:ind w:left="1152" w:hanging="432"/>
      </w:pPr>
      <w:r>
        <w:rPr/>
        <w:t>and you shall live in sunshine;</w:t>
      </w:r>
    </w:p>
    <w:p>
      <w:pPr>
        <w:spacing w:after="0"/>
        <w:ind w:left="576" w:hanging="432"/>
      </w:pPr>
      <w:r>
        <w:rPr>
          <w:b/>
          <w:color w:val="606060"/>
          <w:vertAlign w:val="superscript"/>
        </w:rPr>
        <w:t>29</w:t>
      </w:r>
      <w:r>
        <w:t xml:space="preserve"> </w:t>
      </w:r>
      <w:r>
        <w:rPr/>
        <w:t>for he humbles haughty upstarts,</w:t>
      </w:r>
    </w:p>
    <w:p>
      <w:pPr>
        <w:spacing w:after="0"/>
        <w:ind w:left="1152" w:hanging="432"/>
      </w:pPr>
      <w:r>
        <w:rPr/>
        <w:t>and he helps the lowly,</w:t>
      </w:r>
    </w:p>
    <w:p>
      <w:pPr>
        <w:spacing w:after="0"/>
        <w:ind w:left="576" w:hanging="432"/>
      </w:pPr>
      <w:r>
        <w:rPr>
          <w:b/>
          <w:color w:val="606060"/>
          <w:vertAlign w:val="superscript"/>
        </w:rPr>
        <w:t>30</w:t>
      </w:r>
      <w:r>
        <w:t xml:space="preserve"> </w:t>
      </w:r>
      <w:r>
        <w:rPr/>
        <w:t>he saves those who are guiltless,</w:t>
      </w:r>
    </w:p>
    <w:p>
      <w:pPr>
        <w:spacing w:after="0"/>
        <w:ind w:left="1152" w:hanging="432"/>
      </w:pPr>
      <w:r>
        <w:rPr/>
        <w:t>rescuing them for their unspotted record.”</w:t>
      </w:r>
    </w:p>
    <w:p>
      <w:pPr>
        <w:pStyle w:val="Heading1"/>
      </w:pPr>
      <w:r>
        <w:t>Chapter 23</w:t>
      </w:r>
    </w:p>
    <w:p>
      <w:pPr>
        <w:ind w:firstLine="432"/>
      </w:pPr>
      <w:r>
        <w:rPr>
          <w:b/>
          <w:color w:val="606060"/>
          <w:vertAlign w:val="superscript"/>
        </w:rPr>
        <w:t>1</w:t>
      </w:r>
      <w:r>
        <w:t xml:space="preserve"> </w:t>
      </w:r>
      <w:r>
        <w:rPr/>
        <w:t>Then Eyob replied:</w:t>
      </w:r>
    </w:p>
    <w:p>
      <w:pPr>
        <w:spacing w:after="0"/>
        <w:ind w:left="576" w:hanging="432"/>
      </w:pPr>
      <w:r>
        <w:rPr>
          <w:b/>
          <w:color w:val="606060"/>
          <w:vertAlign w:val="superscript"/>
        </w:rPr>
        <w:t>2</w:t>
      </w:r>
      <w:r>
        <w:t xml:space="preserve"> </w:t>
      </w:r>
      <w:r>
        <w:rPr/>
        <w:t>“But my complaint is bit- 2 ter still;</w:t>
      </w:r>
    </w:p>
    <w:p>
      <w:pPr>
        <w:spacing w:after="0"/>
        <w:ind w:left="1152" w:hanging="432"/>
      </w:pPr>
      <w:r>
        <w:rPr/>
        <w:t>under his heavy hand I lie and moan.</w:t>
      </w:r>
    </w:p>
    <w:p>
      <w:pPr>
        <w:spacing w:after="0"/>
        <w:ind w:left="576" w:hanging="432"/>
      </w:pPr>
      <w:r>
        <w:rPr>
          <w:b/>
          <w:color w:val="606060"/>
          <w:vertAlign w:val="superscript"/>
        </w:rPr>
        <w:t>3</w:t>
      </w:r>
      <w:r>
        <w:t xml:space="preserve"> </w:t>
      </w:r>
      <w:r>
        <w:rPr/>
        <w:t>Oh that I knew where to find 3 him,</w:t>
      </w:r>
    </w:p>
    <w:p>
      <w:pPr>
        <w:spacing w:after="0"/>
        <w:ind w:left="1152" w:hanging="432"/>
      </w:pPr>
      <w:r>
        <w:rPr/>
        <w:t>how to reach his very throne,</w:t>
      </w:r>
    </w:p>
    <w:p>
      <w:pPr>
        <w:spacing w:after="0"/>
        <w:ind w:left="576" w:hanging="432"/>
      </w:pPr>
      <w:r>
        <w:rPr>
          <w:b/>
          <w:color w:val="606060"/>
          <w:vertAlign w:val="superscript"/>
        </w:rPr>
        <w:t>4</w:t>
      </w:r>
      <w:r>
        <w:t xml:space="preserve"> </w:t>
      </w:r>
      <w:r>
        <w:rPr/>
        <w:t>and there lay my case before him,</w:t>
      </w:r>
    </w:p>
    <w:p>
      <w:pPr>
        <w:spacing w:after="0"/>
        <w:ind w:left="1152" w:hanging="432"/>
      </w:pPr>
      <w:r>
        <w:rPr/>
        <w:t>arguing it out to the full!</w:t>
      </w:r>
    </w:p>
    <w:p>
      <w:pPr>
        <w:spacing w:after="0"/>
        <w:ind w:left="576" w:hanging="432"/>
      </w:pPr>
      <w:r>
        <w:rPr>
          <w:b/>
          <w:color w:val="606060"/>
          <w:vertAlign w:val="superscript"/>
        </w:rPr>
        <w:t>5</w:t>
      </w:r>
      <w:r>
        <w:t xml:space="preserve"> </w:t>
      </w:r>
      <w:r>
        <w:rPr/>
        <w:t>Fain would I learn what his reply would be,</w:t>
      </w:r>
    </w:p>
    <w:p>
      <w:pPr>
        <w:spacing w:after="0"/>
        <w:ind w:left="1152" w:hanging="432"/>
      </w:pPr>
      <w:r>
        <w:rPr/>
        <w:t>and understand what he would say to me.</w:t>
      </w:r>
    </w:p>
    <w:p>
      <w:pPr>
        <w:spacing w:after="0"/>
        <w:ind w:left="576" w:hanging="432"/>
      </w:pPr>
      <w:r>
        <w:rPr>
          <w:b/>
          <w:color w:val="606060"/>
          <w:vertAlign w:val="superscript"/>
        </w:rPr>
        <w:t>6</w:t>
      </w:r>
      <w:r>
        <w:t xml:space="preserve"> </w:t>
      </w:r>
      <w:r>
        <w:rPr/>
        <w:t>Would he confront me with his 6 almighty power?</w:t>
      </w:r>
    </w:p>
    <w:p>
      <w:pPr>
        <w:spacing w:after="0"/>
        <w:ind w:left="1152" w:hanging="432"/>
      </w:pPr>
      <w:r>
        <w:rPr/>
        <w:t>No, he would listen to me;</w:t>
      </w:r>
    </w:p>
    <w:p>
      <w:pPr>
        <w:spacing w:after="0"/>
        <w:ind w:left="576" w:hanging="432"/>
      </w:pPr>
      <w:r>
        <w:rPr>
          <w:b/>
          <w:color w:val="606060"/>
          <w:vertAlign w:val="superscript"/>
        </w:rPr>
        <w:t>7</w:t>
      </w:r>
      <w:r>
        <w:t xml:space="preserve"> </w:t>
      </w:r>
      <w:r>
        <w:rPr/>
        <w:t>there I might argue with him as one innocent,</w:t>
      </w:r>
    </w:p>
    <w:p>
      <w:pPr>
        <w:spacing w:after="0"/>
        <w:ind w:left="1152" w:hanging="432"/>
      </w:pPr>
      <w:r>
        <w:rPr/>
        <w:t>and have my judge acquit me for all time.</w:t>
      </w:r>
    </w:p>
    <w:p>
      <w:pPr>
        <w:spacing w:after="0"/>
        <w:ind w:left="576" w:hanging="432"/>
      </w:pPr>
      <w:r>
        <w:rPr>
          <w:b/>
          <w:color w:val="606060"/>
          <w:vertAlign w:val="superscript"/>
        </w:rPr>
        <w:t>8</w:t>
      </w:r>
      <w:r>
        <w:t xml:space="preserve"> </w:t>
      </w:r>
      <w:r>
        <w:rPr/>
        <w:t>But I go forward, and he is not there;</w:t>
      </w:r>
    </w:p>
    <w:p>
      <w:pPr>
        <w:spacing w:after="0"/>
        <w:ind w:left="1152" w:hanging="432"/>
      </w:pPr>
      <w:r>
        <w:rPr/>
        <w:t>backward, and yet I cannot behold him;</w:t>
      </w:r>
    </w:p>
    <w:p>
      <w:pPr>
        <w:spacing w:after="0"/>
        <w:ind w:left="576" w:hanging="432"/>
      </w:pPr>
      <w:r>
        <w:rPr>
          <w:b/>
          <w:color w:val="606060"/>
          <w:vertAlign w:val="superscript"/>
        </w:rPr>
        <w:t>9</w:t>
      </w:r>
      <w:r>
        <w:t xml:space="preserve"> </w:t>
      </w:r>
      <w:r>
        <w:rPr/>
        <w:t>I seek him on my left, in vain;</w:t>
      </w:r>
    </w:p>
    <w:p>
      <w:pPr>
        <w:spacing w:after="0"/>
        <w:ind w:left="1152" w:hanging="432"/>
      </w:pPr>
      <w:r>
        <w:rPr/>
        <w:t>when I turn to the right, I cannot see him.</w:t>
      </w:r>
    </w:p>
    <w:p>
      <w:pPr>
        <w:spacing w:after="0"/>
        <w:ind w:left="576" w:hanging="432"/>
      </w:pPr>
      <w:r>
        <w:rPr>
          <w:b/>
          <w:color w:val="606060"/>
          <w:vertAlign w:val="superscript"/>
        </w:rPr>
        <w:t>10</w:t>
      </w:r>
      <w:r>
        <w:t xml:space="preserve"> </w:t>
      </w:r>
      <w:r>
        <w:rPr/>
        <w:t>Yet he knows how I live;</w:t>
      </w:r>
    </w:p>
    <w:p>
      <w:pPr>
        <w:spacing w:after="0"/>
        <w:ind w:left="576" w:hanging="432"/>
      </w:pPr>
      <w:r>
        <w:rPr/>
        <w:t>when he tests me, I shall prove sterling gold,</w:t>
      </w:r>
    </w:p>
    <w:p>
      <w:pPr>
        <w:spacing w:after="0"/>
        <w:ind w:left="576" w:hanging="432"/>
      </w:pPr>
      <w:r>
        <w:rPr>
          <w:b/>
          <w:color w:val="606060"/>
          <w:vertAlign w:val="superscript"/>
        </w:rPr>
        <w:t>11</w:t>
      </w:r>
      <w:r>
        <w:t xml:space="preserve"> </w:t>
      </w:r>
      <w:r>
        <w:rPr/>
        <w:t>I have kept closely to his footsteps,</w:t>
      </w:r>
    </w:p>
    <w:p>
      <w:pPr>
        <w:spacing w:after="0"/>
        <w:ind w:left="1152" w:hanging="432"/>
      </w:pPr>
      <w:r>
        <w:rPr/>
        <w:t>never swerving from his path;</w:t>
      </w:r>
    </w:p>
    <w:p>
      <w:pPr>
        <w:spacing w:after="0"/>
        <w:ind w:left="576" w:hanging="432"/>
      </w:pPr>
      <w:r>
        <w:rPr>
          <w:b/>
          <w:color w:val="606060"/>
          <w:vertAlign w:val="superscript"/>
        </w:rPr>
        <w:t>12</w:t>
      </w:r>
      <w:r>
        <w:t xml:space="preserve"> </w:t>
      </w:r>
      <w:r>
        <w:rPr/>
        <w:t>I never stray from his commands,</w:t>
      </w:r>
    </w:p>
    <w:p>
      <w:pPr>
        <w:spacing w:after="0"/>
        <w:ind w:left="1152" w:hanging="432"/>
      </w:pPr>
      <w:r>
        <w:rPr/>
        <w:t>I treasure up his orders.</w:t>
      </w:r>
    </w:p>
    <w:p>
      <w:pPr>
        <w:spacing w:after="0"/>
        <w:ind w:left="576" w:hanging="432"/>
      </w:pPr>
      <w:r>
        <w:rPr>
          <w:b/>
          <w:color w:val="606060"/>
          <w:vertAlign w:val="superscript"/>
        </w:rPr>
        <w:t>13</w:t>
      </w:r>
      <w:r>
        <w:t xml:space="preserve"> </w:t>
      </w:r>
      <w:r>
        <w:rPr/>
        <w:t>But who can make him change his mind?</w:t>
      </w:r>
    </w:p>
    <w:p>
      <w:pPr>
        <w:spacing w:after="0"/>
        <w:ind w:left="1152" w:hanging="432"/>
      </w:pPr>
      <w:r>
        <w:rPr/>
        <w:t>He does whatever he may choose!</w:t>
      </w:r>
    </w:p>
    <w:p>
      <w:pPr>
        <w:spacing w:after="0"/>
        <w:ind w:left="576" w:hanging="432"/>
      </w:pPr>
      <w:r>
        <w:rPr>
          <w:b/>
          <w:color w:val="606060"/>
          <w:vertAlign w:val="superscript"/>
        </w:rPr>
        <w:t>15</w:t>
      </w:r>
      <w:r>
        <w:t xml:space="preserve"> </w:t>
      </w:r>
      <w:r>
        <w:rPr/>
        <w:t>So I am cowed before him;</w:t>
      </w:r>
    </w:p>
    <w:p>
      <w:pPr>
        <w:spacing w:after="0"/>
        <w:ind w:left="1152" w:hanging="432"/>
      </w:pPr>
      <w:r>
        <w:rPr/>
        <w:t>the thought of him dismays me.</w:t>
      </w:r>
    </w:p>
    <w:p>
      <w:pPr>
        <w:spacing w:after="0"/>
        <w:ind w:left="576" w:hanging="432"/>
      </w:pPr>
      <w:r>
        <w:rPr>
          <w:b/>
          <w:color w:val="606060"/>
          <w:vertAlign w:val="superscript"/>
        </w:rPr>
        <w:t>16</w:t>
      </w:r>
      <w:r>
        <w:t xml:space="preserve"> </w:t>
      </w:r>
      <w:r>
        <w:rPr/>
        <w:t>For God makes my heart faint,</w:t>
      </w:r>
    </w:p>
    <w:p>
      <w:pPr>
        <w:spacing w:after="0"/>
        <w:ind w:left="1152" w:hanging="432"/>
      </w:pPr>
      <w:r>
        <w:rPr/>
        <w:t>the Almighty cows me;</w:t>
      </w:r>
    </w:p>
    <w:p>
      <w:pPr>
        <w:spacing w:after="0"/>
        <w:ind w:left="576" w:hanging="432"/>
      </w:pPr>
      <w:r>
        <w:rPr>
          <w:b/>
          <w:color w:val="606060"/>
          <w:vertAlign w:val="superscript"/>
        </w:rPr>
        <w:t>17</w:t>
      </w:r>
      <w:r>
        <w:t xml:space="preserve"> </w:t>
      </w:r>
      <w:r>
        <w:rPr/>
        <w:t>I am appalled at his dark mystery,</w:t>
      </w:r>
    </w:p>
    <w:p>
      <w:pPr>
        <w:spacing w:after="0"/>
        <w:ind w:left="1152" w:hanging="432"/>
      </w:pPr>
      <w:r>
        <w:rPr/>
        <w:t>and its black shadow has bewildered me.</w:t>
      </w:r>
    </w:p>
    <w:p>
      <w:pPr>
        <w:pStyle w:val="Heading1"/>
      </w:pPr>
      <w:r>
        <w:t>Chapter 24</w:t>
      </w:r>
    </w:p>
    <w:p>
      <w:pPr>
        <w:spacing w:after="0"/>
        <w:ind w:left="576" w:hanging="432"/>
      </w:pPr>
      <w:r>
        <w:rPr>
          <w:b/>
          <w:color w:val="606060"/>
          <w:vertAlign w:val="superscript"/>
        </w:rPr>
        <w:t>1</w:t>
      </w:r>
      <w:r>
        <w:t xml:space="preserve"> </w:t>
      </w:r>
      <w:r>
        <w:rPr/>
        <w:t>Why has not the AImighty sessions of set justice?</w:t>
      </w:r>
    </w:p>
    <w:p>
      <w:pPr>
        <w:spacing w:after="0"/>
        <w:ind w:left="1152" w:hanging="432"/>
      </w:pPr>
      <w:r>
        <w:rPr/>
        <w:t>Why do his followers never see him intervening?</w:t>
      </w:r>
    </w:p>
    <w:p>
      <w:pPr>
        <w:spacing w:after="0"/>
        <w:ind w:left="576" w:hanging="432"/>
      </w:pPr>
      <w:r>
        <w:rPr>
          <w:b/>
          <w:color w:val="606060"/>
          <w:vertAlign w:val="superscript"/>
        </w:rPr>
        <w:t>2</w:t>
      </w:r>
      <w:r>
        <w:t xml:space="preserve"> </w:t>
      </w:r>
      <w:r>
        <w:rPr/>
        <w:t>Evil men are removing landmarks,</w:t>
      </w:r>
    </w:p>
    <w:p>
      <w:pPr>
        <w:spacing w:after="0"/>
        <w:ind w:left="1152" w:hanging="432"/>
      </w:pPr>
      <w:r>
        <w:rPr/>
        <w:t>plundering flocks and shepherds,</w:t>
      </w:r>
    </w:p>
    <w:p>
      <w:pPr>
        <w:spacing w:after="0"/>
        <w:ind w:left="576" w:hanging="432"/>
      </w:pPr>
      <w:r>
        <w:rPr>
          <w:b/>
          <w:color w:val="606060"/>
          <w:vertAlign w:val="superscript"/>
        </w:rPr>
        <w:t>3</w:t>
      </w:r>
      <w:r>
        <w:t xml:space="preserve"> </w:t>
      </w:r>
      <w:r>
        <w:rPr/>
        <w:t>driving off the orphan’s ass,</w:t>
      </w:r>
    </w:p>
    <w:p>
      <w:pPr>
        <w:spacing w:after="0"/>
        <w:ind w:left="1152" w:hanging="432"/>
      </w:pPr>
      <w:r>
        <w:rPr/>
        <w:t>seizing the widow’s cow for debt,</w:t>
      </w:r>
    </w:p>
    <w:p>
      <w:pPr>
        <w:spacing w:after="0"/>
        <w:ind w:left="576" w:hanging="432"/>
      </w:pPr>
      <w:r>
        <w:rPr>
          <w:b/>
          <w:color w:val="606060"/>
          <w:vertAlign w:val="superscript"/>
        </w:rPr>
        <w:t>9</w:t>
      </w:r>
      <w:r>
        <w:t xml:space="preserve"> </w:t>
      </w:r>
      <w:r>
        <w:rPr/>
        <w:t>tearing the fatherless babe from her breast,</w:t>
      </w:r>
    </w:p>
    <w:p>
      <w:pPr>
        <w:spacing w:after="0"/>
        <w:ind w:left="1152" w:hanging="432"/>
      </w:pPr>
      <w:r>
        <w:rPr/>
        <w:t>seizing the very infants of the poor for debt,</w:t>
      </w:r>
    </w:p>
    <w:p>
      <w:pPr>
        <w:spacing w:after="0"/>
        <w:ind w:left="576" w:hanging="432"/>
      </w:pPr>
      <w:r>
        <w:rPr>
          <w:b/>
          <w:color w:val="606060"/>
          <w:vertAlign w:val="superscript"/>
        </w:rPr>
        <w:t>4</w:t>
      </w:r>
      <w:r>
        <w:t xml:space="preserve"> </w:t>
      </w:r>
      <w:r>
        <w:rPr/>
        <w:t>evicting poor folk, till these 4 humble souls</w:t>
      </w:r>
    </w:p>
    <w:p>
      <w:pPr>
        <w:spacing w:after="0"/>
        <w:ind w:left="1152" w:hanging="432"/>
      </w:pPr>
      <w:r>
        <w:rPr/>
        <w:t>must hide and huddle away;</w:t>
      </w:r>
    </w:p>
    <w:p>
      <w:pPr>
        <w:spacing w:after="0"/>
        <w:ind w:left="576" w:hanging="432"/>
      </w:pPr>
      <w:r>
        <w:rPr>
          <w:b/>
          <w:color w:val="606060"/>
          <w:vertAlign w:val="superscript"/>
        </w:rPr>
        <w:t>5</w:t>
      </w:r>
      <w:r>
        <w:t xml:space="preserve"> </w:t>
      </w:r>
      <w:r>
        <w:rPr/>
        <w:t>they wander like the wild ass in the desert,</w:t>
      </w:r>
    </w:p>
    <w:p>
      <w:pPr>
        <w:spacing w:after="0"/>
        <w:ind w:left="1152" w:hanging="432"/>
      </w:pPr>
      <w:r>
        <w:rPr/>
        <w:t>roaming in search of food--</w:t>
      </w:r>
    </w:p>
    <w:p>
      <w:pPr>
        <w:spacing w:after="0"/>
        <w:ind w:left="1152" w:hanging="432"/>
      </w:pPr>
      <w:r>
        <w:rPr/>
        <w:t>for the children have no bread.</w:t>
      </w:r>
    </w:p>
    <w:p>
      <w:pPr>
        <w:spacing w:after="0"/>
        <w:ind w:left="576" w:hanging="432"/>
      </w:pPr>
      <w:r>
        <w:rPr>
          <w:b/>
          <w:color w:val="606060"/>
          <w:vertAlign w:val="superscript"/>
        </w:rPr>
        <w:t>6</w:t>
      </w:r>
      <w:r>
        <w:t xml:space="preserve"> </w:t>
      </w:r>
      <w:r>
        <w:rPr/>
        <w:t>They have to steal corn from the fields by night,</w:t>
      </w:r>
    </w:p>
    <w:p>
      <w:pPr>
        <w:spacing w:after="0"/>
        <w:ind w:left="1152" w:hanging="432"/>
      </w:pPr>
      <w:r>
        <w:rPr/>
        <w:t>and rob the vineyards of the rich;</w:t>
      </w:r>
    </w:p>
    <w:p>
      <w:pPr>
        <w:spacing w:after="0"/>
        <w:ind w:left="576" w:hanging="432"/>
      </w:pPr>
      <w:r>
        <w:rPr>
          <w:b/>
          <w:color w:val="606060"/>
          <w:vertAlign w:val="superscript"/>
        </w:rPr>
        <w:t>7</w:t>
      </w:r>
      <w:r>
        <w:t xml:space="preserve"> </w:t>
      </w:r>
      <w:r>
        <w:rPr/>
        <w:t>all night they lie naked, unclad, uncovered from the cold,</w:t>
      </w:r>
    </w:p>
    <w:p>
      <w:pPr>
        <w:spacing w:after="0"/>
        <w:ind w:left="576" w:hanging="432"/>
      </w:pPr>
      <w:r>
        <w:rPr>
          <w:b/>
          <w:color w:val="606060"/>
          <w:vertAlign w:val="superscript"/>
        </w:rPr>
        <w:t>8</w:t>
      </w:r>
      <w:r>
        <w:t xml:space="preserve"> </w:t>
      </w:r>
      <w:r>
        <w:rPr/>
        <w:t>drenched by downpour from the hills,</w:t>
      </w:r>
    </w:p>
    <w:p>
      <w:pPr>
        <w:spacing w:after="0"/>
        <w:ind w:left="1152" w:hanging="432"/>
      </w:pPr>
      <w:r>
        <w:rPr/>
        <w:t>and clinging to rocks for shelter,</w:t>
      </w:r>
    </w:p>
    <w:p>
      <w:pPr>
        <w:spacing w:after="0"/>
        <w:ind w:left="576" w:hanging="432"/>
      </w:pPr>
      <w:r>
        <w:rPr/>
        <w:t>till vigour fails them,</w:t>
      </w:r>
    </w:p>
    <w:p>
      <w:pPr>
        <w:pStyle w:val="Heading1"/>
      </w:pPr>
      <w:r>
        <w:t>Chapter 30</w:t>
      </w:r>
    </w:p>
    <w:p>
      <w:pPr>
        <w:spacing w:after="0"/>
        <w:ind w:left="1152" w:hanging="432"/>
      </w:pPr>
      <w:r>
        <w:rPr>
          <w:b/>
          <w:color w:val="606060"/>
          <w:vertAlign w:val="superscript"/>
        </w:rPr>
        <w:t>2</w:t>
      </w:r>
      <w:r>
        <w:t xml:space="preserve"> </w:t>
      </w:r>
      <w:r>
        <w:rPr/>
        <w:t>and their vital strength is gone.</w:t>
      </w:r>
    </w:p>
    <w:p>
      <w:pPr>
        <w:spacing w:after="0"/>
        <w:ind w:left="576" w:hanging="432"/>
      </w:pPr>
      <w:r>
        <w:rPr>
          <w:b/>
          <w:color w:val="606060"/>
          <w:vertAlign w:val="superscript"/>
        </w:rPr>
        <w:t>3</w:t>
      </w:r>
      <w:r>
        <w:t xml:space="preserve"> </w:t>
      </w:r>
      <w:r>
        <w:rPr/>
        <w:t>Gaunt with hunger and with want,</w:t>
      </w:r>
    </w:p>
    <w:p>
      <w:pPr>
        <w:spacing w:after="0"/>
        <w:ind w:left="1152" w:hanging="432"/>
      </w:pPr>
      <w:r>
        <w:rPr/>
        <w:t>they gnaw herbs in the wold,</w:t>
      </w:r>
    </w:p>
    <w:p>
      <w:pPr>
        <w:spacing w:after="0"/>
        <w:ind w:left="576" w:hanging="432"/>
      </w:pPr>
      <w:r>
        <w:rPr>
          <w:b/>
          <w:color w:val="606060"/>
          <w:vertAlign w:val="superscript"/>
        </w:rPr>
        <w:t>4</w:t>
      </w:r>
      <w:r>
        <w:t xml:space="preserve"> </w:t>
      </w:r>
      <w:r>
        <w:rPr/>
        <w:t>gathering saltwort under bushes,</w:t>
      </w:r>
    </w:p>
    <w:p>
      <w:pPr>
        <w:spacing w:after="0"/>
        <w:ind w:left="1152" w:hanging="432"/>
      </w:pPr>
      <w:r>
        <w:rPr/>
        <w:t>using broom-roots for their fuel.</w:t>
      </w:r>
    </w:p>
    <w:p>
      <w:pPr>
        <w:spacing w:after="0"/>
        <w:ind w:left="576" w:hanging="432"/>
      </w:pPr>
      <w:r>
        <w:rPr>
          <w:b/>
          <w:color w:val="606060"/>
          <w:vertAlign w:val="superscript"/>
        </w:rPr>
        <w:t>3</w:t>
      </w:r>
      <w:r>
        <w:t xml:space="preserve"> </w:t>
      </w:r>
      <w:r>
        <w:rPr/>
        <w:t>They grope in waste and desolate places,</w:t>
      </w:r>
    </w:p>
    <w:p>
      <w:pPr>
        <w:spacing w:after="0"/>
        <w:ind w:left="1152" w:hanging="432"/>
      </w:pPr>
      <w:r>
        <w:rPr>
          <w:b/>
          <w:color w:val="606060"/>
          <w:vertAlign w:val="superscript"/>
        </w:rPr>
        <w:t>5</w:t>
      </w:r>
      <w:r>
        <w:t xml:space="preserve"> </w:t>
      </w:r>
      <w:r>
        <w:rPr/>
        <w:t>driven from the haunts of men--</w:t>
      </w:r>
    </w:p>
    <w:p>
      <w:pPr>
        <w:spacing w:after="0"/>
        <w:ind w:left="1152" w:hanging="432"/>
      </w:pPr>
      <w:r>
        <w:rPr/>
        <w:t>the hue and cry after them, like thieves!</w:t>
      </w:r>
    </w:p>
    <w:p>
      <w:pPr>
        <w:spacing w:after="0"/>
        <w:ind w:left="576" w:hanging="432"/>
      </w:pPr>
      <w:r>
        <w:rPr>
          <w:b/>
          <w:color w:val="606060"/>
          <w:vertAlign w:val="superscript"/>
        </w:rPr>
        <w:t>6</w:t>
      </w:r>
      <w:r>
        <w:t xml:space="preserve"> </w:t>
      </w:r>
      <w:r>
        <w:rPr/>
        <w:t>They live in dark ravines,</w:t>
      </w:r>
    </w:p>
    <w:p>
      <w:pPr>
        <w:spacing w:after="0"/>
        <w:ind w:left="1152" w:hanging="432"/>
      </w:pPr>
      <w:r>
        <w:rPr/>
        <w:t>in caves and rocks,</w:t>
      </w:r>
    </w:p>
    <w:p>
      <w:pPr>
        <w:spacing w:after="0"/>
        <w:ind w:left="576" w:hanging="432"/>
      </w:pPr>
      <w:r>
        <w:rPr>
          <w:b/>
          <w:color w:val="606060"/>
          <w:vertAlign w:val="superscript"/>
        </w:rPr>
        <w:t>7</w:t>
      </w:r>
      <w:r>
        <w:t xml:space="preserve"> </w:t>
      </w:r>
      <w:r>
        <w:rPr/>
        <w:t>grunting among the bushes,</w:t>
      </w:r>
    </w:p>
    <w:p>
      <w:pPr>
        <w:spacing w:after="0"/>
        <w:ind w:left="1152" w:hanging="432"/>
      </w:pPr>
      <w:r>
        <w:rPr/>
        <w:t>coupling under the scrub,</w:t>
      </w:r>
    </w:p>
    <w:p>
      <w:pPr>
        <w:spacing w:after="0"/>
        <w:ind w:left="576" w:hanging="432"/>
      </w:pPr>
      <w:r>
        <w:rPr>
          <w:b/>
          <w:color w:val="606060"/>
          <w:vertAlign w:val="superscript"/>
        </w:rPr>
        <w:t>8</w:t>
      </w:r>
      <w:r>
        <w:t xml:space="preserve"> </w:t>
      </w:r>
      <w:r>
        <w:rPr/>
        <w:t>brainless creatures and base-born,</w:t>
      </w:r>
    </w:p>
    <w:p>
      <w:pPr>
        <w:spacing w:after="0"/>
        <w:ind w:left="1152" w:hanging="432"/>
      </w:pPr>
      <w:r>
        <w:rPr/>
        <w:t>routed out of the country.</w:t>
      </w:r>
    </w:p>
    <w:p>
      <w:pPr>
        <w:spacing w:after="0"/>
        <w:ind w:left="576" w:hanging="432"/>
      </w:pPr>
      <w:r>
        <w:rPr/>
        <w:t>Some have to go bare, sy A unclothed,</w:t>
      </w:r>
    </w:p>
    <w:p>
      <w:pPr>
        <w:pStyle w:val="Heading1"/>
      </w:pPr>
      <w:r>
        <w:t>Chapter 24</w:t>
      </w:r>
    </w:p>
    <w:p>
      <w:pPr>
        <w:spacing w:after="0"/>
        <w:ind w:left="1152" w:hanging="432"/>
      </w:pPr>
      <w:r>
        <w:rPr>
          <w:b/>
          <w:color w:val="606060"/>
          <w:vertAlign w:val="superscript"/>
        </w:rPr>
        <w:t>10</w:t>
      </w:r>
      <w:r>
        <w:t xml:space="preserve"> </w:t>
      </w:r>
      <w:r>
        <w:rPr/>
        <w:t>hungry while they are harvesting,</w:t>
      </w:r>
    </w:p>
    <w:p>
      <w:pPr>
        <w:spacing w:after="0"/>
        <w:ind w:left="576" w:hanging="432"/>
      </w:pPr>
      <w:r>
        <w:rPr>
          <w:b/>
          <w:color w:val="606060"/>
          <w:vertAlign w:val="superscript"/>
        </w:rPr>
        <w:t>11</w:t>
      </w:r>
      <w:r>
        <w:t xml:space="preserve"> </w:t>
      </w:r>
      <w:r>
        <w:rPr/>
        <w:t>pressing the oil between the 11 rows of olives,</w:t>
      </w:r>
    </w:p>
    <w:p>
      <w:pPr>
        <w:spacing w:after="0"/>
        <w:ind w:left="1152" w:hanging="432"/>
      </w:pPr>
      <w:r>
        <w:rPr/>
        <w:t>thirsty while they crush wine from grapes.</w:t>
      </w:r>
    </w:p>
    <w:p>
      <w:pPr>
        <w:spacing w:after="0"/>
        <w:ind w:left="576" w:hanging="432"/>
      </w:pPr>
      <w:r>
        <w:rPr>
          <w:b/>
          <w:color w:val="606060"/>
          <w:vertAlign w:val="superscript"/>
        </w:rPr>
        <w:t>13</w:t>
      </w:r>
      <w:r>
        <w:t xml:space="preserve"> </w:t>
      </w:r>
      <w:r>
        <w:rPr/>
        <w:t>Others evade the daylight,</w:t>
      </w:r>
    </w:p>
    <w:p>
      <w:pPr>
        <w:spacing w:after="0"/>
        <w:ind w:left="1152" w:hanging="432"/>
      </w:pPr>
      <w:r>
        <w:rPr/>
        <w:t>caring not for the ways of God,</w:t>
      </w:r>
    </w:p>
    <w:p>
      <w:pPr>
        <w:spacing w:after="0"/>
        <w:ind w:left="1152" w:hanging="432"/>
      </w:pPr>
      <w:r>
        <w:rPr/>
        <w:t>refusing to pursue his paths.</w:t>
      </w:r>
    </w:p>
    <w:p>
      <w:pPr>
        <w:spacing w:after="0"/>
        <w:ind w:left="576" w:hanging="432"/>
      </w:pPr>
      <w:r>
        <w:rPr>
          <w:b/>
          <w:color w:val="606060"/>
          <w:vertAlign w:val="superscript"/>
        </w:rPr>
        <w:t>14</w:t>
      </w:r>
      <w:r>
        <w:t xml:space="preserve"> </w:t>
      </w:r>
      <w:r>
        <w:rPr/>
        <w:t>The murderer rises in the dark,</w:t>
      </w:r>
    </w:p>
    <w:p>
      <w:pPr>
        <w:spacing w:after="0"/>
        <w:ind w:left="1152" w:hanging="432"/>
      </w:pPr>
      <w:r>
        <w:rPr/>
        <w:t>to kill poor folk and helpless;</w:t>
      </w:r>
    </w:p>
    <w:p>
      <w:pPr>
        <w:spacing w:after="0"/>
        <w:ind w:left="576" w:hanging="432"/>
      </w:pPr>
      <w:r>
        <w:rPr>
          <w:b/>
          <w:color w:val="606060"/>
          <w:vertAlign w:val="superscript"/>
        </w:rPr>
        <w:t>12</w:t>
      </w:r>
      <w:r>
        <w:t xml:space="preserve"> </w:t>
      </w:r>
      <w:r>
        <w:rPr/>
        <w:t>The groan of victims rises from the town,</w:t>
      </w:r>
    </w:p>
    <w:p>
      <w:pPr>
        <w:spacing w:after="0"/>
        <w:ind w:left="1152" w:hanging="432"/>
      </w:pPr>
      <w:r>
        <w:rPr/>
        <w:t>and wounded men cry out--</w:t>
      </w:r>
    </w:p>
    <w:p>
      <w:pPr>
        <w:spacing w:after="0"/>
        <w:ind w:left="1152" w:hanging="432"/>
      </w:pPr>
      <w:r>
        <w:rPr/>
        <w:t>but God pays no heed to the crime.</w:t>
      </w:r>
    </w:p>
    <w:p>
      <w:pPr>
        <w:spacing w:after="0"/>
        <w:ind w:left="576" w:hanging="432"/>
      </w:pPr>
      <w:r>
        <w:rPr>
          <w:b/>
          <w:color w:val="606060"/>
          <w:vertAlign w:val="superscript"/>
        </w:rPr>
        <w:t>15</w:t>
      </w:r>
      <w:r>
        <w:t xml:space="preserve"> </w:t>
      </w:r>
      <w:r>
        <w:rPr/>
        <w:t>The adulterer watches for the twilight;</w:t>
      </w:r>
    </w:p>
    <w:p>
      <w:pPr>
        <w:spacing w:after="0"/>
        <w:ind w:left="1152" w:hanging="432"/>
      </w:pPr>
      <w:r>
        <w:rPr/>
        <w:t>he muffles up his face,</w:t>
      </w:r>
    </w:p>
    <w:p>
      <w:pPr>
        <w:spacing w:after="0"/>
        <w:ind w:left="1152" w:hanging="432"/>
      </w:pPr>
      <w:r>
        <w:rPr/>
        <w:t>and mutters, ‘Not a soul will see me!’</w:t>
      </w:r>
    </w:p>
    <w:p>
      <w:pPr>
        <w:spacing w:after="0"/>
        <w:ind w:left="576" w:hanging="432"/>
      </w:pPr>
      <w:r>
        <w:rPr>
          <w:b/>
          <w:color w:val="606060"/>
          <w:vertAlign w:val="superscript"/>
        </w:rPr>
        <w:t>14</w:t>
      </w:r>
      <w:r>
        <w:t xml:space="preserve"> </w:t>
      </w:r>
      <w:r>
        <w:rPr/>
        <w:t>The thief prowls in the night,</w:t>
      </w:r>
    </w:p>
    <w:p>
      <w:pPr>
        <w:spacing w:after="0"/>
        <w:ind w:left="1152" w:hanging="432"/>
      </w:pPr>
      <w:r>
        <w:rPr>
          <w:b/>
          <w:color w:val="606060"/>
          <w:vertAlign w:val="superscript"/>
        </w:rPr>
        <w:t>16</w:t>
      </w:r>
      <w:r>
        <w:t xml:space="preserve"> </w:t>
      </w:r>
      <w:r>
        <w:rPr/>
        <w:t>and breaks into houses in the dark;</w:t>
      </w:r>
    </w:p>
    <w:p>
      <w:pPr>
        <w:spacing w:after="0"/>
        <w:ind w:left="576" w:hanging="432"/>
      </w:pPr>
      <w:r>
        <w:rPr/>
        <w:t>thieves keep themselves shut up during the day,</w:t>
      </w:r>
    </w:p>
    <w:p>
      <w:pPr>
        <w:spacing w:after="0"/>
        <w:ind w:left="1152" w:hanging="432"/>
      </w:pPr>
      <w:r>
        <w:rPr/>
        <w:t>they all detest the light;</w:t>
      </w:r>
    </w:p>
    <w:p>
      <w:pPr>
        <w:spacing w:after="0"/>
        <w:ind w:left="576" w:hanging="432"/>
      </w:pPr>
      <w:r>
        <w:rPr>
          <w:b/>
          <w:color w:val="606060"/>
          <w:vertAlign w:val="superscript"/>
        </w:rPr>
        <w:t>17</w:t>
      </w:r>
      <w:r>
        <w:t xml:space="preserve"> </w:t>
      </w:r>
      <w:r>
        <w:rPr/>
        <w:t>they choose the midnight as their time,</w:t>
      </w:r>
    </w:p>
    <w:p>
      <w:pPr>
        <w:spacing w:after="0"/>
        <w:ind w:left="1152" w:hanging="432"/>
      </w:pPr>
      <w:r>
        <w:rPr/>
        <w:t>they are familiar with the ways of darkness.</w:t>
      </w:r>
    </w:p>
    <w:p>
      <w:pPr>
        <w:spacing w:after="0"/>
        <w:ind w:left="576" w:hanging="432"/>
      </w:pPr>
      <w:r>
        <w:rPr>
          <w:b/>
          <w:color w:val="606060"/>
          <w:vertAlign w:val="superscript"/>
        </w:rPr>
        <w:t>18</w:t>
      </w:r>
      <w:r>
        <w:t xml:space="preserve"> </w:t>
      </w:r>
      <w:r>
        <w:rPr/>
        <w:t>[[He is swept off by the flood,</w:t>
      </w:r>
    </w:p>
    <w:p>
      <w:pPr>
        <w:spacing w:after="0"/>
        <w:ind w:left="1152" w:hanging="432"/>
      </w:pPr>
      <w:r>
        <w:rPr/>
        <w:t>a curse lies on his property;</w:t>
      </w:r>
    </w:p>
    <w:p>
      <w:pPr>
        <w:spacing w:after="0"/>
        <w:ind w:left="576" w:hanging="432"/>
      </w:pPr>
      <w:r>
        <w:rPr/>
        <w:t>no foot turns to his vineyard,</w:t>
      </w:r>
    </w:p>
    <w:p>
      <w:pPr>
        <w:spacing w:after="0"/>
        <w:ind w:left="1152" w:hanging="432"/>
      </w:pPr>
      <w:r>
        <w:rPr>
          <w:b/>
          <w:color w:val="606060"/>
          <w:vertAlign w:val="superscript"/>
        </w:rPr>
        <w:t>19</w:t>
      </w:r>
      <w:r>
        <w:t xml:space="preserve"> </w:t>
      </w:r>
      <w:r>
        <w:rPr/>
        <w:t>ruined by drought and heat,</w:t>
      </w:r>
    </w:p>
    <w:p>
      <w:pPr>
        <w:spacing w:after="0"/>
        <w:ind w:left="1152" w:hanging="432"/>
      </w:pPr>
      <w:r>
        <w:rPr/>
        <w:t>flooded with melting snow.</w:t>
      </w:r>
    </w:p>
    <w:p>
      <w:pPr>
        <w:spacing w:after="0"/>
        <w:ind w:left="576" w:hanging="432"/>
      </w:pPr>
      <w:r>
        <w:rPr>
          <w:b/>
          <w:color w:val="606060"/>
          <w:vertAlign w:val="superscript"/>
        </w:rPr>
        <w:t>20</w:t>
      </w:r>
      <w:r>
        <w:t xml:space="preserve"> </w:t>
      </w:r>
      <w:r>
        <w:rPr/>
        <w:t>The streets of his native place forget him,</w:t>
      </w:r>
    </w:p>
    <w:p>
      <w:pPr>
        <w:spacing w:after="0"/>
        <w:ind w:left="1152" w:hanging="432"/>
      </w:pPr>
      <w:r>
        <w:rPr/>
        <w:t>his greatness is no more remembered,</w:t>
      </w:r>
    </w:p>
    <w:p>
      <w:pPr>
        <w:spacing w:after="0"/>
        <w:ind w:left="1152" w:hanging="432"/>
      </w:pPr>
      <w:r>
        <w:rPr/>
        <w:t>he is uprooted like a rotten tree,</w:t>
      </w:r>
    </w:p>
    <w:p>
      <w:pPr>
        <w:spacing w:after="0"/>
        <w:ind w:left="576" w:hanging="432"/>
      </w:pPr>
      <w:r>
        <w:rPr>
          <w:b/>
          <w:color w:val="606060"/>
          <w:vertAlign w:val="superscript"/>
        </w:rPr>
        <w:t>21</w:t>
      </w:r>
      <w:r>
        <w:t xml:space="preserve"> </w:t>
      </w:r>
      <w:r>
        <w:rPr/>
        <w:t>he who ill-treats the widow,</w:t>
      </w:r>
    </w:p>
    <w:p>
      <w:pPr>
        <w:spacing w:after="0"/>
        <w:ind w:left="1152" w:hanging="432"/>
      </w:pPr>
      <w:r>
        <w:rPr/>
        <w:t>and pities not her children.]]</w:t>
      </w:r>
    </w:p>
    <w:p>
      <w:pPr>
        <w:spacing w:after="0"/>
        <w:ind w:left="576" w:hanging="432"/>
      </w:pPr>
      <w:r>
        <w:rPr>
          <w:b/>
          <w:color w:val="606060"/>
          <w:vertAlign w:val="superscript"/>
        </w:rPr>
        <w:t>22</w:t>
      </w:r>
      <w:r>
        <w:t xml:space="preserve"> </w:t>
      </w:r>
      <w:r>
        <w:rPr/>
        <w:t>Yet God lets them remain alive and strong;</w:t>
      </w:r>
    </w:p>
    <w:p>
      <w:pPr>
        <w:spacing w:after="0"/>
        <w:ind w:left="1152" w:hanging="432"/>
      </w:pPr>
      <w:r>
        <w:rPr/>
        <w:t>they rise, though they despaired of life;</w:t>
      </w:r>
    </w:p>
    <w:p>
      <w:pPr>
        <w:spacing w:after="0"/>
        <w:ind w:left="576" w:hanging="432"/>
      </w:pPr>
      <w:r>
        <w:rPr>
          <w:b/>
          <w:color w:val="606060"/>
          <w:vertAlign w:val="superscript"/>
        </w:rPr>
        <w:t>23</w:t>
      </w:r>
      <w:r>
        <w:t xml:space="preserve"> </w:t>
      </w:r>
      <w:r>
        <w:rPr/>
        <w:t>He lets them rest in safety,</w:t>
      </w:r>
    </w:p>
    <w:p>
      <w:pPr>
        <w:spacing w:after="0"/>
        <w:ind w:left="1152" w:hanging="432"/>
      </w:pPr>
      <w:r>
        <w:rPr/>
        <w:t>he watches over them!</w:t>
      </w:r>
    </w:p>
    <w:p>
      <w:pPr>
        <w:spacing w:after="0"/>
        <w:ind w:left="576" w:hanging="432"/>
      </w:pPr>
      <w:r>
        <w:rPr>
          <w:b/>
          <w:color w:val="606060"/>
          <w:vertAlign w:val="superscript"/>
        </w:rPr>
        <w:t>24</w:t>
      </w:r>
      <w:r>
        <w:t xml:space="preserve"> </w:t>
      </w:r>
      <w:r>
        <w:rPr/>
        <w:t>[[Have patience! they will soon be gone,</w:t>
      </w:r>
    </w:p>
    <w:p>
      <w:pPr>
        <w:spacing w:after="0"/>
        <w:ind w:left="1152" w:hanging="432"/>
      </w:pPr>
      <w:r>
        <w:rPr/>
        <w:t>brought low and bundled off like all the rest,</w:t>
      </w:r>
    </w:p>
    <w:p>
      <w:pPr>
        <w:spacing w:after="0"/>
        <w:ind w:left="1152" w:hanging="432"/>
      </w:pPr>
      <w:r>
        <w:rPr/>
        <w:t>lopped like the ears of com.]]</w:t>
      </w:r>
    </w:p>
    <w:p>
      <w:pPr>
        <w:spacing w:after="0"/>
        <w:ind w:left="576" w:hanging="432"/>
      </w:pPr>
      <w:r>
        <w:rPr>
          <w:b/>
          <w:color w:val="606060"/>
          <w:vertAlign w:val="superscript"/>
        </w:rPr>
        <w:t>25</w:t>
      </w:r>
      <w:r>
        <w:t xml:space="preserve"> </w:t>
      </w:r>
      <w:r>
        <w:rPr/>
        <w:t>Who can deny it? who can prove I lie,</w:t>
      </w:r>
    </w:p>
    <w:p>
      <w:pPr>
        <w:spacing w:after="0"/>
        <w:ind w:left="1152" w:hanging="432"/>
      </w:pPr>
      <w:r>
        <w:rPr/>
        <w:t>and show that what I urge is idle talk?”</w:t>
      </w:r>
    </w:p>
    <w:p>
      <w:pPr>
        <w:pStyle w:val="Heading1"/>
      </w:pPr>
      <w:r>
        <w:t>Chapter 25</w:t>
      </w:r>
    </w:p>
    <w:p>
      <w:pPr>
        <w:ind w:firstLine="432"/>
      </w:pPr>
      <w:r>
        <w:rPr>
          <w:b/>
          <w:color w:val="606060"/>
          <w:vertAlign w:val="superscript"/>
        </w:rPr>
        <w:t>1</w:t>
      </w:r>
      <w:r>
        <w:t xml:space="preserve"> </w:t>
      </w:r>
      <w:r>
        <w:rPr/>
        <w:t>Then Bildad the Shuhite * answered:</w:t>
      </w:r>
    </w:p>
    <w:p>
      <w:pPr>
        <w:pStyle w:val="Heading1"/>
      </w:pPr>
      <w:r>
        <w:t>Chapter 26</w:t>
      </w:r>
    </w:p>
    <w:p>
      <w:pPr>
        <w:spacing w:after="0"/>
        <w:ind w:left="576" w:hanging="432"/>
      </w:pPr>
      <w:r>
        <w:rPr>
          <w:b/>
          <w:color w:val="606060"/>
          <w:vertAlign w:val="superscript"/>
        </w:rPr>
        <w:t>2</w:t>
      </w:r>
      <w:r>
        <w:t xml:space="preserve"> </w:t>
      </w:r>
      <w:r>
        <w:rPr/>
        <w:t>“What a help you are to poor God!</w:t>
      </w:r>
    </w:p>
    <w:p>
      <w:pPr>
        <w:spacing w:after="0"/>
        <w:ind w:left="1152" w:hanging="432"/>
      </w:pPr>
      <w:r>
        <w:rPr/>
        <w:t>What a support to his failing powers!</w:t>
      </w:r>
    </w:p>
    <w:p>
      <w:pPr>
        <w:spacing w:after="0"/>
        <w:ind w:left="576" w:hanging="432"/>
      </w:pPr>
      <w:r>
        <w:rPr>
          <w:b/>
          <w:color w:val="606060"/>
          <w:vertAlign w:val="superscript"/>
        </w:rPr>
        <w:t>3</w:t>
      </w:r>
      <w:r>
        <w:t xml:space="preserve"> </w:t>
      </w:r>
      <w:r>
        <w:rPr/>
        <w:t>What wise directions you can give to him,</w:t>
      </w:r>
    </w:p>
    <w:p>
      <w:pPr>
        <w:spacing w:after="0"/>
        <w:ind w:left="1152" w:hanging="432"/>
      </w:pPr>
      <w:r>
        <w:rPr/>
        <w:t>out of your ample stores of knowledge!</w:t>
      </w:r>
    </w:p>
    <w:p>
      <w:pPr>
        <w:spacing w:after="0"/>
        <w:ind w:left="576" w:hanging="432"/>
      </w:pPr>
      <w:r>
        <w:rPr>
          <w:b/>
          <w:color w:val="606060"/>
          <w:vertAlign w:val="superscript"/>
        </w:rPr>
        <w:t>4</w:t>
      </w:r>
      <w:r>
        <w:t xml:space="preserve"> </w:t>
      </w:r>
      <w:r>
        <w:rPr/>
        <w:t>Who helped you to such eloquence?</w:t>
      </w:r>
    </w:p>
    <w:p>
      <w:pPr>
        <w:spacing w:after="0"/>
        <w:ind w:left="1152" w:hanging="432"/>
      </w:pPr>
      <w:r>
        <w:rPr/>
        <w:t>Who was it that inspired you?</w:t>
      </w:r>
    </w:p>
    <w:p>
      <w:pPr>
        <w:pStyle w:val="Heading1"/>
      </w:pPr>
      <w:r>
        <w:t>Chapter 25</w:t>
      </w:r>
    </w:p>
    <w:p>
      <w:pPr>
        <w:spacing w:after="0"/>
        <w:ind w:left="576" w:hanging="432"/>
      </w:pPr>
      <w:r>
        <w:rPr>
          <w:b/>
          <w:color w:val="606060"/>
          <w:vertAlign w:val="superscript"/>
        </w:rPr>
        <w:t>2</w:t>
      </w:r>
      <w:r>
        <w:t xml:space="preserve"> </w:t>
      </w:r>
      <w:r>
        <w:rPr/>
        <w:t>He wields a dread authority,</w:t>
      </w:r>
    </w:p>
    <w:p>
      <w:pPr>
        <w:spacing w:after="0"/>
        <w:ind w:left="1152" w:hanging="432"/>
      </w:pPr>
      <w:r>
        <w:rPr/>
        <w:t>he keeps the peace within high heaven.</w:t>
      </w:r>
    </w:p>
    <w:p>
      <w:pPr>
        <w:spacing w:after="0"/>
        <w:ind w:left="576" w:hanging="432"/>
      </w:pPr>
      <w:r>
        <w:rPr>
          <w:b/>
          <w:color w:val="606060"/>
          <w:vertAlign w:val="superscript"/>
        </w:rPr>
        <w:t>3</w:t>
      </w:r>
      <w:r>
        <w:t xml:space="preserve"> </w:t>
      </w:r>
      <w:r>
        <w:rPr/>
        <w:t>His armies, who can number them?</w:t>
      </w:r>
    </w:p>
    <w:p>
      <w:pPr>
        <w:spacing w:after="0"/>
        <w:ind w:left="1152" w:hanging="432"/>
      </w:pPr>
      <w:r>
        <w:rPr/>
        <w:t>Whom cannot he surprise and seize?</w:t>
      </w:r>
    </w:p>
    <w:p>
      <w:pPr>
        <w:spacing w:after="0"/>
        <w:ind w:left="576" w:hanging="432"/>
      </w:pPr>
      <w:r>
        <w:rPr>
          <w:b/>
          <w:color w:val="606060"/>
          <w:vertAlign w:val="superscript"/>
        </w:rPr>
        <w:t>4</w:t>
      </w:r>
      <w:r>
        <w:t xml:space="preserve"> </w:t>
      </w:r>
      <w:r>
        <w:rPr/>
        <w:t>Then how can man be just before God?</w:t>
      </w:r>
    </w:p>
    <w:p>
      <w:pPr>
        <w:spacing w:after="0"/>
        <w:ind w:left="1152" w:hanging="432"/>
      </w:pPr>
      <w:r>
        <w:rPr/>
        <w:t>How can a mortal man be pure?</w:t>
      </w:r>
    </w:p>
    <w:p>
      <w:pPr>
        <w:spacing w:after="0"/>
        <w:ind w:left="576" w:hanging="432"/>
      </w:pPr>
      <w:r>
        <w:rPr>
          <w:b/>
          <w:color w:val="606060"/>
          <w:vertAlign w:val="superscript"/>
        </w:rPr>
        <w:t>5</w:t>
      </w:r>
      <w:r>
        <w:t xml:space="preserve"> </w:t>
      </w:r>
      <w:r>
        <w:rPr/>
        <w:t>To him the very moon is not unsullied,</w:t>
      </w:r>
    </w:p>
    <w:p>
      <w:pPr>
        <w:spacing w:after="0"/>
        <w:ind w:left="1152" w:hanging="432"/>
      </w:pPr>
      <w:r>
        <w:rPr/>
        <w:t>the very stars are stained!</w:t>
      </w:r>
    </w:p>
    <w:p>
      <w:pPr>
        <w:spacing w:after="0"/>
        <w:ind w:left="576" w:hanging="432"/>
      </w:pPr>
      <w:r>
        <w:rPr>
          <w:b/>
          <w:color w:val="606060"/>
          <w:vertAlign w:val="superscript"/>
        </w:rPr>
        <w:t>6</w:t>
      </w:r>
      <w:r>
        <w:t xml:space="preserve"> </w:t>
      </w:r>
      <w:r>
        <w:rPr/>
        <w:t>How much more that mere maggot, man,</w:t>
      </w:r>
    </w:p>
    <w:p>
      <w:pPr>
        <w:spacing w:after="0"/>
        <w:ind w:left="1152" w:hanging="432"/>
      </w:pPr>
      <w:r>
        <w:rPr/>
        <w:t>that worm, a mortal man?</w:t>
      </w:r>
    </w:p>
    <w:p>
      <w:pPr>
        <w:pStyle w:val="Heading1"/>
      </w:pPr>
      <w:r>
        <w:t>Chapter 26</w:t>
      </w:r>
    </w:p>
    <w:p>
      <w:pPr>
        <w:spacing w:after="0"/>
        <w:ind w:left="576" w:hanging="432"/>
      </w:pPr>
      <w:r>
        <w:rPr>
          <w:b/>
          <w:color w:val="606060"/>
          <w:vertAlign w:val="superscript"/>
        </w:rPr>
        <w:t>5</w:t>
      </w:r>
      <w:r>
        <w:t xml:space="preserve"> </w:t>
      </w:r>
      <w:r>
        <w:rPr/>
        <w:t>Before him the primaeval giants writhe,</w:t>
      </w:r>
    </w:p>
    <w:p>
      <w:pPr>
        <w:spacing w:after="0"/>
        <w:ind w:left="1152" w:hanging="432"/>
      </w:pPr>
      <w:r>
        <w:rPr/>
        <w:t>under the ocean in their prison;</w:t>
      </w:r>
    </w:p>
    <w:p>
      <w:pPr>
        <w:spacing w:after="0"/>
        <w:ind w:left="576" w:hanging="432"/>
      </w:pPr>
      <w:r>
        <w:rPr>
          <w:b/>
          <w:color w:val="606060"/>
          <w:vertAlign w:val="superscript"/>
        </w:rPr>
        <w:t>6</w:t>
      </w:r>
      <w:r>
        <w:t xml:space="preserve"> </w:t>
      </w:r>
      <w:r>
        <w:rPr/>
        <w:t>the underworld lies open to his eyes,</w:t>
      </w:r>
    </w:p>
    <w:p>
      <w:pPr>
        <w:spacing w:after="0"/>
        <w:ind w:left="1152" w:hanging="432"/>
      </w:pPr>
      <w:r>
        <w:rPr/>
        <w:t>the nether regions are unveiled.</w:t>
      </w:r>
    </w:p>
    <w:p>
      <w:pPr>
        <w:spacing w:after="0"/>
        <w:ind w:left="576" w:hanging="432"/>
      </w:pPr>
      <w:r>
        <w:rPr>
          <w:b/>
          <w:color w:val="606060"/>
          <w:vertAlign w:val="superscript"/>
        </w:rPr>
        <w:t>7</w:t>
      </w:r>
      <w:r>
        <w:t xml:space="preserve"> </w:t>
      </w:r>
      <w:r>
        <w:rPr/>
        <w:t>The northern skies he spreads o’er empty space,</w:t>
      </w:r>
    </w:p>
    <w:p>
      <w:pPr>
        <w:spacing w:after="0"/>
        <w:ind w:left="1152" w:hanging="432"/>
      </w:pPr>
      <w:r>
        <w:rPr/>
        <w:t>and hangs the earth on nothing;</w:t>
      </w:r>
    </w:p>
    <w:p>
      <w:pPr>
        <w:spacing w:after="0"/>
        <w:ind w:left="576" w:hanging="432"/>
      </w:pPr>
      <w:r>
        <w:rPr>
          <w:b/>
          <w:color w:val="606060"/>
          <w:vertAlign w:val="superscript"/>
        </w:rPr>
        <w:t>8</w:t>
      </w:r>
      <w:r>
        <w:t xml:space="preserve"> </w:t>
      </w:r>
      <w:r>
        <w:rPr/>
        <w:t>he wraps up water in his clouds,</w:t>
      </w:r>
    </w:p>
    <w:p>
      <w:pPr>
        <w:spacing w:after="0"/>
        <w:ind w:left="1152" w:hanging="432"/>
      </w:pPr>
      <w:r>
        <w:rPr/>
        <w:t>and the clouds burst not under it;</w:t>
      </w:r>
    </w:p>
    <w:p>
      <w:pPr>
        <w:spacing w:after="0"/>
        <w:ind w:left="576" w:hanging="432"/>
      </w:pPr>
      <w:r>
        <w:rPr>
          <w:b/>
          <w:color w:val="606060"/>
          <w:vertAlign w:val="superscript"/>
        </w:rPr>
        <w:t>9</w:t>
      </w:r>
      <w:r>
        <w:t xml:space="preserve"> </w:t>
      </w:r>
      <w:r>
        <w:rPr/>
        <w:t>he veils the face of the full moon,</w:t>
      </w:r>
    </w:p>
    <w:p>
      <w:pPr>
        <w:spacing w:after="0"/>
        <w:ind w:left="1152" w:hanging="432"/>
      </w:pPr>
      <w:r>
        <w:rPr/>
        <w:t>spreading his cloud over it.</w:t>
      </w:r>
    </w:p>
    <w:p>
      <w:pPr>
        <w:spacing w:after="0"/>
        <w:ind w:left="576" w:hanging="432"/>
      </w:pPr>
      <w:r>
        <w:rPr>
          <w:b/>
          <w:color w:val="606060"/>
          <w:vertAlign w:val="superscript"/>
        </w:rPr>
        <w:t>10</w:t>
      </w:r>
      <w:r>
        <w:t xml:space="preserve"> </w:t>
      </w:r>
      <w:r>
        <w:rPr/>
        <w:t>The dome of heaven he arched over the deep,</w:t>
      </w:r>
    </w:p>
    <w:p>
      <w:pPr>
        <w:spacing w:after="0"/>
        <w:ind w:left="1152" w:hanging="432"/>
      </w:pPr>
      <w:r>
        <w:rPr/>
        <w:t>bounding the darkness from the light;</w:t>
      </w:r>
    </w:p>
    <w:p>
      <w:pPr>
        <w:spacing w:after="0"/>
        <w:ind w:left="576" w:hanging="432"/>
      </w:pPr>
      <w:r>
        <w:rPr>
          <w:b/>
          <w:color w:val="606060"/>
          <w:vertAlign w:val="superscript"/>
        </w:rPr>
        <w:t>11</w:t>
      </w:r>
      <w:r>
        <w:t xml:space="preserve"> </w:t>
      </w:r>
      <w:r>
        <w:rPr/>
        <w:t>then swayed the pillars of the sky,</w:t>
      </w:r>
    </w:p>
    <w:p>
      <w:pPr>
        <w:spacing w:after="0"/>
        <w:ind w:left="1152" w:hanging="432"/>
      </w:pPr>
      <w:r>
        <w:rPr/>
        <w:t>appalled at the thunder of his rebuke;</w:t>
      </w:r>
    </w:p>
    <w:p>
      <w:pPr>
        <w:spacing w:after="0"/>
        <w:ind w:left="576" w:hanging="432"/>
      </w:pPr>
      <w:r>
        <w:rPr>
          <w:b/>
          <w:color w:val="606060"/>
          <w:vertAlign w:val="superscript"/>
        </w:rPr>
        <w:t>12</w:t>
      </w:r>
      <w:r>
        <w:t xml:space="preserve"> </w:t>
      </w:r>
      <w:r>
        <w:rPr/>
        <w:t>by his power he quelled the sea,</w:t>
      </w:r>
    </w:p>
    <w:p>
      <w:pPr>
        <w:spacing w:after="0"/>
        <w:ind w:left="1152" w:hanging="432"/>
      </w:pPr>
      <w:r>
        <w:rPr/>
        <w:t>and by his wisdom he laid low the Dragon;</w:t>
      </w:r>
    </w:p>
    <w:p>
      <w:pPr>
        <w:spacing w:after="0"/>
        <w:ind w:left="576" w:hanging="432"/>
      </w:pPr>
      <w:r>
        <w:rPr>
          <w:b/>
          <w:color w:val="606060"/>
          <w:vertAlign w:val="superscript"/>
        </w:rPr>
        <w:t>13</w:t>
      </w:r>
      <w:r>
        <w:t xml:space="preserve"> </w:t>
      </w:r>
      <w:r>
        <w:rPr/>
        <w:t>by his breath the skies were cleared,</w:t>
      </w:r>
    </w:p>
    <w:p>
      <w:pPr>
        <w:spacing w:after="0"/>
        <w:ind w:left="1152" w:hanging="432"/>
      </w:pPr>
      <w:r>
        <w:rPr/>
        <w:t>and his hand maimed the swift cloud-monster.</w:t>
      </w:r>
    </w:p>
    <w:p>
      <w:pPr>
        <w:spacing w:after="0"/>
        <w:ind w:left="576" w:hanging="432"/>
      </w:pPr>
      <w:r>
        <w:rPr>
          <w:b/>
          <w:color w:val="606060"/>
          <w:vertAlign w:val="superscript"/>
        </w:rPr>
        <w:t>14</w:t>
      </w:r>
      <w:r>
        <w:t xml:space="preserve"> </w:t>
      </w:r>
      <w:r>
        <w:rPr/>
        <w:t>And all this is the mere fringe of his force,</w:t>
      </w:r>
    </w:p>
    <w:p>
      <w:pPr>
        <w:spacing w:after="0"/>
        <w:ind w:left="1152" w:hanging="432"/>
      </w:pPr>
      <w:r>
        <w:rPr/>
        <w:t>the faintest whisper we can hear of him!</w:t>
      </w:r>
    </w:p>
    <w:p>
      <w:pPr>
        <w:spacing w:after="0"/>
        <w:ind w:left="1152" w:hanging="432"/>
      </w:pPr>
      <w:r>
        <w:rPr/>
        <w:t>Who knows then the full thunder of his power?”</w:t>
      </w:r>
    </w:p>
    <w:p>
      <w:pPr>
        <w:pStyle w:val="Heading1"/>
      </w:pPr>
      <w:r>
        <w:t>Chapter 27</w:t>
      </w:r>
    </w:p>
    <w:p>
      <w:pPr>
        <w:ind w:firstLine="432"/>
      </w:pPr>
      <w:r>
        <w:rPr>
          <w:b/>
          <w:color w:val="606060"/>
          <w:vertAlign w:val="superscript"/>
        </w:rPr>
        <w:t>1</w:t>
      </w:r>
      <w:r>
        <w:t xml:space="preserve"> </w:t>
      </w:r>
      <w:r>
        <w:rPr/>
        <w:t>Then Eyob again replied:</w:t>
      </w:r>
    </w:p>
    <w:p>
      <w:pPr>
        <w:spacing w:after="0"/>
        <w:ind w:left="576" w:hanging="432"/>
      </w:pPr>
      <w:r>
        <w:rPr>
          <w:b/>
          <w:color w:val="606060"/>
          <w:vertAlign w:val="superscript"/>
        </w:rPr>
        <w:t>2</w:t>
      </w:r>
      <w:r>
        <w:t xml:space="preserve"> </w:t>
      </w:r>
      <w:r>
        <w:rPr/>
        <w:t>“As God lives, who has wronged me,</w:t>
      </w:r>
    </w:p>
    <w:p>
      <w:pPr>
        <w:spacing w:after="0"/>
        <w:ind w:left="1152" w:hanging="432"/>
      </w:pPr>
      <w:r>
        <w:rPr/>
        <w:t>as the Almighty lives, who has embittered me,</w:t>
      </w:r>
    </w:p>
    <w:p>
      <w:pPr>
        <w:spacing w:after="0"/>
        <w:ind w:left="576" w:hanging="432"/>
      </w:pPr>
      <w:r>
        <w:rPr>
          <w:b/>
          <w:color w:val="606060"/>
          <w:vertAlign w:val="superscript"/>
        </w:rPr>
        <w:t>4</w:t>
      </w:r>
      <w:r>
        <w:t xml:space="preserve"> </w:t>
      </w:r>
      <w:r>
        <w:rPr/>
        <w:t>I swear I speak the truth,</w:t>
      </w:r>
    </w:p>
    <w:p>
      <w:pPr>
        <w:spacing w:after="0"/>
        <w:ind w:left="1152" w:hanging="432"/>
      </w:pPr>
      <w:r>
        <w:rPr/>
        <w:t>no lie upon my lips,</w:t>
      </w:r>
    </w:p>
    <w:p>
      <w:pPr>
        <w:spacing w:after="0"/>
        <w:ind w:left="576" w:hanging="432"/>
      </w:pPr>
      <w:r>
        <w:rPr>
          <w:b/>
          <w:color w:val="606060"/>
          <w:vertAlign w:val="superscript"/>
        </w:rPr>
        <w:t>5</w:t>
      </w:r>
      <w:r>
        <w:t xml:space="preserve"> </w:t>
      </w:r>
      <w:r>
        <w:rPr/>
        <w:t>when I maintain (by God!) that you are wrong,</w:t>
      </w:r>
    </w:p>
    <w:p>
      <w:pPr>
        <w:spacing w:after="0"/>
        <w:ind w:left="1152" w:hanging="432"/>
      </w:pPr>
      <w:r>
        <w:rPr/>
        <w:t>when I assert that I am innocent!</w:t>
      </w:r>
    </w:p>
    <w:p>
      <w:pPr>
        <w:spacing w:after="0"/>
        <w:ind w:left="576" w:hanging="432"/>
      </w:pPr>
      <w:r>
        <w:rPr>
          <w:b/>
          <w:color w:val="606060"/>
          <w:vertAlign w:val="superscript"/>
        </w:rPr>
        <w:t>3</w:t>
      </w:r>
      <w:r>
        <w:t xml:space="preserve"> </w:t>
      </w:r>
      <w:r>
        <w:rPr/>
        <w:t>For I am sound and sane;</w:t>
      </w:r>
    </w:p>
    <w:p>
      <w:pPr>
        <w:spacing w:after="0"/>
        <w:ind w:left="1152" w:hanging="432"/>
      </w:pPr>
      <w:r>
        <w:rPr/>
        <w:t>God’s breath is in me.</w:t>
      </w:r>
    </w:p>
    <w:p>
      <w:pPr>
        <w:spacing w:after="0"/>
        <w:ind w:left="576" w:hanging="432"/>
      </w:pPr>
      <w:r>
        <w:rPr>
          <w:b/>
          <w:color w:val="606060"/>
          <w:vertAlign w:val="superscript"/>
        </w:rPr>
        <w:t>6</w:t>
      </w:r>
      <w:r>
        <w:t xml:space="preserve"> </w:t>
      </w:r>
      <w:r>
        <w:rPr/>
        <w:t>I hold unflinching to my innocence;</w:t>
      </w:r>
    </w:p>
    <w:p>
      <w:pPr>
        <w:spacing w:after="0"/>
        <w:ind w:left="1152" w:hanging="432"/>
      </w:pPr>
      <w:r>
        <w:rPr/>
        <w:t>not for one hour need I reproach myself.</w:t>
      </w:r>
    </w:p>
    <w:p>
      <w:pPr>
        <w:spacing w:after="0"/>
        <w:ind w:left="1728" w:hanging="432"/>
      </w:pPr>
      <w:r>
        <w:rPr/>
        <w:t>• • • • •</w:t>
      </w:r>
    </w:p>
    <w:p>
      <w:pPr>
        <w:spacing w:after="0"/>
        <w:ind w:left="576" w:hanging="432"/>
      </w:pPr>
      <w:r>
        <w:rPr>
          <w:b/>
          <w:color w:val="606060"/>
          <w:vertAlign w:val="superscript"/>
        </w:rPr>
        <w:t>12</w:t>
      </w:r>
      <w:r>
        <w:t xml:space="preserve"> </w:t>
      </w:r>
      <w:r>
        <w:rPr/>
        <w:t>You have all seen this for yourselves;</w:t>
      </w:r>
    </w:p>
    <w:p>
      <w:pPr>
        <w:spacing w:after="0"/>
        <w:ind w:left="1152" w:hanging="432"/>
      </w:pPr>
      <w:r>
        <w:rPr/>
        <w:t>then why vapour so vainly?”</w:t>
      </w:r>
    </w:p>
    <w:p>
      <w:pPr>
        <w:ind w:firstLine="432"/>
      </w:pPr>
      <w:r>
        <w:rPr>
          <w:b/>
          <w:color w:val="606060"/>
          <w:vertAlign w:val="superscript"/>
        </w:rPr>
        <w:t>7</w:t>
      </w:r>
      <w:r>
        <w:t xml:space="preserve"> </w:t>
      </w:r>
      <w:r>
        <w:rPr/>
        <w:t>Zophar the Minsean replied:</w:t>
      </w:r>
    </w:p>
    <w:p>
      <w:pPr>
        <w:spacing w:after="0"/>
        <w:ind w:left="576" w:hanging="432"/>
      </w:pPr>
      <w:r>
        <w:rPr/>
        <w:t>“May my worst enemy fare like the wicked,</w:t>
      </w:r>
    </w:p>
    <w:p>
      <w:pPr>
        <w:spacing w:after="0"/>
        <w:ind w:left="1152" w:hanging="432"/>
      </w:pPr>
      <w:r>
        <w:rPr/>
        <w:t>may my foe die the death of the unjust!</w:t>
      </w:r>
    </w:p>
    <w:p>
      <w:pPr>
        <w:spacing w:after="0"/>
        <w:ind w:left="576" w:hanging="432"/>
      </w:pPr>
      <w:r>
        <w:rPr>
          <w:b/>
          <w:color w:val="606060"/>
          <w:vertAlign w:val="superscript"/>
        </w:rPr>
        <w:t>8</w:t>
      </w:r>
      <w:r>
        <w:t xml:space="preserve"> </w:t>
      </w:r>
      <w:r>
        <w:rPr/>
        <w:t>For what hope has a godless man,</w:t>
      </w:r>
    </w:p>
    <w:p>
      <w:pPr>
        <w:spacing w:after="0"/>
        <w:ind w:left="1152" w:hanging="432"/>
      </w:pPr>
      <w:r>
        <w:rPr/>
        <w:t>when God demands his soul?</w:t>
      </w:r>
    </w:p>
    <w:p>
      <w:pPr>
        <w:spacing w:after="0"/>
        <w:ind w:left="576" w:hanging="432"/>
      </w:pPr>
      <w:r>
        <w:rPr>
          <w:b/>
          <w:color w:val="606060"/>
          <w:vertAlign w:val="superscript"/>
        </w:rPr>
        <w:t>9</w:t>
      </w:r>
      <w:r>
        <w:t xml:space="preserve"> </w:t>
      </w:r>
      <w:r>
        <w:rPr/>
        <w:t>Will God ever listen to his cry,</w:t>
      </w:r>
    </w:p>
    <w:p>
      <w:pPr>
        <w:spacing w:after="0"/>
        <w:ind w:left="1152" w:hanging="432"/>
      </w:pPr>
      <w:r>
        <w:rPr/>
        <w:t>when woe befalls him?</w:t>
      </w:r>
    </w:p>
    <w:p>
      <w:pPr>
        <w:spacing w:after="0"/>
        <w:ind w:left="576" w:hanging="432"/>
      </w:pPr>
      <w:r>
        <w:rPr>
          <w:b/>
          <w:color w:val="606060"/>
          <w:vertAlign w:val="superscript"/>
        </w:rPr>
        <w:t>10</w:t>
      </w:r>
      <w:r>
        <w:t xml:space="preserve"> </w:t>
      </w:r>
      <w:r>
        <w:rPr/>
        <w:t>Will he obtain his wish from 10 the Almighty?</w:t>
      </w:r>
    </w:p>
    <w:p>
      <w:pPr>
        <w:spacing w:after="0"/>
        <w:ind w:left="1152" w:hanging="432"/>
      </w:pPr>
      <w:r>
        <w:rPr/>
        <w:t>Will the Almighty heed him when he calls?</w:t>
      </w:r>
    </w:p>
    <w:p>
      <w:pPr>
        <w:spacing w:after="0"/>
        <w:ind w:left="576" w:hanging="432"/>
      </w:pPr>
      <w:r>
        <w:rPr>
          <w:b/>
          <w:color w:val="606060"/>
          <w:vertAlign w:val="superscript"/>
        </w:rPr>
        <w:t>11</w:t>
      </w:r>
      <w:r>
        <w:t xml:space="preserve"> </w:t>
      </w:r>
      <w:r>
        <w:rPr/>
        <w:t>I can show you how God’s n power works,</w:t>
      </w:r>
    </w:p>
    <w:p>
      <w:pPr>
        <w:spacing w:after="0"/>
        <w:ind w:left="1152" w:hanging="432"/>
      </w:pPr>
      <w:r>
        <w:rPr/>
        <w:t>I will disclose the dealings of the Almighty.</w:t>
      </w:r>
    </w:p>
    <w:p>
      <w:pPr>
        <w:spacing w:after="0"/>
        <w:ind w:left="576" w:hanging="432"/>
      </w:pPr>
      <w:r>
        <w:rPr>
          <w:b/>
          <w:color w:val="606060"/>
          <w:vertAlign w:val="superscript"/>
        </w:rPr>
        <w:t>13</w:t>
      </w:r>
      <w:r>
        <w:t xml:space="preserve"> </w:t>
      </w:r>
      <w:r>
        <w:rPr/>
        <w:t>Here is what God awards an 13 evil man,</w:t>
      </w:r>
    </w:p>
    <w:p>
      <w:pPr>
        <w:spacing w:after="0"/>
        <w:ind w:left="1152" w:hanging="432"/>
      </w:pPr>
      <w:r>
        <w:rPr/>
        <w:t>what the Almighty bestows upon a tyrant:</w:t>
      </w:r>
    </w:p>
    <w:p>
      <w:pPr>
        <w:spacing w:after="0"/>
        <w:ind w:left="576" w:hanging="432"/>
      </w:pPr>
      <w:r>
        <w:rPr>
          <w:b/>
          <w:color w:val="606060"/>
          <w:vertAlign w:val="superscript"/>
        </w:rPr>
        <w:t>14</w:t>
      </w:r>
      <w:r>
        <w:t xml:space="preserve"> </w:t>
      </w:r>
      <w:r>
        <w:rPr/>
        <w:t>if his children grow up, some fall by the sword,</w:t>
      </w:r>
    </w:p>
    <w:p>
      <w:pPr>
        <w:spacing w:after="0"/>
        <w:ind w:left="1152" w:hanging="432"/>
      </w:pPr>
      <w:r>
        <w:rPr/>
        <w:t>some starve;</w:t>
      </w:r>
    </w:p>
    <w:p>
      <w:pPr>
        <w:spacing w:after="0"/>
        <w:ind w:left="576" w:hanging="432"/>
      </w:pPr>
      <w:r>
        <w:rPr>
          <w:b/>
          <w:color w:val="606060"/>
          <w:vertAlign w:val="superscript"/>
        </w:rPr>
        <w:t>15</w:t>
      </w:r>
      <w:r>
        <w:t xml:space="preserve"> </w:t>
      </w:r>
      <w:r>
        <w:rPr/>
        <w:t>his sons are victims of the plague,</w:t>
      </w:r>
    </w:p>
    <w:p>
      <w:pPr>
        <w:spacing w:after="0"/>
        <w:ind w:left="1152" w:hanging="432"/>
      </w:pPr>
      <w:r>
        <w:rPr/>
        <w:t>their widows cannot wail for them;</w:t>
      </w:r>
    </w:p>
    <w:p>
      <w:pPr>
        <w:spacing w:after="0"/>
        <w:ind w:left="576" w:hanging="432"/>
      </w:pPr>
      <w:r>
        <w:rPr>
          <w:b/>
          <w:color w:val="606060"/>
          <w:vertAlign w:val="superscript"/>
        </w:rPr>
        <w:t>16</w:t>
      </w:r>
      <w:r>
        <w:t xml:space="preserve"> </w:t>
      </w:r>
      <w:r>
        <w:rPr/>
        <w:t>he may store silver up like dust,</w:t>
      </w:r>
    </w:p>
    <w:p>
      <w:pPr>
        <w:spacing w:after="0"/>
        <w:ind w:left="1152" w:hanging="432"/>
      </w:pPr>
      <w:r>
        <w:rPr/>
        <w:t>and prepare robes abundant as the clay;</w:t>
      </w:r>
    </w:p>
    <w:p>
      <w:pPr>
        <w:spacing w:after="0"/>
        <w:ind w:left="576" w:hanging="432"/>
      </w:pPr>
      <w:r>
        <w:rPr>
          <w:b/>
          <w:color w:val="606060"/>
          <w:vertAlign w:val="superscript"/>
        </w:rPr>
        <w:t>17</w:t>
      </w:r>
      <w:r>
        <w:t xml:space="preserve"> </w:t>
      </w:r>
      <w:r>
        <w:rPr/>
        <w:t>he may prepare them, but the just shall wear them,</w:t>
      </w:r>
    </w:p>
    <w:p>
      <w:pPr>
        <w:spacing w:after="0"/>
        <w:ind w:left="1152" w:hanging="432"/>
      </w:pPr>
      <w:r>
        <w:rPr/>
        <w:t>and good men shall divide his silver;</w:t>
      </w:r>
    </w:p>
    <w:p>
      <w:pPr>
        <w:spacing w:after="0"/>
        <w:ind w:left="576" w:hanging="432"/>
      </w:pPr>
      <w:r>
        <w:rPr>
          <w:b/>
          <w:color w:val="606060"/>
          <w:vertAlign w:val="superscript"/>
        </w:rPr>
        <w:t>18</w:t>
      </w:r>
      <w:r>
        <w:t xml:space="preserve"> </w:t>
      </w:r>
      <w:r>
        <w:rPr/>
        <w:t>the house he builds is like a spider’s,</w:t>
      </w:r>
    </w:p>
    <w:p>
      <w:pPr>
        <w:spacing w:after="0"/>
        <w:ind w:left="1152" w:hanging="432"/>
      </w:pPr>
      <w:r>
        <w:rPr/>
        <w:t>flimsy as a watchman’s shelter.</w:t>
      </w:r>
    </w:p>
    <w:p>
      <w:pPr>
        <w:spacing w:after="0"/>
        <w:ind w:left="576" w:hanging="432"/>
      </w:pPr>
      <w:r>
        <w:rPr>
          <w:b/>
          <w:color w:val="606060"/>
          <w:vertAlign w:val="superscript"/>
        </w:rPr>
        <w:t>19</w:t>
      </w:r>
      <w:r>
        <w:t xml:space="preserve"> </w:t>
      </w:r>
      <w:r>
        <w:rPr/>
        <w:t>He lies down rich--it is the end!</w:t>
      </w:r>
    </w:p>
    <w:p>
      <w:pPr>
        <w:spacing w:after="0"/>
        <w:ind w:left="1152" w:hanging="432"/>
      </w:pPr>
      <w:r>
        <w:rPr/>
        <w:t>he opens his eyes, to find that all is over!</w:t>
      </w:r>
    </w:p>
    <w:p>
      <w:pPr>
        <w:spacing w:after="0"/>
        <w:ind w:left="576" w:hanging="432"/>
      </w:pPr>
      <w:r>
        <w:rPr>
          <w:b/>
          <w:color w:val="606060"/>
          <w:vertAlign w:val="superscript"/>
        </w:rPr>
        <w:t>20</w:t>
      </w:r>
      <w:r>
        <w:t xml:space="preserve"> </w:t>
      </w:r>
      <w:r>
        <w:rPr/>
        <w:t>Terrors seize him in the day,</w:t>
      </w:r>
    </w:p>
    <w:p>
      <w:pPr>
        <w:spacing w:after="0"/>
        <w:ind w:left="1152" w:hanging="432"/>
      </w:pPr>
      <w:r>
        <w:rPr/>
        <w:t>a tempest carries him off by night;</w:t>
      </w:r>
    </w:p>
    <w:p>
      <w:pPr>
        <w:spacing w:after="0"/>
        <w:ind w:left="576" w:hanging="432"/>
      </w:pPr>
      <w:r>
        <w:rPr>
          <w:b/>
          <w:color w:val="606060"/>
          <w:vertAlign w:val="superscript"/>
        </w:rPr>
        <w:t>21</w:t>
      </w:r>
      <w:r>
        <w:t xml:space="preserve"> </w:t>
      </w:r>
      <w:r>
        <w:rPr/>
        <w:t>an east wind whirls him clean away,</w:t>
      </w:r>
    </w:p>
    <w:p>
      <w:pPr>
        <w:spacing w:after="0"/>
        <w:ind w:left="1152" w:hanging="432"/>
      </w:pPr>
      <w:r>
        <w:rPr/>
        <w:t>sweeping him from his site.</w:t>
      </w:r>
    </w:p>
    <w:p>
      <w:pPr>
        <w:spacing w:after="0"/>
        <w:ind w:left="576" w:hanging="432"/>
      </w:pPr>
      <w:r>
        <w:rPr>
          <w:b/>
          <w:color w:val="606060"/>
          <w:vertAlign w:val="superscript"/>
        </w:rPr>
        <w:t>22</w:t>
      </w:r>
      <w:r>
        <w:t xml:space="preserve"> </w:t>
      </w:r>
      <w:r>
        <w:rPr/>
        <w:t>God pelts him without pity,</w:t>
      </w:r>
    </w:p>
    <w:p>
      <w:pPr>
        <w:spacing w:after="0"/>
        <w:ind w:left="1152" w:hanging="432"/>
      </w:pPr>
      <w:r>
        <w:rPr/>
        <w:t>though fain he would escape;</w:t>
      </w:r>
    </w:p>
    <w:p>
      <w:pPr>
        <w:spacing w:after="0"/>
        <w:ind w:left="576" w:hanging="432"/>
      </w:pPr>
      <w:r>
        <w:rPr>
          <w:b/>
          <w:color w:val="606060"/>
          <w:vertAlign w:val="superscript"/>
        </w:rPr>
        <w:t>23</w:t>
      </w:r>
      <w:r>
        <w:t xml:space="preserve"> </w:t>
      </w:r>
      <w:r>
        <w:rPr/>
        <w:t>God openly derides him,</w:t>
      </w:r>
    </w:p>
    <w:p>
      <w:pPr>
        <w:spacing w:after="0"/>
        <w:ind w:left="1152" w:hanging="432"/>
      </w:pPr>
      <w:r>
        <w:rPr/>
        <w:t>and hisses scorn at him from heaven.</w:t>
      </w:r>
    </w:p>
    <w:p>
      <w:pPr>
        <w:pStyle w:val="Heading1"/>
      </w:pPr>
      <w:r>
        <w:t>Chapter 28</w:t>
      </w:r>
    </w:p>
    <w:p>
      <w:pPr>
        <w:spacing w:after="0"/>
        <w:ind w:left="576" w:hanging="432"/>
      </w:pPr>
      <w:r>
        <w:rPr>
          <w:b/>
          <w:color w:val="606060"/>
          <w:vertAlign w:val="superscript"/>
        </w:rPr>
        <w:t>1</w:t>
      </w:r>
      <w:r>
        <w:t xml:space="preserve"> </w:t>
      </w:r>
      <w:r>
        <w:rPr/>
        <w:t>Where is wisdom to be ey found?</w:t>
      </w:r>
    </w:p>
    <w:p>
      <w:pPr>
        <w:spacing w:after="0"/>
        <w:ind w:left="1152" w:hanging="432"/>
      </w:pPr>
      <w:r>
        <w:rPr/>
        <w:t>And knowledge, where does it abound?</w:t>
      </w:r>
    </w:p>
    <w:p>
      <w:pPr>
        <w:spacing w:after="0"/>
        <w:ind w:left="576" w:hanging="432"/>
      </w:pPr>
      <w:r>
        <w:rPr/>
        <w:t>For silver there are mines,</w:t>
      </w:r>
    </w:p>
    <w:p>
      <w:pPr>
        <w:spacing w:after="0"/>
        <w:ind w:left="1152" w:hanging="432"/>
      </w:pPr>
      <w:r>
        <w:rPr/>
        <w:t>and places for refining gold;</w:t>
      </w:r>
    </w:p>
    <w:p>
      <w:pPr>
        <w:spacing w:after="0"/>
        <w:ind w:left="576" w:hanging="432"/>
      </w:pPr>
      <w:r>
        <w:rPr>
          <w:b/>
          <w:color w:val="606060"/>
          <w:vertAlign w:val="superscript"/>
        </w:rPr>
        <w:t>2</w:t>
      </w:r>
      <w:r>
        <w:t xml:space="preserve"> </w:t>
      </w:r>
      <w:r>
        <w:rPr/>
        <w:t>iron from the earth is taken,</w:t>
      </w:r>
    </w:p>
    <w:p>
      <w:pPr>
        <w:spacing w:after="0"/>
        <w:ind w:left="1152" w:hanging="432"/>
      </w:pPr>
      <w:r>
        <w:rPr/>
        <w:t>copper smelted out of stones.</w:t>
      </w:r>
    </w:p>
    <w:p>
      <w:pPr>
        <w:spacing w:after="0"/>
        <w:ind w:left="576" w:hanging="432"/>
      </w:pPr>
      <w:r>
        <w:rPr>
          <w:b/>
          <w:color w:val="606060"/>
          <w:vertAlign w:val="superscript"/>
        </w:rPr>
        <w:t>3</w:t>
      </w:r>
      <w:r>
        <w:t xml:space="preserve"> </w:t>
      </w:r>
      <w:r>
        <w:rPr/>
        <w:t>Men searched the darkness to its depth,</w:t>
      </w:r>
    </w:p>
    <w:p>
      <w:pPr>
        <w:spacing w:after="0"/>
        <w:ind w:left="1152" w:hanging="432"/>
      </w:pPr>
      <w:r>
        <w:rPr/>
        <w:t>and in the pitchy gloom for stones they grope;</w:t>
      </w:r>
    </w:p>
    <w:p>
      <w:pPr>
        <w:spacing w:after="0"/>
        <w:ind w:left="576" w:hanging="432"/>
      </w:pPr>
      <w:r>
        <w:rPr>
          <w:b/>
          <w:color w:val="606060"/>
          <w:vertAlign w:val="superscript"/>
        </w:rPr>
        <w:t>4</w:t>
      </w:r>
      <w:r>
        <w:t xml:space="preserve"> </w:t>
      </w:r>
      <w:r>
        <w:rPr/>
        <w:t>they run a shaft down, far from daylight,</w:t>
      </w:r>
    </w:p>
    <w:p>
      <w:pPr>
        <w:spacing w:after="0"/>
        <w:ind w:left="1152" w:hanging="432"/>
      </w:pPr>
      <w:r>
        <w:rPr/>
        <w:t>they hang below, swinging upon a rope.</w:t>
      </w:r>
    </w:p>
    <w:p>
      <w:pPr>
        <w:spacing w:after="0"/>
        <w:ind w:left="576" w:hanging="432"/>
      </w:pPr>
      <w:r>
        <w:rPr>
          <w:b/>
          <w:color w:val="606060"/>
          <w:vertAlign w:val="superscript"/>
        </w:rPr>
        <w:t>5</w:t>
      </w:r>
      <w:r>
        <w:t xml:space="preserve"> </w:t>
      </w:r>
      <w:r>
        <w:rPr/>
        <w:t>A harvest comes out of the earth below,</w:t>
      </w:r>
    </w:p>
    <w:p>
      <w:pPr>
        <w:spacing w:after="0"/>
        <w:ind w:left="1152" w:hanging="432"/>
      </w:pPr>
      <w:r>
        <w:rPr/>
        <w:t>when the miner blasts it underground;</w:t>
      </w:r>
    </w:p>
    <w:p>
      <w:pPr>
        <w:spacing w:after="0"/>
        <w:ind w:left="576" w:hanging="432"/>
      </w:pPr>
      <w:r>
        <w:rPr>
          <w:b/>
          <w:color w:val="606060"/>
          <w:vertAlign w:val="superscript"/>
        </w:rPr>
        <w:t>6</w:t>
      </w:r>
      <w:r>
        <w:t xml:space="preserve"> </w:t>
      </w:r>
      <w:r>
        <w:rPr/>
        <w:t>sapphires lie among its stones,</w:t>
      </w:r>
    </w:p>
    <w:p>
      <w:pPr>
        <w:spacing w:after="0"/>
        <w:ind w:left="1152" w:hanging="432"/>
      </w:pPr>
      <w:r>
        <w:rPr/>
        <w:t>and he picks up lumps of gold;</w:t>
      </w:r>
    </w:p>
    <w:p>
      <w:pPr>
        <w:spacing w:after="0"/>
        <w:ind w:left="576" w:hanging="432"/>
      </w:pPr>
      <w:r>
        <w:rPr>
          <w:b/>
          <w:color w:val="606060"/>
          <w:vertAlign w:val="superscript"/>
        </w:rPr>
        <w:t>9</w:t>
      </w:r>
      <w:r>
        <w:t xml:space="preserve"> </w:t>
      </w:r>
      <w:r>
        <w:rPr/>
        <w:t>he falls to work upon the flinty rocks,</w:t>
      </w:r>
    </w:p>
    <w:p>
      <w:pPr>
        <w:spacing w:after="0"/>
        <w:ind w:left="1152" w:hanging="432"/>
      </w:pPr>
      <w:r>
        <w:rPr/>
        <w:t>he turns hills up by the roots;</w:t>
      </w:r>
    </w:p>
    <w:p>
      <w:pPr>
        <w:spacing w:after="0"/>
        <w:ind w:left="576" w:hanging="432"/>
      </w:pPr>
      <w:r>
        <w:rPr>
          <w:b/>
          <w:color w:val="606060"/>
          <w:vertAlign w:val="superscript"/>
        </w:rPr>
        <w:t>10</w:t>
      </w:r>
      <w:r>
        <w:t xml:space="preserve"> </w:t>
      </w:r>
      <w:r>
        <w:rPr/>
        <w:t>he drills a channel in the cliff,</w:t>
      </w:r>
    </w:p>
    <w:p>
      <w:pPr>
        <w:spacing w:after="0"/>
        <w:ind w:left="1152" w:hanging="432"/>
      </w:pPr>
      <w:r>
        <w:rPr>
          <w:b/>
          <w:color w:val="606060"/>
          <w:vertAlign w:val="superscript"/>
        </w:rPr>
        <w:t>11</w:t>
      </w:r>
      <w:r>
        <w:t xml:space="preserve"> </w:t>
      </w:r>
      <w:r>
        <w:rPr/>
        <w:t>to draw the water off;</w:t>
      </w:r>
    </w:p>
    <w:p>
      <w:pPr>
        <w:spacing w:after="0"/>
        <w:ind w:left="576" w:hanging="432"/>
      </w:pPr>
      <w:r>
        <w:rPr>
          <w:b/>
          <w:color w:val="606060"/>
          <w:vertAlign w:val="superscript"/>
        </w:rPr>
        <w:t>10</w:t>
      </w:r>
      <w:r>
        <w:t xml:space="preserve"> </w:t>
      </w:r>
      <w:r>
        <w:rPr/>
        <w:t>he delves for what is rare,</w:t>
      </w:r>
    </w:p>
    <w:p>
      <w:pPr>
        <w:spacing w:after="0"/>
        <w:ind w:left="1152" w:hanging="432"/>
      </w:pPr>
      <w:r>
        <w:rPr>
          <w:b/>
          <w:color w:val="606060"/>
          <w:vertAlign w:val="superscript"/>
        </w:rPr>
        <w:t>11</w:t>
      </w:r>
      <w:r>
        <w:t xml:space="preserve"> </w:t>
      </w:r>
      <w:r>
        <w:rPr/>
        <w:t>and hidden gems he will unbare.</w:t>
      </w:r>
    </w:p>
    <w:p>
      <w:pPr>
        <w:spacing w:after="0"/>
        <w:ind w:left="576" w:hanging="432"/>
      </w:pPr>
      <w:r>
        <w:rPr>
          <w:b/>
          <w:color w:val="606060"/>
          <w:vertAlign w:val="superscript"/>
        </w:rPr>
        <w:t>12</w:t>
      </w:r>
      <w:r>
        <w:t xml:space="preserve"> </w:t>
      </w:r>
      <w:r>
        <w:rPr/>
        <w:t>But where is wisdom to be found?</w:t>
      </w:r>
    </w:p>
    <w:p>
      <w:pPr>
        <w:spacing w:after="0"/>
        <w:ind w:left="1152" w:hanging="432"/>
      </w:pPr>
      <w:r>
        <w:rPr/>
        <w:t>And knowledge, where does it abound?</w:t>
      </w:r>
    </w:p>
    <w:p>
      <w:pPr>
        <w:spacing w:after="0"/>
        <w:ind w:left="576" w:hanging="432"/>
      </w:pPr>
      <w:r>
        <w:rPr>
          <w:b/>
          <w:color w:val="606060"/>
          <w:vertAlign w:val="superscript"/>
        </w:rPr>
        <w:t>7</w:t>
      </w:r>
      <w:r>
        <w:t xml:space="preserve"> </w:t>
      </w:r>
      <w:r>
        <w:rPr/>
        <w:t>No vulture knows the path to it,</w:t>
      </w:r>
    </w:p>
    <w:p>
      <w:pPr>
        <w:spacing w:after="0"/>
        <w:ind w:left="1152" w:hanging="432"/>
      </w:pPr>
      <w:r>
        <w:rPr/>
        <w:t>no hawk’s eye ever spies it,</w:t>
      </w:r>
    </w:p>
    <w:p>
      <w:pPr>
        <w:spacing w:after="0"/>
        <w:ind w:left="576" w:hanging="432"/>
      </w:pPr>
      <w:r>
        <w:rPr>
          <w:b/>
          <w:color w:val="606060"/>
          <w:vertAlign w:val="superscript"/>
        </w:rPr>
        <w:t>8</w:t>
      </w:r>
      <w:r>
        <w:t xml:space="preserve"> </w:t>
      </w:r>
      <w:r>
        <w:rPr/>
        <w:t>no proud beast ever paces it,</w:t>
      </w:r>
    </w:p>
    <w:p>
      <w:pPr>
        <w:spacing w:after="0"/>
        <w:ind w:left="1152" w:hanging="432"/>
      </w:pPr>
      <w:r>
        <w:rPr/>
        <w:t>no lion moves along it;</w:t>
      </w:r>
    </w:p>
    <w:p>
      <w:pPr>
        <w:spacing w:after="0"/>
        <w:ind w:left="576" w:hanging="432"/>
      </w:pPr>
      <w:r>
        <w:rPr>
          <w:b/>
          <w:color w:val="606060"/>
          <w:vertAlign w:val="superscript"/>
        </w:rPr>
        <w:t>13</w:t>
      </w:r>
      <w:r>
        <w:t xml:space="preserve"> </w:t>
      </w:r>
      <w:r>
        <w:rPr/>
        <w:t>not a man knows that path,</w:t>
      </w:r>
    </w:p>
    <w:p>
      <w:pPr>
        <w:spacing w:after="0"/>
        <w:ind w:left="1152" w:hanging="432"/>
      </w:pPr>
      <w:r>
        <w:rPr/>
        <w:t>in the land of the living none finds it.</w:t>
      </w:r>
    </w:p>
    <w:p>
      <w:pPr>
        <w:spacing w:after="0"/>
        <w:ind w:left="576" w:hanging="432"/>
      </w:pPr>
      <w:r>
        <w:rPr>
          <w:b/>
          <w:color w:val="606060"/>
          <w:vertAlign w:val="superscript"/>
        </w:rPr>
        <w:t>18</w:t>
      </w:r>
      <w:r>
        <w:t xml:space="preserve"> </w:t>
      </w:r>
      <w:r>
        <w:rPr/>
        <w:t>The deep says, ‘Not in me!’</w:t>
      </w:r>
    </w:p>
    <w:p>
      <w:pPr>
        <w:spacing w:after="0"/>
        <w:ind w:left="1152" w:hanging="432"/>
      </w:pPr>
      <w:r>
        <w:rPr/>
        <w:t>The sea says, ‘Not in me!’</w:t>
      </w:r>
    </w:p>
    <w:p>
      <w:pPr>
        <w:spacing w:after="0"/>
        <w:ind w:left="576" w:hanging="432"/>
      </w:pPr>
      <w:r>
        <w:rPr>
          <w:b/>
          <w:color w:val="606060"/>
          <w:vertAlign w:val="superscript"/>
        </w:rPr>
        <w:t>15</w:t>
      </w:r>
      <w:r>
        <w:t xml:space="preserve"> </w:t>
      </w:r>
      <w:r>
        <w:rPr/>
        <w:t>No solid gold can purchase wisdom,</w:t>
      </w:r>
    </w:p>
    <w:p>
      <w:pPr>
        <w:spacing w:after="0"/>
        <w:ind w:left="1152" w:hanging="432"/>
      </w:pPr>
      <w:r>
        <w:rPr/>
        <w:t>no silver can be paid for her;</w:t>
      </w:r>
    </w:p>
    <w:p>
      <w:pPr>
        <w:spacing w:after="0"/>
        <w:ind w:left="576" w:hanging="432"/>
      </w:pPr>
      <w:r>
        <w:rPr>
          <w:b/>
          <w:color w:val="606060"/>
          <w:vertAlign w:val="superscript"/>
        </w:rPr>
        <w:t>16</w:t>
      </w:r>
      <w:r>
        <w:t xml:space="preserve"> </w:t>
      </w:r>
      <w:r>
        <w:rPr/>
        <w:t>there is no price for her in gold of Ophir,</w:t>
      </w:r>
    </w:p>
    <w:p>
      <w:pPr>
        <w:spacing w:after="0"/>
        <w:ind w:left="1152" w:hanging="432"/>
      </w:pPr>
      <w:r>
        <w:rPr/>
        <w:t>in precious beryls or in sapphires;</w:t>
      </w:r>
    </w:p>
    <w:p>
      <w:pPr>
        <w:spacing w:after="0"/>
        <w:ind w:left="576" w:hanging="432"/>
      </w:pPr>
      <w:r>
        <w:rPr>
          <w:b/>
          <w:color w:val="606060"/>
          <w:vertAlign w:val="superscript"/>
        </w:rPr>
        <w:t>17</w:t>
      </w:r>
      <w:r>
        <w:t xml:space="preserve"> </w:t>
      </w:r>
      <w:r>
        <w:rPr/>
        <w:t>gold and glass are no match for her,</w:t>
      </w:r>
    </w:p>
    <w:p>
      <w:pPr>
        <w:spacing w:after="0"/>
        <w:ind w:left="1152" w:hanging="432"/>
      </w:pPr>
      <w:r>
        <w:rPr/>
        <w:t>jewels of gold are no exchange for her;</w:t>
      </w:r>
    </w:p>
    <w:p>
      <w:pPr>
        <w:spacing w:after="0"/>
        <w:ind w:left="576" w:hanging="432"/>
      </w:pPr>
      <w:r>
        <w:rPr>
          <w:b/>
          <w:color w:val="606060"/>
          <w:vertAlign w:val="superscript"/>
        </w:rPr>
        <w:t>18</w:t>
      </w:r>
      <w:r>
        <w:t xml:space="preserve"> </w:t>
      </w:r>
      <w:r>
        <w:rPr/>
        <w:t>coral and crystal are not to be mentioned;</w:t>
      </w:r>
    </w:p>
    <w:p>
      <w:pPr>
        <w:spacing w:after="0"/>
        <w:ind w:left="1152" w:hanging="432"/>
      </w:pPr>
      <w:r>
        <w:rPr/>
        <w:t>wisdom is more precious even than rubies;</w:t>
      </w:r>
    </w:p>
    <w:p>
      <w:pPr>
        <w:spacing w:after="0"/>
        <w:ind w:left="576" w:hanging="432"/>
      </w:pPr>
      <w:r>
        <w:rPr>
          <w:b/>
          <w:color w:val="606060"/>
          <w:vertAlign w:val="superscript"/>
        </w:rPr>
        <w:t>19</w:t>
      </w:r>
      <w:r>
        <w:t xml:space="preserve"> </w:t>
      </w:r>
      <w:r>
        <w:rPr/>
        <w:t>the Ethiopian chrysolite is not equal to her,</w:t>
      </w:r>
    </w:p>
    <w:p>
      <w:pPr>
        <w:spacing w:after="0"/>
        <w:ind w:left="1152" w:hanging="432"/>
      </w:pPr>
      <w:r>
        <w:rPr/>
        <w:t>no weight of gold can be paid down for her.</w:t>
      </w:r>
    </w:p>
    <w:p>
      <w:pPr>
        <w:spacing w:after="0"/>
        <w:ind w:left="576" w:hanging="432"/>
      </w:pPr>
      <w:r>
        <w:rPr>
          <w:b/>
          <w:color w:val="606060"/>
          <w:vertAlign w:val="superscript"/>
        </w:rPr>
        <w:t>20</w:t>
      </w:r>
      <w:r>
        <w:t xml:space="preserve"> </w:t>
      </w:r>
      <w:r>
        <w:rPr/>
        <w:t>Where is wisdom to be found?</w:t>
      </w:r>
    </w:p>
    <w:p>
      <w:pPr>
        <w:spacing w:after="0"/>
        <w:ind w:left="1152" w:hanging="432"/>
      </w:pPr>
      <w:r>
        <w:rPr/>
        <w:t>And knowledge, where does it abound?</w:t>
      </w:r>
    </w:p>
    <w:p>
      <w:pPr>
        <w:spacing w:after="0"/>
        <w:ind w:left="576" w:hanging="432"/>
      </w:pPr>
      <w:r>
        <w:rPr>
          <w:b/>
          <w:color w:val="606060"/>
          <w:vertAlign w:val="superscript"/>
        </w:rPr>
        <w:t>21</w:t>
      </w:r>
      <w:r>
        <w:t xml:space="preserve"> </w:t>
      </w:r>
      <w:r>
        <w:rPr/>
        <w:t>For she is hid from every living creature,</w:t>
      </w:r>
    </w:p>
    <w:p>
      <w:pPr>
        <w:spacing w:after="0"/>
        <w:ind w:left="1152" w:hanging="432"/>
      </w:pPr>
      <w:r>
        <w:rPr/>
        <w:t>even from the eyes of a wild bird.</w:t>
      </w:r>
    </w:p>
    <w:p>
      <w:pPr>
        <w:spacing w:after="0"/>
        <w:ind w:left="576" w:hanging="432"/>
      </w:pPr>
      <w:r>
        <w:rPr>
          <w:b/>
          <w:color w:val="606060"/>
          <w:vertAlign w:val="superscript"/>
        </w:rPr>
        <w:t>22</w:t>
      </w:r>
      <w:r>
        <w:t xml:space="preserve"> </w:t>
      </w:r>
      <w:r>
        <w:rPr/>
        <w:t>Death and the underworld declare,</w:t>
      </w:r>
    </w:p>
    <w:p>
      <w:pPr>
        <w:spacing w:after="0"/>
        <w:ind w:left="1152" w:hanging="432"/>
      </w:pPr>
      <w:r>
        <w:rPr/>
        <w:t>‘We have only heard of her.’</w:t>
      </w:r>
    </w:p>
    <w:p>
      <w:pPr>
        <w:spacing w:after="0"/>
        <w:ind w:left="576" w:hanging="432"/>
      </w:pPr>
      <w:r>
        <w:rPr>
          <w:b/>
          <w:color w:val="606060"/>
          <w:vertAlign w:val="superscript"/>
        </w:rPr>
        <w:t>23</w:t>
      </w:r>
      <w:r>
        <w:t xml:space="preserve"> </w:t>
      </w:r>
      <w:r>
        <w:rPr/>
        <w:t>God knows where she is,</w:t>
      </w:r>
    </w:p>
    <w:p>
      <w:pPr>
        <w:spacing w:after="0"/>
        <w:ind w:left="1152" w:hanging="432"/>
      </w:pPr>
      <w:r>
        <w:rPr/>
        <w:t>God only is aware of her abode;</w:t>
      </w:r>
    </w:p>
    <w:p>
      <w:pPr>
        <w:spacing w:after="0"/>
        <w:ind w:left="576" w:hanging="432"/>
      </w:pPr>
      <w:r>
        <w:rPr>
          <w:b/>
          <w:color w:val="606060"/>
          <w:vertAlign w:val="superscript"/>
        </w:rPr>
        <w:t>24</w:t>
      </w:r>
      <w:r>
        <w:t xml:space="preserve"> </w:t>
      </w:r>
      <w:r>
        <w:rPr/>
        <w:t>for he saw to the very ends of earth,</w:t>
      </w:r>
    </w:p>
    <w:p>
      <w:pPr>
        <w:spacing w:after="0"/>
        <w:ind w:left="1152" w:hanging="432"/>
      </w:pPr>
      <w:r>
        <w:rPr/>
        <w:t>he scanned the whole world under heaven,</w:t>
      </w:r>
    </w:p>
    <w:p>
      <w:pPr>
        <w:spacing w:after="0"/>
        <w:ind w:left="576" w:hanging="432"/>
      </w:pPr>
      <w:r>
        <w:rPr>
          <w:b/>
          <w:color w:val="606060"/>
          <w:vertAlign w:val="superscript"/>
        </w:rPr>
        <w:t>25</w:t>
      </w:r>
      <w:r>
        <w:t xml:space="preserve"> </w:t>
      </w:r>
      <w:r>
        <w:rPr/>
        <w:t>when he fixed the forces of the wind,</w:t>
      </w:r>
    </w:p>
    <w:p>
      <w:pPr>
        <w:spacing w:after="0"/>
        <w:ind w:left="576" w:hanging="432"/>
      </w:pPr>
      <w:r>
        <w:rPr/>
        <w:t>and measured out the waters,</w:t>
      </w:r>
    </w:p>
    <w:p>
      <w:pPr>
        <w:spacing w:after="0"/>
        <w:ind w:left="576" w:hanging="432"/>
      </w:pPr>
      <w:r>
        <w:rPr>
          <w:b/>
          <w:color w:val="606060"/>
          <w:vertAlign w:val="superscript"/>
        </w:rPr>
        <w:t>26</w:t>
      </w:r>
      <w:r>
        <w:t xml:space="preserve"> </w:t>
      </w:r>
      <w:r>
        <w:rPr/>
        <w:t>when he made rules for the rain,</w:t>
      </w:r>
    </w:p>
    <w:p>
      <w:pPr>
        <w:spacing w:after="0"/>
        <w:ind w:left="1152" w:hanging="432"/>
      </w:pPr>
      <w:r>
        <w:rPr/>
        <w:t>and paths for the lightning flash;</w:t>
      </w:r>
    </w:p>
    <w:p>
      <w:pPr>
        <w:spacing w:after="0"/>
        <w:ind w:left="576" w:hanging="432"/>
      </w:pPr>
      <w:r>
        <w:rPr>
          <w:b/>
          <w:color w:val="606060"/>
          <w:vertAlign w:val="superscript"/>
        </w:rPr>
        <w:t>27</w:t>
      </w:r>
      <w:r>
        <w:t xml:space="preserve"> </w:t>
      </w:r>
      <w:r>
        <w:rPr/>
        <w:t>he saw wisdom then, and studied her,</w:t>
      </w:r>
    </w:p>
    <w:p>
      <w:pPr>
        <w:spacing w:after="0"/>
        <w:ind w:left="1152" w:hanging="432"/>
      </w:pPr>
      <w:r>
        <w:rPr/>
        <w:t>worked with her and proved her.</w:t>
      </w:r>
    </w:p>
    <w:p>
      <w:pPr>
        <w:spacing w:after="0"/>
        <w:ind w:left="576" w:hanging="432"/>
      </w:pPr>
      <w:r>
        <w:rPr>
          <w:b/>
          <w:color w:val="606060"/>
          <w:vertAlign w:val="superscript"/>
        </w:rPr>
        <w:t>28</w:t>
      </w:r>
      <w:r>
        <w:t xml:space="preserve"> </w:t>
      </w:r>
      <w:r>
        <w:rPr/>
        <w:t>And he declares to man, ‘For you</w:t>
      </w:r>
    </w:p>
    <w:p>
      <w:pPr>
        <w:spacing w:after="0"/>
        <w:ind w:left="1152" w:hanging="432"/>
      </w:pPr>
      <w:r>
        <w:rPr/>
        <w:t>to revere me is your wisdom,</w:t>
      </w:r>
    </w:p>
    <w:p>
      <w:pPr>
        <w:spacing w:after="0"/>
        <w:ind w:left="1152" w:hanging="432"/>
      </w:pPr>
      <w:r>
        <w:rPr/>
        <w:t>to shun evil--that is knowledge!”’</w:t>
      </w:r>
    </w:p>
    <w:p>
      <w:pPr>
        <w:pStyle w:val="Heading1"/>
      </w:pPr>
      <w:r>
        <w:t>Chapter 29</w:t>
      </w:r>
    </w:p>
    <w:p>
      <w:pPr>
        <w:ind w:firstLine="432"/>
      </w:pPr>
      <w:r>
        <w:rPr>
          <w:b/>
          <w:color w:val="606060"/>
          <w:vertAlign w:val="superscript"/>
        </w:rPr>
        <w:t>1</w:t>
      </w:r>
      <w:r>
        <w:t xml:space="preserve"> </w:t>
      </w:r>
      <w:r>
        <w:rPr/>
        <w:t>Then Eyob again replied:</w:t>
      </w:r>
    </w:p>
    <w:p>
      <w:pPr>
        <w:spacing w:after="0"/>
        <w:ind w:left="576" w:hanging="432"/>
      </w:pPr>
      <w:r>
        <w:rPr>
          <w:b/>
          <w:color w:val="606060"/>
          <w:vertAlign w:val="superscript"/>
        </w:rPr>
        <w:t>2</w:t>
      </w:r>
      <w:r>
        <w:t xml:space="preserve"> </w:t>
      </w:r>
      <w:r>
        <w:rPr/>
        <w:t>“Oh to be as once I was in months gone by,</w:t>
      </w:r>
    </w:p>
    <w:p>
      <w:pPr>
        <w:spacing w:after="0"/>
        <w:ind w:left="1152" w:hanging="432"/>
      </w:pPr>
      <w:r>
        <w:rPr/>
        <w:t>in the days when God was guarding me,</w:t>
      </w:r>
    </w:p>
    <w:p>
      <w:pPr>
        <w:spacing w:after="0"/>
        <w:ind w:left="576" w:hanging="432"/>
      </w:pPr>
      <w:r>
        <w:rPr>
          <w:b/>
          <w:color w:val="606060"/>
          <w:vertAlign w:val="superscript"/>
        </w:rPr>
        <w:t>3</w:t>
      </w:r>
      <w:r>
        <w:t xml:space="preserve"> </w:t>
      </w:r>
      <w:r>
        <w:rPr/>
        <w:t>when his lamp shone over my head,</w:t>
      </w:r>
    </w:p>
    <w:p>
      <w:pPr>
        <w:spacing w:after="0"/>
        <w:ind w:left="1152" w:hanging="432"/>
      </w:pPr>
      <w:r>
        <w:rPr/>
        <w:t>and I could walk by his light through the dark!</w:t>
      </w:r>
    </w:p>
    <w:p>
      <w:pPr>
        <w:spacing w:after="0"/>
        <w:ind w:left="576" w:hanging="432"/>
      </w:pPr>
      <w:r>
        <w:rPr>
          <w:b/>
          <w:color w:val="606060"/>
          <w:vertAlign w:val="superscript"/>
        </w:rPr>
        <w:t>4</w:t>
      </w:r>
      <w:r>
        <w:t xml:space="preserve"> </w:t>
      </w:r>
      <w:r>
        <w:rPr/>
        <w:t>Oh to be as I once was in my prime,</w:t>
      </w:r>
    </w:p>
    <w:p>
      <w:pPr>
        <w:spacing w:after="0"/>
        <w:ind w:left="1152" w:hanging="432"/>
      </w:pPr>
      <w:r>
        <w:rPr/>
        <w:t>when God was kindly sheltering my home,</w:t>
      </w:r>
    </w:p>
    <w:p>
      <w:pPr>
        <w:spacing w:after="0"/>
        <w:ind w:left="576" w:hanging="432"/>
      </w:pPr>
      <w:r>
        <w:rPr>
          <w:b/>
          <w:color w:val="606060"/>
          <w:vertAlign w:val="superscript"/>
        </w:rPr>
        <w:t>5</w:t>
      </w:r>
      <w:r>
        <w:t xml:space="preserve"> </w:t>
      </w:r>
      <w:r>
        <w:rPr/>
        <w:t>when the Almighty still was with me,</w:t>
      </w:r>
    </w:p>
    <w:p>
      <w:pPr>
        <w:spacing w:after="0"/>
        <w:ind w:left="1152" w:hanging="432"/>
      </w:pPr>
      <w:r>
        <w:rPr/>
        <w:t>when my children were about me,</w:t>
      </w:r>
    </w:p>
    <w:p>
      <w:pPr>
        <w:spacing w:after="0"/>
        <w:ind w:left="576" w:hanging="432"/>
      </w:pPr>
      <w:r>
        <w:rPr>
          <w:b/>
          <w:color w:val="606060"/>
          <w:vertAlign w:val="superscript"/>
        </w:rPr>
        <w:t>6</w:t>
      </w:r>
      <w:r>
        <w:t xml:space="preserve"> </w:t>
      </w:r>
      <w:r>
        <w:rPr/>
        <w:t>when my farms were a-flow with milk,</w:t>
      </w:r>
    </w:p>
    <w:p>
      <w:pPr>
        <w:spacing w:after="0"/>
        <w:ind w:left="1152" w:hanging="432"/>
      </w:pPr>
      <w:r>
        <w:rPr/>
        <w:t>and oil gushed from my oil- press!</w:t>
      </w:r>
    </w:p>
    <w:p>
      <w:pPr>
        <w:spacing w:after="0"/>
        <w:ind w:left="576" w:hanging="432"/>
      </w:pPr>
      <w:r>
        <w:rPr>
          <w:b/>
          <w:color w:val="606060"/>
          <w:vertAlign w:val="superscript"/>
        </w:rPr>
        <w:t>7</w:t>
      </w:r>
      <w:r>
        <w:t xml:space="preserve"> </w:t>
      </w:r>
      <w:r>
        <w:rPr/>
        <w:t>When I went to the city-council,</w:t>
      </w:r>
    </w:p>
    <w:p>
      <w:pPr>
        <w:spacing w:after="0"/>
        <w:ind w:left="1152" w:hanging="432"/>
      </w:pPr>
      <w:r>
        <w:rPr/>
        <w:t>and sat down among the burghers,</w:t>
      </w:r>
    </w:p>
    <w:p>
      <w:pPr>
        <w:spacing w:after="0"/>
        <w:ind w:left="576" w:hanging="432"/>
      </w:pPr>
      <w:r>
        <w:rPr>
          <w:b/>
          <w:color w:val="606060"/>
          <w:vertAlign w:val="superscript"/>
        </w:rPr>
        <w:t>8</w:t>
      </w:r>
      <w:r>
        <w:t xml:space="preserve"> </w:t>
      </w:r>
      <w:r>
        <w:rPr/>
        <w:t>the youths fell back before me,</w:t>
      </w:r>
    </w:p>
    <w:p>
      <w:pPr>
        <w:spacing w:after="0"/>
        <w:ind w:left="1152" w:hanging="432"/>
      </w:pPr>
      <w:r>
        <w:rPr/>
        <w:t>seniors rose to their feet,</w:t>
      </w:r>
    </w:p>
    <w:p>
      <w:pPr>
        <w:spacing w:after="0"/>
        <w:ind w:left="576" w:hanging="432"/>
      </w:pPr>
      <w:r>
        <w:rPr>
          <w:b/>
          <w:color w:val="606060"/>
          <w:vertAlign w:val="superscript"/>
        </w:rPr>
        <w:t>9</w:t>
      </w:r>
      <w:r>
        <w:t xml:space="preserve"> </w:t>
      </w:r>
      <w:r>
        <w:rPr/>
        <w:t>the nobles ceased to talk,</w:t>
      </w:r>
    </w:p>
    <w:p>
      <w:pPr>
        <w:spacing w:after="0"/>
        <w:ind w:left="1152" w:hanging="432"/>
      </w:pPr>
      <w:r>
        <w:rPr/>
        <w:t>and held their peace,</w:t>
      </w:r>
    </w:p>
    <w:p>
      <w:pPr>
        <w:spacing w:after="0"/>
        <w:ind w:left="576" w:hanging="432"/>
      </w:pPr>
      <w:r>
        <w:rPr>
          <w:b/>
          <w:color w:val="606060"/>
          <w:vertAlign w:val="superscript"/>
        </w:rPr>
        <w:t>10</w:t>
      </w:r>
      <w:r>
        <w:t xml:space="preserve"> </w:t>
      </w:r>
      <w:r>
        <w:rPr/>
        <w:t>the magnates became mute,</w:t>
      </w:r>
    </w:p>
    <w:p>
      <w:pPr>
        <w:spacing w:after="0"/>
        <w:ind w:left="1152" w:hanging="432"/>
      </w:pPr>
      <w:r>
        <w:rPr/>
        <w:t>and were struck dumb.</w:t>
      </w:r>
    </w:p>
    <w:p>
      <w:pPr>
        <w:spacing w:after="0"/>
        <w:ind w:left="576" w:hanging="432"/>
      </w:pPr>
      <w:r>
        <w:rPr>
          <w:b/>
          <w:color w:val="606060"/>
          <w:vertAlign w:val="superscript"/>
        </w:rPr>
        <w:t>21</w:t>
      </w:r>
      <w:r>
        <w:t xml:space="preserve"> </w:t>
      </w:r>
      <w:r>
        <w:rPr/>
        <w:t>Men listened to me carefully,</w:t>
      </w:r>
    </w:p>
    <w:p>
      <w:pPr>
        <w:spacing w:after="0"/>
        <w:ind w:left="1152" w:hanging="432"/>
      </w:pPr>
      <w:r>
        <w:rPr/>
        <w:t>and silently awaited my advice;</w:t>
      </w:r>
    </w:p>
    <w:p>
      <w:pPr>
        <w:spacing w:after="0"/>
        <w:ind w:left="576" w:hanging="432"/>
      </w:pPr>
      <w:r>
        <w:rPr>
          <w:b/>
          <w:color w:val="606060"/>
          <w:vertAlign w:val="superscript"/>
        </w:rPr>
        <w:t>22</w:t>
      </w:r>
      <w:r>
        <w:t xml:space="preserve"> </w:t>
      </w:r>
      <w:r>
        <w:rPr/>
        <w:t>my words fell fresh on them like showers,</w:t>
      </w:r>
    </w:p>
    <w:p>
      <w:pPr>
        <w:spacing w:after="0"/>
        <w:ind w:left="1152" w:hanging="432"/>
      </w:pPr>
      <w:r>
        <w:rPr>
          <w:b/>
          <w:color w:val="606060"/>
          <w:vertAlign w:val="superscript"/>
        </w:rPr>
        <w:t>23</w:t>
      </w:r>
      <w:r>
        <w:t xml:space="preserve"> </w:t>
      </w:r>
      <w:r>
        <w:rPr/>
        <w:t>they waited for me as for rain,</w:t>
      </w:r>
    </w:p>
    <w:p>
      <w:pPr>
        <w:spacing w:after="0"/>
        <w:ind w:left="576" w:hanging="432"/>
      </w:pPr>
      <w:r>
        <w:rPr/>
        <w:t>like the dry clods in spring for rain,</w:t>
      </w:r>
    </w:p>
    <w:p>
      <w:pPr>
        <w:spacing w:after="0"/>
        <w:ind w:left="1152" w:hanging="432"/>
      </w:pPr>
      <w:r>
        <w:rPr>
          <w:b/>
          <w:color w:val="606060"/>
          <w:vertAlign w:val="superscript"/>
        </w:rPr>
        <w:t>22</w:t>
      </w:r>
      <w:r>
        <w:t xml:space="preserve"> </w:t>
      </w:r>
      <w:r>
        <w:rPr/>
        <w:t>and when I spoke, no one would speak again.</w:t>
      </w:r>
    </w:p>
    <w:p>
      <w:pPr>
        <w:spacing w:after="0"/>
        <w:ind w:left="576" w:hanging="432"/>
      </w:pPr>
      <w:r>
        <w:rPr>
          <w:b/>
          <w:color w:val="606060"/>
          <w:vertAlign w:val="superscript"/>
        </w:rPr>
        <w:t>24</w:t>
      </w:r>
      <w:r>
        <w:t xml:space="preserve"> </w:t>
      </w:r>
      <w:r>
        <w:rPr/>
        <w:t>When I smiled, it encouraged them,</w:t>
      </w:r>
    </w:p>
    <w:p>
      <w:pPr>
        <w:spacing w:after="0"/>
        <w:ind w:left="1152" w:hanging="432"/>
      </w:pPr>
      <w:r>
        <w:rPr/>
        <w:t>my cheerful gaze put heart into the hopeless;</w:t>
      </w:r>
    </w:p>
    <w:p>
      <w:pPr>
        <w:spacing w:after="0"/>
        <w:ind w:left="576" w:hanging="432"/>
      </w:pPr>
      <w:r>
        <w:rPr>
          <w:b/>
          <w:color w:val="606060"/>
          <w:vertAlign w:val="superscript"/>
        </w:rPr>
        <w:t>25</w:t>
      </w:r>
      <w:r>
        <w:t xml:space="preserve"> </w:t>
      </w:r>
      <w:r>
        <w:rPr/>
        <w:t>I fixed their policy, I presided there,</w:t>
      </w:r>
    </w:p>
    <w:p>
      <w:pPr>
        <w:spacing w:after="0"/>
        <w:ind w:left="1152" w:hanging="432"/>
      </w:pPr>
      <w:r>
        <w:rPr/>
        <w:t>commanding as a monarch among men.</w:t>
      </w:r>
    </w:p>
    <w:p>
      <w:pPr>
        <w:spacing w:after="0"/>
        <w:ind w:left="576" w:hanging="432"/>
      </w:pPr>
      <w:r>
        <w:rPr>
          <w:b/>
          <w:color w:val="606060"/>
          <w:vertAlign w:val="superscript"/>
        </w:rPr>
        <w:t>11</w:t>
      </w:r>
      <w:r>
        <w:t xml:space="preserve"> </w:t>
      </w:r>
      <w:r>
        <w:rPr/>
        <w:t>Men blessed me when they heard of me,</w:t>
      </w:r>
    </w:p>
    <w:p>
      <w:pPr>
        <w:spacing w:after="0"/>
        <w:ind w:left="1152" w:hanging="432"/>
      </w:pPr>
      <w:r>
        <w:rPr/>
        <w:t>men owned my worth who saw me;</w:t>
      </w:r>
    </w:p>
    <w:p>
      <w:pPr>
        <w:spacing w:after="0"/>
        <w:ind w:left="576" w:hanging="432"/>
      </w:pPr>
      <w:r>
        <w:rPr>
          <w:b/>
          <w:color w:val="606060"/>
          <w:vertAlign w:val="superscript"/>
        </w:rPr>
        <w:t>12</w:t>
      </w:r>
      <w:r>
        <w:t xml:space="preserve"> </w:t>
      </w:r>
      <w:r>
        <w:rPr/>
        <w:t>for I delivered poor men when they cried,</w:t>
      </w:r>
    </w:p>
    <w:p>
      <w:pPr>
        <w:spacing w:after="0"/>
        <w:ind w:left="1152" w:hanging="432"/>
      </w:pPr>
      <w:r>
        <w:rPr/>
        <w:t>the fatherless and helpless;</w:t>
      </w:r>
    </w:p>
    <w:p>
      <w:pPr>
        <w:spacing w:after="0"/>
        <w:ind w:left="576" w:hanging="432"/>
      </w:pPr>
      <w:r>
        <w:rPr>
          <w:b/>
          <w:color w:val="606060"/>
          <w:vertAlign w:val="superscript"/>
        </w:rPr>
        <w:t>13</w:t>
      </w:r>
      <w:r>
        <w:t xml:space="preserve"> </w:t>
      </w:r>
      <w:r>
        <w:rPr/>
        <w:t>perishing people would give me their blessing,</w:t>
      </w:r>
    </w:p>
    <w:p>
      <w:pPr>
        <w:spacing w:after="0"/>
        <w:ind w:left="1152" w:hanging="432"/>
      </w:pPr>
      <w:r>
        <w:rPr/>
        <w:t>I gladdened the heart of the widow;</w:t>
      </w:r>
    </w:p>
    <w:p>
      <w:pPr>
        <w:spacing w:after="0"/>
        <w:ind w:left="576" w:hanging="432"/>
      </w:pPr>
      <w:r>
        <w:rPr>
          <w:b/>
          <w:color w:val="606060"/>
          <w:vertAlign w:val="superscript"/>
        </w:rPr>
        <w:t>14</w:t>
      </w:r>
      <w:r>
        <w:t xml:space="preserve"> </w:t>
      </w:r>
      <w:r>
        <w:rPr/>
        <w:t>I wore the robe of charity and 14 kindness,</w:t>
      </w:r>
    </w:p>
    <w:p>
      <w:pPr>
        <w:spacing w:after="0"/>
        <w:ind w:left="1152" w:hanging="432"/>
      </w:pPr>
      <w:r>
        <w:rPr/>
        <w:t>my justice was a tunic and a turban;</w:t>
      </w:r>
    </w:p>
    <w:p>
      <w:pPr>
        <w:spacing w:after="0"/>
        <w:ind w:left="576" w:hanging="432"/>
      </w:pPr>
      <w:r>
        <w:rPr>
          <w:b/>
          <w:color w:val="606060"/>
          <w:vertAlign w:val="superscript"/>
        </w:rPr>
        <w:t>15</w:t>
      </w:r>
      <w:r>
        <w:t xml:space="preserve"> </w:t>
      </w:r>
      <w:r>
        <w:rPr/>
        <w:t>I was eyes to the blind,</w:t>
      </w:r>
    </w:p>
    <w:p>
      <w:pPr>
        <w:spacing w:after="0"/>
        <w:ind w:left="1152" w:hanging="432"/>
      </w:pPr>
      <w:r>
        <w:rPr/>
        <w:t>I was feet to the lame,</w:t>
      </w:r>
    </w:p>
    <w:p>
      <w:pPr>
        <w:spacing w:after="0"/>
        <w:ind w:left="576" w:hanging="432"/>
      </w:pPr>
      <w:r>
        <w:rPr>
          <w:b/>
          <w:color w:val="606060"/>
          <w:vertAlign w:val="superscript"/>
        </w:rPr>
        <w:t>16</w:t>
      </w:r>
      <w:r>
        <w:t xml:space="preserve"> </w:t>
      </w:r>
      <w:r>
        <w:rPr/>
        <w:t>I was a father to protect the poor,</w:t>
      </w:r>
    </w:p>
    <w:p>
      <w:pPr>
        <w:spacing w:after="0"/>
        <w:ind w:left="1152" w:hanging="432"/>
      </w:pPr>
      <w:r>
        <w:rPr/>
        <w:t>taking their case up, though it was not mine;</w:t>
      </w:r>
    </w:p>
    <w:p>
      <w:pPr>
        <w:spacing w:after="0"/>
        <w:ind w:left="576" w:hanging="432"/>
      </w:pPr>
      <w:r>
        <w:rPr>
          <w:b/>
          <w:color w:val="606060"/>
          <w:vertAlign w:val="superscript"/>
        </w:rPr>
        <w:t>17</w:t>
      </w:r>
      <w:r>
        <w:t xml:space="preserve"> </w:t>
      </w:r>
      <w:r>
        <w:rPr/>
        <w:t>I broke the jaws of any who oppressed,</w:t>
      </w:r>
    </w:p>
    <w:p>
      <w:pPr>
        <w:spacing w:after="0"/>
        <w:ind w:left="1152" w:hanging="432"/>
      </w:pPr>
      <w:r>
        <w:rPr/>
        <w:t>and forced their fangs to drop their prey.</w:t>
      </w:r>
    </w:p>
    <w:p>
      <w:pPr>
        <w:spacing w:after="0"/>
        <w:ind w:left="576" w:hanging="432"/>
      </w:pPr>
      <w:r>
        <w:rPr>
          <w:b/>
          <w:color w:val="606060"/>
          <w:vertAlign w:val="superscript"/>
        </w:rPr>
        <w:t>18</w:t>
      </w:r>
      <w:r>
        <w:t xml:space="preserve"> </w:t>
      </w:r>
      <w:r>
        <w:rPr/>
        <w:t>So I thought, ‘I shall grow old among my brood,</w:t>
      </w:r>
    </w:p>
    <w:p>
      <w:pPr>
        <w:spacing w:after="0"/>
        <w:ind w:left="1152" w:hanging="432"/>
      </w:pPr>
      <w:r>
        <w:rPr/>
        <w:t>my days shall be like sand for number;</w:t>
      </w:r>
    </w:p>
    <w:p>
      <w:pPr>
        <w:spacing w:after="0"/>
        <w:ind w:left="576" w:hanging="432"/>
      </w:pPr>
      <w:r>
        <w:rPr>
          <w:b/>
          <w:color w:val="606060"/>
          <w:vertAlign w:val="superscript"/>
        </w:rPr>
        <w:t>19</w:t>
      </w:r>
      <w:r>
        <w:t xml:space="preserve"> </w:t>
      </w:r>
      <w:r>
        <w:rPr/>
        <w:t>my roots reach to the water,</w:t>
      </w:r>
    </w:p>
    <w:p>
      <w:pPr>
        <w:spacing w:after="0"/>
        <w:ind w:left="1152" w:hanging="432"/>
      </w:pPr>
      <w:r>
        <w:rPr/>
        <w:t>the dew lies on my branches all the night;</w:t>
      </w:r>
    </w:p>
    <w:p>
      <w:pPr>
        <w:spacing w:after="0"/>
        <w:ind w:left="576" w:hanging="432"/>
      </w:pPr>
      <w:r>
        <w:rPr>
          <w:b/>
          <w:color w:val="606060"/>
          <w:vertAlign w:val="superscript"/>
        </w:rPr>
        <w:t>20</w:t>
      </w:r>
      <w:r>
        <w:t xml:space="preserve"> </w:t>
      </w:r>
      <w:r>
        <w:rPr/>
        <w:t>fresh honours fall to me,</w:t>
      </w:r>
    </w:p>
    <w:p>
      <w:pPr>
        <w:spacing w:after="0"/>
        <w:ind w:left="1152" w:hanging="432"/>
      </w:pPr>
      <w:r>
        <w:rPr/>
        <w:t>I grow in might.’</w:t>
      </w:r>
    </w:p>
    <w:p>
      <w:pPr>
        <w:pStyle w:val="Heading1"/>
      </w:pPr>
      <w:r>
        <w:t>Chapter 30</w:t>
      </w:r>
    </w:p>
    <w:p>
      <w:pPr>
        <w:spacing w:after="0"/>
        <w:ind w:left="576" w:hanging="432"/>
      </w:pPr>
      <w:r>
        <w:rPr>
          <w:b/>
          <w:color w:val="606060"/>
          <w:vertAlign w:val="superscript"/>
        </w:rPr>
        <w:t>1</w:t>
      </w:r>
      <w:r>
        <w:t xml:space="preserve"> </w:t>
      </w:r>
      <w:r>
        <w:rPr/>
        <w:t>And now my juniors mock me</w:t>
      </w:r>
    </w:p>
    <w:p>
      <w:pPr>
        <w:spacing w:after="0"/>
        <w:ind w:left="1152" w:hanging="432"/>
      </w:pPr>
      <w:r>
        <w:rPr/>
        <w:t>men whose sires I would have 1 scorned</w:t>
      </w:r>
    </w:p>
    <w:p>
      <w:pPr>
        <w:spacing w:after="0"/>
        <w:ind w:left="1152" w:hanging="432"/>
      </w:pPr>
      <w:r>
        <w:rPr/>
        <w:t>to trust with a sheep-dog’s task!</w:t>
      </w:r>
    </w:p>
    <w:p>
      <w:pPr>
        <w:pStyle w:val="Heading1"/>
      </w:pPr>
      <w:r>
        <w:t>Chapter 16</w:t>
      </w:r>
    </w:p>
    <w:p>
      <w:pPr>
        <w:spacing w:after="0"/>
        <w:ind w:left="576" w:hanging="432"/>
      </w:pPr>
      <w:r>
        <w:rPr>
          <w:b/>
          <w:color w:val="606060"/>
          <w:vertAlign w:val="superscript"/>
        </w:rPr>
        <w:t>11</w:t>
      </w:r>
      <w:r>
        <w:t xml:space="preserve"> </w:t>
      </w:r>
      <w:r>
        <w:rPr/>
        <w:t>God leaves me to these impudent lads,</w:t>
      </w:r>
    </w:p>
    <w:p>
      <w:pPr>
        <w:spacing w:after="0"/>
        <w:ind w:left="1152" w:hanging="432"/>
      </w:pPr>
      <w:r>
        <w:rPr/>
        <w:t>he throws me to malicious men;</w:t>
      </w:r>
    </w:p>
    <w:p>
      <w:pPr>
        <w:spacing w:after="0"/>
        <w:ind w:left="576" w:hanging="432"/>
      </w:pPr>
      <w:r>
        <w:rPr>
          <w:b/>
          <w:color w:val="606060"/>
          <w:vertAlign w:val="superscript"/>
        </w:rPr>
        <w:t>9</w:t>
      </w:r>
      <w:r>
        <w:t xml:space="preserve"> </w:t>
      </w:r>
      <w:r>
        <w:rPr/>
        <w:t>my foes glare on me grimly,</w:t>
      </w:r>
    </w:p>
    <w:p>
      <w:pPr>
        <w:spacing w:after="0"/>
        <w:ind w:left="1152" w:hanging="432"/>
      </w:pPr>
      <w:r>
        <w:rPr>
          <w:b/>
          <w:color w:val="606060"/>
          <w:vertAlign w:val="superscript"/>
        </w:rPr>
        <w:t>10</w:t>
      </w:r>
      <w:r>
        <w:t xml:space="preserve"> </w:t>
      </w:r>
      <w:r>
        <w:rPr/>
        <w:t>panting with open mouth,</w:t>
      </w:r>
    </w:p>
    <w:p>
      <w:pPr>
        <w:spacing w:after="0"/>
        <w:ind w:left="576" w:hanging="432"/>
      </w:pPr>
      <w:r>
        <w:rPr/>
        <w:t>they strike me on the cheek, insulting me,</w:t>
      </w:r>
    </w:p>
    <w:p>
      <w:pPr>
        <w:spacing w:after="0"/>
        <w:ind w:left="1152" w:hanging="432"/>
      </w:pPr>
      <w:r>
        <w:rPr/>
        <w:t>banding together to attack me.</w:t>
      </w:r>
    </w:p>
    <w:p>
      <w:pPr>
        <w:pStyle w:val="Heading1"/>
      </w:pPr>
      <w:r>
        <w:t>Chapter 30</w:t>
      </w:r>
    </w:p>
    <w:p>
      <w:pPr>
        <w:spacing w:after="0"/>
        <w:ind w:left="576" w:hanging="432"/>
      </w:pPr>
      <w:r>
        <w:rPr>
          <w:b/>
          <w:color w:val="606060"/>
          <w:vertAlign w:val="superscript"/>
        </w:rPr>
        <w:t>9</w:t>
      </w:r>
      <w:r>
        <w:t xml:space="preserve"> </w:t>
      </w:r>
      <w:r>
        <w:rPr/>
        <w:t>I am the butt of their songs,</w:t>
      </w:r>
    </w:p>
    <w:p>
      <w:pPr>
        <w:spacing w:after="0"/>
        <w:ind w:left="1152" w:hanging="432"/>
      </w:pPr>
      <w:r>
        <w:rPr/>
        <w:t>I am a byword among them;</w:t>
      </w:r>
    </w:p>
    <w:p>
      <w:pPr>
        <w:spacing w:after="0"/>
        <w:ind w:left="576" w:hanging="432"/>
      </w:pPr>
      <w:r>
        <w:rPr>
          <w:b/>
          <w:color w:val="606060"/>
          <w:vertAlign w:val="superscript"/>
        </w:rPr>
        <w:t>10</w:t>
      </w:r>
      <w:r>
        <w:t xml:space="preserve"> </w:t>
      </w:r>
      <w:r>
        <w:rPr/>
        <w:t>they loathe me, hold aloof from me,</w:t>
      </w:r>
    </w:p>
    <w:p>
      <w:pPr>
        <w:spacing w:after="0"/>
        <w:ind w:left="1152" w:hanging="432"/>
      </w:pPr>
      <w:r>
        <w:rPr/>
        <w:t>and at the sight of me spit in disgust.</w:t>
      </w:r>
    </w:p>
    <w:p>
      <w:pPr>
        <w:spacing w:after="0"/>
        <w:ind w:left="576" w:hanging="432"/>
      </w:pPr>
      <w:r>
        <w:rPr>
          <w:b/>
          <w:color w:val="606060"/>
          <w:vertAlign w:val="superscript"/>
        </w:rPr>
        <w:t>11</w:t>
      </w:r>
      <w:r>
        <w:t xml:space="preserve"> </w:t>
      </w:r>
      <w:r>
        <w:rPr/>
        <w:t>They have unstrung me and undone me,</w:t>
      </w:r>
    </w:p>
    <w:p>
      <w:pPr>
        <w:spacing w:after="0"/>
        <w:ind w:left="1152" w:hanging="432"/>
      </w:pPr>
      <w:r>
        <w:rPr/>
        <w:t>with their unbridled onset;</w:t>
      </w:r>
    </w:p>
    <w:p>
      <w:pPr>
        <w:spacing w:after="0"/>
        <w:ind w:left="576" w:hanging="432"/>
      </w:pPr>
      <w:r>
        <w:rPr>
          <w:b/>
          <w:color w:val="606060"/>
          <w:vertAlign w:val="superscript"/>
        </w:rPr>
        <w:t>12</w:t>
      </w:r>
      <w:r>
        <w:t xml:space="preserve"> </w:t>
      </w:r>
      <w:r>
        <w:rPr/>
        <w:t>a rabble rises against me,</w:t>
      </w:r>
    </w:p>
    <w:p>
      <w:pPr>
        <w:spacing w:after="0"/>
        <w:ind w:left="1152" w:hanging="432"/>
      </w:pPr>
      <w:r>
        <w:rPr/>
        <w:t>they set on to besiege me,</w:t>
      </w:r>
    </w:p>
    <w:p>
      <w:pPr>
        <w:spacing w:after="0"/>
        <w:ind w:left="576" w:hanging="432"/>
      </w:pPr>
      <w:r>
        <w:rPr>
          <w:b/>
          <w:color w:val="606060"/>
          <w:vertAlign w:val="superscript"/>
        </w:rPr>
        <w:t>13</w:t>
      </w:r>
      <w:r>
        <w:t xml:space="preserve"> </w:t>
      </w:r>
      <w:r>
        <w:rPr/>
        <w:t>they cut off my escape,</w:t>
      </w:r>
    </w:p>
    <w:p>
      <w:pPr>
        <w:spacing w:after="0"/>
        <w:ind w:left="1152" w:hanging="432"/>
      </w:pPr>
      <w:r>
        <w:rPr/>
        <w:t>determined to destroy me;</w:t>
      </w:r>
    </w:p>
    <w:p>
      <w:pPr>
        <w:spacing w:after="0"/>
        <w:ind w:left="1152" w:hanging="432"/>
      </w:pPr>
      <w:r>
        <w:rPr/>
        <w:t>and, loose to all restraints,</w:t>
      </w:r>
    </w:p>
    <w:p>
      <w:pPr>
        <w:spacing w:after="0"/>
        <w:ind w:left="576" w:hanging="432"/>
      </w:pPr>
      <w:r>
        <w:rPr>
          <w:b/>
          <w:color w:val="606060"/>
          <w:vertAlign w:val="superscript"/>
        </w:rPr>
        <w:t>14</w:t>
      </w:r>
      <w:r>
        <w:t xml:space="preserve"> </w:t>
      </w:r>
      <w:r>
        <w:rPr/>
        <w:t>they pour in at the open breach,</w:t>
      </w:r>
    </w:p>
    <w:p>
      <w:pPr>
        <w:spacing w:after="0"/>
        <w:ind w:left="1152" w:hanging="432"/>
      </w:pPr>
      <w:r>
        <w:rPr/>
        <w:t>rushing upon me through the ruined wall.</w:t>
      </w:r>
    </w:p>
    <w:p>
      <w:pPr>
        <w:spacing w:after="0"/>
        <w:ind w:left="576" w:hanging="432"/>
      </w:pPr>
      <w:r>
        <w:rPr>
          <w:b/>
          <w:color w:val="606060"/>
          <w:vertAlign w:val="superscript"/>
        </w:rPr>
        <w:t>15</w:t>
      </w:r>
      <w:r>
        <w:t xml:space="preserve"> </w:t>
      </w:r>
      <w:r>
        <w:rPr/>
        <w:t>Thus terrors are let loose on me;</w:t>
      </w:r>
    </w:p>
    <w:p>
      <w:pPr>
        <w:spacing w:after="0"/>
        <w:ind w:left="1152" w:hanging="432"/>
      </w:pPr>
      <w:r>
        <w:rPr/>
        <w:t>my happiness is blown away,</w:t>
      </w:r>
    </w:p>
    <w:p>
      <w:pPr>
        <w:spacing w:after="0"/>
        <w:ind w:left="1152" w:hanging="432"/>
      </w:pPr>
      <w:r>
        <w:rPr/>
        <w:t>and like a cloud my welfare disappears.</w:t>
      </w:r>
    </w:p>
    <w:p>
      <w:pPr>
        <w:spacing w:after="0"/>
        <w:ind w:left="576" w:hanging="432"/>
      </w:pPr>
      <w:r>
        <w:rPr>
          <w:b/>
          <w:color w:val="606060"/>
          <w:vertAlign w:val="superscript"/>
        </w:rPr>
        <w:t>16</w:t>
      </w:r>
      <w:r>
        <w:t xml:space="preserve"> </w:t>
      </w:r>
      <w:r>
        <w:rPr/>
        <w:t>So now my soul within me melts with sorrow,</w:t>
      </w:r>
    </w:p>
    <w:p>
      <w:pPr>
        <w:spacing w:after="0"/>
        <w:ind w:left="1152" w:hanging="432"/>
      </w:pPr>
      <w:r>
        <w:rPr/>
        <w:t>misery masters me;</w:t>
      </w:r>
    </w:p>
    <w:p>
      <w:pPr>
        <w:spacing w:after="0"/>
        <w:ind w:left="576" w:hanging="432"/>
      </w:pPr>
      <w:r>
        <w:rPr>
          <w:b/>
          <w:color w:val="606060"/>
          <w:vertAlign w:val="superscript"/>
        </w:rPr>
        <w:t>17</w:t>
      </w:r>
      <w:r>
        <w:t xml:space="preserve"> </w:t>
      </w:r>
      <w:r>
        <w:rPr/>
        <w:t>the bones are rotting in my body,</w:t>
      </w:r>
    </w:p>
    <w:p>
      <w:pPr>
        <w:spacing w:after="0"/>
        <w:ind w:left="1152" w:hanging="432"/>
      </w:pPr>
      <w:r>
        <w:rPr/>
        <w:t>the pain that gnaws me never slumbers;</w:t>
      </w:r>
    </w:p>
    <w:p>
      <w:pPr>
        <w:spacing w:after="0"/>
        <w:ind w:left="576" w:hanging="432"/>
      </w:pPr>
      <w:r>
        <w:rPr>
          <w:b/>
          <w:color w:val="606060"/>
          <w:vertAlign w:val="superscript"/>
        </w:rPr>
        <w:t>18</w:t>
      </w:r>
      <w:r>
        <w:t xml:space="preserve"> </w:t>
      </w:r>
      <w:r>
        <w:rPr/>
        <w:t>my skin is wrinkled with the fell disease,</w:t>
      </w:r>
    </w:p>
    <w:p>
      <w:pPr>
        <w:spacing w:after="0"/>
        <w:ind w:left="1152" w:hanging="432"/>
      </w:pPr>
      <w:r>
        <w:rPr/>
        <w:t>drawn tight over my limbs.</w:t>
      </w:r>
    </w:p>
    <w:p>
      <w:pPr>
        <w:spacing w:after="0"/>
        <w:ind w:left="576" w:hanging="432"/>
      </w:pPr>
      <w:r>
        <w:rPr>
          <w:b/>
          <w:color w:val="606060"/>
          <w:vertAlign w:val="superscript"/>
        </w:rPr>
        <w:t>19</w:t>
      </w:r>
      <w:r>
        <w:t xml:space="preserve"> </w:t>
      </w:r>
      <w:r>
        <w:rPr/>
        <w:t>God has plunged me in the mud,</w:t>
      </w:r>
    </w:p>
    <w:p>
      <w:pPr>
        <w:spacing w:after="0"/>
        <w:ind w:left="1152" w:hanging="432"/>
      </w:pPr>
      <w:r>
        <w:rPr/>
        <w:t>I am reduced to dust and ashes.</w:t>
      </w:r>
    </w:p>
    <w:p>
      <w:pPr>
        <w:spacing w:after="0"/>
        <w:ind w:left="576" w:hanging="432"/>
      </w:pPr>
      <w:r>
        <w:rPr>
          <w:b/>
          <w:color w:val="606060"/>
          <w:vertAlign w:val="superscript"/>
        </w:rPr>
        <w:t>20</w:t>
      </w:r>
      <w:r>
        <w:t xml:space="preserve"> </w:t>
      </w:r>
      <w:r>
        <w:rPr/>
        <w:t>Thou wilt not answer when I cry,</w:t>
      </w:r>
    </w:p>
    <w:p>
      <w:pPr>
        <w:spacing w:after="0"/>
        <w:ind w:left="1152" w:hanging="432"/>
      </w:pPr>
      <w:r>
        <w:rPr/>
        <w:t>thou hast ceased to care for me;</w:t>
      </w:r>
    </w:p>
    <w:p>
      <w:pPr>
        <w:spacing w:after="0"/>
        <w:ind w:left="576" w:hanging="432"/>
      </w:pPr>
      <w:r>
        <w:rPr>
          <w:b/>
          <w:color w:val="606060"/>
          <w:vertAlign w:val="superscript"/>
        </w:rPr>
        <w:t>21</w:t>
      </w:r>
      <w:r>
        <w:t xml:space="preserve"> </w:t>
      </w:r>
      <w:r>
        <w:rPr/>
        <w:t>thou hast turned cruel to me,</w:t>
      </w:r>
    </w:p>
    <w:p>
      <w:pPr>
        <w:spacing w:after="0"/>
        <w:ind w:left="1152" w:hanging="432"/>
      </w:pPr>
      <w:r>
        <w:rPr/>
        <w:t>thou layest thy heavy lash on me,</w:t>
      </w:r>
    </w:p>
    <w:p>
      <w:pPr>
        <w:spacing w:after="0"/>
        <w:ind w:left="576" w:hanging="432"/>
      </w:pPr>
      <w:r>
        <w:rPr>
          <w:b/>
          <w:color w:val="606060"/>
          <w:vertAlign w:val="superscript"/>
        </w:rPr>
        <w:t>22</w:t>
      </w:r>
      <w:r>
        <w:t xml:space="preserve"> </w:t>
      </w:r>
      <w:r>
        <w:rPr/>
        <w:t>thou tossest me before the wind,</w:t>
      </w:r>
    </w:p>
    <w:p>
      <w:pPr>
        <w:spacing w:after="0"/>
        <w:ind w:left="1152" w:hanging="432"/>
      </w:pPr>
      <w:r>
        <w:rPr/>
        <w:t>I break up under the blast;</w:t>
      </w:r>
    </w:p>
    <w:p>
      <w:pPr>
        <w:spacing w:after="0"/>
        <w:ind w:left="576" w:hanging="432"/>
      </w:pPr>
      <w:r>
        <w:rPr>
          <w:b/>
          <w:color w:val="606060"/>
          <w:vertAlign w:val="superscript"/>
        </w:rPr>
        <w:t>23</w:t>
      </w:r>
      <w:r>
        <w:t xml:space="preserve"> </w:t>
      </w:r>
      <w:r>
        <w:rPr/>
        <w:t>for I know thou wilt house me with death,</w:t>
      </w:r>
    </w:p>
    <w:p>
      <w:pPr>
        <w:spacing w:after="0"/>
        <w:ind w:left="1152" w:hanging="432"/>
      </w:pPr>
      <w:r>
        <w:rPr/>
        <w:t>where all the living have to dwell.</w:t>
      </w:r>
    </w:p>
    <w:p>
      <w:pPr>
        <w:spacing w:after="0"/>
        <w:ind w:left="576" w:hanging="432"/>
      </w:pPr>
      <w:r>
        <w:rPr>
          <w:b/>
          <w:color w:val="606060"/>
          <w:vertAlign w:val="superscript"/>
        </w:rPr>
        <w:t>24</w:t>
      </w:r>
      <w:r>
        <w:t xml:space="preserve"> </w:t>
      </w:r>
      <w:r>
        <w:rPr/>
        <w:t>And yet a sinking man will stretch his hand,</w:t>
      </w:r>
    </w:p>
    <w:p>
      <w:pPr>
        <w:spacing w:after="0"/>
        <w:ind w:left="1152" w:hanging="432"/>
      </w:pPr>
      <w:r>
        <w:rPr/>
        <w:t>crying for help in his calamity.</w:t>
      </w:r>
    </w:p>
    <w:p>
      <w:pPr>
        <w:spacing w:after="0"/>
        <w:ind w:left="576" w:hanging="432"/>
      </w:pPr>
      <w:r>
        <w:rPr>
          <w:b/>
          <w:color w:val="606060"/>
          <w:vertAlign w:val="superscript"/>
        </w:rPr>
        <w:t>25</w:t>
      </w:r>
      <w:r>
        <w:t xml:space="preserve"> </w:t>
      </w:r>
      <w:r>
        <w:rPr/>
        <w:t>Will not a man in trouble weep?</w:t>
      </w:r>
    </w:p>
    <w:p>
      <w:pPr>
        <w:spacing w:after="0"/>
        <w:ind w:left="1152" w:hanging="432"/>
      </w:pPr>
      <w:r>
        <w:rPr/>
        <w:t>Is not the soul of the forlorn distressed?</w:t>
      </w:r>
    </w:p>
    <w:p>
      <w:pPr>
        <w:spacing w:after="0"/>
        <w:ind w:left="576" w:hanging="432"/>
      </w:pPr>
      <w:r>
        <w:rPr>
          <w:b/>
          <w:color w:val="606060"/>
          <w:vertAlign w:val="superscript"/>
        </w:rPr>
        <w:t>26</w:t>
      </w:r>
      <w:r>
        <w:t xml:space="preserve"> </w:t>
      </w:r>
      <w:r>
        <w:rPr/>
        <w:t>I hoped for good, and evil came,</w:t>
      </w:r>
    </w:p>
    <w:p>
      <w:pPr>
        <w:spacing w:after="0"/>
        <w:ind w:left="1152" w:hanging="432"/>
      </w:pPr>
      <w:r>
        <w:rPr/>
        <w:t>I waited for the light, and darkness fell;</w:t>
      </w:r>
    </w:p>
    <w:p>
      <w:pPr>
        <w:spacing w:after="0"/>
        <w:ind w:left="576" w:hanging="432"/>
      </w:pPr>
      <w:r>
        <w:rPr>
          <w:b/>
          <w:color w:val="606060"/>
          <w:vertAlign w:val="superscript"/>
        </w:rPr>
        <w:t>27</w:t>
      </w:r>
      <w:r>
        <w:t xml:space="preserve"> </w:t>
      </w:r>
      <w:r>
        <w:rPr/>
        <w:t>my heart is hot and restless,</w:t>
      </w:r>
    </w:p>
    <w:p>
      <w:pPr>
        <w:spacing w:after="0"/>
        <w:ind w:left="1152" w:hanging="432"/>
      </w:pPr>
      <w:r>
        <w:rPr/>
        <w:t>misery faces me;</w:t>
      </w:r>
    </w:p>
    <w:p>
      <w:pPr>
        <w:spacing w:after="0"/>
        <w:ind w:left="576" w:hanging="432"/>
      </w:pPr>
      <w:r>
        <w:rPr>
          <w:b/>
          <w:color w:val="606060"/>
          <w:vertAlign w:val="superscript"/>
        </w:rPr>
        <w:t>28</w:t>
      </w:r>
      <w:r>
        <w:t xml:space="preserve"> </w:t>
      </w:r>
      <w:r>
        <w:rPr/>
        <w:t>I wail, with none to comfort me,</w:t>
      </w:r>
    </w:p>
    <w:p>
      <w:pPr>
        <w:spacing w:after="0"/>
        <w:ind w:left="1152" w:hanging="432"/>
      </w:pPr>
      <w:r>
        <w:rPr/>
        <w:t>fit company for howling jackals,</w:t>
      </w:r>
    </w:p>
    <w:p>
      <w:pPr>
        <w:spacing w:after="0"/>
        <w:ind w:left="576" w:hanging="432"/>
      </w:pPr>
      <w:r>
        <w:rPr>
          <w:b/>
          <w:color w:val="606060"/>
          <w:vertAlign w:val="superscript"/>
        </w:rPr>
        <w:t>29</w:t>
      </w:r>
      <w:r>
        <w:t xml:space="preserve"> </w:t>
      </w:r>
      <w:r>
        <w:rPr/>
        <w:t>for any pack of wolves,</w:t>
      </w:r>
    </w:p>
    <w:p>
      <w:pPr>
        <w:spacing w:after="0"/>
        <w:ind w:left="1152" w:hanging="432"/>
      </w:pPr>
      <w:r>
        <w:rPr/>
        <w:t>for screaming ostriches.</w:t>
      </w:r>
    </w:p>
    <w:p>
      <w:pPr>
        <w:spacing w:after="0"/>
        <w:ind w:left="576" w:hanging="432"/>
      </w:pPr>
      <w:r>
        <w:rPr>
          <w:b/>
          <w:color w:val="606060"/>
          <w:vertAlign w:val="superscript"/>
        </w:rPr>
        <w:t>30</w:t>
      </w:r>
      <w:r>
        <w:t xml:space="preserve"> </w:t>
      </w:r>
      <w:r>
        <w:rPr/>
        <w:t>My skin is peeling off me blackened,</w:t>
      </w:r>
    </w:p>
    <w:p>
      <w:pPr>
        <w:spacing w:after="0"/>
        <w:ind w:left="1152" w:hanging="432"/>
      </w:pPr>
      <w:r>
        <w:rPr/>
        <w:t>my limbs burn with the fever,</w:t>
      </w:r>
    </w:p>
    <w:p>
      <w:pPr>
        <w:spacing w:after="0"/>
        <w:ind w:left="576" w:hanging="432"/>
      </w:pPr>
      <w:r>
        <w:rPr>
          <w:b/>
          <w:color w:val="606060"/>
          <w:vertAlign w:val="superscript"/>
        </w:rPr>
        <w:t>31</w:t>
      </w:r>
      <w:r>
        <w:t xml:space="preserve"> </w:t>
      </w:r>
      <w:r>
        <w:rPr/>
        <w:t>my dances turn to dirges,</w:t>
      </w:r>
    </w:p>
    <w:p>
      <w:pPr>
        <w:spacing w:after="0"/>
        <w:ind w:left="1152" w:hanging="432"/>
      </w:pPr>
      <w:r>
        <w:rPr/>
        <w:t>my lyrics to laments.</w:t>
      </w:r>
    </w:p>
    <w:p>
      <w:pPr>
        <w:pStyle w:val="Heading1"/>
      </w:pPr>
      <w:r>
        <w:t>Chapter 31</w:t>
      </w:r>
    </w:p>
    <w:p>
      <w:pPr>
        <w:spacing w:after="0"/>
        <w:ind w:left="576" w:hanging="432"/>
      </w:pPr>
      <w:r>
        <w:rPr>
          <w:b/>
          <w:color w:val="606060"/>
          <w:vertAlign w:val="superscript"/>
        </w:rPr>
        <w:t>6</w:t>
      </w:r>
      <w:r>
        <w:t xml:space="preserve"> </w:t>
      </w:r>
      <w:r>
        <w:rPr/>
        <w:t>Let God take scales of justice to my life,</w:t>
      </w:r>
    </w:p>
    <w:p>
      <w:pPr>
        <w:spacing w:after="0"/>
        <w:ind w:left="1152" w:hanging="432"/>
      </w:pPr>
      <w:r>
        <w:rPr/>
        <w:t>and he would own that I am innocent!</w:t>
      </w:r>
    </w:p>
    <w:p>
      <w:pPr>
        <w:spacing w:after="0"/>
        <w:ind w:left="576" w:hanging="432"/>
      </w:pPr>
      <w:r>
        <w:rPr>
          <w:b/>
          <w:color w:val="606060"/>
          <w:vertAlign w:val="superscript"/>
        </w:rPr>
        <w:t>5</w:t>
      </w:r>
      <w:r>
        <w:t xml:space="preserve"> </w:t>
      </w:r>
      <w:r>
        <w:rPr/>
        <w:t>If ever I lived a false life,</w:t>
      </w:r>
    </w:p>
    <w:p>
      <w:pPr>
        <w:spacing w:after="0"/>
        <w:ind w:left="1152" w:hanging="432"/>
      </w:pPr>
      <w:r>
        <w:rPr/>
        <w:t>if ever I took to fraud,</w:t>
      </w:r>
    </w:p>
    <w:p>
      <w:pPr>
        <w:spacing w:after="0"/>
        <w:ind w:left="576" w:hanging="432"/>
      </w:pPr>
      <w:r>
        <w:rPr>
          <w:b/>
          <w:color w:val="606060"/>
          <w:vertAlign w:val="superscript"/>
        </w:rPr>
        <w:t>7</w:t>
      </w:r>
      <w:r>
        <w:t xml:space="preserve"> </w:t>
      </w:r>
      <w:r>
        <w:rPr/>
        <w:t>if ever I went wrong,</w:t>
      </w:r>
    </w:p>
    <w:p>
      <w:pPr>
        <w:spacing w:after="0"/>
        <w:ind w:left="1152" w:hanging="432"/>
      </w:pPr>
      <w:r>
        <w:rPr/>
        <w:t>if my heart ever followed my eyes,</w:t>
      </w:r>
    </w:p>
    <w:p>
      <w:pPr>
        <w:spacing w:after="0"/>
        <w:ind w:left="576" w:hanging="432"/>
      </w:pPr>
      <w:r>
        <w:rPr>
          <w:b/>
          <w:color w:val="606060"/>
          <w:vertAlign w:val="superscript"/>
        </w:rPr>
        <w:t>8</w:t>
      </w:r>
      <w:r>
        <w:t xml:space="preserve"> </w:t>
      </w:r>
      <w:r>
        <w:rPr/>
        <w:t>may others eat up what I sow,</w:t>
      </w:r>
    </w:p>
    <w:p>
      <w:pPr>
        <w:spacing w:after="0"/>
        <w:ind w:left="1152" w:hanging="432"/>
      </w:pPr>
      <w:r>
        <w:rPr/>
        <w:t>and may my crops be rooted up!</w:t>
      </w:r>
    </w:p>
    <w:p>
      <w:pPr>
        <w:spacing w:after="0"/>
        <w:ind w:left="576" w:hanging="432"/>
      </w:pPr>
      <w:r>
        <w:rPr>
          <w:b/>
          <w:color w:val="606060"/>
          <w:vertAlign w:val="superscript"/>
        </w:rPr>
        <w:t>1</w:t>
      </w:r>
      <w:r>
        <w:t xml:space="preserve"> </w:t>
      </w:r>
      <w:r>
        <w:rPr/>
        <w:t>I laid an interdict upon my eyes,</w:t>
      </w:r>
    </w:p>
    <w:p>
      <w:pPr>
        <w:spacing w:after="0"/>
        <w:ind w:left="1152" w:hanging="432"/>
      </w:pPr>
      <w:r>
        <w:rPr/>
        <w:t>never to look with longing on a maiden.</w:t>
      </w:r>
    </w:p>
    <w:p>
      <w:pPr>
        <w:spacing w:after="0"/>
        <w:ind w:left="576" w:hanging="432"/>
      </w:pPr>
      <w:r>
        <w:rPr>
          <w:b/>
          <w:color w:val="606060"/>
          <w:vertAlign w:val="superscript"/>
        </w:rPr>
        <w:t>2</w:t>
      </w:r>
      <w:r>
        <w:t xml:space="preserve"> </w:t>
      </w:r>
      <w:r>
        <w:rPr/>
        <w:t>What would I get from the High God for that?</w:t>
      </w:r>
    </w:p>
    <w:p>
      <w:pPr>
        <w:spacing w:after="0"/>
        <w:ind w:left="1152" w:hanging="432"/>
      </w:pPr>
      <w:r>
        <w:rPr/>
        <w:t>What would the Almighty send on me for that?</w:t>
      </w:r>
    </w:p>
    <w:p>
      <w:pPr>
        <w:spacing w:after="0"/>
        <w:ind w:left="576" w:hanging="432"/>
      </w:pPr>
      <w:r>
        <w:rPr>
          <w:b/>
          <w:color w:val="606060"/>
          <w:vertAlign w:val="superscript"/>
        </w:rPr>
        <w:t>3</w:t>
      </w:r>
      <w:r>
        <w:t xml:space="preserve"> </w:t>
      </w:r>
      <w:r>
        <w:rPr/>
        <w:t>What but the suffering that falls to sinners,</w:t>
      </w:r>
    </w:p>
    <w:p>
      <w:pPr>
        <w:spacing w:after="0"/>
        <w:ind w:left="1152" w:hanging="432"/>
      </w:pPr>
      <w:r>
        <w:rPr/>
        <w:t>the ruin that rewards the vicious?</w:t>
      </w:r>
    </w:p>
    <w:p>
      <w:pPr>
        <w:spacing w:after="0"/>
        <w:ind w:left="576" w:hanging="432"/>
      </w:pPr>
      <w:r>
        <w:rPr>
          <w:b/>
          <w:color w:val="606060"/>
          <w:vertAlign w:val="superscript"/>
        </w:rPr>
        <w:t>4</w:t>
      </w:r>
      <w:r>
        <w:t xml:space="preserve"> </w:t>
      </w:r>
      <w:r>
        <w:rPr/>
        <w:t>Does he not see whate’er I do,</w:t>
      </w:r>
    </w:p>
    <w:p>
      <w:pPr>
        <w:spacing w:after="0"/>
        <w:ind w:left="1152" w:hanging="432"/>
      </w:pPr>
      <w:r>
        <w:rPr/>
        <w:t>and count each step I take?</w:t>
      </w:r>
    </w:p>
    <w:p>
      <w:pPr>
        <w:spacing w:after="0"/>
        <w:ind w:left="576" w:hanging="432"/>
      </w:pPr>
      <w:r>
        <w:rPr>
          <w:b/>
          <w:color w:val="606060"/>
          <w:vertAlign w:val="superscript"/>
        </w:rPr>
        <w:t>9</w:t>
      </w:r>
      <w:r>
        <w:t xml:space="preserve"> </w:t>
      </w:r>
      <w:r>
        <w:rPr/>
        <w:t>If ever my heart was enticed by women,</w:t>
      </w:r>
    </w:p>
    <w:p>
      <w:pPr>
        <w:spacing w:after="0"/>
        <w:ind w:left="1152" w:hanging="432"/>
      </w:pPr>
      <w:r>
        <w:rPr/>
        <w:t>if ever I haunted my neighbour’s door,</w:t>
      </w:r>
    </w:p>
    <w:p>
      <w:pPr>
        <w:spacing w:after="0"/>
        <w:ind w:left="576" w:hanging="432"/>
      </w:pPr>
      <w:r>
        <w:rPr>
          <w:b/>
          <w:color w:val="606060"/>
          <w:vertAlign w:val="superscript"/>
        </w:rPr>
        <w:t>10</w:t>
      </w:r>
      <w:r>
        <w:t xml:space="preserve"> </w:t>
      </w:r>
      <w:r>
        <w:rPr/>
        <w:t>may my own wife be a slave to strangers,</w:t>
      </w:r>
    </w:p>
    <w:p>
      <w:pPr>
        <w:spacing w:after="0"/>
        <w:ind w:left="1152" w:hanging="432"/>
      </w:pPr>
      <w:r>
        <w:rPr/>
        <w:t>a concubine for other men!</w:t>
      </w:r>
    </w:p>
    <w:p>
      <w:pPr>
        <w:spacing w:after="0"/>
        <w:ind w:left="576" w:hanging="432"/>
      </w:pPr>
      <w:r>
        <w:rPr>
          <w:b/>
          <w:color w:val="606060"/>
          <w:vertAlign w:val="superscript"/>
        </w:rPr>
        <w:t>11</w:t>
      </w:r>
      <w:r>
        <w:t xml:space="preserve"> </w:t>
      </w:r>
      <w:r>
        <w:rPr/>
        <w:t>Adultery would be an infamous offence,</w:t>
      </w:r>
    </w:p>
    <w:p>
      <w:pPr>
        <w:spacing w:after="0"/>
        <w:ind w:left="1152" w:hanging="432"/>
      </w:pPr>
      <w:r>
        <w:rPr/>
        <w:t>a crime that calls for punishment;</w:t>
      </w:r>
    </w:p>
    <w:p>
      <w:pPr>
        <w:spacing w:after="0"/>
        <w:ind w:left="576" w:hanging="432"/>
      </w:pPr>
      <w:r>
        <w:rPr>
          <w:b/>
          <w:color w:val="606060"/>
          <w:vertAlign w:val="superscript"/>
        </w:rPr>
        <w:t>12</w:t>
      </w:r>
      <w:r>
        <w:t xml:space="preserve"> </w:t>
      </w:r>
      <w:r>
        <w:rPr/>
        <w:t>it is a fire that burns life to a cinder,</w:t>
      </w:r>
    </w:p>
    <w:p>
      <w:pPr>
        <w:spacing w:after="0"/>
        <w:ind w:left="1152" w:hanging="432"/>
      </w:pPr>
      <w:r>
        <w:rPr/>
        <w:t>it would burn up whatever I possess.</w:t>
      </w:r>
    </w:p>
    <w:p>
      <w:pPr>
        <w:spacing w:after="0"/>
        <w:ind w:left="576" w:hanging="432"/>
      </w:pPr>
      <w:r>
        <w:rPr>
          <w:b/>
          <w:color w:val="606060"/>
          <w:vertAlign w:val="superscript"/>
        </w:rPr>
        <w:t>13</w:t>
      </w:r>
      <w:r>
        <w:t xml:space="preserve"> </w:t>
      </w:r>
      <w:r>
        <w:rPr/>
        <w:t>If ever I ignored the rightful claim</w:t>
      </w:r>
    </w:p>
    <w:p>
      <w:pPr>
        <w:spacing w:after="0"/>
        <w:ind w:left="1152" w:hanging="432"/>
      </w:pPr>
      <w:r>
        <w:rPr/>
        <w:t>of any servant, man or woman,</w:t>
      </w:r>
    </w:p>
    <w:p>
      <w:pPr>
        <w:spacing w:after="0"/>
        <w:ind w:left="576" w:hanging="432"/>
      </w:pPr>
      <w:r>
        <w:rPr>
          <w:b/>
          <w:color w:val="606060"/>
          <w:vertAlign w:val="superscript"/>
        </w:rPr>
        <w:t>14</w:t>
      </w:r>
      <w:r>
        <w:t xml:space="preserve"> </w:t>
      </w:r>
      <w:r>
        <w:rPr/>
        <w:t>what could I do when God rose up?</w:t>
      </w:r>
    </w:p>
    <w:p>
      <w:pPr>
        <w:spacing w:after="0"/>
        <w:ind w:left="1152" w:hanging="432"/>
      </w:pPr>
      <w:r>
        <w:rPr/>
        <w:t>If he took me to task, what could I say?</w:t>
      </w:r>
    </w:p>
    <w:p>
      <w:pPr>
        <w:spacing w:after="0"/>
        <w:ind w:left="576" w:hanging="432"/>
      </w:pPr>
      <w:r>
        <w:rPr>
          <w:b/>
          <w:color w:val="606060"/>
          <w:vertAlign w:val="superscript"/>
        </w:rPr>
        <w:t>23</w:t>
      </w:r>
      <w:r>
        <w:t xml:space="preserve"> </w:t>
      </w:r>
      <w:r>
        <w:rPr/>
        <w:t>No, I feared suffering at the hands of God;</w:t>
      </w:r>
    </w:p>
    <w:p>
      <w:pPr>
        <w:spacing w:after="0"/>
        <w:ind w:left="1152" w:hanging="432"/>
      </w:pPr>
      <w:r>
        <w:rPr/>
        <w:t>I could not do it, in my dread of him.</w:t>
      </w:r>
    </w:p>
    <w:p>
      <w:pPr>
        <w:spacing w:after="0"/>
        <w:ind w:left="576" w:hanging="432"/>
      </w:pPr>
      <w:r>
        <w:rPr>
          <w:b/>
          <w:color w:val="606060"/>
          <w:vertAlign w:val="superscript"/>
        </w:rPr>
        <w:t>15</w:t>
      </w:r>
      <w:r>
        <w:t xml:space="preserve"> </w:t>
      </w:r>
      <w:r>
        <w:rPr/>
        <w:t>Did not my Maker make my servant too,</w:t>
      </w:r>
    </w:p>
    <w:p>
      <w:pPr>
        <w:spacing w:after="0"/>
        <w:ind w:left="1152" w:hanging="432"/>
      </w:pPr>
      <w:r>
        <w:rPr/>
        <w:t>and form us both alike within the womb?</w:t>
      </w:r>
    </w:p>
    <w:p>
      <w:pPr>
        <w:spacing w:after="0"/>
        <w:ind w:left="576" w:hanging="432"/>
      </w:pPr>
      <w:r>
        <w:rPr>
          <w:b/>
          <w:color w:val="606060"/>
          <w:vertAlign w:val="superscript"/>
        </w:rPr>
        <w:t>16</w:t>
      </w:r>
      <w:r>
        <w:t xml:space="preserve"> </w:t>
      </w:r>
      <w:r>
        <w:rPr/>
        <w:t>I never grudged a poor man anything,</w:t>
      </w:r>
    </w:p>
    <w:p>
      <w:pPr>
        <w:spacing w:after="0"/>
        <w:ind w:left="1152" w:hanging="432"/>
      </w:pPr>
      <w:r>
        <w:rPr/>
        <w:t>I never let a widow pine in want;</w:t>
      </w:r>
    </w:p>
    <w:p>
      <w:pPr>
        <w:spacing w:after="0"/>
        <w:ind w:left="576" w:hanging="432"/>
      </w:pPr>
      <w:r>
        <w:rPr>
          <w:b/>
          <w:color w:val="606060"/>
          <w:vertAlign w:val="superscript"/>
        </w:rPr>
        <w:t>17</w:t>
      </w:r>
      <w:r>
        <w:t xml:space="preserve"> </w:t>
      </w:r>
      <w:r>
        <w:rPr/>
        <w:t>I never ate my bite of food alone</w:t>
      </w:r>
    </w:p>
    <w:p>
      <w:pPr>
        <w:spacing w:after="0"/>
        <w:ind w:left="1152" w:hanging="432"/>
      </w:pPr>
      <w:r>
        <w:rPr/>
        <w:t>and did not share it with the fatherless.</w:t>
      </w:r>
    </w:p>
    <w:p>
      <w:pPr>
        <w:spacing w:after="0"/>
        <w:ind w:left="576" w:hanging="432"/>
      </w:pPr>
      <w:r>
        <w:rPr>
          <w:b/>
          <w:color w:val="606060"/>
          <w:vertAlign w:val="superscript"/>
        </w:rPr>
        <w:t>18</w:t>
      </w:r>
      <w:r>
        <w:t xml:space="preserve"> </w:t>
      </w:r>
      <w:r>
        <w:rPr/>
        <w:t>For, like a father, God has brought me up,</w:t>
      </w:r>
    </w:p>
    <w:p>
      <w:pPr>
        <w:spacing w:after="0"/>
        <w:ind w:left="1152" w:hanging="432"/>
      </w:pPr>
      <w:r>
        <w:rPr/>
        <w:t>caring for me since ever I was bom.</w:t>
      </w:r>
    </w:p>
    <w:p>
      <w:pPr>
        <w:spacing w:after="0"/>
        <w:ind w:left="576" w:hanging="432"/>
      </w:pPr>
      <w:r>
        <w:rPr>
          <w:b/>
          <w:color w:val="606060"/>
          <w:vertAlign w:val="superscript"/>
        </w:rPr>
        <w:t>19</w:t>
      </w:r>
      <w:r>
        <w:t xml:space="preserve"> </w:t>
      </w:r>
      <w:r>
        <w:rPr/>
        <w:t>If ever I saw any perishing</w:t>
      </w:r>
    </w:p>
    <w:p>
      <w:pPr>
        <w:spacing w:after="0"/>
        <w:ind w:left="1152" w:hanging="432"/>
      </w:pPr>
      <w:r>
        <w:rPr/>
        <w:t>for lack of clothing, naked in their need,</w:t>
      </w:r>
    </w:p>
    <w:p>
      <w:pPr>
        <w:spacing w:after="0"/>
        <w:ind w:left="576" w:hanging="432"/>
      </w:pPr>
      <w:r>
        <w:rPr>
          <w:b/>
          <w:color w:val="606060"/>
          <w:vertAlign w:val="superscript"/>
        </w:rPr>
        <w:t>20</w:t>
      </w:r>
      <w:r>
        <w:t xml:space="preserve"> </w:t>
      </w:r>
      <w:r>
        <w:rPr/>
        <w:t>and did not warm them with my fleeces,</w:t>
      </w:r>
    </w:p>
    <w:p>
      <w:pPr>
        <w:spacing w:after="0"/>
        <w:ind w:left="1152" w:hanging="432"/>
      </w:pPr>
      <w:r>
        <w:rPr/>
        <w:t>till they blessed me for covering them;</w:t>
      </w:r>
    </w:p>
    <w:p>
      <w:pPr>
        <w:spacing w:after="0"/>
        <w:ind w:left="576" w:hanging="432"/>
      </w:pPr>
      <w:r>
        <w:rPr>
          <w:b/>
          <w:color w:val="606060"/>
          <w:vertAlign w:val="superscript"/>
        </w:rPr>
        <w:t>21</w:t>
      </w:r>
      <w:r>
        <w:t xml:space="preserve"> </w:t>
      </w:r>
      <w:r>
        <w:rPr/>
        <w:t>if ever I sued unoffending men,</w:t>
      </w:r>
    </w:p>
    <w:p>
      <w:pPr>
        <w:spacing w:after="0"/>
        <w:ind w:left="1152" w:hanging="432"/>
      </w:pPr>
      <w:r>
        <w:rPr/>
        <w:t>because I knew the verdict would be mine;</w:t>
      </w:r>
    </w:p>
    <w:p>
      <w:pPr>
        <w:spacing w:after="0"/>
        <w:ind w:left="576" w:hanging="432"/>
      </w:pPr>
      <w:r>
        <w:rPr>
          <w:b/>
          <w:color w:val="606060"/>
          <w:vertAlign w:val="superscript"/>
        </w:rPr>
        <w:t>22</w:t>
      </w:r>
      <w:r>
        <w:t xml:space="preserve"> </w:t>
      </w:r>
      <w:r>
        <w:rPr/>
        <w:t>then may my shoulder drop from its socket,</w:t>
      </w:r>
    </w:p>
    <w:p>
      <w:pPr>
        <w:spacing w:after="0"/>
        <w:ind w:left="1152" w:hanging="432"/>
      </w:pPr>
      <w:r>
        <w:rPr/>
        <w:t>my arm snap from the collarbone!</w:t>
      </w:r>
    </w:p>
    <w:p>
      <w:pPr>
        <w:spacing w:after="0"/>
        <w:ind w:left="576" w:hanging="432"/>
      </w:pPr>
      <w:r>
        <w:rPr>
          <w:b/>
          <w:color w:val="606060"/>
          <w:vertAlign w:val="superscript"/>
        </w:rPr>
        <w:t>38</w:t>
      </w:r>
      <w:r>
        <w:t xml:space="preserve"> </w:t>
      </w:r>
      <w:r>
        <w:rPr/>
        <w:t>If ever my land accused me,</w:t>
      </w:r>
    </w:p>
    <w:p>
      <w:pPr>
        <w:spacing w:after="0"/>
        <w:ind w:left="1152" w:hanging="432"/>
      </w:pPr>
      <w:r>
        <w:rPr/>
        <w:t>if the furrows all complained with tears,</w:t>
      </w:r>
    </w:p>
    <w:p>
      <w:pPr>
        <w:spacing w:after="0"/>
        <w:ind w:left="576" w:hanging="432"/>
      </w:pPr>
      <w:r>
        <w:rPr>
          <w:b/>
          <w:color w:val="606060"/>
          <w:vertAlign w:val="superscript"/>
        </w:rPr>
        <w:t>39</w:t>
      </w:r>
      <w:r>
        <w:t xml:space="preserve"> </w:t>
      </w:r>
      <w:r>
        <w:rPr/>
        <w:t>that I paid not for the fields I worked,</w:t>
      </w:r>
    </w:p>
    <w:p>
      <w:pPr>
        <w:spacing w:after="0"/>
        <w:ind w:left="1152" w:hanging="432"/>
      </w:pPr>
      <w:r>
        <w:rPr/>
        <w:t>or murdered those who owned the land,</w:t>
      </w:r>
    </w:p>
    <w:p>
      <w:pPr>
        <w:spacing w:after="0"/>
        <w:ind w:left="576" w:hanging="432"/>
      </w:pPr>
      <w:r>
        <w:rPr>
          <w:b/>
          <w:color w:val="606060"/>
          <w:vertAlign w:val="superscript"/>
        </w:rPr>
        <w:t>40</w:t>
      </w:r>
      <w:r>
        <w:t xml:space="preserve"> </w:t>
      </w:r>
      <w:r>
        <w:rPr/>
        <w:t>may thorns grow up instead of wheat,</w:t>
      </w:r>
    </w:p>
    <w:p>
      <w:pPr>
        <w:spacing w:after="0"/>
        <w:ind w:left="1152" w:hanging="432"/>
      </w:pPr>
      <w:r>
        <w:rPr/>
        <w:t>foul weeds for barley!</w:t>
      </w:r>
    </w:p>
    <w:p>
      <w:pPr>
        <w:spacing w:after="0"/>
        <w:ind w:left="576" w:hanging="432"/>
      </w:pPr>
      <w:r>
        <w:rPr>
          <w:b/>
          <w:color w:val="606060"/>
          <w:vertAlign w:val="superscript"/>
        </w:rPr>
        <w:t>24</w:t>
      </w:r>
      <w:r>
        <w:t xml:space="preserve"> </w:t>
      </w:r>
      <w:r>
        <w:rPr/>
        <w:t>If ever I relied on gold,</w:t>
      </w:r>
    </w:p>
    <w:p>
      <w:pPr>
        <w:spacing w:after="0"/>
        <w:ind w:left="1152" w:hanging="432"/>
      </w:pPr>
      <w:r>
        <w:rPr/>
        <w:t>or rested everything on solid gold,</w:t>
      </w:r>
    </w:p>
    <w:p>
      <w:pPr>
        <w:spacing w:after="0"/>
        <w:ind w:left="576" w:hanging="432"/>
      </w:pPr>
      <w:r>
        <w:rPr>
          <w:b/>
          <w:color w:val="606060"/>
          <w:vertAlign w:val="superscript"/>
        </w:rPr>
        <w:t>25</w:t>
      </w:r>
      <w:r>
        <w:t xml:space="preserve"> </w:t>
      </w:r>
      <w:r>
        <w:rPr/>
        <w:t>if I rejoiced because my wealth was great,</w:t>
      </w:r>
    </w:p>
    <w:p>
      <w:pPr>
        <w:spacing w:after="0"/>
        <w:ind w:left="1152" w:hanging="432"/>
      </w:pPr>
      <w:r>
        <w:rPr/>
        <w:t>because my hands had gathered riches;</w:t>
      </w:r>
    </w:p>
    <w:p>
      <w:pPr>
        <w:spacing w:after="0"/>
        <w:ind w:left="576" w:hanging="432"/>
      </w:pPr>
      <w:r>
        <w:rPr>
          <w:b/>
          <w:color w:val="606060"/>
          <w:vertAlign w:val="superscript"/>
        </w:rPr>
        <w:t>26</w:t>
      </w:r>
      <w:r>
        <w:t xml:space="preserve"> </w:t>
      </w:r>
      <w:r>
        <w:rPr/>
        <w:t>if I looked on the shining sun</w:t>
      </w:r>
    </w:p>
    <w:p>
      <w:pPr>
        <w:spacing w:after="0"/>
        <w:ind w:left="1152" w:hanging="432"/>
      </w:pPr>
      <w:r>
        <w:rPr/>
        <w:t>or on the moon that moved in splendour,</w:t>
      </w:r>
    </w:p>
    <w:p>
      <w:pPr>
        <w:spacing w:after="0"/>
        <w:ind w:left="576" w:hanging="432"/>
      </w:pPr>
      <w:r>
        <w:rPr>
          <w:b/>
          <w:color w:val="606060"/>
          <w:vertAlign w:val="superscript"/>
        </w:rPr>
        <w:t>27</w:t>
      </w:r>
      <w:r>
        <w:t xml:space="preserve"> </w:t>
      </w:r>
      <w:r>
        <w:rPr/>
        <w:t>and let my heart go out to them,</w:t>
      </w:r>
    </w:p>
    <w:p>
      <w:pPr>
        <w:spacing w:after="0"/>
        <w:ind w:left="1152" w:hanging="432"/>
      </w:pPr>
      <w:r>
        <w:rPr/>
        <w:t>wafting a kiss to them,</w:t>
      </w:r>
    </w:p>
    <w:p>
      <w:pPr>
        <w:spacing w:after="0"/>
        <w:ind w:left="576" w:hanging="432"/>
      </w:pPr>
      <w:r>
        <w:rPr>
          <w:b/>
          <w:color w:val="606060"/>
          <w:vertAlign w:val="superscript"/>
        </w:rPr>
        <w:t>28</w:t>
      </w:r>
      <w:r>
        <w:t xml:space="preserve"> </w:t>
      </w:r>
      <w:r>
        <w:rPr/>
        <w:t>that also would be a crime for punishment,</w:t>
      </w:r>
    </w:p>
    <w:p>
      <w:pPr>
        <w:spacing w:after="0"/>
        <w:ind w:left="1152" w:hanging="432"/>
      </w:pPr>
      <w:r>
        <w:rPr/>
        <w:t>for I should have denied the God on high.</w:t>
      </w:r>
    </w:p>
    <w:p>
      <w:pPr>
        <w:spacing w:after="0"/>
        <w:ind w:left="576" w:hanging="432"/>
      </w:pPr>
      <w:r>
        <w:rPr>
          <w:b/>
          <w:color w:val="606060"/>
          <w:vertAlign w:val="superscript"/>
        </w:rPr>
        <w:t>29</w:t>
      </w:r>
      <w:r>
        <w:t xml:space="preserve"> </w:t>
      </w:r>
      <w:r>
        <w:rPr/>
        <w:t>If ever I rejoiced at my foe’s ruin,</w:t>
      </w:r>
    </w:p>
    <w:p>
      <w:pPr>
        <w:spacing w:after="0"/>
        <w:ind w:left="1152" w:hanging="432"/>
      </w:pPr>
      <w:r>
        <w:rPr/>
        <w:t>or exulted when evil befell him,</w:t>
      </w:r>
    </w:p>
    <w:p>
      <w:pPr>
        <w:spacing w:after="0"/>
        <w:ind w:left="576" w:hanging="432"/>
      </w:pPr>
      <w:r>
        <w:rPr>
          <w:b/>
          <w:color w:val="606060"/>
          <w:vertAlign w:val="superscript"/>
        </w:rPr>
        <w:t>30</w:t>
      </w:r>
      <w:r>
        <w:t xml:space="preserve"> </w:t>
      </w:r>
      <w:r>
        <w:rPr/>
        <w:t>or practised the sweet sin of cursing him</w:t>
      </w:r>
    </w:p>
    <w:p>
      <w:pPr>
        <w:spacing w:after="0"/>
        <w:ind w:left="1152" w:hanging="432"/>
      </w:pPr>
      <w:r>
        <w:rPr/>
        <w:t>and praying for his death;</w:t>
      </w:r>
    </w:p>
    <w:p>
      <w:pPr>
        <w:spacing w:after="0"/>
        <w:ind w:left="576" w:hanging="432"/>
      </w:pPr>
      <w:r>
        <w:rPr>
          <w:b/>
          <w:color w:val="606060"/>
          <w:vertAlign w:val="superscript"/>
        </w:rPr>
        <w:t>31</w:t>
      </w:r>
      <w:r>
        <w:t xml:space="preserve"> </w:t>
      </w:r>
      <w:r>
        <w:rPr/>
        <w:t>if my household did not say,</w:t>
      </w:r>
    </w:p>
    <w:p>
      <w:pPr>
        <w:spacing w:after="0"/>
        <w:ind w:left="1152" w:hanging="432"/>
      </w:pPr>
      <w:r>
        <w:rPr/>
        <w:t>‘Who is not satisfied with his provision?’</w:t>
      </w:r>
    </w:p>
    <w:p>
      <w:pPr>
        <w:spacing w:after="0"/>
        <w:ind w:left="576" w:hanging="432"/>
      </w:pPr>
      <w:r>
        <w:rPr>
          <w:b/>
          <w:color w:val="606060"/>
          <w:vertAlign w:val="superscript"/>
        </w:rPr>
        <w:t>32</w:t>
      </w:r>
      <w:r>
        <w:t xml:space="preserve"> </w:t>
      </w:r>
      <w:r>
        <w:rPr/>
        <w:t>(for never a stranger had to sleep in the streets--</w:t>
      </w:r>
    </w:p>
    <w:p>
      <w:pPr>
        <w:spacing w:after="0"/>
        <w:ind w:left="1152" w:hanging="432"/>
      </w:pPr>
      <w:r>
        <w:rPr/>
        <w:t>I opened my door to the traveller);</w:t>
      </w:r>
    </w:p>
    <w:p>
      <w:pPr>
        <w:spacing w:after="0"/>
        <w:ind w:left="576" w:hanging="432"/>
      </w:pPr>
      <w:r>
        <w:rPr>
          <w:b/>
          <w:color w:val="606060"/>
          <w:vertAlign w:val="superscript"/>
        </w:rPr>
        <w:t>33</w:t>
      </w:r>
      <w:r>
        <w:t xml:space="preserve"> </w:t>
      </w:r>
      <w:r>
        <w:rPr/>
        <w:t>if ever I concealed my sin from men,</w:t>
      </w:r>
    </w:p>
    <w:p>
      <w:pPr>
        <w:spacing w:after="0"/>
        <w:ind w:left="1152" w:hanging="432"/>
      </w:pPr>
      <w:r>
        <w:rPr/>
        <w:t>covering up my guilt,</w:t>
      </w:r>
    </w:p>
    <w:p>
      <w:pPr>
        <w:spacing w:after="0"/>
        <w:ind w:left="576" w:hanging="432"/>
      </w:pPr>
      <w:r>
        <w:rPr>
          <w:b/>
          <w:color w:val="606060"/>
          <w:vertAlign w:val="superscript"/>
        </w:rPr>
        <w:t>34</w:t>
      </w:r>
      <w:r>
        <w:t xml:space="preserve"> </w:t>
      </w:r>
      <w:r>
        <w:rPr/>
        <w:t>if ever I kept quiet within doors,</w:t>
      </w:r>
    </w:p>
    <w:p>
      <w:pPr>
        <w:spacing w:after="0"/>
        <w:ind w:left="1152" w:hanging="432"/>
      </w:pPr>
      <w:r>
        <w:rPr/>
        <w:t>afraid of what the crowd would say,</w:t>
      </w:r>
    </w:p>
    <w:p>
      <w:pPr>
        <w:spacing w:after="0"/>
        <w:ind w:left="1152" w:hanging="432"/>
      </w:pPr>
      <w:r>
        <w:rPr/>
        <w:t>dreading public opinion--</w:t>
      </w:r>
    </w:p>
    <w:p>
      <w:pPr>
        <w:spacing w:after="0"/>
        <w:ind w:left="576" w:hanging="432"/>
      </w:pPr>
      <w:r>
        <w:rPr>
          <w:b/>
          <w:color w:val="606060"/>
          <w:vertAlign w:val="superscript"/>
        </w:rPr>
        <w:t>35</w:t>
      </w:r>
      <w:r>
        <w:t xml:space="preserve"> </w:t>
      </w:r>
      <w:r>
        <w:rPr/>
        <w:t>well, here I enter my own plea of innocence.</w:t>
      </w:r>
    </w:p>
    <w:p>
      <w:pPr>
        <w:spacing w:after="0"/>
        <w:ind w:left="1152" w:hanging="432"/>
      </w:pPr>
      <w:r>
        <w:rPr/>
        <w:t>Oh for a hearing!</w:t>
      </w:r>
    </w:p>
    <w:p>
      <w:pPr>
        <w:spacing w:after="0"/>
        <w:ind w:left="1152" w:hanging="432"/>
      </w:pPr>
      <w:r>
        <w:rPr/>
        <w:t>Oh for an answer from the Almighty!</w:t>
      </w:r>
    </w:p>
    <w:p>
      <w:pPr>
        <w:spacing w:after="0"/>
        <w:ind w:left="576" w:hanging="432"/>
      </w:pPr>
      <w:r>
        <w:rPr/>
        <w:t>Would that I had his indictment,</w:t>
      </w:r>
    </w:p>
    <w:p>
      <w:pPr>
        <w:spacing w:after="0"/>
        <w:ind w:left="1152" w:hanging="432"/>
      </w:pPr>
      <w:r>
        <w:rPr/>
        <w:t>whatever my Opponent has against me!</w:t>
      </w:r>
    </w:p>
    <w:p>
      <w:pPr>
        <w:spacing w:after="0"/>
        <w:ind w:left="576" w:hanging="432"/>
      </w:pPr>
      <w:r>
        <w:rPr>
          <w:b/>
          <w:color w:val="606060"/>
          <w:vertAlign w:val="superscript"/>
        </w:rPr>
        <w:t>36</w:t>
      </w:r>
      <w:r>
        <w:t xml:space="preserve"> </w:t>
      </w:r>
      <w:r>
        <w:rPr/>
        <w:t>Proud would I be to bear it on my shoulder,</w:t>
      </w:r>
    </w:p>
    <w:p>
      <w:pPr>
        <w:spacing w:after="0"/>
        <w:ind w:left="1152" w:hanging="432"/>
      </w:pPr>
      <w:r>
        <w:rPr/>
        <w:t>to bind it like a crown upon my head,</w:t>
      </w:r>
    </w:p>
    <w:p>
      <w:pPr>
        <w:spacing w:after="0"/>
        <w:ind w:left="576" w:hanging="432"/>
      </w:pPr>
      <w:r>
        <w:rPr>
          <w:b/>
          <w:color w:val="606060"/>
          <w:vertAlign w:val="superscript"/>
        </w:rPr>
        <w:t>37</w:t>
      </w:r>
      <w:r>
        <w:t xml:space="preserve"> </w:t>
      </w:r>
      <w:r>
        <w:rPr/>
        <w:t>entering his presence like a prince,</w:t>
      </w:r>
    </w:p>
    <w:p>
      <w:pPr>
        <w:spacing w:after="0"/>
        <w:ind w:left="1152" w:hanging="432"/>
      </w:pPr>
      <w:r>
        <w:rPr/>
        <w:t>and telling every detail of my life.”</w:t>
      </w:r>
    </w:p>
    <w:p>
      <w:pPr>
        <w:pStyle w:val="Heading1"/>
      </w:pPr>
      <w:r>
        <w:t>Chapter 32</w:t>
      </w:r>
    </w:p>
    <w:p>
      <w:pPr>
        <w:ind w:firstLine="432"/>
      </w:pPr>
      <w:r>
        <w:rPr>
          <w:b/>
          <w:color w:val="606060"/>
          <w:vertAlign w:val="superscript"/>
        </w:rPr>
        <w:t>1</w:t>
      </w:r>
      <w:r>
        <w:t xml:space="preserve"> </w:t>
      </w:r>
      <w:r>
        <w:rPr/>
        <w:t>Eyob ended, and the three men said no more to him, because he considered himself in the right.</w:t>
      </w:r>
      <w:r>
        <w:t xml:space="preserve"> </w:t>
      </w:r>
      <w:r>
        <w:rPr>
          <w:b/>
          <w:color w:val="606060"/>
          <w:vertAlign w:val="superscript"/>
        </w:rPr>
        <w:t>2</w:t>
      </w:r>
      <w:r>
        <w:t xml:space="preserve"> </w:t>
      </w:r>
      <w:r>
        <w:rPr/>
        <w:t>Then Elihu the son of Barakel the Buzite, belonging to the clan of Ram, blazed out in anger--against Eyob, for making himself out to be better than God,</w:t>
      </w:r>
      <w:r>
        <w:t xml:space="preserve"> </w:t>
      </w:r>
      <w:r>
        <w:rPr>
          <w:b/>
          <w:color w:val="606060"/>
          <w:vertAlign w:val="superscript"/>
        </w:rPr>
        <w:t>3</w:t>
      </w:r>
      <w:r>
        <w:t xml:space="preserve"> </w:t>
      </w:r>
      <w:r>
        <w:rPr/>
        <w:t>but also against his three friends for compromising God by failing to refute Eyob.</w:t>
      </w:r>
      <w:r>
        <w:t xml:space="preserve"> </w:t>
      </w:r>
      <w:r>
        <w:rPr>
          <w:b/>
          <w:color w:val="606060"/>
          <w:vertAlign w:val="superscript"/>
        </w:rPr>
        <w:t>4</w:t>
      </w:r>
      <w:r>
        <w:t xml:space="preserve"> </w:t>
      </w:r>
      <w:r>
        <w:rPr/>
        <w:t>As they were older men, Elihu had waited for them to argue with Eyob;</w:t>
      </w:r>
      <w:r>
        <w:t xml:space="preserve"> </w:t>
      </w:r>
      <w:r>
        <w:rPr>
          <w:b/>
          <w:color w:val="606060"/>
          <w:vertAlign w:val="superscript"/>
        </w:rPr>
        <w:t>5</w:t>
      </w:r>
      <w:r>
        <w:t xml:space="preserve"> </w:t>
      </w:r>
      <w:r>
        <w:rPr/>
        <w:t>but when Elihu saw that the three men had no answer to make, his anger blazed.</w:t>
      </w:r>
      <w:r>
        <w:t xml:space="preserve"> </w:t>
      </w:r>
      <w:r>
        <w:rPr>
          <w:b/>
          <w:color w:val="606060"/>
          <w:vertAlign w:val="superscript"/>
        </w:rPr>
        <w:t>6</w:t>
      </w:r>
      <w:r>
        <w:t xml:space="preserve"> </w:t>
      </w:r>
      <w:r>
        <w:rPr/>
        <w:t>Then said Elihu the son of Barakel the Buzite:</w:t>
      </w:r>
    </w:p>
    <w:p>
      <w:pPr>
        <w:spacing w:after="0"/>
        <w:ind w:left="576" w:hanging="432"/>
      </w:pPr>
      <w:r>
        <w:rPr/>
        <w:t>“I am young and you are aged men;</w:t>
      </w:r>
    </w:p>
    <w:p>
      <w:pPr>
        <w:spacing w:after="0"/>
        <w:ind w:left="1152" w:hanging="432"/>
      </w:pPr>
      <w:r>
        <w:rPr/>
        <w:t>so I held back, afraid to tell you my opinion.</w:t>
      </w:r>
    </w:p>
    <w:p>
      <w:pPr>
        <w:spacing w:after="0"/>
        <w:ind w:left="576" w:hanging="432"/>
      </w:pPr>
      <w:r>
        <w:rPr>
          <w:b/>
          <w:color w:val="606060"/>
          <w:vertAlign w:val="superscript"/>
        </w:rPr>
        <w:t>7</w:t>
      </w:r>
      <w:r>
        <w:t xml:space="preserve"> </w:t>
      </w:r>
      <w:r>
        <w:rPr/>
        <w:t>I felt the word lay with a long life,</w:t>
      </w:r>
    </w:p>
    <w:p>
      <w:pPr>
        <w:spacing w:after="0"/>
        <w:ind w:left="1152" w:hanging="432"/>
      </w:pPr>
      <w:r>
        <w:rPr/>
        <w:t>and years entitled men to instruct wisely.</w:t>
      </w:r>
    </w:p>
    <w:p>
      <w:pPr>
        <w:spacing w:after="0"/>
        <w:ind w:left="576" w:hanging="432"/>
      </w:pPr>
      <w:r>
        <w:rPr>
          <w:b/>
          <w:color w:val="606060"/>
          <w:vertAlign w:val="superscript"/>
        </w:rPr>
        <w:t>8</w:t>
      </w:r>
      <w:r>
        <w:t xml:space="preserve"> </w:t>
      </w:r>
      <w:r>
        <w:rPr/>
        <w:t>Yet God inspires a man,</w:t>
      </w:r>
    </w:p>
    <w:p>
      <w:pPr>
        <w:spacing w:after="0"/>
        <w:ind w:left="1152" w:hanging="432"/>
      </w:pPr>
      <w:r>
        <w:rPr/>
        <w:t>’tis the Almighty who breathes knowledge into him;</w:t>
      </w:r>
    </w:p>
    <w:p>
      <w:pPr>
        <w:spacing w:after="0"/>
        <w:ind w:left="576" w:hanging="432"/>
      </w:pPr>
      <w:r>
        <w:rPr>
          <w:b/>
          <w:color w:val="606060"/>
          <w:vertAlign w:val="superscript"/>
        </w:rPr>
        <w:t>9</w:t>
      </w:r>
      <w:r>
        <w:t xml:space="preserve"> </w:t>
      </w:r>
      <w:r>
        <w:rPr/>
        <w:t>it is not always seniors who are sage,</w:t>
      </w:r>
    </w:p>
    <w:p>
      <w:pPr>
        <w:spacing w:after="0"/>
        <w:ind w:left="1152" w:hanging="432"/>
      </w:pPr>
      <w:r>
        <w:rPr/>
        <w:t>or aged men who understand;</w:t>
      </w:r>
    </w:p>
    <w:p>
      <w:pPr>
        <w:spacing w:after="0"/>
        <w:ind w:left="576" w:hanging="432"/>
      </w:pPr>
      <w:r>
        <w:rPr>
          <w:b/>
          <w:color w:val="606060"/>
          <w:vertAlign w:val="superscript"/>
        </w:rPr>
        <w:t>15</w:t>
      </w:r>
      <w:r>
        <w:t xml:space="preserve"> </w:t>
      </w:r>
      <w:r>
        <w:rPr/>
        <w:t>they get dumbfounded and they say no more,</w:t>
      </w:r>
    </w:p>
    <w:p>
      <w:pPr>
        <w:spacing w:after="0"/>
        <w:ind w:left="1152" w:hanging="432"/>
      </w:pPr>
      <w:r>
        <w:rPr/>
        <w:t>words fail them.</w:t>
      </w:r>
    </w:p>
    <w:p>
      <w:pPr>
        <w:spacing w:after="0"/>
        <w:ind w:left="576" w:hanging="432"/>
      </w:pPr>
      <w:r>
        <w:rPr>
          <w:b/>
          <w:color w:val="606060"/>
          <w:vertAlign w:val="superscript"/>
        </w:rPr>
        <w:t>16</w:t>
      </w:r>
      <w:r>
        <w:t xml:space="preserve"> </w:t>
      </w:r>
      <w:r>
        <w:rPr/>
        <w:t>But am I to wait because they will not speak,</w:t>
      </w:r>
    </w:p>
    <w:p>
      <w:pPr>
        <w:spacing w:after="0"/>
        <w:ind w:left="1152" w:hanging="432"/>
      </w:pPr>
      <w:r>
        <w:rPr/>
        <w:t>because they stand in silence?</w:t>
      </w:r>
    </w:p>
    <w:p>
      <w:pPr>
        <w:spacing w:after="0"/>
        <w:ind w:left="576" w:hanging="432"/>
      </w:pPr>
      <w:r>
        <w:rPr>
          <w:b/>
          <w:color w:val="606060"/>
          <w:vertAlign w:val="superscript"/>
        </w:rPr>
        <w:t>17</w:t>
      </w:r>
      <w:r>
        <w:t xml:space="preserve"> </w:t>
      </w:r>
      <w:r>
        <w:rPr/>
        <w:t>No, I will offer my own answer</w:t>
      </w:r>
    </w:p>
    <w:p>
      <w:pPr>
        <w:spacing w:after="0"/>
        <w:ind w:left="1152" w:hanging="432"/>
      </w:pPr>
      <w:r>
        <w:rPr/>
        <w:t>and speak my mind upon the matter.</w:t>
      </w:r>
    </w:p>
    <w:p>
      <w:pPr>
        <w:spacing w:after="0"/>
        <w:ind w:left="576" w:hanging="432"/>
      </w:pPr>
      <w:r>
        <w:rPr>
          <w:b/>
          <w:color w:val="606060"/>
          <w:vertAlign w:val="superscript"/>
        </w:rPr>
        <w:t>11</w:t>
      </w:r>
      <w:r>
        <w:t xml:space="preserve"> </w:t>
      </w:r>
      <w:r>
        <w:rPr/>
        <w:t>I waited till you spoke,</w:t>
      </w:r>
    </w:p>
    <w:p>
      <w:pPr>
        <w:spacing w:after="0"/>
        <w:ind w:left="1152" w:hanging="432"/>
      </w:pPr>
      <w:r>
        <w:rPr/>
        <w:t>I listened for your arguments;</w:t>
      </w:r>
    </w:p>
    <w:p>
      <w:pPr>
        <w:spacing w:after="0"/>
        <w:ind w:left="576" w:hanging="432"/>
      </w:pPr>
      <w:r>
        <w:rPr>
          <w:b/>
          <w:color w:val="606060"/>
          <w:vertAlign w:val="superscript"/>
        </w:rPr>
        <w:t>12</w:t>
      </w:r>
      <w:r>
        <w:t xml:space="preserve"> </w:t>
      </w:r>
      <w:r>
        <w:rPr/>
        <w:t>I paid attention carefully to you,</w:t>
      </w:r>
    </w:p>
    <w:p>
      <w:pPr>
        <w:spacing w:after="0"/>
        <w:ind w:left="1152" w:hanging="432"/>
      </w:pPr>
      <w:r>
        <w:rPr>
          <w:b/>
          <w:color w:val="606060"/>
          <w:vertAlign w:val="superscript"/>
        </w:rPr>
        <w:t>11</w:t>
      </w:r>
      <w:r>
        <w:t xml:space="preserve"> </w:t>
      </w:r>
      <w:r>
        <w:rPr/>
        <w:t>as you went over your reasons;</w:t>
      </w:r>
    </w:p>
    <w:p>
      <w:pPr>
        <w:spacing w:after="0"/>
        <w:ind w:left="576" w:hanging="432"/>
      </w:pPr>
      <w:r>
        <w:rPr>
          <w:b/>
          <w:color w:val="606060"/>
          <w:vertAlign w:val="superscript"/>
        </w:rPr>
        <w:t>12</w:t>
      </w:r>
      <w:r>
        <w:t xml:space="preserve"> </w:t>
      </w:r>
      <w:r>
        <w:rPr/>
        <w:t>and not a man of you confuted Eyob,</w:t>
      </w:r>
    </w:p>
    <w:p>
      <w:pPr>
        <w:spacing w:after="0"/>
        <w:ind w:left="1152" w:hanging="432"/>
      </w:pPr>
      <w:r>
        <w:rPr/>
        <w:t>or answered what he urged.</w:t>
      </w:r>
    </w:p>
    <w:p>
      <w:pPr>
        <w:spacing w:after="0"/>
        <w:ind w:left="576" w:hanging="432"/>
      </w:pPr>
      <w:r>
        <w:rPr>
          <w:b/>
          <w:color w:val="606060"/>
          <w:vertAlign w:val="superscript"/>
        </w:rPr>
        <w:t>13</w:t>
      </w:r>
      <w:r>
        <w:t xml:space="preserve"> </w:t>
      </w:r>
      <w:r>
        <w:rPr/>
        <w:t>Say not, ‘We found him too 13 clever for us!</w:t>
      </w:r>
    </w:p>
    <w:p>
      <w:pPr>
        <w:spacing w:after="0"/>
        <w:ind w:left="1152" w:hanging="432"/>
      </w:pPr>
      <w:r>
        <w:rPr/>
        <w:t>It must be God, not man, who puts him down!’</w:t>
      </w:r>
    </w:p>
    <w:p>
      <w:pPr>
        <w:spacing w:after="0"/>
        <w:ind w:left="576" w:hanging="432"/>
      </w:pPr>
      <w:r>
        <w:rPr>
          <w:b/>
          <w:color w:val="606060"/>
          <w:vertAlign w:val="superscript"/>
        </w:rPr>
        <w:t>14</w:t>
      </w:r>
      <w:r>
        <w:t xml:space="preserve"> </w:t>
      </w:r>
      <w:r>
        <w:rPr/>
        <w:t>He has not met me yet;</w:t>
      </w:r>
    </w:p>
    <w:p>
      <w:pPr>
        <w:spacing w:after="0"/>
        <w:ind w:left="1152" w:hanging="432"/>
      </w:pPr>
      <w:r>
        <w:rPr/>
        <w:t>and I will not meet him with your replies.</w:t>
      </w:r>
    </w:p>
    <w:p>
      <w:pPr>
        <w:spacing w:after="0"/>
        <w:ind w:left="576" w:hanging="432"/>
      </w:pPr>
      <w:r>
        <w:rPr>
          <w:b/>
          <w:color w:val="606060"/>
          <w:vertAlign w:val="superscript"/>
        </w:rPr>
        <w:t>18</w:t>
      </w:r>
      <w:r>
        <w:t xml:space="preserve"> </w:t>
      </w:r>
      <w:r>
        <w:rPr/>
        <w:t>For I am full of things to say,</w:t>
      </w:r>
    </w:p>
    <w:p>
      <w:pPr>
        <w:spacing w:after="0"/>
        <w:ind w:left="1152" w:hanging="432"/>
      </w:pPr>
      <w:r>
        <w:rPr/>
        <w:t>and my mind urges me to speech.</w:t>
      </w:r>
    </w:p>
    <w:p>
      <w:pPr>
        <w:spacing w:after="0"/>
        <w:ind w:left="576" w:hanging="432"/>
      </w:pPr>
      <w:r>
        <w:rPr>
          <w:b/>
          <w:color w:val="606060"/>
          <w:vertAlign w:val="superscript"/>
        </w:rPr>
        <w:t>19</w:t>
      </w:r>
      <w:r>
        <w:t xml:space="preserve"> </w:t>
      </w:r>
      <w:r>
        <w:rPr/>
        <w:t>My mind is like wine bottled up,</w:t>
      </w:r>
    </w:p>
    <w:p>
      <w:pPr>
        <w:spacing w:after="0"/>
        <w:ind w:left="1152" w:hanging="432"/>
      </w:pPr>
      <w:r>
        <w:rPr/>
        <w:t>ready to burst out, like new bottles.</w:t>
      </w:r>
    </w:p>
    <w:p>
      <w:pPr>
        <w:spacing w:after="0"/>
        <w:ind w:left="576" w:hanging="432"/>
      </w:pPr>
      <w:r>
        <w:rPr>
          <w:b/>
          <w:color w:val="606060"/>
          <w:vertAlign w:val="superscript"/>
        </w:rPr>
        <w:t>20</w:t>
      </w:r>
      <w:r>
        <w:t xml:space="preserve"> </w:t>
      </w:r>
      <w:r>
        <w:rPr/>
        <w:t>I must relieve myself by speaking,</w:t>
      </w:r>
    </w:p>
    <w:p>
      <w:pPr>
        <w:spacing w:after="0"/>
        <w:ind w:left="1152" w:hanging="432"/>
      </w:pPr>
      <w:r>
        <w:rPr/>
        <w:t>I must emit my answer.</w:t>
      </w:r>
    </w:p>
    <w:p>
      <w:pPr>
        <w:spacing w:after="0"/>
        <w:ind w:left="576" w:hanging="432"/>
      </w:pPr>
      <w:r>
        <w:rPr>
          <w:b/>
          <w:color w:val="606060"/>
          <w:vertAlign w:val="superscript"/>
        </w:rPr>
        <w:t>21</w:t>
      </w:r>
      <w:r>
        <w:t xml:space="preserve"> </w:t>
      </w:r>
      <w:r>
        <w:rPr/>
        <w:t>I would show favour to no man,</w:t>
      </w:r>
    </w:p>
    <w:p>
      <w:pPr>
        <w:spacing w:after="0"/>
        <w:ind w:left="1152" w:hanging="432"/>
      </w:pPr>
      <w:r>
        <w:rPr/>
        <w:t>I would not flatter anyone;</w:t>
      </w:r>
    </w:p>
    <w:p>
      <w:pPr>
        <w:spacing w:after="0"/>
        <w:ind w:left="576" w:hanging="432"/>
      </w:pPr>
      <w:r>
        <w:rPr>
          <w:b/>
          <w:color w:val="606060"/>
          <w:vertAlign w:val="superscript"/>
        </w:rPr>
        <w:t>22</w:t>
      </w:r>
      <w:r>
        <w:t xml:space="preserve"> </w:t>
      </w:r>
      <w:r>
        <w:rPr/>
        <w:t>I know not how to flatter--</w:t>
      </w:r>
    </w:p>
    <w:p>
      <w:pPr>
        <w:spacing w:after="0"/>
        <w:ind w:left="1152" w:hanging="432"/>
      </w:pPr>
      <w:r>
        <w:rPr/>
        <w:t>or my Maker would soon make an end of me.</w:t>
      </w:r>
    </w:p>
    <w:p>
      <w:pPr>
        <w:pStyle w:val="Heading1"/>
      </w:pPr>
      <w:r>
        <w:t>Chapter 33</w:t>
      </w:r>
    </w:p>
    <w:p>
      <w:pPr>
        <w:spacing w:after="0"/>
        <w:ind w:left="576" w:hanging="432"/>
      </w:pPr>
      <w:r>
        <w:rPr>
          <w:b/>
          <w:color w:val="606060"/>
          <w:vertAlign w:val="superscript"/>
        </w:rPr>
        <w:t>1</w:t>
      </w:r>
      <w:r>
        <w:t xml:space="preserve"> </w:t>
      </w:r>
      <w:r>
        <w:rPr/>
        <w:t>Now, Eyob, mark my words,</w:t>
      </w:r>
    </w:p>
    <w:p>
      <w:pPr>
        <w:spacing w:after="0"/>
        <w:ind w:left="1152" w:hanging="432"/>
      </w:pPr>
      <w:r>
        <w:rPr/>
        <w:t>listen to all I urge.</w:t>
      </w:r>
    </w:p>
    <w:p>
      <w:pPr>
        <w:spacing w:after="0"/>
        <w:ind w:left="576" w:hanging="432"/>
      </w:pPr>
      <w:r>
        <w:rPr>
          <w:b/>
          <w:color w:val="606060"/>
          <w:vertAlign w:val="superscript"/>
        </w:rPr>
        <w:t>2</w:t>
      </w:r>
      <w:r>
        <w:t xml:space="preserve"> </w:t>
      </w:r>
      <w:r>
        <w:rPr/>
        <w:t>Here am I with open mouth,</w:t>
      </w:r>
    </w:p>
    <w:p>
      <w:pPr>
        <w:spacing w:after="0"/>
        <w:ind w:left="1152" w:hanging="432"/>
      </w:pPr>
      <w:r>
        <w:rPr/>
        <w:t>here is my tongue talking,</w:t>
      </w:r>
    </w:p>
    <w:p>
      <w:pPr>
        <w:spacing w:after="0"/>
        <w:ind w:left="576" w:hanging="432"/>
      </w:pPr>
      <w:r>
        <w:rPr>
          <w:b/>
          <w:color w:val="606060"/>
          <w:vertAlign w:val="superscript"/>
        </w:rPr>
        <w:t>3</w:t>
      </w:r>
      <w:r>
        <w:t xml:space="preserve"> </w:t>
      </w:r>
      <w:r>
        <w:rPr/>
        <w:t>my heart uttering what is right and true,</w:t>
      </w:r>
    </w:p>
    <w:p>
      <w:pPr>
        <w:spacing w:after="0"/>
        <w:ind w:left="1152" w:hanging="432"/>
      </w:pPr>
      <w:r>
        <w:rPr/>
        <w:t>and my speech utterly sincere.</w:t>
      </w:r>
    </w:p>
    <w:p>
      <w:pPr>
        <w:spacing w:after="0"/>
        <w:ind w:left="576" w:hanging="432"/>
      </w:pPr>
      <w:r>
        <w:rPr>
          <w:b/>
          <w:color w:val="606060"/>
          <w:vertAlign w:val="superscript"/>
        </w:rPr>
        <w:t>5</w:t>
      </w:r>
      <w:r>
        <w:t xml:space="preserve"> </w:t>
      </w:r>
      <w:r>
        <w:rPr/>
        <w:t>Answer me, if you can;</w:t>
      </w:r>
    </w:p>
    <w:p>
      <w:pPr>
        <w:spacing w:after="0"/>
        <w:ind w:left="1152" w:hanging="432"/>
      </w:pPr>
      <w:r>
        <w:rPr/>
        <w:t>stand up and argue with me.</w:t>
      </w:r>
    </w:p>
    <w:p>
      <w:pPr>
        <w:spacing w:after="0"/>
        <w:ind w:left="576" w:hanging="432"/>
      </w:pPr>
      <w:r>
        <w:rPr>
          <w:b/>
          <w:color w:val="606060"/>
          <w:vertAlign w:val="superscript"/>
        </w:rPr>
        <w:t>6</w:t>
      </w:r>
      <w:r>
        <w:t xml:space="preserve"> </w:t>
      </w:r>
      <w:r>
        <w:rPr/>
        <w:t>You and I before God are the same;</w:t>
      </w:r>
    </w:p>
    <w:p>
      <w:pPr>
        <w:spacing w:after="0"/>
        <w:ind w:left="1152" w:hanging="432"/>
      </w:pPr>
      <w:r>
        <w:rPr/>
        <w:t>I too am formed of clay;</w:t>
      </w:r>
    </w:p>
    <w:p>
      <w:pPr>
        <w:spacing w:after="0"/>
        <w:ind w:left="576" w:hanging="432"/>
      </w:pPr>
      <w:r>
        <w:rPr>
          <w:b/>
          <w:color w:val="606060"/>
          <w:vertAlign w:val="superscript"/>
        </w:rPr>
        <w:t>4</w:t>
      </w:r>
      <w:r>
        <w:t xml:space="preserve"> </w:t>
      </w:r>
      <w:r>
        <w:rPr/>
        <w:t>God’s spirit made me,</w:t>
      </w:r>
    </w:p>
    <w:p>
      <w:pPr>
        <w:spacing w:after="0"/>
        <w:ind w:left="1152" w:hanging="432"/>
      </w:pPr>
      <w:r>
        <w:rPr/>
        <w:t>and the Almighty breathes life into me.</w:t>
      </w:r>
    </w:p>
    <w:p>
      <w:pPr>
        <w:spacing w:after="0"/>
        <w:ind w:left="576" w:hanging="432"/>
      </w:pPr>
      <w:r>
        <w:rPr>
          <w:b/>
          <w:color w:val="606060"/>
          <w:vertAlign w:val="superscript"/>
        </w:rPr>
        <w:t>7</w:t>
      </w:r>
      <w:r>
        <w:t xml:space="preserve"> </w:t>
      </w:r>
      <w:r>
        <w:rPr/>
        <w:t>No fear of me need scare you;</w:t>
      </w:r>
    </w:p>
    <w:p>
      <w:pPr>
        <w:spacing w:after="0"/>
        <w:ind w:left="1152" w:hanging="432"/>
      </w:pPr>
      <w:r>
        <w:rPr/>
        <w:t>I will not be hard on you.</w:t>
      </w:r>
    </w:p>
    <w:p>
      <w:pPr>
        <w:spacing w:after="0"/>
        <w:ind w:left="576" w:hanging="432"/>
      </w:pPr>
      <w:r>
        <w:rPr>
          <w:b/>
          <w:color w:val="606060"/>
          <w:vertAlign w:val="superscript"/>
        </w:rPr>
        <w:t>8</w:t>
      </w:r>
      <w:r>
        <w:t xml:space="preserve"> </w:t>
      </w:r>
      <w:r>
        <w:rPr/>
        <w:t>You argued, in my hearing,</w:t>
      </w:r>
    </w:p>
    <w:p>
      <w:pPr>
        <w:spacing w:after="0"/>
        <w:ind w:left="1152" w:hanging="432"/>
      </w:pPr>
      <w:r>
        <w:rPr/>
        <w:t>for I heard you claim--</w:t>
      </w:r>
    </w:p>
    <w:p>
      <w:pPr>
        <w:spacing w:after="0"/>
        <w:ind w:left="576" w:hanging="432"/>
      </w:pPr>
      <w:r>
        <w:rPr>
          <w:b/>
          <w:color w:val="606060"/>
          <w:vertAlign w:val="superscript"/>
        </w:rPr>
        <w:t>9</w:t>
      </w:r>
      <w:r>
        <w:t xml:space="preserve"> </w:t>
      </w:r>
      <w:r>
        <w:rPr/>
        <w:t>‘I am pure and sinless,</w:t>
      </w:r>
    </w:p>
    <w:p>
      <w:pPr>
        <w:spacing w:after="0"/>
        <w:ind w:left="1152" w:hanging="432"/>
      </w:pPr>
      <w:r>
        <w:rPr/>
        <w:t>innocent and guiltless:</w:t>
      </w:r>
      <w:r>
        <w:t xml:space="preserve"> </w:t>
      </w:r>
      <w:r>
        <w:rPr>
          <w:b/>
          <w:color w:val="606060"/>
          <w:vertAlign w:val="superscript"/>
        </w:rPr>
        <w:t>10</w:t>
      </w:r>
      <w:r>
        <w:t xml:space="preserve"> </w:t>
      </w:r>
      <w:r>
        <w:rPr/>
        <w:t>but God picks a quarrel with me,</w:t>
      </w:r>
    </w:p>
    <w:p>
      <w:pPr>
        <w:spacing w:after="0"/>
        <w:ind w:left="1152" w:hanging="432"/>
      </w:pPr>
      <w:r>
        <w:rPr/>
        <w:t>he treats me as his enemy,</w:t>
      </w:r>
    </w:p>
    <w:p>
      <w:pPr>
        <w:spacing w:after="0"/>
        <w:ind w:left="576" w:hanging="432"/>
      </w:pPr>
      <w:r>
        <w:rPr/>
        <w:t>he fastens logs to my feet,</w:t>
      </w:r>
    </w:p>
    <w:p>
      <w:pPr>
        <w:spacing w:after="0"/>
        <w:ind w:left="1152" w:hanging="432"/>
      </w:pPr>
      <w:r>
        <w:rPr/>
        <w:t>he watches every step I take;</w:t>
      </w:r>
    </w:p>
    <w:p>
      <w:pPr>
        <w:spacing w:after="0"/>
        <w:ind w:left="576" w:hanging="432"/>
      </w:pPr>
      <w:r>
        <w:rPr>
          <w:b/>
          <w:color w:val="606060"/>
          <w:vertAlign w:val="superscript"/>
        </w:rPr>
        <w:t>12</w:t>
      </w:r>
      <w:r>
        <w:t xml:space="preserve"> </w:t>
      </w:r>
      <w:r>
        <w:rPr/>
        <w:t>and if I cry, he will not answer:</w:t>
      </w:r>
    </w:p>
    <w:p>
      <w:pPr>
        <w:spacing w:after="0"/>
        <w:ind w:left="1152" w:hanging="432"/>
      </w:pPr>
      <w:r>
        <w:rPr/>
        <w:t>no, God conceals himself from men.’</w:t>
      </w:r>
    </w:p>
    <w:p>
      <w:pPr>
        <w:spacing w:after="0"/>
        <w:ind w:left="576" w:hanging="432"/>
      </w:pPr>
      <w:r>
        <w:rPr>
          <w:b/>
          <w:color w:val="606060"/>
          <w:vertAlign w:val="superscript"/>
        </w:rPr>
        <w:t>13</w:t>
      </w:r>
      <w:r>
        <w:t xml:space="preserve"> </w:t>
      </w:r>
      <w:r>
        <w:rPr/>
        <w:t>Now, why complain of him</w:t>
      </w:r>
    </w:p>
    <w:p>
      <w:pPr>
        <w:spacing w:after="0"/>
        <w:ind w:left="1152" w:hanging="432"/>
      </w:pPr>
      <w:r>
        <w:rPr/>
        <w:t>for never answering your cry?</w:t>
      </w:r>
    </w:p>
    <w:p>
      <w:pPr>
        <w:spacing w:after="0"/>
        <w:ind w:left="576" w:hanging="432"/>
      </w:pPr>
      <w:r>
        <w:rPr>
          <w:b/>
          <w:color w:val="606060"/>
          <w:vertAlign w:val="superscript"/>
        </w:rPr>
        <w:t>14</w:t>
      </w:r>
      <w:r>
        <w:t xml:space="preserve"> </w:t>
      </w:r>
      <w:r>
        <w:rPr/>
        <w:t>God has one mode of speech;</w:t>
      </w:r>
    </w:p>
    <w:p>
      <w:pPr>
        <w:spacing w:after="0"/>
        <w:ind w:left="1152" w:hanging="432"/>
      </w:pPr>
      <w:r>
        <w:rPr/>
        <w:t>yes, and if man heeds it not, another.</w:t>
      </w:r>
    </w:p>
    <w:p>
      <w:pPr>
        <w:spacing w:after="0"/>
        <w:ind w:left="576" w:hanging="432"/>
      </w:pPr>
      <w:r>
        <w:rPr>
          <w:b/>
          <w:color w:val="606060"/>
          <w:vertAlign w:val="superscript"/>
        </w:rPr>
        <w:t>15</w:t>
      </w:r>
      <w:r>
        <w:t xml:space="preserve"> </w:t>
      </w:r>
      <w:r>
        <w:rPr/>
        <w:t>In dreams, in visions of the night,</w:t>
      </w:r>
    </w:p>
    <w:p>
      <w:pPr>
        <w:spacing w:after="0"/>
        <w:ind w:left="1152" w:hanging="432"/>
      </w:pPr>
      <w:r>
        <w:rPr/>
        <w:t>when men fall into trances,</w:t>
      </w:r>
    </w:p>
    <w:p>
      <w:pPr>
        <w:spacing w:after="0"/>
        <w:ind w:left="1152" w:hanging="432"/>
      </w:pPr>
      <w:r>
        <w:rPr/>
        <w:t>slumbering on their beds,</w:t>
      </w:r>
    </w:p>
    <w:p>
      <w:pPr>
        <w:spacing w:after="0"/>
        <w:ind w:left="576" w:hanging="432"/>
      </w:pPr>
      <w:r>
        <w:rPr>
          <w:b/>
          <w:color w:val="606060"/>
          <w:vertAlign w:val="superscript"/>
        </w:rPr>
        <w:t>16</w:t>
      </w:r>
      <w:r>
        <w:t xml:space="preserve"> </w:t>
      </w:r>
      <w:r>
        <w:rPr/>
        <w:t>he reveals things to them,</w:t>
      </w:r>
    </w:p>
    <w:p>
      <w:pPr>
        <w:spacing w:after="0"/>
        <w:ind w:left="1152" w:hanging="432"/>
      </w:pPr>
      <w:r>
        <w:rPr/>
        <w:t>and sends them awful warnings,</w:t>
      </w:r>
    </w:p>
    <w:p>
      <w:pPr>
        <w:spacing w:after="0"/>
        <w:ind w:left="576" w:hanging="432"/>
      </w:pPr>
      <w:r>
        <w:rPr>
          <w:b/>
          <w:color w:val="606060"/>
          <w:vertAlign w:val="superscript"/>
        </w:rPr>
        <w:t>17</w:t>
      </w:r>
      <w:r>
        <w:t xml:space="preserve"> </w:t>
      </w:r>
      <w:r>
        <w:rPr/>
        <w:t>to draw them back from evil,</w:t>
      </w:r>
    </w:p>
    <w:p>
      <w:pPr>
        <w:spacing w:after="0"/>
        <w:ind w:left="1152" w:hanging="432"/>
      </w:pPr>
      <w:r>
        <w:rPr/>
        <w:t>and make them give up pride,</w:t>
      </w:r>
    </w:p>
    <w:p>
      <w:pPr>
        <w:spacing w:after="0"/>
        <w:ind w:left="576" w:hanging="432"/>
      </w:pPr>
      <w:r>
        <w:rPr>
          <w:b/>
          <w:color w:val="606060"/>
          <w:vertAlign w:val="superscript"/>
        </w:rPr>
        <w:t>18</w:t>
      </w:r>
      <w:r>
        <w:t xml:space="preserve"> </w:t>
      </w:r>
      <w:r>
        <w:rPr/>
        <w:t>to save their souls from death,</w:t>
      </w:r>
    </w:p>
    <w:p>
      <w:pPr>
        <w:spacing w:after="0"/>
        <w:ind w:left="1152" w:hanging="432"/>
      </w:pPr>
      <w:r>
        <w:rPr/>
        <w:t>their lives from rushing on their doom.</w:t>
      </w:r>
    </w:p>
    <w:p>
      <w:pPr>
        <w:spacing w:after="0"/>
        <w:ind w:left="576" w:hanging="432"/>
      </w:pPr>
      <w:r>
        <w:rPr>
          <w:b/>
          <w:color w:val="606060"/>
          <w:vertAlign w:val="superscript"/>
        </w:rPr>
        <w:t>19</w:t>
      </w:r>
      <w:r>
        <w:t xml:space="preserve"> </w:t>
      </w:r>
      <w:r>
        <w:rPr/>
        <w:t>Or, man is chastened on a bed of pain,</w:t>
      </w:r>
    </w:p>
    <w:p>
      <w:pPr>
        <w:spacing w:after="0"/>
        <w:ind w:left="1152" w:hanging="432"/>
      </w:pPr>
      <w:r>
        <w:rPr/>
        <w:t>his limbs are all benumbed.</w:t>
      </w:r>
    </w:p>
    <w:p>
      <w:pPr>
        <w:spacing w:after="0"/>
        <w:ind w:left="576" w:hanging="432"/>
      </w:pPr>
      <w:r>
        <w:rPr>
          <w:b/>
          <w:color w:val="606060"/>
          <w:vertAlign w:val="superscript"/>
        </w:rPr>
        <w:t>20</w:t>
      </w:r>
      <w:r>
        <w:t xml:space="preserve"> </w:t>
      </w:r>
      <w:r>
        <w:rPr/>
        <w:t>till his soul turns from food,</w:t>
      </w:r>
    </w:p>
    <w:p>
      <w:pPr>
        <w:spacing w:after="0"/>
        <w:ind w:left="1152" w:hanging="432"/>
      </w:pPr>
      <w:r>
        <w:rPr/>
        <w:t>and even dainty dishes he abhors;</w:t>
      </w:r>
    </w:p>
    <w:p>
      <w:pPr>
        <w:spacing w:after="0"/>
        <w:ind w:left="576" w:hanging="432"/>
      </w:pPr>
      <w:r>
        <w:rPr>
          <w:b/>
          <w:color w:val="606060"/>
          <w:vertAlign w:val="superscript"/>
        </w:rPr>
        <w:t>21</w:t>
      </w:r>
      <w:r>
        <w:t xml:space="preserve"> </w:t>
      </w:r>
      <w:r>
        <w:rPr/>
        <w:t>his flesh grows lean and foul,</w:t>
      </w:r>
    </w:p>
    <w:p>
      <w:pPr>
        <w:spacing w:after="0"/>
        <w:ind w:left="1152" w:hanging="432"/>
      </w:pPr>
      <w:r>
        <w:rPr/>
        <w:t>his bones stick out;</w:t>
      </w:r>
    </w:p>
    <w:p>
      <w:pPr>
        <w:spacing w:after="0"/>
        <w:ind w:left="576" w:hanging="432"/>
      </w:pPr>
      <w:r>
        <w:rPr>
          <w:b/>
          <w:color w:val="606060"/>
          <w:vertAlign w:val="superscript"/>
        </w:rPr>
        <w:t>22</w:t>
      </w:r>
      <w:r>
        <w:t xml:space="preserve"> </w:t>
      </w:r>
      <w:r>
        <w:rPr/>
        <w:t>his life is on the verge of death,</w:t>
      </w:r>
    </w:p>
    <w:p>
      <w:pPr>
        <w:spacing w:after="0"/>
        <w:ind w:left="1152" w:hanging="432"/>
      </w:pPr>
      <w:r>
        <w:rPr/>
        <w:t>near the destroying angels.</w:t>
      </w:r>
    </w:p>
    <w:p>
      <w:pPr>
        <w:spacing w:after="0"/>
        <w:ind w:left="576" w:hanging="432"/>
      </w:pPr>
      <w:r>
        <w:rPr>
          <w:b/>
          <w:color w:val="606060"/>
          <w:vertAlign w:val="superscript"/>
        </w:rPr>
        <w:t>23</w:t>
      </w:r>
      <w:r>
        <w:t xml:space="preserve"> </w:t>
      </w:r>
      <w:r>
        <w:rPr/>
        <w:t>But another angel comes to his aid,</w:t>
      </w:r>
    </w:p>
    <w:p>
      <w:pPr>
        <w:spacing w:after="0"/>
        <w:ind w:left="1152" w:hanging="432"/>
      </w:pPr>
      <w:r>
        <w:rPr/>
        <w:t>one of God’s thousand angels;</w:t>
      </w:r>
    </w:p>
    <w:p>
      <w:pPr>
        <w:spacing w:after="0"/>
        <w:ind w:left="576" w:hanging="432"/>
      </w:pPr>
      <w:r>
        <w:rPr/>
        <w:t>he tells the man his faults,</w:t>
      </w:r>
    </w:p>
    <w:p>
      <w:pPr>
        <w:spacing w:after="0"/>
        <w:ind w:left="1152" w:hanging="432"/>
      </w:pPr>
      <w:r>
        <w:rPr>
          <w:b/>
          <w:color w:val="606060"/>
          <w:vertAlign w:val="superscript"/>
        </w:rPr>
        <w:t>24</w:t>
      </w:r>
      <w:r>
        <w:t xml:space="preserve"> </w:t>
      </w:r>
      <w:r>
        <w:rPr/>
        <w:t>and then in pity intercedes for him,</w:t>
      </w:r>
    </w:p>
    <w:p>
      <w:pPr>
        <w:spacing w:after="0"/>
        <w:ind w:left="576" w:hanging="432"/>
      </w:pPr>
      <w:r>
        <w:rPr/>
        <w:t>that his life may be saved from death,</w:t>
      </w:r>
    </w:p>
    <w:p>
      <w:pPr>
        <w:spacing w:after="0"/>
        <w:ind w:left="1152" w:hanging="432"/>
      </w:pPr>
      <w:r>
        <w:rPr/>
        <w:t>since he has found a ransom for the man.</w:t>
      </w:r>
    </w:p>
    <w:p>
      <w:pPr>
        <w:spacing w:after="0"/>
        <w:ind w:left="576" w:hanging="432"/>
      </w:pPr>
      <w:r>
        <w:rPr>
          <w:b/>
          <w:color w:val="606060"/>
          <w:vertAlign w:val="superscript"/>
        </w:rPr>
        <w:t>25</w:t>
      </w:r>
      <w:r>
        <w:t xml:space="preserve"> </w:t>
      </w:r>
      <w:r>
        <w:rPr/>
        <w:t>Then his flesh turns fresher than a child’s,</w:t>
      </w:r>
    </w:p>
    <w:p>
      <w:pPr>
        <w:spacing w:after="0"/>
        <w:ind w:left="1152" w:hanging="432"/>
      </w:pPr>
      <w:r>
        <w:rPr/>
        <w:t>his early strength returns;</w:t>
      </w:r>
    </w:p>
    <w:p>
      <w:pPr>
        <w:spacing w:after="0"/>
        <w:ind w:left="576" w:hanging="432"/>
      </w:pPr>
      <w:r>
        <w:rPr>
          <w:b/>
          <w:color w:val="606060"/>
          <w:vertAlign w:val="superscript"/>
        </w:rPr>
        <w:t>26</w:t>
      </w:r>
      <w:r>
        <w:t xml:space="preserve"> </w:t>
      </w:r>
      <w:r>
        <w:rPr/>
        <w:t>he prays to God and wins his 26 favour,</w:t>
      </w:r>
    </w:p>
    <w:p>
      <w:pPr>
        <w:spacing w:after="0"/>
        <w:ind w:left="1152" w:hanging="432"/>
      </w:pPr>
      <w:r>
        <w:rPr/>
        <w:t>he worships in his presence joyfully;</w:t>
      </w:r>
    </w:p>
    <w:p>
      <w:pPr>
        <w:spacing w:after="0"/>
        <w:ind w:left="576" w:hanging="432"/>
      </w:pPr>
      <w:r>
        <w:rPr/>
        <w:t>he tells men how God saved him,</w:t>
      </w:r>
    </w:p>
    <w:p>
      <w:pPr>
        <w:spacing w:after="0"/>
        <w:ind w:left="1152" w:hanging="432"/>
      </w:pPr>
      <w:r>
        <w:rPr>
          <w:b/>
          <w:color w:val="606060"/>
          <w:vertAlign w:val="superscript"/>
        </w:rPr>
        <w:t>27</w:t>
      </w:r>
      <w:r>
        <w:t xml:space="preserve"> </w:t>
      </w:r>
      <w:r>
        <w:rPr/>
        <w:t>singing aloud to others,</w:t>
      </w:r>
    </w:p>
    <w:p>
      <w:pPr>
        <w:spacing w:after="0"/>
        <w:ind w:left="576" w:hanging="432"/>
      </w:pPr>
      <w:r>
        <w:rPr/>
        <w:t>‘I sinned, I went astray,</w:t>
      </w:r>
    </w:p>
    <w:p>
      <w:pPr>
        <w:spacing w:after="0"/>
        <w:ind w:left="1152" w:hanging="432"/>
      </w:pPr>
      <w:r>
        <w:rPr/>
        <w:t>but he has not punished me;</w:t>
      </w:r>
    </w:p>
    <w:p>
      <w:pPr>
        <w:spacing w:after="0"/>
        <w:ind w:left="576" w:hanging="432"/>
      </w:pPr>
      <w:r>
        <w:rPr>
          <w:b/>
          <w:color w:val="606060"/>
          <w:vertAlign w:val="superscript"/>
        </w:rPr>
        <w:t>28</w:t>
      </w:r>
      <w:r>
        <w:t xml:space="preserve"> </w:t>
      </w:r>
      <w:r>
        <w:rPr/>
        <w:t>he saved my soul from death,</w:t>
      </w:r>
    </w:p>
    <w:p>
      <w:pPr>
        <w:spacing w:after="0"/>
        <w:ind w:left="1152" w:hanging="432"/>
      </w:pPr>
      <w:r>
        <w:rPr/>
        <w:t>and let me see the dear light of the living.’</w:t>
      </w:r>
    </w:p>
    <w:p>
      <w:pPr>
        <w:spacing w:after="0"/>
        <w:ind w:left="576" w:hanging="432"/>
      </w:pPr>
      <w:r>
        <w:rPr>
          <w:b/>
          <w:color w:val="606060"/>
          <w:vertAlign w:val="superscript"/>
        </w:rPr>
        <w:t>29</w:t>
      </w:r>
      <w:r>
        <w:t xml:space="preserve"> </w:t>
      </w:r>
      <w:r>
        <w:rPr/>
        <w:t>Now God does all this over and again,</w:t>
      </w:r>
    </w:p>
    <w:p>
      <w:pPr>
        <w:spacing w:after="0"/>
        <w:ind w:left="1152" w:hanging="432"/>
      </w:pPr>
      <w:r>
        <w:rPr/>
        <w:t>twice, thrice, for men,</w:t>
      </w:r>
    </w:p>
    <w:p>
      <w:pPr>
        <w:spacing w:after="0"/>
        <w:ind w:left="576" w:hanging="432"/>
      </w:pPr>
      <w:r>
        <w:rPr>
          <w:b/>
          <w:color w:val="606060"/>
          <w:vertAlign w:val="superscript"/>
        </w:rPr>
        <w:t>30</w:t>
      </w:r>
      <w:r>
        <w:t xml:space="preserve"> </w:t>
      </w:r>
      <w:r>
        <w:rPr/>
        <w:t>to bring them back from death</w:t>
      </w:r>
    </w:p>
    <w:p>
      <w:pPr>
        <w:spacing w:after="0"/>
        <w:ind w:left="1152" w:hanging="432"/>
      </w:pPr>
      <w:r>
        <w:rPr/>
        <w:t>into the sunshine of life.”</w:t>
      </w:r>
    </w:p>
    <w:p>
      <w:pPr>
        <w:pStyle w:val="Heading1"/>
      </w:pPr>
      <w:r>
        <w:t>Chapter 34</w:t>
      </w:r>
    </w:p>
    <w:p>
      <w:pPr>
        <w:ind w:firstLine="432"/>
      </w:pPr>
      <w:r>
        <w:rPr>
          <w:b/>
          <w:color w:val="606060"/>
          <w:vertAlign w:val="superscript"/>
        </w:rPr>
        <w:t>1</w:t>
      </w:r>
      <w:r>
        <w:t xml:space="preserve"> </w:t>
      </w:r>
      <w:r>
        <w:rPr/>
        <w:t>Elihu went on:</w:t>
      </w:r>
    </w:p>
    <w:p>
      <w:pPr>
        <w:spacing w:after="0"/>
        <w:ind w:left="576" w:hanging="432"/>
      </w:pPr>
      <w:r>
        <w:rPr>
          <w:b/>
          <w:color w:val="606060"/>
          <w:vertAlign w:val="superscript"/>
        </w:rPr>
        <w:t>2</w:t>
      </w:r>
      <w:r>
        <w:t xml:space="preserve"> </w:t>
      </w:r>
      <w:r>
        <w:rPr/>
        <w:t>“Listen to my words, ye wise,</w:t>
      </w:r>
    </w:p>
    <w:p>
      <w:pPr>
        <w:spacing w:after="0"/>
        <w:ind w:left="1152" w:hanging="432"/>
      </w:pPr>
      <w:r>
        <w:rPr/>
        <w:t>hear me, O ye sages.</w:t>
      </w:r>
    </w:p>
    <w:p>
      <w:pPr>
        <w:spacing w:after="0"/>
        <w:ind w:left="576" w:hanging="432"/>
      </w:pPr>
      <w:r>
        <w:rPr>
          <w:b/>
          <w:color w:val="606060"/>
          <w:vertAlign w:val="superscript"/>
        </w:rPr>
        <w:t>3</w:t>
      </w:r>
      <w:r>
        <w:t xml:space="preserve"> </w:t>
      </w:r>
      <w:r>
        <w:rPr/>
        <w:t>A man’s mind tests what he is told,</w:t>
      </w:r>
    </w:p>
    <w:p>
      <w:pPr>
        <w:spacing w:after="0"/>
        <w:ind w:left="1152" w:hanging="432"/>
      </w:pPr>
      <w:r>
        <w:rPr/>
        <w:t>as the palate tastes food for itself;</w:t>
      </w:r>
    </w:p>
    <w:p>
      <w:pPr>
        <w:spacing w:after="0"/>
        <w:ind w:left="576" w:hanging="432"/>
      </w:pPr>
      <w:r>
        <w:rPr>
          <w:b/>
          <w:color w:val="606060"/>
          <w:vertAlign w:val="superscript"/>
        </w:rPr>
        <w:t>4</w:t>
      </w:r>
      <w:r>
        <w:t xml:space="preserve"> </w:t>
      </w:r>
      <w:r>
        <w:rPr/>
        <w:t>let us choose what may be true,</w:t>
      </w:r>
    </w:p>
    <w:p>
      <w:pPr>
        <w:spacing w:after="0"/>
        <w:ind w:left="1152" w:hanging="432"/>
      </w:pPr>
      <w:r>
        <w:rPr/>
        <w:t>let us decide on what is right.</w:t>
      </w:r>
    </w:p>
    <w:p>
      <w:pPr>
        <w:spacing w:after="0"/>
        <w:ind w:left="576" w:hanging="432"/>
      </w:pPr>
      <w:r>
        <w:rPr>
          <w:b/>
          <w:color w:val="606060"/>
          <w:vertAlign w:val="superscript"/>
        </w:rPr>
        <w:t>5</w:t>
      </w:r>
      <w:r>
        <w:t xml:space="preserve"> </w:t>
      </w:r>
      <w:r>
        <w:rPr/>
        <w:t>Eyob claims that he is innocent,</w:t>
      </w:r>
    </w:p>
    <w:p>
      <w:pPr>
        <w:spacing w:after="0"/>
        <w:ind w:left="1152" w:hanging="432"/>
      </w:pPr>
      <w:r>
        <w:rPr/>
        <w:t>that God has wronged him;</w:t>
      </w:r>
    </w:p>
    <w:p>
      <w:pPr>
        <w:spacing w:after="0"/>
        <w:ind w:left="576" w:hanging="432"/>
      </w:pPr>
      <w:r>
        <w:rPr>
          <w:b/>
          <w:color w:val="606060"/>
          <w:vertAlign w:val="superscript"/>
        </w:rPr>
        <w:t>6</w:t>
      </w:r>
      <w:r>
        <w:t xml:space="preserve"> </w:t>
      </w:r>
      <w:r>
        <w:rPr/>
        <w:t>‘Though I am right,’ he says, ‘God makes me out a liar,</w:t>
      </w:r>
    </w:p>
    <w:p>
      <w:pPr>
        <w:spacing w:after="0"/>
        <w:ind w:left="1152" w:hanging="432"/>
      </w:pPr>
      <w:r>
        <w:rPr/>
        <w:t>he wounds me fatally, though I am faultless.’</w:t>
      </w:r>
    </w:p>
    <w:p>
      <w:pPr>
        <w:spacing w:after="0"/>
        <w:ind w:left="576" w:hanging="432"/>
      </w:pPr>
      <w:r>
        <w:rPr>
          <w:b/>
          <w:color w:val="606060"/>
          <w:vertAlign w:val="superscript"/>
        </w:rPr>
        <w:t>7</w:t>
      </w:r>
      <w:r>
        <w:t xml:space="preserve"> </w:t>
      </w:r>
      <w:r>
        <w:rPr/>
        <w:t>Was there ever a man like Eyob,</w:t>
      </w:r>
    </w:p>
    <w:p>
      <w:pPr>
        <w:spacing w:after="0"/>
        <w:ind w:left="1152" w:hanging="432"/>
      </w:pPr>
      <w:r>
        <w:rPr/>
        <w:t>who gulps down blasphemy like water,</w:t>
      </w:r>
    </w:p>
    <w:p>
      <w:pPr>
        <w:spacing w:after="0"/>
        <w:ind w:left="576" w:hanging="432"/>
      </w:pPr>
      <w:r>
        <w:rPr>
          <w:b/>
          <w:color w:val="606060"/>
          <w:vertAlign w:val="superscript"/>
        </w:rPr>
        <w:t>8</w:t>
      </w:r>
      <w:r>
        <w:t xml:space="preserve"> </w:t>
      </w:r>
      <w:r>
        <w:rPr/>
        <w:t>who goes in league with evildoers,</w:t>
      </w:r>
    </w:p>
    <w:p>
      <w:pPr>
        <w:spacing w:after="0"/>
        <w:ind w:left="1152" w:hanging="432"/>
      </w:pPr>
      <w:r>
        <w:rPr/>
        <w:t>and holds with scoffers?</w:t>
      </w:r>
    </w:p>
    <w:p>
      <w:pPr>
        <w:spacing w:after="0"/>
        <w:ind w:left="576" w:hanging="432"/>
      </w:pPr>
      <w:r>
        <w:rPr>
          <w:b/>
          <w:color w:val="606060"/>
          <w:vertAlign w:val="superscript"/>
        </w:rPr>
        <w:t>9</w:t>
      </w:r>
      <w:r>
        <w:t xml:space="preserve"> </w:t>
      </w:r>
      <w:r>
        <w:rPr/>
        <w:t>He says it is no use for man</w:t>
      </w:r>
    </w:p>
    <w:p>
      <w:pPr>
        <w:spacing w:after="0"/>
        <w:ind w:left="1152" w:hanging="432"/>
      </w:pPr>
      <w:r>
        <w:rPr/>
        <w:t>to be the friend of God.</w:t>
      </w:r>
    </w:p>
    <w:p>
      <w:pPr>
        <w:spacing w:after="0"/>
        <w:ind w:left="576" w:hanging="432"/>
      </w:pPr>
      <w:r>
        <w:rPr>
          <w:b/>
          <w:color w:val="606060"/>
          <w:vertAlign w:val="superscript"/>
        </w:rPr>
        <w:t>10</w:t>
      </w:r>
      <w:r>
        <w:t xml:space="preserve"> </w:t>
      </w:r>
      <w:r>
        <w:rPr/>
        <w:t>Listen, you are men of sense:</w:t>
      </w:r>
    </w:p>
    <w:p>
      <w:pPr>
        <w:spacing w:after="0"/>
        <w:ind w:left="1152" w:hanging="432"/>
      </w:pPr>
      <w:r>
        <w:rPr/>
        <w:t>far be it from God to do evil,</w:t>
      </w:r>
    </w:p>
    <w:p>
      <w:pPr>
        <w:spacing w:after="0"/>
        <w:ind w:left="1152" w:hanging="432"/>
      </w:pPr>
      <w:r>
        <w:rPr/>
        <w:t>far be it from the Almighty to go wrong!</w:t>
      </w:r>
    </w:p>
    <w:p>
      <w:pPr>
        <w:spacing w:after="0"/>
        <w:ind w:left="576" w:hanging="432"/>
      </w:pPr>
      <w:r>
        <w:rPr>
          <w:b/>
          <w:color w:val="606060"/>
          <w:vertAlign w:val="superscript"/>
        </w:rPr>
        <w:t>11</w:t>
      </w:r>
      <w:r>
        <w:t xml:space="preserve"> </w:t>
      </w:r>
      <w:r>
        <w:rPr/>
        <w:t>He makes man answer for his deeds,</w:t>
      </w:r>
    </w:p>
    <w:p>
      <w:pPr>
        <w:spacing w:after="0"/>
        <w:ind w:left="1152" w:hanging="432"/>
      </w:pPr>
      <w:r>
        <w:rPr/>
        <w:t>and fare exactly as he may deserve.</w:t>
      </w:r>
    </w:p>
    <w:p>
      <w:pPr>
        <w:spacing w:after="0"/>
        <w:ind w:left="576" w:hanging="432"/>
      </w:pPr>
      <w:r>
        <w:rPr>
          <w:b/>
          <w:color w:val="606060"/>
          <w:vertAlign w:val="superscript"/>
        </w:rPr>
        <w:t>12</w:t>
      </w:r>
      <w:r>
        <w:t xml:space="preserve"> </w:t>
      </w:r>
      <w:r>
        <w:rPr/>
        <w:t>No, never will God do an evil deed,</w:t>
      </w:r>
    </w:p>
    <w:p>
      <w:pPr>
        <w:spacing w:after="0"/>
        <w:ind w:left="1152" w:hanging="432"/>
      </w:pPr>
      <w:r>
        <w:rPr/>
        <w:t>never will the Almighty act unjustly--</w:t>
      </w:r>
    </w:p>
    <w:p>
      <w:pPr>
        <w:spacing w:after="0"/>
        <w:ind w:left="576" w:hanging="432"/>
      </w:pPr>
      <w:r>
        <w:rPr>
          <w:b/>
          <w:color w:val="606060"/>
          <w:vertAlign w:val="superscript"/>
        </w:rPr>
        <w:t>13</w:t>
      </w:r>
      <w:r>
        <w:t xml:space="preserve"> </w:t>
      </w:r>
      <w:r>
        <w:rPr/>
        <w:t>he is no viceroy lording it on earth!--</w:t>
      </w:r>
    </w:p>
    <w:p>
      <w:pPr>
        <w:spacing w:after="0"/>
        <w:ind w:left="1152" w:hanging="432"/>
      </w:pPr>
      <w:r>
        <w:rPr/>
        <w:t>his heart and hand are on the universe,</w:t>
      </w:r>
    </w:p>
    <w:p>
      <w:pPr>
        <w:spacing w:after="0"/>
        <w:ind w:left="576" w:hanging="432"/>
      </w:pPr>
      <w:r>
        <w:rPr>
          <w:b/>
          <w:color w:val="606060"/>
          <w:vertAlign w:val="superscript"/>
        </w:rPr>
        <w:t>14</w:t>
      </w:r>
      <w:r>
        <w:t xml:space="preserve"> </w:t>
      </w:r>
      <w:r>
        <w:rPr/>
        <w:t>and were he to withdraw his spirit,</w:t>
      </w:r>
    </w:p>
    <w:p>
      <w:pPr>
        <w:spacing w:after="0"/>
        <w:ind w:left="1152" w:hanging="432"/>
      </w:pPr>
      <w:r>
        <w:rPr/>
        <w:t>were he to gather in his breath,</w:t>
      </w:r>
    </w:p>
    <w:p>
      <w:pPr>
        <w:spacing w:after="0"/>
        <w:ind w:left="576" w:hanging="432"/>
      </w:pPr>
      <w:r>
        <w:rPr>
          <w:b/>
          <w:color w:val="606060"/>
          <w:vertAlign w:val="superscript"/>
        </w:rPr>
        <w:t>15</w:t>
      </w:r>
      <w:r>
        <w:t xml:space="preserve"> </w:t>
      </w:r>
      <w:r>
        <w:rPr/>
        <w:t>the human race would perish in a moment,</w:t>
      </w:r>
    </w:p>
    <w:p>
      <w:pPr>
        <w:spacing w:after="0"/>
        <w:ind w:left="1152" w:hanging="432"/>
      </w:pPr>
      <w:r>
        <w:rPr/>
        <w:t>man would return to the dust.</w:t>
      </w:r>
    </w:p>
    <w:p>
      <w:pPr>
        <w:pStyle w:val="Heading1"/>
      </w:pPr>
      <w:r>
        <w:t>Chapter 33</w:t>
      </w:r>
    </w:p>
    <w:p>
      <w:pPr>
        <w:spacing w:after="0"/>
        <w:ind w:left="576" w:hanging="432"/>
      </w:pPr>
      <w:r>
        <w:rPr>
          <w:b/>
          <w:color w:val="606060"/>
          <w:vertAlign w:val="superscript"/>
        </w:rPr>
        <w:t>31</w:t>
      </w:r>
      <w:r>
        <w:t xml:space="preserve"> </w:t>
      </w:r>
      <w:r>
        <w:rPr/>
        <w:t>Now, Eyob, listen and attend;</w:t>
      </w:r>
    </w:p>
    <w:p>
      <w:pPr>
        <w:spacing w:after="0"/>
        <w:ind w:left="1152" w:hanging="432"/>
      </w:pPr>
      <w:r>
        <w:rPr/>
        <w:t>be silent, let me speak!</w:t>
      </w:r>
    </w:p>
    <w:p>
      <w:pPr>
        <w:spacing w:after="0"/>
        <w:ind w:left="576" w:hanging="432"/>
      </w:pPr>
      <w:r>
        <w:rPr>
          <w:b/>
          <w:color w:val="606060"/>
          <w:vertAlign w:val="superscript"/>
        </w:rPr>
        <w:t>32</w:t>
      </w:r>
      <w:r>
        <w:t xml:space="preserve"> </w:t>
      </w:r>
      <w:r>
        <w:rPr/>
        <w:t>If you have anything to say, indeed,</w:t>
      </w:r>
    </w:p>
    <w:p>
      <w:pPr>
        <w:spacing w:after="0"/>
        <w:ind w:left="1152" w:hanging="432"/>
      </w:pPr>
      <w:r>
        <w:rPr/>
        <w:t>then answer, for I fain would see you cleared;</w:t>
      </w:r>
    </w:p>
    <w:p>
      <w:pPr>
        <w:spacing w:after="0"/>
        <w:ind w:left="576" w:hanging="432"/>
      </w:pPr>
      <w:r>
        <w:rPr>
          <w:b/>
          <w:color w:val="606060"/>
          <w:vertAlign w:val="superscript"/>
        </w:rPr>
        <w:t>33</w:t>
      </w:r>
      <w:r>
        <w:t xml:space="preserve"> </w:t>
      </w:r>
      <w:r>
        <w:rPr/>
        <w:t>not, then listen to me,</w:t>
      </w:r>
    </w:p>
    <w:p>
      <w:pPr>
        <w:spacing w:after="0"/>
        <w:ind w:left="1152" w:hanging="432"/>
      </w:pPr>
      <w:r>
        <w:rPr/>
        <w:t>be silent, I will teach you wisdom.</w:t>
      </w:r>
    </w:p>
    <w:p>
      <w:pPr>
        <w:pStyle w:val="Heading1"/>
      </w:pPr>
      <w:r>
        <w:t>Chapter 34</w:t>
      </w:r>
    </w:p>
    <w:p>
      <w:pPr>
        <w:spacing w:after="0"/>
        <w:ind w:left="576" w:hanging="432"/>
      </w:pPr>
      <w:r>
        <w:rPr>
          <w:b/>
          <w:color w:val="606060"/>
          <w:vertAlign w:val="superscript"/>
        </w:rPr>
        <w:t>16</w:t>
      </w:r>
      <w:r>
        <w:t xml:space="preserve"> </w:t>
      </w:r>
      <w:r>
        <w:rPr/>
        <w:t>Pray understand this,</w:t>
      </w:r>
    </w:p>
    <w:p>
      <w:pPr>
        <w:spacing w:after="0"/>
        <w:ind w:left="576" w:hanging="432"/>
      </w:pPr>
      <w:r>
        <w:rPr/>
        <w:t>listen to my lesson:</w:t>
      </w:r>
    </w:p>
    <w:p>
      <w:pPr>
        <w:spacing w:after="0"/>
        <w:ind w:left="576" w:hanging="432"/>
      </w:pPr>
      <w:r>
        <w:rPr>
          <w:b/>
          <w:color w:val="606060"/>
          <w:vertAlign w:val="superscript"/>
        </w:rPr>
        <w:t>17</w:t>
      </w:r>
      <w:r>
        <w:t xml:space="preserve"> </w:t>
      </w:r>
      <w:r>
        <w:rPr/>
        <w:t>Can one opposed to justice govern?</w:t>
      </w:r>
    </w:p>
    <w:p>
      <w:pPr>
        <w:spacing w:after="0"/>
        <w:ind w:left="1152" w:hanging="432"/>
      </w:pPr>
      <w:r>
        <w:rPr/>
        <w:t>Would you denounce the strong God and the just,</w:t>
      </w:r>
    </w:p>
    <w:p>
      <w:pPr>
        <w:spacing w:after="0"/>
        <w:ind w:left="576" w:hanging="432"/>
      </w:pPr>
      <w:r>
        <w:rPr>
          <w:b/>
          <w:color w:val="606060"/>
          <w:vertAlign w:val="superscript"/>
        </w:rPr>
        <w:t>18</w:t>
      </w:r>
      <w:r>
        <w:t xml:space="preserve"> </w:t>
      </w:r>
      <w:r>
        <w:rPr/>
        <w:t>who tells a king he is a knave,</w:t>
      </w:r>
    </w:p>
    <w:p>
      <w:pPr>
        <w:spacing w:after="0"/>
        <w:ind w:left="1152" w:hanging="432"/>
      </w:pPr>
      <w:r>
        <w:rPr/>
        <w:t>tells nobles they are villains,</w:t>
      </w:r>
    </w:p>
    <w:p>
      <w:pPr>
        <w:spacing w:after="0"/>
        <w:ind w:left="576" w:hanging="432"/>
      </w:pPr>
      <w:r>
        <w:rPr>
          <w:b/>
          <w:color w:val="606060"/>
          <w:vertAlign w:val="superscript"/>
        </w:rPr>
        <w:t>19</w:t>
      </w:r>
      <w:r>
        <w:t xml:space="preserve"> </w:t>
      </w:r>
      <w:r>
        <w:rPr/>
        <w:t>who never favours princes,</w:t>
      </w:r>
    </w:p>
    <w:p>
      <w:pPr>
        <w:spacing w:after="0"/>
        <w:ind w:left="1152" w:hanging="432"/>
      </w:pPr>
      <w:r>
        <w:rPr/>
        <w:t>never prefers rich men to poor?</w:t>
      </w:r>
    </w:p>
    <w:p>
      <w:pPr>
        <w:spacing w:after="0"/>
        <w:ind w:left="576" w:hanging="432"/>
      </w:pPr>
      <w:r>
        <w:rPr/>
        <w:t>All are his handiwork,</w:t>
      </w:r>
    </w:p>
    <w:p>
      <w:pPr>
        <w:spacing w:after="0"/>
        <w:ind w:left="1152" w:hanging="432"/>
      </w:pPr>
      <w:r>
        <w:rPr>
          <w:b/>
          <w:color w:val="606060"/>
          <w:vertAlign w:val="superscript"/>
        </w:rPr>
        <w:t>20</w:t>
      </w:r>
      <w:r>
        <w:t xml:space="preserve"> </w:t>
      </w:r>
      <w:r>
        <w:rPr/>
        <w:t>and suddenly, at midnight, they are dead!</w:t>
      </w:r>
    </w:p>
    <w:p>
      <w:pPr>
        <w:spacing w:after="0"/>
        <w:ind w:left="576" w:hanging="432"/>
      </w:pPr>
      <w:r>
        <w:rPr/>
        <w:t>Rich men are torn away,</w:t>
      </w:r>
    </w:p>
    <w:p>
      <w:pPr>
        <w:spacing w:after="0"/>
        <w:ind w:left="1152" w:hanging="432"/>
      </w:pPr>
      <w:r>
        <w:rPr/>
        <w:t>the mighty disappear mysteriously,</w:t>
      </w:r>
    </w:p>
    <w:p>
      <w:pPr>
        <w:spacing w:after="0"/>
        <w:ind w:left="576" w:hanging="432"/>
      </w:pPr>
      <w:r>
        <w:rPr>
          <w:b/>
          <w:color w:val="606060"/>
          <w:vertAlign w:val="superscript"/>
        </w:rPr>
        <w:t>21</w:t>
      </w:r>
      <w:r>
        <w:t xml:space="preserve"> </w:t>
      </w:r>
      <w:r>
        <w:rPr/>
        <w:t>for God’s eye is on human life,</w:t>
      </w:r>
    </w:p>
    <w:p>
      <w:pPr>
        <w:spacing w:after="0"/>
        <w:ind w:left="1152" w:hanging="432"/>
      </w:pPr>
      <w:r>
        <w:rPr/>
        <w:t>he watches every step that a man takes;</w:t>
      </w:r>
    </w:p>
    <w:p>
      <w:pPr>
        <w:spacing w:after="0"/>
        <w:ind w:left="576" w:hanging="432"/>
      </w:pPr>
      <w:r>
        <w:rPr>
          <w:b/>
          <w:color w:val="606060"/>
          <w:vertAlign w:val="superscript"/>
        </w:rPr>
        <w:t>22</w:t>
      </w:r>
      <w:r>
        <w:t xml:space="preserve"> </w:t>
      </w:r>
      <w:r>
        <w:rPr/>
        <w:t>there is no darkness, there are no black shadows,</w:t>
      </w:r>
    </w:p>
    <w:p>
      <w:pPr>
        <w:spacing w:after="0"/>
        <w:ind w:left="1152" w:hanging="432"/>
      </w:pPr>
      <w:r>
        <w:rPr/>
        <w:t>where evildoers can ever hide.</w:t>
      </w:r>
    </w:p>
    <w:p>
      <w:pPr>
        <w:spacing w:after="0"/>
        <w:ind w:left="576" w:hanging="432"/>
      </w:pPr>
      <w:r>
        <w:rPr>
          <w:b/>
          <w:color w:val="606060"/>
          <w:vertAlign w:val="superscript"/>
        </w:rPr>
        <w:t>23</w:t>
      </w:r>
      <w:r>
        <w:t xml:space="preserve"> </w:t>
      </w:r>
      <w:r>
        <w:rPr/>
        <w:t>God has not to fix sessions,</w:t>
      </w:r>
    </w:p>
    <w:p>
      <w:pPr>
        <w:spacing w:after="0"/>
        <w:ind w:left="1152" w:hanging="432"/>
      </w:pPr>
      <w:r>
        <w:rPr/>
        <w:t>in order to bring men to justice;</w:t>
      </w:r>
    </w:p>
    <w:p>
      <w:pPr>
        <w:spacing w:after="0"/>
        <w:ind w:left="576" w:hanging="432"/>
      </w:pPr>
      <w:r>
        <w:rPr>
          <w:b/>
          <w:color w:val="606060"/>
          <w:vertAlign w:val="superscript"/>
        </w:rPr>
        <w:t>24</w:t>
      </w:r>
      <w:r>
        <w:t xml:space="preserve"> </w:t>
      </w:r>
      <w:r>
        <w:rPr/>
        <w:t>shatters mighty men without a trial,</w:t>
      </w:r>
    </w:p>
    <w:p>
      <w:pPr>
        <w:spacing w:after="0"/>
        <w:ind w:left="1152" w:hanging="432"/>
      </w:pPr>
      <w:r>
        <w:rPr/>
        <w:t>and leaves their place to other men;</w:t>
      </w:r>
    </w:p>
    <w:p>
      <w:pPr>
        <w:spacing w:after="0"/>
        <w:ind w:left="576" w:hanging="432"/>
      </w:pPr>
      <w:r>
        <w:rPr>
          <w:b/>
          <w:color w:val="606060"/>
          <w:vertAlign w:val="superscript"/>
        </w:rPr>
        <w:t>25</w:t>
      </w:r>
      <w:r>
        <w:t xml:space="preserve"> </w:t>
      </w:r>
      <w:r>
        <w:rPr/>
        <w:t>he overturns them in the night,</w:t>
      </w:r>
    </w:p>
    <w:p>
      <w:pPr>
        <w:spacing w:after="0"/>
        <w:ind w:left="1152" w:hanging="432"/>
      </w:pPr>
      <w:r>
        <w:rPr/>
        <w:t>because he marks what they are doing;</w:t>
      </w:r>
    </w:p>
    <w:p>
      <w:pPr>
        <w:spacing w:after="0"/>
        <w:ind w:left="576" w:hanging="432"/>
      </w:pPr>
      <w:r>
        <w:rPr>
          <w:b/>
          <w:color w:val="606060"/>
          <w:vertAlign w:val="superscript"/>
        </w:rPr>
        <w:t>26</w:t>
      </w:r>
      <w:r>
        <w:t xml:space="preserve"> </w:t>
      </w:r>
      <w:r>
        <w:rPr/>
        <w:t>he breaks the villains in his wrath,</w:t>
      </w:r>
    </w:p>
    <w:p>
      <w:pPr>
        <w:spacing w:after="0"/>
        <w:ind w:left="1152" w:hanging="432"/>
      </w:pPr>
      <w:r>
        <w:rPr/>
        <w:t>and strikes them down before the world,</w:t>
      </w:r>
    </w:p>
    <w:p>
      <w:pPr>
        <w:spacing w:after="0"/>
        <w:ind w:left="576" w:hanging="432"/>
      </w:pPr>
      <w:r>
        <w:rPr>
          <w:b/>
          <w:color w:val="606060"/>
          <w:vertAlign w:val="superscript"/>
        </w:rPr>
        <w:t>27</w:t>
      </w:r>
      <w:r>
        <w:t xml:space="preserve"> </w:t>
      </w:r>
      <w:r>
        <w:rPr/>
        <w:t>because they swerved from following his lead,</w:t>
      </w:r>
    </w:p>
    <w:p>
      <w:pPr>
        <w:spacing w:after="0"/>
        <w:ind w:left="1152" w:hanging="432"/>
      </w:pPr>
      <w:r>
        <w:rPr/>
        <w:t>reckless of all his rules,</w:t>
      </w:r>
    </w:p>
    <w:p>
      <w:pPr>
        <w:spacing w:after="0"/>
        <w:ind w:left="576" w:hanging="432"/>
      </w:pPr>
      <w:r>
        <w:rPr>
          <w:b/>
          <w:color w:val="606060"/>
          <w:vertAlign w:val="superscript"/>
        </w:rPr>
        <w:t>28</w:t>
      </w:r>
      <w:r>
        <w:t xml:space="preserve"> </w:t>
      </w:r>
      <w:r>
        <w:rPr/>
        <w:t>till wails reached him from the oppressed,</w:t>
      </w:r>
    </w:p>
    <w:p>
      <w:pPr>
        <w:spacing w:after="0"/>
        <w:ind w:left="1152" w:hanging="432"/>
      </w:pPr>
      <w:r>
        <w:rPr/>
        <w:t>and cries from the forlorn came to his ears.</w:t>
      </w:r>
    </w:p>
    <w:p>
      <w:pPr>
        <w:spacing w:after="0"/>
        <w:ind w:left="576" w:hanging="432"/>
      </w:pPr>
      <w:r>
        <w:rPr>
          <w:b/>
          <w:color w:val="606060"/>
          <w:vertAlign w:val="superscript"/>
        </w:rPr>
        <w:t>29</w:t>
      </w:r>
      <w:r>
        <w:t xml:space="preserve"> </w:t>
      </w:r>
      <w:r>
        <w:rPr/>
        <w:t>If he did nothing, who would dare denounce him?</w:t>
      </w:r>
    </w:p>
    <w:p>
      <w:pPr>
        <w:spacing w:after="0"/>
        <w:ind w:left="1152" w:hanging="432"/>
      </w:pPr>
      <w:r>
        <w:rPr/>
        <w:t>Were he indifferent, who dare blame him?--</w:t>
      </w:r>
    </w:p>
    <w:p>
      <w:pPr>
        <w:spacing w:after="0"/>
        <w:ind w:left="576" w:hanging="432"/>
      </w:pPr>
      <w:r>
        <w:rPr/>
        <w:t>though he does watch over men and nations,</w:t>
      </w:r>
    </w:p>
    <w:p>
      <w:pPr>
        <w:spacing w:after="0"/>
        <w:ind w:left="1152" w:hanging="432"/>
      </w:pPr>
      <w:r>
        <w:rPr/>
        <w:t>that none may reign who would beguile the people.</w:t>
      </w:r>
    </w:p>
    <w:p>
      <w:pPr>
        <w:spacing w:after="0"/>
        <w:ind w:left="576" w:hanging="432"/>
      </w:pPr>
      <w:r>
        <w:rPr>
          <w:b/>
          <w:color w:val="606060"/>
          <w:vertAlign w:val="superscript"/>
        </w:rPr>
        <w:t>31</w:t>
      </w:r>
      <w:r>
        <w:t xml:space="preserve"> </w:t>
      </w:r>
      <w:r>
        <w:rPr/>
        <w:t>No, tell God: ‘Now that I have suffered,</w:t>
      </w:r>
    </w:p>
    <w:p>
      <w:pPr>
        <w:spacing w:after="0"/>
        <w:ind w:left="1152" w:hanging="432"/>
      </w:pPr>
      <w:r>
        <w:rPr/>
        <w:t>I will offend no more;</w:t>
      </w:r>
    </w:p>
    <w:p>
      <w:pPr>
        <w:spacing w:after="0"/>
        <w:ind w:left="576" w:hanging="432"/>
      </w:pPr>
      <w:r>
        <w:rPr>
          <w:b/>
          <w:color w:val="606060"/>
          <w:vertAlign w:val="superscript"/>
        </w:rPr>
        <w:t>32</w:t>
      </w:r>
      <w:r>
        <w:t xml:space="preserve"> </w:t>
      </w:r>
      <w:r>
        <w:rPr/>
        <w:t>teach me what I am blind to,</w:t>
      </w:r>
    </w:p>
    <w:p>
      <w:pPr>
        <w:spacing w:after="0"/>
        <w:ind w:left="1152" w:hanging="432"/>
      </w:pPr>
      <w:r>
        <w:rPr/>
        <w:t>and, if I sinned, I will not sin again.’</w:t>
      </w:r>
    </w:p>
    <w:p>
      <w:pPr>
        <w:spacing w:after="0"/>
        <w:ind w:left="576" w:hanging="432"/>
      </w:pPr>
      <w:r>
        <w:rPr>
          <w:b/>
          <w:color w:val="606060"/>
          <w:vertAlign w:val="superscript"/>
        </w:rPr>
        <w:t>33</w:t>
      </w:r>
      <w:r>
        <w:t xml:space="preserve"> </w:t>
      </w:r>
      <w:r>
        <w:rPr/>
        <w:t>Leave him to deal with you, as he may please;</w:t>
      </w:r>
    </w:p>
    <w:p>
      <w:pPr>
        <w:spacing w:after="0"/>
        <w:ind w:left="1152" w:hanging="432"/>
      </w:pPr>
      <w:r>
        <w:rPr/>
        <w:t>are you to choose the terms, not God?</w:t>
      </w:r>
    </w:p>
    <w:p>
      <w:pPr>
        <w:spacing w:after="0"/>
        <w:ind w:left="576" w:hanging="432"/>
      </w:pPr>
      <w:r>
        <w:rPr>
          <w:b/>
          <w:color w:val="606060"/>
          <w:vertAlign w:val="superscript"/>
        </w:rPr>
        <w:t>34</w:t>
      </w:r>
      <w:r>
        <w:t xml:space="preserve"> </w:t>
      </w:r>
      <w:r>
        <w:rPr/>
        <w:t>Say what you like,</w:t>
      </w:r>
    </w:p>
    <w:p>
      <w:pPr>
        <w:spacing w:after="0"/>
        <w:ind w:left="1152" w:hanging="432"/>
      </w:pPr>
      <w:r>
        <w:rPr/>
        <w:t>but thinking men will say with me,</w:t>
      </w:r>
    </w:p>
    <w:p>
      <w:pPr>
        <w:spacing w:after="0"/>
        <w:ind w:left="1152" w:hanging="432"/>
      </w:pPr>
      <w:r>
        <w:rPr/>
        <w:t>any wise man who hears me will agree,</w:t>
      </w:r>
    </w:p>
    <w:p>
      <w:pPr>
        <w:spacing w:after="0"/>
        <w:ind w:left="576" w:hanging="432"/>
      </w:pPr>
      <w:r>
        <w:rPr>
          <w:b/>
          <w:color w:val="606060"/>
          <w:vertAlign w:val="superscript"/>
        </w:rPr>
        <w:t>35</w:t>
      </w:r>
      <w:r>
        <w:t xml:space="preserve"> </w:t>
      </w:r>
      <w:r>
        <w:rPr/>
        <w:t>that Eyob has been speaking thoughtlessly,</w:t>
      </w:r>
    </w:p>
    <w:p>
      <w:pPr>
        <w:spacing w:after="0"/>
        <w:ind w:left="1152" w:hanging="432"/>
      </w:pPr>
      <w:r>
        <w:rPr/>
        <w:t>his words are void of wisdom.</w:t>
      </w:r>
    </w:p>
    <w:p>
      <w:pPr>
        <w:spacing w:after="0"/>
        <w:ind w:left="576" w:hanging="432"/>
      </w:pPr>
      <w:r>
        <w:rPr>
          <w:b/>
          <w:color w:val="606060"/>
          <w:vertAlign w:val="superscript"/>
        </w:rPr>
        <w:t>36</w:t>
      </w:r>
      <w:r>
        <w:t xml:space="preserve"> </w:t>
      </w:r>
      <w:r>
        <w:rPr/>
        <w:t>Oh that the trials of Eyob might continue,</w:t>
      </w:r>
    </w:p>
    <w:p>
      <w:pPr>
        <w:spacing w:after="0"/>
        <w:ind w:left="1152" w:hanging="432"/>
      </w:pPr>
      <w:r>
        <w:rPr/>
        <w:t>for his impious replies!</w:t>
      </w:r>
    </w:p>
    <w:p>
      <w:pPr>
        <w:spacing w:after="0"/>
        <w:ind w:left="576" w:hanging="432"/>
      </w:pPr>
      <w:r>
        <w:rPr>
          <w:b/>
          <w:color w:val="606060"/>
          <w:vertAlign w:val="superscript"/>
        </w:rPr>
        <w:t>37</w:t>
      </w:r>
      <w:r>
        <w:t xml:space="preserve"> </w:t>
      </w:r>
      <w:r>
        <w:rPr/>
        <w:t>He adds rebellion to his guilt,</w:t>
      </w:r>
    </w:p>
    <w:p>
      <w:pPr>
        <w:spacing w:after="0"/>
        <w:ind w:left="1152" w:hanging="432"/>
      </w:pPr>
      <w:r>
        <w:rPr/>
        <w:t>by heaping scornful blasphemies on God.”</w:t>
      </w:r>
    </w:p>
    <w:p>
      <w:pPr>
        <w:pStyle w:val="Heading1"/>
      </w:pPr>
      <w:r>
        <w:t>Chapter 35</w:t>
      </w:r>
    </w:p>
    <w:p>
      <w:pPr>
        <w:ind w:firstLine="432"/>
      </w:pPr>
      <w:r>
        <w:rPr>
          <w:b/>
          <w:color w:val="606060"/>
          <w:vertAlign w:val="superscript"/>
        </w:rPr>
        <w:t>1</w:t>
      </w:r>
      <w:r>
        <w:t xml:space="preserve"> </w:t>
      </w:r>
      <w:r>
        <w:rPr/>
        <w:t>Elihu went on:</w:t>
      </w:r>
    </w:p>
    <w:p>
      <w:pPr>
        <w:spacing w:after="0"/>
        <w:ind w:left="576" w:hanging="432"/>
      </w:pPr>
      <w:r>
        <w:rPr>
          <w:b/>
          <w:color w:val="606060"/>
          <w:vertAlign w:val="superscript"/>
        </w:rPr>
        <w:t>2</w:t>
      </w:r>
      <w:r>
        <w:t xml:space="preserve"> </w:t>
      </w:r>
      <w:r>
        <w:rPr/>
        <w:t>“Is it fair, think you--</w:t>
      </w:r>
    </w:p>
    <w:p>
      <w:pPr>
        <w:spacing w:after="0"/>
        <w:ind w:left="1152" w:hanging="432"/>
      </w:pPr>
      <w:r>
        <w:rPr/>
        <w:t>call this your ‘rights before God’?--</w:t>
      </w:r>
    </w:p>
    <w:p>
      <w:pPr>
        <w:spacing w:after="0"/>
        <w:ind w:left="576" w:hanging="432"/>
      </w:pPr>
      <w:r>
        <w:rPr>
          <w:b/>
          <w:color w:val="606060"/>
          <w:vertAlign w:val="superscript"/>
        </w:rPr>
        <w:t>3</w:t>
      </w:r>
      <w:r>
        <w:t xml:space="preserve"> </w:t>
      </w:r>
      <w:r>
        <w:rPr/>
        <w:t>to ask, ‘What do I gain,</w:t>
      </w:r>
    </w:p>
    <w:p>
      <w:pPr>
        <w:spacing w:after="0"/>
        <w:ind w:left="1152" w:hanging="432"/>
      </w:pPr>
      <w:r>
        <w:rPr/>
        <w:t>what good is it to me, if I sin not?’</w:t>
      </w:r>
    </w:p>
    <w:p>
      <w:pPr>
        <w:spacing w:after="0"/>
        <w:ind w:left="576" w:hanging="432"/>
      </w:pPr>
      <w:r>
        <w:rPr>
          <w:b/>
          <w:color w:val="606060"/>
          <w:vertAlign w:val="superscript"/>
        </w:rPr>
        <w:t>4</w:t>
      </w:r>
      <w:r>
        <w:t xml:space="preserve"> </w:t>
      </w:r>
      <w:r>
        <w:rPr/>
        <w:t>Well, I will answer you,</w:t>
      </w:r>
    </w:p>
    <w:p>
      <w:pPr>
        <w:spacing w:after="0"/>
        <w:ind w:left="1152" w:hanging="432"/>
      </w:pPr>
      <w:r>
        <w:rPr/>
        <w:t>you and your friends.</w:t>
      </w:r>
    </w:p>
    <w:p>
      <w:pPr>
        <w:spacing w:after="0"/>
        <w:ind w:left="576" w:hanging="432"/>
      </w:pPr>
      <w:r>
        <w:rPr>
          <w:b/>
          <w:color w:val="606060"/>
          <w:vertAlign w:val="superscript"/>
        </w:rPr>
        <w:t>5</w:t>
      </w:r>
      <w:r>
        <w:t xml:space="preserve"> </w:t>
      </w:r>
      <w:r>
        <w:rPr/>
        <w:t>Look up to heaven, on Mgh,</w:t>
      </w:r>
    </w:p>
    <w:p>
      <w:pPr>
        <w:spacing w:after="0"/>
        <w:ind w:left="1152" w:hanging="432"/>
      </w:pPr>
      <w:r>
        <w:rPr/>
        <w:t>behold the skies above;</w:t>
      </w:r>
    </w:p>
    <w:p>
      <w:pPr>
        <w:spacing w:after="0"/>
        <w:ind w:left="576" w:hanging="432"/>
      </w:pPr>
      <w:r>
        <w:rPr>
          <w:b/>
          <w:color w:val="606060"/>
          <w:vertAlign w:val="superscript"/>
        </w:rPr>
        <w:t>6</w:t>
      </w:r>
      <w:r>
        <w:t xml:space="preserve"> </w:t>
      </w:r>
      <w:r>
        <w:rPr/>
        <w:t>how can your sin injure God?</w:t>
      </w:r>
    </w:p>
    <w:p>
      <w:pPr>
        <w:spacing w:after="0"/>
        <w:ind w:left="1152" w:hanging="432"/>
      </w:pPr>
      <w:r>
        <w:rPr/>
        <w:t>What are your many misdeeds to Mm?</w:t>
      </w:r>
    </w:p>
    <w:p>
      <w:pPr>
        <w:spacing w:after="0"/>
        <w:ind w:left="576" w:hanging="432"/>
      </w:pPr>
      <w:r>
        <w:rPr>
          <w:b/>
          <w:color w:val="606060"/>
          <w:vertAlign w:val="superscript"/>
        </w:rPr>
        <w:t>7</w:t>
      </w:r>
      <w:r>
        <w:t xml:space="preserve"> </w:t>
      </w:r>
      <w:r>
        <w:rPr/>
        <w:t>Your innocence--is that a gain to him?</w:t>
      </w:r>
    </w:p>
    <w:p>
      <w:pPr>
        <w:spacing w:after="0"/>
        <w:ind w:left="1152" w:hanging="432"/>
      </w:pPr>
      <w:r>
        <w:rPr/>
        <w:t>Can you be any benefit to Mm?</w:t>
      </w:r>
    </w:p>
    <w:p>
      <w:pPr>
        <w:spacing w:after="0"/>
        <w:ind w:left="576" w:hanging="432"/>
      </w:pPr>
      <w:r>
        <w:rPr>
          <w:b/>
          <w:color w:val="606060"/>
          <w:vertAlign w:val="superscript"/>
        </w:rPr>
        <w:t>8</w:t>
      </w:r>
      <w:r>
        <w:t xml:space="preserve"> </w:t>
      </w:r>
      <w:r>
        <w:rPr/>
        <w:t>Your guilt affects men like yourself,</w:t>
      </w:r>
    </w:p>
    <w:p>
      <w:pPr>
        <w:spacing w:after="0"/>
        <w:ind w:left="1152" w:hanging="432"/>
      </w:pPr>
      <w:r>
        <w:rPr/>
        <w:t>your innocence is man’s concern alone.</w:t>
      </w:r>
    </w:p>
    <w:p>
      <w:pPr>
        <w:spacing w:after="0"/>
        <w:ind w:left="576" w:hanging="432"/>
      </w:pPr>
      <w:r>
        <w:rPr>
          <w:b/>
          <w:color w:val="606060"/>
          <w:vertAlign w:val="superscript"/>
        </w:rPr>
        <w:t>16</w:t>
      </w:r>
      <w:r>
        <w:t xml:space="preserve"> </w:t>
      </w:r>
      <w:r>
        <w:rPr/>
        <w:t>Eyob argues idly,</w:t>
      </w:r>
    </w:p>
    <w:p>
      <w:pPr>
        <w:spacing w:after="0"/>
        <w:ind w:left="1152" w:hanging="432"/>
      </w:pPr>
      <w:r>
        <w:rPr/>
        <w:t>lavishing words thoughtlessly;</w:t>
      </w:r>
    </w:p>
    <w:p>
      <w:pPr>
        <w:spacing w:after="0"/>
        <w:ind w:left="576" w:hanging="432"/>
      </w:pPr>
      <w:r>
        <w:rPr>
          <w:b/>
          <w:color w:val="606060"/>
          <w:vertAlign w:val="superscript"/>
        </w:rPr>
        <w:t>10</w:t>
      </w:r>
      <w:r>
        <w:t xml:space="preserve"> </w:t>
      </w:r>
      <w:r>
        <w:rPr/>
        <w:t>he never asks, ‘Where is God my Maker,</w:t>
      </w:r>
    </w:p>
    <w:p>
      <w:pPr>
        <w:spacing w:after="0"/>
        <w:ind w:left="1152" w:hanging="432"/>
      </w:pPr>
      <w:r>
        <w:rPr/>
        <w:t>who gives men songs of gladness in the night,</w:t>
      </w:r>
    </w:p>
    <w:p>
      <w:pPr>
        <w:spacing w:after="0"/>
        <w:ind w:left="576" w:hanging="432"/>
      </w:pPr>
      <w:r>
        <w:rPr>
          <w:b/>
          <w:color w:val="606060"/>
          <w:vertAlign w:val="superscript"/>
        </w:rPr>
        <w:t>11</w:t>
      </w:r>
      <w:r>
        <w:t xml:space="preserve"> </w:t>
      </w:r>
      <w:r>
        <w:rPr/>
        <w:t>who grants us better knowledge than the beasts,</w:t>
      </w:r>
    </w:p>
    <w:p>
      <w:pPr>
        <w:spacing w:after="0"/>
        <w:ind w:left="1152" w:hanging="432"/>
      </w:pPr>
      <w:r>
        <w:rPr/>
        <w:t>more wisdom than the birds?'</w:t>
      </w:r>
    </w:p>
    <w:p>
      <w:pPr>
        <w:spacing w:after="0"/>
        <w:ind w:left="576" w:hanging="432"/>
      </w:pPr>
      <w:r>
        <w:rPr>
          <w:b/>
          <w:color w:val="606060"/>
          <w:vertAlign w:val="superscript"/>
        </w:rPr>
        <w:t>13</w:t>
      </w:r>
      <w:r>
        <w:t xml:space="preserve"> </w:t>
      </w:r>
      <w:r>
        <w:rPr/>
        <w:t>God will not listen to an idle outcry,</w:t>
      </w:r>
    </w:p>
    <w:p>
      <w:pPr>
        <w:spacing w:after="0"/>
        <w:ind w:left="1152" w:hanging="432"/>
      </w:pPr>
      <w:r>
        <w:rPr/>
        <w:t>the Almighty will not heed it-—</w:t>
      </w:r>
    </w:p>
    <w:p>
      <w:pPr>
        <w:spacing w:after="0"/>
        <w:ind w:left="576" w:hanging="432"/>
      </w:pPr>
      <w:r>
        <w:rPr>
          <w:b/>
          <w:color w:val="606060"/>
          <w:vertAlign w:val="superscript"/>
        </w:rPr>
        <w:t>14</w:t>
      </w:r>
      <w:r>
        <w:t xml:space="preserve"> </w:t>
      </w:r>
      <w:r>
        <w:rPr/>
        <w:t>as when you say you ‘cannot see him’!</w:t>
      </w:r>
    </w:p>
    <w:p>
      <w:pPr>
        <w:spacing w:after="0"/>
        <w:ind w:left="1152" w:hanging="432"/>
      </w:pPr>
      <w:r>
        <w:rPr/>
        <w:t>Hush! only wait for him.</w:t>
      </w:r>
    </w:p>
    <w:p>
      <w:pPr>
        <w:spacing w:after="0"/>
        <w:ind w:left="576" w:hanging="432"/>
      </w:pPr>
      <w:r>
        <w:rPr>
          <w:b/>
          <w:color w:val="606060"/>
          <w:vertAlign w:val="superscript"/>
        </w:rPr>
        <w:t>15</w:t>
      </w:r>
      <w:r>
        <w:t xml:space="preserve"> </w:t>
      </w:r>
      <w:r>
        <w:rPr/>
        <w:t>But now, because his anger does not strike,</w:t>
      </w:r>
    </w:p>
    <w:p>
      <w:pPr>
        <w:spacing w:after="0"/>
        <w:ind w:left="1152" w:hanging="432"/>
      </w:pPr>
      <w:r>
        <w:rPr/>
        <w:t>he is not serious about sin, you say!”</w:t>
      </w:r>
    </w:p>
    <w:p>
      <w:pPr>
        <w:pStyle w:val="Heading1"/>
      </w:pPr>
      <w:r>
        <w:t>Chapter 36</w:t>
      </w:r>
    </w:p>
    <w:p>
      <w:pPr>
        <w:ind w:firstLine="432"/>
      </w:pPr>
      <w:r>
        <w:rPr>
          <w:b/>
          <w:color w:val="606060"/>
          <w:vertAlign w:val="superscript"/>
        </w:rPr>
        <w:t>1</w:t>
      </w:r>
      <w:r>
        <w:t xml:space="preserve"> </w:t>
      </w:r>
      <w:r>
        <w:rPr/>
        <w:t>Then Elihu continued:</w:t>
      </w:r>
    </w:p>
    <w:p>
      <w:pPr>
        <w:spacing w:after="0"/>
        <w:ind w:left="576" w:hanging="432"/>
      </w:pPr>
      <w:r>
        <w:rPr>
          <w:b/>
          <w:color w:val="606060"/>
          <w:vertAlign w:val="superscript"/>
        </w:rPr>
        <w:t>2</w:t>
      </w:r>
      <w:r>
        <w:t xml:space="preserve"> </w:t>
      </w:r>
      <w:r>
        <w:rPr/>
        <w:t>“One moment I will soon convince you:</w:t>
      </w:r>
    </w:p>
    <w:p>
      <w:pPr>
        <w:spacing w:after="0"/>
        <w:ind w:left="1152" w:hanging="432"/>
      </w:pPr>
      <w:r>
        <w:rPr/>
        <w:t>there is still something to be said for God!</w:t>
      </w:r>
    </w:p>
    <w:p>
      <w:pPr>
        <w:spacing w:after="0"/>
        <w:ind w:left="576" w:hanging="432"/>
      </w:pPr>
      <w:r>
        <w:rPr>
          <w:b/>
          <w:color w:val="606060"/>
          <w:vertAlign w:val="superscript"/>
        </w:rPr>
        <w:t>3</w:t>
      </w:r>
      <w:r>
        <w:t xml:space="preserve"> </w:t>
      </w:r>
      <w:r>
        <w:rPr/>
        <w:t>I will now justify my Creator</w:t>
      </w:r>
    </w:p>
    <w:p>
      <w:pPr>
        <w:spacing w:after="0"/>
        <w:ind w:left="1152" w:hanging="432"/>
      </w:pPr>
      <w:r>
        <w:rPr/>
        <w:t>from a wide survey of the truth.</w:t>
      </w:r>
    </w:p>
    <w:p>
      <w:pPr>
        <w:spacing w:after="0"/>
        <w:ind w:left="576" w:hanging="432"/>
      </w:pPr>
      <w:r>
        <w:rPr>
          <w:b/>
          <w:color w:val="606060"/>
          <w:vertAlign w:val="superscript"/>
        </w:rPr>
        <w:t>4</w:t>
      </w:r>
      <w:r>
        <w:t xml:space="preserve"> </w:t>
      </w:r>
      <w:r>
        <w:rPr/>
        <w:t>Truly it is no false plea that I urge;</w:t>
      </w:r>
    </w:p>
    <w:p>
      <w:pPr>
        <w:spacing w:after="0"/>
        <w:ind w:left="1152" w:hanging="432"/>
      </w:pPr>
      <w:r>
        <w:rPr/>
        <w:t>here stands a man whose insight is unerring!</w:t>
      </w:r>
    </w:p>
    <w:p>
      <w:pPr>
        <w:spacing w:after="0"/>
        <w:ind w:left="576" w:hanging="432"/>
      </w:pPr>
      <w:r>
        <w:rPr>
          <w:b/>
          <w:color w:val="606060"/>
          <w:vertAlign w:val="superscript"/>
        </w:rPr>
        <w:t>5</w:t>
      </w:r>
      <w:r>
        <w:t xml:space="preserve"> </w:t>
      </w:r>
      <w:r>
        <w:rPr/>
        <w:t>The stubborn God disdains,</w:t>
      </w:r>
    </w:p>
    <w:p>
      <w:pPr>
        <w:spacing w:after="0"/>
        <w:ind w:left="1152" w:hanging="432"/>
      </w:pPr>
      <w:r>
        <w:rPr>
          <w:b/>
          <w:color w:val="606060"/>
          <w:vertAlign w:val="superscript"/>
        </w:rPr>
        <w:t>6</w:t>
      </w:r>
      <w:r>
        <w:t xml:space="preserve"> </w:t>
      </w:r>
      <w:r>
        <w:rPr/>
        <w:t>he will not spare the wicked,</w:t>
      </w:r>
    </w:p>
    <w:p>
      <w:pPr>
        <w:spacing w:after="0"/>
        <w:ind w:left="576" w:hanging="432"/>
      </w:pPr>
      <w:r>
        <w:rPr/>
        <w:t>he rights those who are 'wronged,</w:t>
      </w:r>
    </w:p>
    <w:p>
      <w:pPr>
        <w:spacing w:after="0"/>
        <w:ind w:left="1152" w:hanging="432"/>
      </w:pPr>
      <w:r>
        <w:rPr/>
        <w:t>and gives the just their due;</w:t>
      </w:r>
    </w:p>
    <w:p>
      <w:pPr>
        <w:pStyle w:val="Heading1"/>
      </w:pPr>
      <w:r>
        <w:t>Chapter 35</w:t>
      </w:r>
    </w:p>
    <w:p>
      <w:pPr>
        <w:spacing w:after="0"/>
        <w:ind w:left="576" w:hanging="432"/>
      </w:pPr>
      <w:r>
        <w:rPr>
          <w:b/>
          <w:color w:val="606060"/>
          <w:vertAlign w:val="superscript"/>
        </w:rPr>
        <w:t>9</w:t>
      </w:r>
      <w:r>
        <w:t xml:space="preserve"> </w:t>
      </w:r>
      <w:r>
        <w:rPr/>
        <w:t>when they cry, cruelly oppressed,</w:t>
      </w:r>
    </w:p>
    <w:p>
      <w:pPr>
        <w:spacing w:after="0"/>
        <w:ind w:left="1152" w:hanging="432"/>
      </w:pPr>
      <w:r>
        <w:rPr/>
        <w:t>for rescue from the tyrant’s arm,</w:t>
      </w:r>
    </w:p>
    <w:p>
      <w:pPr>
        <w:spacing w:after="0"/>
        <w:ind w:left="576" w:hanging="432"/>
      </w:pPr>
      <w:r>
        <w:rPr>
          <w:b/>
          <w:color w:val="606060"/>
          <w:vertAlign w:val="superscript"/>
        </w:rPr>
        <w:t>12</w:t>
      </w:r>
      <w:r>
        <w:t xml:space="preserve"> </w:t>
      </w:r>
      <w:r>
        <w:rPr/>
        <w:t>cry out against his impious pride,</w:t>
      </w:r>
    </w:p>
    <w:p>
      <w:pPr>
        <w:spacing w:after="0"/>
        <w:ind w:left="1152" w:hanging="432"/>
      </w:pPr>
      <w:r>
        <w:rPr/>
        <w:t>and can get no redress,</w:t>
      </w:r>
    </w:p>
    <w:p>
      <w:pPr>
        <w:pStyle w:val="Heading1"/>
      </w:pPr>
      <w:r>
        <w:t>Chapter 36</w:t>
      </w:r>
    </w:p>
    <w:p>
      <w:pPr>
        <w:spacing w:after="0"/>
        <w:ind w:left="576" w:hanging="432"/>
      </w:pPr>
      <w:r>
        <w:rPr>
          <w:b/>
          <w:color w:val="606060"/>
          <w:vertAlign w:val="superscript"/>
        </w:rPr>
        <w:t>37</w:t>
      </w:r>
      <w:r>
        <w:t xml:space="preserve"> </w:t>
      </w:r>
      <w:r>
        <w:rPr/>
        <w:t>he seats them beside kings,</w:t>
      </w:r>
    </w:p>
    <w:p>
      <w:pPr>
        <w:spacing w:after="0"/>
        <w:ind w:left="1152" w:hanging="432"/>
      </w:pPr>
      <w:r>
        <w:rPr/>
        <w:t>high on a throne.</w:t>
      </w:r>
    </w:p>
    <w:p>
      <w:pPr>
        <w:spacing w:after="0"/>
        <w:ind w:left="576" w:hanging="432"/>
      </w:pPr>
      <w:r>
        <w:rPr>
          <w:b/>
          <w:color w:val="606060"/>
          <w:vertAlign w:val="superscript"/>
        </w:rPr>
        <w:t>8</w:t>
      </w:r>
      <w:r>
        <w:t xml:space="preserve"> </w:t>
      </w:r>
      <w:r>
        <w:rPr/>
        <w:t>When they are fettered,</w:t>
      </w:r>
    </w:p>
    <w:p>
      <w:pPr>
        <w:spacing w:after="0"/>
        <w:ind w:left="1152" w:hanging="432"/>
      </w:pPr>
      <w:r>
        <w:rPr/>
        <w:t>fast bound in misery,</w:t>
      </w:r>
    </w:p>
    <w:p>
      <w:pPr>
        <w:spacing w:after="0"/>
        <w:ind w:left="576" w:hanging="432"/>
      </w:pPr>
      <w:r>
        <w:rPr>
          <w:b/>
          <w:color w:val="606060"/>
          <w:vertAlign w:val="superscript"/>
        </w:rPr>
        <w:t>9</w:t>
      </w:r>
      <w:r>
        <w:t xml:space="preserve"> </w:t>
      </w:r>
      <w:r>
        <w:rPr/>
        <w:t>he lets them see what they have done,</w:t>
      </w:r>
    </w:p>
    <w:p>
      <w:pPr>
        <w:spacing w:after="0"/>
        <w:ind w:left="1152" w:hanging="432"/>
      </w:pPr>
      <w:r>
        <w:rPr/>
        <w:t>so proudly, so rebelliously;</w:t>
      </w:r>
    </w:p>
    <w:p>
      <w:pPr>
        <w:spacing w:after="0"/>
        <w:ind w:left="576" w:hanging="432"/>
      </w:pPr>
      <w:r>
        <w:rPr>
          <w:b/>
          <w:color w:val="606060"/>
          <w:vertAlign w:val="superscript"/>
        </w:rPr>
        <w:t>10</w:t>
      </w:r>
      <w:r>
        <w:t xml:space="preserve"> </w:t>
      </w:r>
      <w:r>
        <w:rPr/>
        <w:t>he makes them listen to sense then,</w:t>
      </w:r>
    </w:p>
    <w:p>
      <w:pPr>
        <w:spacing w:after="0"/>
        <w:ind w:left="1152" w:hanging="432"/>
      </w:pPr>
      <w:r>
        <w:rPr/>
        <w:t>bidding them turn from sin.</w:t>
      </w:r>
    </w:p>
    <w:p>
      <w:pPr>
        <w:spacing w:after="0"/>
        <w:ind w:left="576" w:hanging="432"/>
      </w:pPr>
      <w:r>
        <w:rPr>
          <w:b/>
          <w:color w:val="606060"/>
          <w:vertAlign w:val="superscript"/>
        </w:rPr>
        <w:t>11</w:t>
      </w:r>
      <w:r>
        <w:t xml:space="preserve"> </w:t>
      </w:r>
      <w:r>
        <w:rPr/>
        <w:t>If they will hear him and submit,</w:t>
      </w:r>
    </w:p>
    <w:p>
      <w:pPr>
        <w:spacing w:after="0"/>
        <w:ind w:left="1152" w:hanging="432"/>
      </w:pPr>
      <w:r>
        <w:rPr/>
        <w:t>they spend a life of prosperous days,</w:t>
      </w:r>
    </w:p>
    <w:p>
      <w:pPr>
        <w:spacing w:after="0"/>
        <w:ind w:left="1152" w:hanging="432"/>
      </w:pPr>
      <w:r>
        <w:rPr/>
        <w:t>and pleasant years.</w:t>
      </w:r>
    </w:p>
    <w:p>
      <w:pPr>
        <w:spacing w:after="0"/>
        <w:ind w:left="576" w:hanging="432"/>
      </w:pPr>
      <w:r>
        <w:rPr>
          <w:b/>
          <w:color w:val="606060"/>
          <w:vertAlign w:val="superscript"/>
        </w:rPr>
        <w:t>12</w:t>
      </w:r>
      <w:r>
        <w:t xml:space="preserve"> </w:t>
      </w:r>
      <w:r>
        <w:rPr/>
        <w:t>But if not, then they die a violent death,</w:t>
      </w:r>
    </w:p>
    <w:p>
      <w:pPr>
        <w:spacing w:after="0"/>
        <w:ind w:left="1152" w:hanging="432"/>
      </w:pPr>
      <w:r>
        <w:rPr/>
        <w:t>perishing in their folly;</w:t>
      </w:r>
    </w:p>
    <w:p>
      <w:pPr>
        <w:spacing w:after="0"/>
        <w:ind w:left="576" w:hanging="432"/>
      </w:pPr>
      <w:r>
        <w:rPr>
          <w:b/>
          <w:color w:val="606060"/>
          <w:vertAlign w:val="superscript"/>
        </w:rPr>
        <w:t>13</w:t>
      </w:r>
      <w:r>
        <w:t xml:space="preserve"> </w:t>
      </w:r>
      <w:r>
        <w:rPr/>
        <w:t>godless at heart, they are enraged with him,</w:t>
      </w:r>
    </w:p>
    <w:p>
      <w:pPr>
        <w:spacing w:after="0"/>
        <w:ind w:left="1152" w:hanging="432"/>
      </w:pPr>
      <w:r>
        <w:rPr/>
        <w:t>they will not cry for help when he confines them;</w:t>
      </w:r>
    </w:p>
    <w:p>
      <w:pPr>
        <w:spacing w:after="0"/>
        <w:ind w:left="576" w:hanging="432"/>
      </w:pPr>
      <w:r>
        <w:rPr>
          <w:b/>
          <w:color w:val="606060"/>
          <w:vertAlign w:val="superscript"/>
        </w:rPr>
        <w:t>14</w:t>
      </w:r>
      <w:r>
        <w:t xml:space="preserve"> </w:t>
      </w:r>
      <w:r>
        <w:rPr/>
        <w:t>they die an early death,</w:t>
      </w:r>
    </w:p>
    <w:p>
      <w:pPr>
        <w:spacing w:after="0"/>
        <w:ind w:left="1152" w:hanging="432"/>
      </w:pPr>
      <w:r>
        <w:rPr/>
        <w:t>like men, debased by vice.</w:t>
      </w:r>
    </w:p>
    <w:p>
      <w:pPr>
        <w:spacing w:after="0"/>
        <w:ind w:left="576" w:hanging="432"/>
      </w:pPr>
      <w:r>
        <w:rPr>
          <w:b/>
          <w:color w:val="606060"/>
          <w:vertAlign w:val="superscript"/>
        </w:rPr>
        <w:t>15</w:t>
      </w:r>
      <w:r>
        <w:t xml:space="preserve"> </w:t>
      </w:r>
      <w:r>
        <w:rPr/>
        <w:t>God saves the sufferer by suffering,</w:t>
      </w:r>
    </w:p>
    <w:p>
      <w:pPr>
        <w:spacing w:after="0"/>
        <w:ind w:left="1152" w:hanging="432"/>
      </w:pPr>
      <w:r>
        <w:rPr/>
        <w:t>and by adversity gets them to listen;</w:t>
      </w:r>
    </w:p>
    <w:p>
      <w:pPr>
        <w:spacing w:after="0"/>
        <w:ind w:left="576" w:hanging="432"/>
      </w:pPr>
      <w:r>
        <w:rPr>
          <w:b/>
          <w:color w:val="606060"/>
          <w:vertAlign w:val="superscript"/>
        </w:rPr>
        <w:t>16</w:t>
      </w:r>
      <w:r>
        <w:t xml:space="preserve"> </w:t>
      </w:r>
      <w:r>
        <w:rPr/>
        <w:t>but your wide freedom has beguiled you,</w:t>
      </w:r>
    </w:p>
    <w:p>
      <w:pPr>
        <w:spacing w:after="0"/>
        <w:ind w:left="1152" w:hanging="432"/>
      </w:pPr>
      <w:r>
        <w:rPr/>
        <w:t>your life so undisturbed,</w:t>
      </w:r>
    </w:p>
    <w:p>
      <w:pPr>
        <w:spacing w:after="0"/>
        <w:ind w:left="576" w:hanging="432"/>
      </w:pPr>
      <w:r>
        <w:rPr/>
        <w:t>With never trouble to haunt you,</w:t>
      </w:r>
    </w:p>
    <w:p>
      <w:pPr>
        <w:spacing w:after="0"/>
        <w:ind w:left="1152" w:hanging="432"/>
      </w:pPr>
      <w:r>
        <w:rPr/>
        <w:t>with rich food on your table.</w:t>
      </w:r>
    </w:p>
    <w:p>
      <w:pPr>
        <w:spacing w:after="0"/>
        <w:ind w:left="576" w:hanging="432"/>
      </w:pPr>
      <w:r>
        <w:rPr>
          <w:b/>
          <w:color w:val="606060"/>
          <w:vertAlign w:val="superscript"/>
        </w:rPr>
        <w:t>17</w:t>
      </w:r>
      <w:r>
        <w:t xml:space="preserve"> </w:t>
      </w:r>
      <w:r>
        <w:rPr/>
        <w:t>And so you meet the full doom of the wicked;</w:t>
      </w:r>
    </w:p>
    <w:p>
      <w:pPr>
        <w:spacing w:after="0"/>
        <w:ind w:left="1152" w:hanging="432"/>
      </w:pPr>
      <w:r>
        <w:rPr/>
        <w:t>God’s judgment grips you.</w:t>
      </w:r>
    </w:p>
    <w:p>
      <w:pPr>
        <w:spacing w:after="0"/>
        <w:ind w:left="576" w:hanging="432"/>
      </w:pPr>
      <w:r>
        <w:rPr>
          <w:b/>
          <w:color w:val="606060"/>
          <w:vertAlign w:val="superscript"/>
        </w:rPr>
        <w:t>18</w:t>
      </w:r>
      <w:r>
        <w:t xml:space="preserve"> </w:t>
      </w:r>
      <w:r>
        <w:rPr/>
        <w:t>Let not his chastening make you rage at him;</w:t>
      </w:r>
    </w:p>
    <w:p>
      <w:pPr>
        <w:spacing w:after="0"/>
        <w:ind w:left="1152" w:hanging="432"/>
      </w:pPr>
      <w:r>
        <w:rPr/>
        <w:t>let not the cost of discipline deter you.</w:t>
      </w:r>
    </w:p>
    <w:p>
      <w:pPr>
        <w:spacing w:after="0"/>
        <w:ind w:left="576" w:hanging="432"/>
      </w:pPr>
      <w:r>
        <w:rPr>
          <w:b/>
          <w:color w:val="606060"/>
          <w:vertAlign w:val="superscript"/>
        </w:rPr>
        <w:t>19</w:t>
      </w:r>
      <w:r>
        <w:t xml:space="preserve"> </w:t>
      </w:r>
      <w:r>
        <w:rPr/>
        <w:t>Would your wealth save you without suffering,</w:t>
      </w:r>
    </w:p>
    <w:p>
      <w:pPr>
        <w:spacing w:after="0"/>
        <w:ind w:left="1152" w:hanging="432"/>
      </w:pPr>
      <w:r>
        <w:rPr/>
        <w:t>or all the strength you have at your command?</w:t>
      </w:r>
    </w:p>
    <w:p>
      <w:pPr>
        <w:spacing w:after="0"/>
        <w:ind w:left="576" w:hanging="432"/>
      </w:pPr>
      <w:r>
        <w:rPr>
          <w:b/>
          <w:color w:val="606060"/>
          <w:vertAlign w:val="superscript"/>
        </w:rPr>
        <w:t>20</w:t>
      </w:r>
      <w:r>
        <w:t xml:space="preserve"> </w:t>
      </w:r>
      <w:r>
        <w:rPr/>
        <w:t>Let not your folly tempt you to be proud,</w:t>
      </w:r>
    </w:p>
    <w:p>
      <w:pPr>
        <w:spacing w:after="0"/>
        <w:ind w:left="1152" w:hanging="432"/>
      </w:pPr>
      <w:r>
        <w:rPr/>
        <w:t>like men who think that they know everything.</w:t>
      </w:r>
    </w:p>
    <w:p>
      <w:pPr>
        <w:spacing w:after="0"/>
        <w:ind w:left="576" w:hanging="432"/>
      </w:pPr>
      <w:r>
        <w:rPr>
          <w:b/>
          <w:color w:val="606060"/>
          <w:vertAlign w:val="superscript"/>
        </w:rPr>
        <w:t>21</w:t>
      </w:r>
      <w:r>
        <w:t xml:space="preserve"> </w:t>
      </w:r>
      <w:r>
        <w:rPr/>
        <w:t>Beware, banish all evil thoughts</w:t>
      </w:r>
    </w:p>
    <w:p>
      <w:pPr>
        <w:spacing w:after="0"/>
        <w:ind w:left="1152" w:hanging="432"/>
      </w:pPr>
      <w:r>
        <w:rPr/>
        <w:t>--you prefer sin to suffering!</w:t>
      </w:r>
    </w:p>
    <w:p>
      <w:pPr>
        <w:spacing w:after="0"/>
        <w:ind w:left="576" w:hanging="432"/>
      </w:pPr>
      <w:r>
        <w:rPr>
          <w:b/>
          <w:color w:val="606060"/>
          <w:vertAlign w:val="superscript"/>
        </w:rPr>
        <w:t>22</w:t>
      </w:r>
      <w:r>
        <w:t xml:space="preserve"> </w:t>
      </w:r>
      <w:r>
        <w:rPr/>
        <w:t>God’s power has a high hand;</w:t>
      </w:r>
    </w:p>
    <w:p>
      <w:pPr>
        <w:spacing w:after="0"/>
        <w:ind w:left="1152" w:hanging="432"/>
      </w:pPr>
      <w:r>
        <w:rPr/>
        <w:t>who calls him to account?</w:t>
      </w:r>
    </w:p>
    <w:p>
      <w:pPr>
        <w:spacing w:after="0"/>
        <w:ind w:left="576" w:hanging="432"/>
      </w:pPr>
      <w:r>
        <w:rPr>
          <w:b/>
          <w:color w:val="606060"/>
          <w:vertAlign w:val="superscript"/>
        </w:rPr>
        <w:t>23</w:t>
      </w:r>
      <w:r>
        <w:t xml:space="preserve"> </w:t>
      </w:r>
      <w:r>
        <w:rPr/>
        <w:t>Who ever tells him what to do?</w:t>
      </w:r>
    </w:p>
    <w:p>
      <w:pPr>
        <w:spacing w:after="0"/>
        <w:ind w:left="1152" w:hanging="432"/>
      </w:pPr>
      <w:r>
        <w:rPr/>
        <w:t>Who says, ‘Thou hast done wrong’?</w:t>
      </w:r>
    </w:p>
    <w:p>
      <w:pPr>
        <w:spacing w:after="0"/>
        <w:ind w:left="576" w:hanging="432"/>
      </w:pPr>
      <w:r>
        <w:rPr>
          <w:b/>
          <w:color w:val="606060"/>
          <w:vertAlign w:val="superscript"/>
        </w:rPr>
        <w:t>24</w:t>
      </w:r>
      <w:r>
        <w:t xml:space="preserve"> </w:t>
      </w:r>
      <w:r>
        <w:rPr/>
        <w:t>Remember to extol him for his creation,</w:t>
      </w:r>
    </w:p>
    <w:p>
      <w:pPr>
        <w:spacing w:after="0"/>
        <w:ind w:left="1152" w:hanging="432"/>
      </w:pPr>
      <w:r>
        <w:rPr/>
        <w:t>that has moved men to song,</w:t>
      </w:r>
    </w:p>
    <w:p>
      <w:pPr>
        <w:spacing w:after="0"/>
        <w:ind w:left="576" w:hanging="432"/>
      </w:pPr>
      <w:r>
        <w:rPr>
          <w:b/>
          <w:color w:val="606060"/>
          <w:vertAlign w:val="superscript"/>
        </w:rPr>
        <w:t>25</w:t>
      </w:r>
      <w:r>
        <w:t xml:space="preserve"> </w:t>
      </w:r>
      <w:r>
        <w:rPr/>
        <w:t>that all men love to see,</w:t>
      </w:r>
    </w:p>
    <w:p>
      <w:pPr>
        <w:spacing w:after="0"/>
        <w:ind w:left="1152" w:hanging="432"/>
      </w:pPr>
      <w:r>
        <w:rPr/>
        <w:t>though man beholds it only from afar,</w:t>
      </w:r>
    </w:p>
    <w:p>
      <w:pPr>
        <w:spacing w:after="0"/>
        <w:ind w:left="576" w:hanging="432"/>
      </w:pPr>
      <w:r>
        <w:rPr>
          <w:b/>
          <w:color w:val="606060"/>
          <w:vertAlign w:val="superscript"/>
        </w:rPr>
        <w:t>27</w:t>
      </w:r>
      <w:r>
        <w:t xml:space="preserve"> </w:t>
      </w:r>
      <w:r>
        <w:rPr/>
        <w:t>He draws up water from the sea,</w:t>
      </w:r>
    </w:p>
    <w:p>
      <w:pPr>
        <w:spacing w:after="0"/>
        <w:ind w:left="1152" w:hanging="432"/>
      </w:pPr>
      <w:r>
        <w:rPr/>
        <w:t>distils it from his vapours,</w:t>
      </w:r>
    </w:p>
    <w:p>
      <w:pPr>
        <w:spacing w:after="0"/>
        <w:ind w:left="576" w:hanging="432"/>
      </w:pPr>
      <w:r>
        <w:rPr>
          <w:b/>
          <w:color w:val="606060"/>
          <w:vertAlign w:val="superscript"/>
        </w:rPr>
        <w:t>28</w:t>
      </w:r>
      <w:r>
        <w:t xml:space="preserve"> </w:t>
      </w:r>
      <w:r>
        <w:rPr/>
        <w:t>and pours the rain down from the clouds,</w:t>
      </w:r>
    </w:p>
    <w:p>
      <w:pPr>
        <w:spacing w:after="0"/>
        <w:ind w:left="1152" w:hanging="432"/>
      </w:pPr>
      <w:r>
        <w:rPr/>
        <w:t>dropping in showers on man;</w:t>
      </w:r>
    </w:p>
    <w:p>
      <w:pPr>
        <w:spacing w:after="0"/>
        <w:ind w:left="576" w:hanging="432"/>
      </w:pPr>
      <w:r>
        <w:rPr>
          <w:b/>
          <w:color w:val="606060"/>
          <w:vertAlign w:val="superscript"/>
        </w:rPr>
        <w:t>31</w:t>
      </w:r>
      <w:r>
        <w:t xml:space="preserve"> </w:t>
      </w:r>
      <w:r>
        <w:rPr/>
        <w:t>therewith he sustains the nations,</w:t>
      </w:r>
    </w:p>
    <w:p>
      <w:pPr>
        <w:spacing w:after="0"/>
        <w:ind w:left="1152" w:hanging="432"/>
      </w:pPr>
      <w:r>
        <w:rPr/>
        <w:t>arid provides food for mankind.</w:t>
      </w:r>
    </w:p>
    <w:p>
      <w:pPr>
        <w:spacing w:after="0"/>
        <w:ind w:left="576" w:hanging="432"/>
      </w:pPr>
      <w:r>
        <w:rPr>
          <w:b/>
          <w:color w:val="606060"/>
          <w:vertAlign w:val="superscript"/>
        </w:rPr>
        <w:t>29</w:t>
      </w:r>
      <w:r>
        <w:t xml:space="preserve"> </w:t>
      </w:r>
      <w:r>
        <w:rPr/>
        <w:t>Who knows how the clouds are spread,</w:t>
      </w:r>
    </w:p>
    <w:p>
      <w:pPr>
        <w:spacing w:after="0"/>
        <w:ind w:left="1152" w:hanging="432"/>
      </w:pPr>
      <w:r>
        <w:rPr/>
        <w:t>or how he thunders out of his pavilion?</w:t>
      </w:r>
    </w:p>
    <w:p>
      <w:pPr>
        <w:spacing w:after="0"/>
        <w:ind w:left="576" w:hanging="432"/>
      </w:pPr>
      <w:r>
        <w:rPr>
          <w:b/>
          <w:color w:val="606060"/>
          <w:vertAlign w:val="superscript"/>
        </w:rPr>
        <w:t>30</w:t>
      </w:r>
      <w:r>
        <w:t xml:space="preserve"> </w:t>
      </w:r>
      <w:r>
        <w:rPr/>
        <w:t>Lo, he surrounds himself with clouds,</w:t>
      </w:r>
    </w:p>
    <w:p>
      <w:pPr>
        <w:spacing w:after="0"/>
        <w:ind w:left="1152" w:hanging="432"/>
      </w:pPr>
      <w:r>
        <w:rPr/>
        <w:t>and shrouds the mountain-tops;</w:t>
      </w:r>
    </w:p>
    <w:p>
      <w:pPr>
        <w:spacing w:after="0"/>
        <w:ind w:left="576" w:hanging="432"/>
      </w:pPr>
      <w:r>
        <w:rPr>
          <w:b/>
          <w:color w:val="606060"/>
          <w:vertAlign w:val="superscript"/>
        </w:rPr>
        <w:t>32</w:t>
      </w:r>
      <w:r>
        <w:t xml:space="preserve"> </w:t>
      </w:r>
      <w:r>
        <w:rPr/>
        <w:t>he hurls the lightning from an unseen hand,</w:t>
      </w:r>
    </w:p>
    <w:p>
      <w:pPr>
        <w:spacing w:after="0"/>
        <w:ind w:left="1152" w:hanging="432"/>
      </w:pPr>
      <w:r>
        <w:rPr/>
        <w:t>and bids it strike the mark;</w:t>
      </w:r>
    </w:p>
    <w:p>
      <w:pPr>
        <w:spacing w:after="0"/>
        <w:ind w:left="576" w:hanging="432"/>
      </w:pPr>
      <w:r>
        <w:rPr>
          <w:b/>
          <w:color w:val="606060"/>
          <w:vertAlign w:val="superscript"/>
        </w:rPr>
        <w:t>33</w:t>
      </w:r>
      <w:r>
        <w:t xml:space="preserve"> </w:t>
      </w:r>
      <w:r>
        <w:rPr/>
        <w:t>the thunder tells of him,</w:t>
      </w:r>
    </w:p>
    <w:p>
      <w:pPr>
        <w:spacing w:after="0"/>
        <w:ind w:left="1152" w:hanging="432"/>
      </w:pPr>
      <w:r>
        <w:rPr/>
        <w:t>of anger blazing at iniquity.</w:t>
      </w:r>
    </w:p>
    <w:p>
      <w:pPr>
        <w:pStyle w:val="Heading1"/>
      </w:pPr>
      <w:r>
        <w:t>Chapter 37</w:t>
      </w:r>
    </w:p>
    <w:p>
      <w:pPr>
        <w:spacing w:after="0"/>
        <w:ind w:left="576" w:hanging="432"/>
      </w:pPr>
      <w:r>
        <w:rPr>
          <w:b/>
          <w:color w:val="606060"/>
          <w:vertAlign w:val="superscript"/>
        </w:rPr>
        <w:t>1</w:t>
      </w:r>
      <w:r>
        <w:t xml:space="preserve"> </w:t>
      </w:r>
      <w:r>
        <w:rPr/>
        <w:t>Does it not make you tremble?</w:t>
      </w:r>
    </w:p>
    <w:p>
      <w:pPr>
        <w:spacing w:after="0"/>
        <w:ind w:left="1152" w:hanging="432"/>
      </w:pPr>
      <w:r>
        <w:rPr/>
        <w:t>does it not make your heart leap to your mouth?</w:t>
      </w:r>
    </w:p>
    <w:p>
      <w:pPr>
        <w:spacing w:after="0"/>
        <w:ind w:left="576" w:hanging="432"/>
      </w:pPr>
      <w:r>
        <w:rPr>
          <w:b/>
          <w:color w:val="606060"/>
          <w:vertAlign w:val="superscript"/>
        </w:rPr>
        <w:t>2</w:t>
      </w:r>
      <w:r>
        <w:t xml:space="preserve"> </w:t>
      </w:r>
      <w:r>
        <w:rPr/>
        <w:t>Listen, oh listen to his voice so loud,</w:t>
      </w:r>
    </w:p>
    <w:p>
      <w:pPr>
        <w:spacing w:after="0"/>
        <w:ind w:left="1152" w:hanging="432"/>
      </w:pPr>
      <w:r>
        <w:rPr/>
        <w:t>to the rumbling from his lips!</w:t>
      </w:r>
    </w:p>
    <w:p>
      <w:pPr>
        <w:spacing w:after="0"/>
        <w:ind w:left="576" w:hanging="432"/>
      </w:pPr>
      <w:r>
        <w:rPr>
          <w:b/>
          <w:color w:val="606060"/>
          <w:vertAlign w:val="superscript"/>
        </w:rPr>
        <w:t>3</w:t>
      </w:r>
      <w:r>
        <w:t xml:space="preserve"> </w:t>
      </w:r>
      <w:r>
        <w:rPr/>
        <w:t>He sends the sound pealing across the sky;</w:t>
      </w:r>
    </w:p>
    <w:p>
      <w:pPr>
        <w:spacing w:after="0"/>
        <w:ind w:left="1152" w:hanging="432"/>
      </w:pPr>
      <w:r>
        <w:rPr/>
        <w:t>he sends his flash to the fringes of the earth.</w:t>
      </w:r>
    </w:p>
    <w:p>
      <w:pPr>
        <w:spacing w:after="0"/>
        <w:ind w:left="576" w:hanging="432"/>
      </w:pPr>
      <w:r>
        <w:rPr>
          <w:b/>
          <w:color w:val="606060"/>
          <w:vertAlign w:val="superscript"/>
        </w:rPr>
        <w:t>4</w:t>
      </w:r>
      <w:r>
        <w:t xml:space="preserve"> </w:t>
      </w:r>
      <w:r>
        <w:rPr/>
        <w:t>After the lightning comes a roar,</w:t>
      </w:r>
    </w:p>
    <w:p>
      <w:pPr>
        <w:spacing w:after="0"/>
        <w:ind w:left="1152" w:hanging="432"/>
      </w:pPr>
      <w:r>
        <w:rPr/>
        <w:t>God thundering in his majesty;</w:t>
      </w:r>
    </w:p>
    <w:p>
      <w:pPr>
        <w:spacing w:after="0"/>
        <w:ind w:left="576" w:hanging="432"/>
      </w:pPr>
      <w:r>
        <w:rPr/>
        <w:t>nor does he hold the downpour back,</w:t>
      </w:r>
    </w:p>
    <w:p>
      <w:pPr>
        <w:spacing w:after="0"/>
        <w:ind w:left="1152" w:hanging="432"/>
      </w:pPr>
      <w:r>
        <w:rPr/>
        <w:t>whenever his voice thunders.</w:t>
      </w:r>
    </w:p>
    <w:p>
      <w:pPr>
        <w:spacing w:after="0"/>
        <w:ind w:left="576" w:hanging="432"/>
      </w:pPr>
      <w:r>
        <w:rPr>
          <w:b/>
          <w:color w:val="606060"/>
          <w:vertAlign w:val="superscript"/>
        </w:rPr>
        <w:t>5</w:t>
      </w:r>
      <w:r>
        <w:t xml:space="preserve"> </w:t>
      </w:r>
      <w:r>
        <w:rPr/>
        <w:t>God lets us see his wonders;</w:t>
      </w:r>
    </w:p>
    <w:p>
      <w:pPr>
        <w:spacing w:after="0"/>
        <w:ind w:left="1152" w:hanging="432"/>
      </w:pPr>
      <w:r>
        <w:rPr/>
        <w:t>great things he does, beyond our ken.</w:t>
      </w:r>
    </w:p>
    <w:p>
      <w:pPr>
        <w:spacing w:after="0"/>
        <w:ind w:left="576" w:hanging="432"/>
      </w:pPr>
      <w:r>
        <w:rPr>
          <w:b/>
          <w:color w:val="606060"/>
          <w:vertAlign w:val="superscript"/>
        </w:rPr>
        <w:t>6</w:t>
      </w:r>
      <w:r>
        <w:t xml:space="preserve"> </w:t>
      </w:r>
      <w:r>
        <w:rPr/>
        <w:t>He bids the snow fall on the earth,</w:t>
      </w:r>
    </w:p>
    <w:p>
      <w:pPr>
        <w:spacing w:after="0"/>
        <w:ind w:left="1152" w:hanging="432"/>
      </w:pPr>
      <w:r>
        <w:rPr/>
        <w:t>also the heavy rains,</w:t>
      </w:r>
    </w:p>
    <w:p>
      <w:pPr>
        <w:spacing w:after="0"/>
        <w:ind w:left="576" w:hanging="432"/>
      </w:pPr>
      <w:r>
        <w:rPr>
          <w:b/>
          <w:color w:val="606060"/>
          <w:vertAlign w:val="superscript"/>
        </w:rPr>
        <w:t>7</w:t>
      </w:r>
      <w:r>
        <w:t xml:space="preserve"> </w:t>
      </w:r>
      <w:r>
        <w:rPr/>
        <w:t>that keep men within doors--</w:t>
      </w:r>
    </w:p>
    <w:p>
      <w:pPr>
        <w:spacing w:after="0"/>
        <w:ind w:left="1152" w:hanging="432"/>
      </w:pPr>
      <w:r>
        <w:rPr/>
        <w:t>to let all mortals feel his power;</w:t>
      </w:r>
    </w:p>
    <w:p>
      <w:pPr>
        <w:spacing w:after="0"/>
        <w:ind w:left="576" w:hanging="432"/>
      </w:pPr>
      <w:r>
        <w:rPr>
          <w:b/>
          <w:color w:val="606060"/>
          <w:vertAlign w:val="superscript"/>
        </w:rPr>
        <w:t>8</w:t>
      </w:r>
      <w:r>
        <w:t xml:space="preserve"> </w:t>
      </w:r>
      <w:r>
        <w:rPr/>
        <w:t>the beasts retire into their dens,</w:t>
      </w:r>
    </w:p>
    <w:p>
      <w:pPr>
        <w:spacing w:after="0"/>
        <w:ind w:left="1152" w:hanging="432"/>
      </w:pPr>
      <w:r>
        <w:rPr/>
        <w:t>and lurk inside their lairs.</w:t>
      </w:r>
    </w:p>
    <w:p>
      <w:pPr>
        <w:spacing w:after="0"/>
        <w:ind w:left="576" w:hanging="432"/>
      </w:pPr>
      <w:r>
        <w:rPr>
          <w:b/>
          <w:color w:val="606060"/>
          <w:vertAlign w:val="superscript"/>
        </w:rPr>
        <w:t>9</w:t>
      </w:r>
      <w:r>
        <w:t xml:space="preserve"> </w:t>
      </w:r>
      <w:r>
        <w:rPr/>
        <w:t>Storms blow out of the south,</w:t>
      </w:r>
    </w:p>
    <w:p>
      <w:pPr>
        <w:spacing w:after="0"/>
        <w:ind w:left="1152" w:hanging="432"/>
      </w:pPr>
      <w:r>
        <w:rPr/>
        <w:t>and cold comes from the north;</w:t>
      </w:r>
    </w:p>
    <w:p>
      <w:pPr>
        <w:spacing w:after="0"/>
        <w:ind w:left="576" w:hanging="432"/>
      </w:pPr>
      <w:r>
        <w:rPr>
          <w:b/>
          <w:color w:val="606060"/>
          <w:vertAlign w:val="superscript"/>
        </w:rPr>
        <w:t>10</w:t>
      </w:r>
      <w:r>
        <w:t xml:space="preserve"> </w:t>
      </w:r>
      <w:r>
        <w:rPr/>
        <w:t>the ice forms at his breath,</w:t>
      </w:r>
    </w:p>
    <w:p>
      <w:pPr>
        <w:spacing w:after="0"/>
        <w:ind w:left="1152" w:hanging="432"/>
      </w:pPr>
      <w:r>
        <w:rPr/>
        <w:t>and freezes the broad water hard;</w:t>
      </w:r>
    </w:p>
    <w:p>
      <w:pPr>
        <w:spacing w:after="0"/>
        <w:ind w:left="576" w:hanging="432"/>
      </w:pPr>
      <w:r>
        <w:rPr>
          <w:b/>
          <w:color w:val="606060"/>
          <w:vertAlign w:val="superscript"/>
        </w:rPr>
        <w:t>11</w:t>
      </w:r>
      <w:r>
        <w:t xml:space="preserve"> </w:t>
      </w:r>
      <w:r>
        <w:rPr/>
        <w:t>he loads a heavy cloud with hail,</w:t>
      </w:r>
    </w:p>
    <w:p>
      <w:pPr>
        <w:spacing w:after="0"/>
        <w:ind w:left="1152" w:hanging="432"/>
      </w:pPr>
      <w:r>
        <w:rPr/>
        <w:t>and from the clouds his lightning scatters,</w:t>
      </w:r>
    </w:p>
    <w:p>
      <w:pPr>
        <w:spacing w:after="0"/>
        <w:ind w:left="576" w:hanging="432"/>
      </w:pPr>
      <w:r>
        <w:rPr>
          <w:b/>
          <w:color w:val="606060"/>
          <w:vertAlign w:val="superscript"/>
        </w:rPr>
        <w:t>12</w:t>
      </w:r>
      <w:r>
        <w:t xml:space="preserve"> </w:t>
      </w:r>
      <w:r>
        <w:rPr/>
        <w:t>darting here and darting there,</w:t>
      </w:r>
    </w:p>
    <w:p>
      <w:pPr>
        <w:spacing w:after="0"/>
        <w:ind w:left="1152" w:hanging="432"/>
      </w:pPr>
      <w:r>
        <w:rPr/>
        <w:t>turning as he directs it,</w:t>
      </w:r>
    </w:p>
    <w:p>
      <w:pPr>
        <w:spacing w:after="0"/>
        <w:ind w:left="576" w:hanging="432"/>
      </w:pPr>
      <w:r>
        <w:rPr/>
        <w:t>doing whatsoe’er he bids it</w:t>
      </w:r>
    </w:p>
    <w:p>
      <w:pPr>
        <w:spacing w:after="0"/>
        <w:ind w:left="1152" w:hanging="432"/>
      </w:pPr>
      <w:r>
        <w:rPr/>
        <w:t>over all his world,</w:t>
      </w:r>
    </w:p>
    <w:p>
      <w:pPr>
        <w:spacing w:after="0"/>
        <w:ind w:left="576" w:hanging="432"/>
      </w:pPr>
      <w:r>
        <w:rPr>
          <w:b/>
          <w:color w:val="606060"/>
          <w:vertAlign w:val="superscript"/>
        </w:rPr>
        <w:t>13</w:t>
      </w:r>
      <w:r>
        <w:t xml:space="preserve"> </w:t>
      </w:r>
      <w:r>
        <w:rPr/>
        <w:t>either smiting with a curse,</w:t>
      </w:r>
    </w:p>
    <w:p>
      <w:pPr>
        <w:spacing w:after="0"/>
        <w:ind w:left="1152" w:hanging="432"/>
      </w:pPr>
      <w:r>
        <w:rPr/>
        <w:t>or sent in mercy.</w:t>
      </w:r>
    </w:p>
    <w:p>
      <w:pPr>
        <w:spacing w:after="0"/>
        <w:ind w:left="576" w:hanging="432"/>
      </w:pPr>
      <w:r>
        <w:rPr>
          <w:b/>
          <w:color w:val="606060"/>
          <w:vertAlign w:val="superscript"/>
        </w:rPr>
        <w:t>14</w:t>
      </w:r>
      <w:r>
        <w:t xml:space="preserve"> </w:t>
      </w:r>
      <w:r>
        <w:rPr/>
        <w:t>Listen to this, Oh Eyob, stand still</w:t>
      </w:r>
    </w:p>
    <w:p>
      <w:pPr>
        <w:spacing w:after="0"/>
        <w:ind w:left="1152" w:hanging="432"/>
      </w:pPr>
      <w:r>
        <w:rPr/>
        <w:t>think of the wonders of God.</w:t>
      </w:r>
    </w:p>
    <w:p>
      <w:pPr>
        <w:spacing w:after="0"/>
        <w:ind w:left="576" w:hanging="432"/>
      </w:pPr>
      <w:r>
        <w:rPr>
          <w:b/>
          <w:color w:val="606060"/>
          <w:vertAlign w:val="superscript"/>
        </w:rPr>
        <w:t>15</w:t>
      </w:r>
      <w:r>
        <w:t xml:space="preserve"> </w:t>
      </w:r>
      <w:r>
        <w:rPr/>
        <w:t>when God works, do you know how?--</w:t>
      </w:r>
    </w:p>
    <w:p>
      <w:pPr>
        <w:spacing w:after="0"/>
        <w:ind w:left="1152" w:hanging="432"/>
      </w:pPr>
      <w:r>
        <w:rPr/>
        <w:t>he makes lightning flash from the clouds?</w:t>
      </w:r>
    </w:p>
    <w:p>
      <w:pPr>
        <w:spacing w:after="0"/>
        <w:ind w:left="576" w:hanging="432"/>
      </w:pPr>
      <w:r>
        <w:rPr>
          <w:b/>
          <w:color w:val="606060"/>
          <w:vertAlign w:val="superscript"/>
        </w:rPr>
        <w:t>16</w:t>
      </w:r>
      <w:r>
        <w:t xml:space="preserve"> </w:t>
      </w:r>
      <w:r>
        <w:rPr/>
        <w:t>Do you know how the clouds are poised,</w:t>
      </w:r>
    </w:p>
    <w:p>
      <w:pPr>
        <w:spacing w:after="0"/>
        <w:ind w:left="1152" w:hanging="432"/>
      </w:pPr>
      <w:r>
        <w:rPr/>
        <w:t>that pour a deluge when it thunders?</w:t>
      </w:r>
    </w:p>
    <w:p>
      <w:pPr>
        <w:spacing w:after="0"/>
        <w:ind w:left="576" w:hanging="432"/>
      </w:pPr>
      <w:r>
        <w:rPr>
          <w:b/>
          <w:color w:val="606060"/>
          <w:vertAlign w:val="superscript"/>
        </w:rPr>
        <w:t>17</w:t>
      </w:r>
      <w:r>
        <w:t xml:space="preserve"> </w:t>
      </w:r>
      <w:r>
        <w:rPr/>
        <w:t>Do you know why your clothes are hot,</w:t>
      </w:r>
    </w:p>
    <w:p>
      <w:pPr>
        <w:spacing w:after="0"/>
        <w:ind w:left="1152" w:hanging="432"/>
      </w:pPr>
      <w:r>
        <w:rPr/>
        <w:t>when he stills the earth for the sirocco?</w:t>
      </w:r>
    </w:p>
    <w:p>
      <w:pPr>
        <w:spacing w:after="0"/>
        <w:ind w:left="576" w:hanging="432"/>
      </w:pPr>
      <w:r>
        <w:rPr>
          <w:b/>
          <w:color w:val="606060"/>
          <w:vertAlign w:val="superscript"/>
        </w:rPr>
        <w:t>18</w:t>
      </w:r>
      <w:r>
        <w:t xml:space="preserve"> </w:t>
      </w:r>
      <w:r>
        <w:rPr/>
        <w:t>Can you, like him, roll out the sky,</w:t>
      </w:r>
    </w:p>
    <w:p>
      <w:pPr>
        <w:spacing w:after="0"/>
        <w:ind w:left="1152" w:hanging="432"/>
      </w:pPr>
      <w:r>
        <w:rPr/>
        <w:t>solid, as any molten mirror?</w:t>
      </w:r>
    </w:p>
    <w:p>
      <w:pPr>
        <w:spacing w:after="0"/>
        <w:ind w:left="576" w:hanging="432"/>
      </w:pPr>
      <w:r>
        <w:rPr>
          <w:b/>
          <w:color w:val="606060"/>
          <w:vertAlign w:val="superscript"/>
        </w:rPr>
        <w:t>19</w:t>
      </w:r>
      <w:r>
        <w:t xml:space="preserve"> </w:t>
      </w:r>
      <w:r>
        <w:rPr/>
        <w:t>Tell me, what can we say to him?</w:t>
      </w:r>
    </w:p>
    <w:p>
      <w:pPr>
        <w:spacing w:after="0"/>
        <w:ind w:left="1152" w:hanging="432"/>
      </w:pPr>
      <w:r>
        <w:rPr/>
        <w:t>How can we argue, with our darkened minds?</w:t>
      </w:r>
    </w:p>
    <w:p>
      <w:pPr>
        <w:spacing w:after="0"/>
        <w:ind w:left="576" w:hanging="432"/>
      </w:pPr>
      <w:r>
        <w:rPr>
          <w:b/>
          <w:color w:val="606060"/>
          <w:vertAlign w:val="superscript"/>
        </w:rPr>
        <w:t>20</w:t>
      </w:r>
      <w:r>
        <w:t xml:space="preserve"> </w:t>
      </w:r>
      <w:r>
        <w:rPr/>
        <w:t>What! man to cavil at his word?</w:t>
      </w:r>
    </w:p>
    <w:p>
      <w:pPr>
        <w:spacing w:after="0"/>
        <w:ind w:left="1152" w:hanging="432"/>
      </w:pPr>
      <w:r>
        <w:rPr/>
        <w:t>Man to charge him with confusion?</w:t>
      </w:r>
    </w:p>
    <w:p>
      <w:pPr>
        <w:spacing w:after="0"/>
        <w:ind w:left="576" w:hanging="432"/>
      </w:pPr>
      <w:r>
        <w:rPr>
          <w:b/>
          <w:color w:val="606060"/>
          <w:vertAlign w:val="superscript"/>
        </w:rPr>
        <w:t>21</w:t>
      </w:r>
      <w:r>
        <w:t xml:space="preserve"> </w:t>
      </w:r>
      <w:r>
        <w:rPr/>
        <w:t>Men cannot gaze even upon yonder sun,</w:t>
      </w:r>
    </w:p>
    <w:p>
      <w:pPr>
        <w:spacing w:after="0"/>
        <w:ind w:left="1152" w:hanging="432"/>
      </w:pPr>
      <w:r>
        <w:rPr/>
        <w:t>so dazzling in the heavens,</w:t>
      </w:r>
    </w:p>
    <w:p>
      <w:pPr>
        <w:spacing w:after="0"/>
        <w:ind w:left="576" w:hanging="432"/>
      </w:pPr>
      <w:r>
        <w:rPr/>
        <w:t>now that the wind has come to clear the clouds,</w:t>
      </w:r>
    </w:p>
    <w:p>
      <w:pPr>
        <w:spacing w:after="0"/>
        <w:ind w:left="1152" w:hanging="432"/>
      </w:pPr>
      <w:r>
        <w:rPr>
          <w:b/>
          <w:color w:val="606060"/>
          <w:vertAlign w:val="superscript"/>
        </w:rPr>
        <w:t>22</w:t>
      </w:r>
      <w:r>
        <w:t xml:space="preserve"> </w:t>
      </w:r>
      <w:r>
        <w:rPr/>
        <w:t>now radiant light streams from the northern sky;</w:t>
      </w:r>
    </w:p>
    <w:p>
      <w:pPr>
        <w:spacing w:after="0"/>
        <w:ind w:left="576" w:hanging="432"/>
      </w:pPr>
      <w:r>
        <w:rPr/>
        <w:t>and the Splendour of God is awful,</w:t>
      </w:r>
    </w:p>
    <w:p>
      <w:pPr>
        <w:spacing w:after="0"/>
        <w:ind w:left="1152" w:hanging="432"/>
      </w:pPr>
      <w:r>
        <w:rPr>
          <w:b/>
          <w:color w:val="606060"/>
          <w:vertAlign w:val="superscript"/>
        </w:rPr>
        <w:t>23</w:t>
      </w:r>
      <w:r>
        <w:t xml:space="preserve"> </w:t>
      </w:r>
      <w:r>
        <w:rPr/>
        <w:t>the Almighty is beyond our minds.</w:t>
      </w:r>
    </w:p>
    <w:p>
      <w:pPr>
        <w:spacing w:after="0"/>
        <w:ind w:left="576" w:hanging="432"/>
      </w:pPr>
      <w:r>
        <w:rPr/>
        <w:t>Supreme in power and rich in justice,</w:t>
      </w:r>
    </w:p>
    <w:p>
      <w:pPr>
        <w:spacing w:after="0"/>
        <w:ind w:left="1152" w:hanging="432"/>
      </w:pPr>
      <w:r>
        <w:rPr/>
        <w:t>he violates no right.</w:t>
      </w:r>
    </w:p>
    <w:p>
      <w:pPr>
        <w:spacing w:after="0"/>
        <w:ind w:left="576" w:hanging="432"/>
      </w:pPr>
      <w:r>
        <w:rPr>
          <w:b/>
          <w:color w:val="606060"/>
          <w:vertAlign w:val="superscript"/>
        </w:rPr>
        <w:t>24</w:t>
      </w:r>
      <w:r>
        <w:t xml:space="preserve"> </w:t>
      </w:r>
      <w:r>
        <w:rPr/>
        <w:t>For this men do him reverence,</w:t>
      </w:r>
    </w:p>
    <w:p>
      <w:pPr>
        <w:spacing w:after="0"/>
        <w:ind w:left="1152" w:hanging="432"/>
      </w:pPr>
      <w:r>
        <w:rPr/>
        <w:t>and thoughtful men revere him.”</w:t>
      </w:r>
    </w:p>
    <w:p>
      <w:pPr>
        <w:pStyle w:val="Heading1"/>
      </w:pPr>
      <w:r>
        <w:t>Chapter 38</w:t>
      </w:r>
    </w:p>
    <w:p>
      <w:pPr>
        <w:ind w:firstLine="432"/>
      </w:pPr>
      <w:r>
        <w:rPr>
          <w:b/>
          <w:color w:val="606060"/>
          <w:vertAlign w:val="superscript"/>
        </w:rPr>
        <w:t>1</w:t>
      </w:r>
      <w:r>
        <w:t xml:space="preserve"> </w:t>
      </w:r>
      <w:r>
        <w:rPr/>
        <w:t>Then the Eternal answered Eyob out of a storm, saying:</w:t>
      </w:r>
    </w:p>
    <w:p>
      <w:pPr>
        <w:spacing w:after="0"/>
        <w:ind w:left="576" w:hanging="432"/>
      </w:pPr>
      <w:r>
        <w:rPr>
          <w:b/>
          <w:color w:val="606060"/>
          <w:vertAlign w:val="superscript"/>
        </w:rPr>
        <w:t>2</w:t>
      </w:r>
      <w:r>
        <w:t xml:space="preserve"> </w:t>
      </w:r>
      <w:r>
        <w:rPr/>
        <w:t>“Who darkens my design</w:t>
      </w:r>
    </w:p>
    <w:p>
      <w:pPr>
        <w:spacing w:after="0"/>
        <w:ind w:left="1152" w:hanging="432"/>
      </w:pPr>
      <w:r>
        <w:rPr/>
        <w:t>with a cloud of thoughtless words?</w:t>
      </w:r>
    </w:p>
    <w:p>
      <w:pPr>
        <w:spacing w:after="0"/>
        <w:ind w:left="576" w:hanging="432"/>
      </w:pPr>
      <w:r>
        <w:rPr>
          <w:b/>
          <w:color w:val="606060"/>
          <w:vertAlign w:val="superscript"/>
        </w:rPr>
        <w:t>3</w:t>
      </w:r>
      <w:r>
        <w:t xml:space="preserve"> </w:t>
      </w:r>
      <w:r>
        <w:rPr/>
        <w:t>Confront me like a man;</w:t>
      </w:r>
    </w:p>
    <w:p>
      <w:pPr>
        <w:spacing w:after="0"/>
        <w:ind w:left="1152" w:hanging="432"/>
      </w:pPr>
      <w:r>
        <w:rPr/>
        <w:t>come answer me these my questions</w:t>
      </w:r>
    </w:p>
    <w:p>
      <w:pPr>
        <w:spacing w:after="0"/>
        <w:ind w:left="576" w:hanging="432"/>
      </w:pPr>
      <w:r>
        <w:rPr>
          <w:b/>
          <w:color w:val="606060"/>
          <w:vertAlign w:val="superscript"/>
        </w:rPr>
        <w:t>4</w:t>
      </w:r>
      <w:r>
        <w:t xml:space="preserve"> </w:t>
      </w:r>
      <w:r>
        <w:rPr/>
        <w:t>When I founded the earth, where were you then?</w:t>
      </w:r>
    </w:p>
    <w:p>
      <w:pPr>
        <w:spacing w:after="0"/>
        <w:ind w:left="1152" w:hanging="432"/>
      </w:pPr>
      <w:r>
        <w:rPr/>
        <w:t>Answer me that, if you have wit to know</w:t>
      </w:r>
    </w:p>
    <w:p>
      <w:pPr>
        <w:spacing w:after="0"/>
        <w:ind w:left="576" w:hanging="432"/>
      </w:pPr>
      <w:r>
        <w:rPr>
          <w:b/>
          <w:color w:val="606060"/>
          <w:vertAlign w:val="superscript"/>
        </w:rPr>
        <w:t>5</w:t>
      </w:r>
      <w:r>
        <w:t xml:space="preserve"> </w:t>
      </w:r>
      <w:r>
        <w:rPr/>
        <w:t>Who measured out the earth?--do you know that?</w:t>
      </w:r>
    </w:p>
    <w:p>
      <w:pPr>
        <w:spacing w:after="0"/>
        <w:ind w:left="1152" w:hanging="432"/>
      </w:pPr>
      <w:r>
        <w:rPr/>
        <w:t>Who stretched the builder's line?</w:t>
      </w:r>
    </w:p>
    <w:p>
      <w:pPr>
        <w:spacing w:after="0"/>
        <w:ind w:left="576" w:hanging="432"/>
      </w:pPr>
      <w:r>
        <w:rPr>
          <w:b/>
          <w:color w:val="606060"/>
          <w:vertAlign w:val="superscript"/>
        </w:rPr>
        <w:t>6</w:t>
      </w:r>
      <w:r>
        <w:t xml:space="preserve"> </w:t>
      </w:r>
      <w:r>
        <w:rPr/>
        <w:t>What were its pedestals placed on?</w:t>
      </w:r>
    </w:p>
    <w:p>
      <w:pPr>
        <w:spacing w:after="0"/>
        <w:ind w:left="1152" w:hanging="432"/>
      </w:pPr>
      <w:r>
        <w:rPr/>
        <w:t>Who laid the corner-stone,</w:t>
      </w:r>
    </w:p>
    <w:p>
      <w:pPr>
        <w:spacing w:after="0"/>
        <w:ind w:left="576" w:hanging="432"/>
      </w:pPr>
      <w:r>
        <w:rPr>
          <w:b/>
          <w:color w:val="606060"/>
          <w:vertAlign w:val="superscript"/>
        </w:rPr>
        <w:t>7</w:t>
      </w:r>
      <w:r>
        <w:t xml:space="preserve"> </w:t>
      </w:r>
      <w:r>
        <w:rPr/>
        <w:t>when the morning-stars were singing,</w:t>
      </w:r>
    </w:p>
    <w:p>
      <w:pPr>
        <w:spacing w:after="0"/>
        <w:ind w:left="1152" w:hanging="432"/>
      </w:pPr>
      <w:r>
        <w:rPr/>
        <w:t>and all the angels chanted in their joy?</w:t>
      </w:r>
    </w:p>
    <w:p>
      <w:pPr>
        <w:spacing w:after="0"/>
        <w:ind w:left="576" w:hanging="432"/>
      </w:pPr>
      <w:r>
        <w:rPr>
          <w:b/>
          <w:color w:val="606060"/>
          <w:vertAlign w:val="superscript"/>
        </w:rPr>
        <w:t>8</w:t>
      </w:r>
      <w:r>
        <w:t xml:space="preserve"> </w:t>
      </w:r>
      <w:r>
        <w:rPr/>
        <w:t>Who helped to shut in the sea,</w:t>
      </w:r>
    </w:p>
    <w:p>
      <w:pPr>
        <w:spacing w:after="0"/>
        <w:ind w:left="1152" w:hanging="432"/>
      </w:pPr>
      <w:r>
        <w:rPr/>
        <w:t>when it burst from the womb of chaos,</w:t>
      </w:r>
    </w:p>
    <w:p>
      <w:pPr>
        <w:spacing w:after="0"/>
        <w:ind w:left="576" w:hanging="432"/>
      </w:pPr>
      <w:r>
        <w:rPr>
          <w:b/>
          <w:color w:val="606060"/>
          <w:vertAlign w:val="superscript"/>
        </w:rPr>
        <w:t>9</w:t>
      </w:r>
      <w:r>
        <w:t xml:space="preserve"> </w:t>
      </w:r>
      <w:r>
        <w:rPr/>
        <w:t>when I swathed it in mists,</w:t>
      </w:r>
    </w:p>
    <w:p>
      <w:pPr>
        <w:spacing w:after="0"/>
        <w:ind w:left="1152" w:hanging="432"/>
      </w:pPr>
      <w:r>
        <w:rPr/>
        <w:t>and swaddled it in clouds of darkness,</w:t>
      </w:r>
    </w:p>
    <w:p>
      <w:pPr>
        <w:spacing w:after="0"/>
        <w:ind w:left="576" w:hanging="432"/>
      </w:pPr>
      <w:r>
        <w:rPr>
          <w:b/>
          <w:color w:val="606060"/>
          <w:vertAlign w:val="superscript"/>
        </w:rPr>
        <w:t>10</w:t>
      </w:r>
      <w:r>
        <w:t xml:space="preserve"> </w:t>
      </w:r>
      <w:r>
        <w:rPr/>
        <w:t>when I fixed its boundaries,</w:t>
      </w:r>
    </w:p>
    <w:p>
      <w:pPr>
        <w:spacing w:after="0"/>
        <w:ind w:left="1152" w:hanging="432"/>
      </w:pPr>
      <w:r>
        <w:rPr/>
        <w:t>barred and bolted it,</w:t>
      </w:r>
    </w:p>
    <w:p>
      <w:pPr>
        <w:spacing w:after="0"/>
        <w:ind w:left="576" w:hanging="432"/>
      </w:pPr>
      <w:r>
        <w:rPr>
          <w:b/>
          <w:color w:val="606060"/>
          <w:vertAlign w:val="superscript"/>
        </w:rPr>
        <w:t>11</w:t>
      </w:r>
      <w:r>
        <w:t xml:space="preserve"> </w:t>
      </w:r>
      <w:r>
        <w:rPr/>
        <w:t>saying, ‘Thus far and no further!</w:t>
      </w:r>
    </w:p>
    <w:p>
      <w:pPr>
        <w:spacing w:after="0"/>
        <w:ind w:left="1152" w:hanging="432"/>
      </w:pPr>
      <w:r>
        <w:rPr/>
        <w:t>Here your proud waves shall not pass’?</w:t>
      </w:r>
    </w:p>
    <w:p>
      <w:pPr>
        <w:spacing w:after="0"/>
        <w:ind w:left="576" w:hanging="432"/>
      </w:pPr>
      <w:r>
        <w:rPr>
          <w:b/>
          <w:color w:val="606060"/>
          <w:vertAlign w:val="superscript"/>
        </w:rPr>
        <w:t>12</w:t>
      </w:r>
      <w:r>
        <w:t xml:space="preserve"> </w:t>
      </w:r>
      <w:r>
        <w:rPr/>
        <w:t>Have you ever roused the morning,</w:t>
      </w:r>
    </w:p>
    <w:p>
      <w:pPr>
        <w:spacing w:after="0"/>
        <w:ind w:left="1152" w:hanging="432"/>
      </w:pPr>
      <w:r>
        <w:rPr/>
        <w:t>given directions to the dawn,</w:t>
      </w:r>
    </w:p>
    <w:p>
      <w:pPr>
        <w:spacing w:after="0"/>
        <w:ind w:left="576" w:hanging="432"/>
      </w:pPr>
      <w:r>
        <w:rPr>
          <w:b/>
          <w:color w:val="606060"/>
          <w:vertAlign w:val="superscript"/>
        </w:rPr>
        <w:t>13</w:t>
      </w:r>
      <w:r>
        <w:t xml:space="preserve"> </w:t>
      </w:r>
      <w:r>
        <w:rPr/>
        <w:t>to catch earth by the corners</w:t>
      </w:r>
    </w:p>
    <w:p>
      <w:pPr>
        <w:spacing w:after="0"/>
        <w:ind w:left="1152" w:hanging="432"/>
      </w:pPr>
      <w:r>
        <w:rPr/>
        <w:t>and shake out the wicked?--</w:t>
      </w:r>
    </w:p>
    <w:p>
      <w:pPr>
        <w:spacing w:after="0"/>
        <w:ind w:left="576" w:hanging="432"/>
      </w:pPr>
      <w:r>
        <w:rPr>
          <w:b/>
          <w:color w:val="606060"/>
          <w:vertAlign w:val="superscript"/>
        </w:rPr>
        <w:t>14</w:t>
      </w:r>
      <w:r>
        <w:t xml:space="preserve"> </w:t>
      </w:r>
      <w:r>
        <w:rPr/>
        <w:t>earth stands out clear like clay stamped by a seal,</w:t>
      </w:r>
    </w:p>
    <w:p>
      <w:pPr>
        <w:spacing w:after="0"/>
        <w:ind w:left="1152" w:hanging="432"/>
      </w:pPr>
      <w:r>
        <w:rPr/>
        <w:t>in all its colours like a robe,</w:t>
      </w:r>
    </w:p>
    <w:p>
      <w:pPr>
        <w:spacing w:after="0"/>
        <w:ind w:left="576" w:hanging="432"/>
      </w:pPr>
      <w:r>
        <w:rPr>
          <w:b/>
          <w:color w:val="606060"/>
          <w:vertAlign w:val="superscript"/>
        </w:rPr>
        <w:t>15</w:t>
      </w:r>
      <w:r>
        <w:t xml:space="preserve"> </w:t>
      </w:r>
      <w:r>
        <w:rPr/>
        <w:t>while wicked men are robbed of their dark hours,</w:t>
      </w:r>
    </w:p>
    <w:p>
      <w:pPr>
        <w:spacing w:after="0"/>
        <w:ind w:left="1152" w:hanging="432"/>
      </w:pPr>
      <w:r>
        <w:rPr/>
        <w:t>and their uplifted arms are broken.</w:t>
      </w:r>
    </w:p>
    <w:p>
      <w:pPr>
        <w:spacing w:after="0"/>
        <w:ind w:left="576" w:hanging="432"/>
      </w:pPr>
      <w:r>
        <w:rPr>
          <w:b/>
          <w:color w:val="606060"/>
          <w:vertAlign w:val="superscript"/>
        </w:rPr>
        <w:t>19</w:t>
      </w:r>
      <w:r>
        <w:t xml:space="preserve"> </w:t>
      </w:r>
      <w:r>
        <w:rPr/>
        <w:t>What path leads to the home of Light,</w:t>
      </w:r>
    </w:p>
    <w:p>
      <w:pPr>
        <w:spacing w:after="0"/>
        <w:ind w:left="1152" w:hanging="432"/>
      </w:pPr>
      <w:r>
        <w:rPr/>
        <w:t>and where does Darkness dwell?</w:t>
      </w:r>
    </w:p>
    <w:p>
      <w:pPr>
        <w:spacing w:after="0"/>
        <w:ind w:left="576" w:hanging="432"/>
      </w:pPr>
      <w:r>
        <w:rPr>
          <w:b/>
          <w:color w:val="606060"/>
          <w:vertAlign w:val="superscript"/>
        </w:rPr>
        <w:t>20</w:t>
      </w:r>
      <w:r>
        <w:t xml:space="preserve"> </w:t>
      </w:r>
      <w:r>
        <w:rPr/>
        <w:t>Can you conduct them to their fields,</w:t>
      </w:r>
    </w:p>
    <w:p>
      <w:pPr>
        <w:spacing w:after="0"/>
        <w:ind w:left="1152" w:hanging="432"/>
      </w:pPr>
      <w:r>
        <w:rPr/>
        <w:t>and lead them home again?</w:t>
      </w:r>
    </w:p>
    <w:p>
      <w:pPr>
        <w:spacing w:after="0"/>
        <w:ind w:left="576" w:hanging="432"/>
      </w:pPr>
      <w:r>
        <w:rPr>
          <w:b/>
          <w:color w:val="606060"/>
          <w:vertAlign w:val="superscript"/>
        </w:rPr>
        <w:t>16</w:t>
      </w:r>
      <w:r>
        <w:t xml:space="preserve"> </w:t>
      </w:r>
      <w:r>
        <w:rPr/>
        <w:t>Have you found out the fountains of the sea?</w:t>
      </w:r>
    </w:p>
    <w:p>
      <w:pPr>
        <w:spacing w:after="0"/>
        <w:ind w:left="1152" w:hanging="432"/>
      </w:pPr>
      <w:r>
        <w:rPr/>
        <w:t>Have you set foot upon the depths of ocean?</w:t>
      </w:r>
    </w:p>
    <w:p>
      <w:pPr>
        <w:spacing w:after="0"/>
        <w:ind w:left="576" w:hanging="432"/>
      </w:pPr>
      <w:r>
        <w:rPr>
          <w:b/>
          <w:color w:val="606060"/>
          <w:vertAlign w:val="superscript"/>
        </w:rPr>
        <w:t>17</w:t>
      </w:r>
      <w:r>
        <w:t xml:space="preserve"> </w:t>
      </w:r>
      <w:r>
        <w:rPr/>
        <w:t>Have the gates of Death been ever shown to you?</w:t>
      </w:r>
    </w:p>
    <w:p>
      <w:pPr>
        <w:spacing w:after="0"/>
        <w:ind w:left="1152" w:hanging="432"/>
      </w:pPr>
      <w:r>
        <w:rPr/>
        <w:t>Have the warders cowered before you?</w:t>
      </w:r>
    </w:p>
    <w:p>
      <w:pPr>
        <w:spacing w:after="0"/>
        <w:ind w:left="576" w:hanging="432"/>
      </w:pPr>
      <w:r>
        <w:rPr>
          <w:b/>
          <w:color w:val="606060"/>
          <w:vertAlign w:val="superscript"/>
        </w:rPr>
        <w:t>18</w:t>
      </w:r>
      <w:r>
        <w:t xml:space="preserve"> </w:t>
      </w:r>
      <w:r>
        <w:rPr/>
        <w:t>Have you grasped earth in all its breadth?</w:t>
      </w:r>
    </w:p>
    <w:p>
      <w:pPr>
        <w:spacing w:after="0"/>
        <w:ind w:left="1152" w:hanging="432"/>
      </w:pPr>
      <w:r>
        <w:rPr/>
        <w:t>How large is it? Tell me, if you know that.</w:t>
      </w:r>
    </w:p>
    <w:p>
      <w:pPr>
        <w:spacing w:after="0"/>
        <w:ind w:left="576" w:hanging="432"/>
      </w:pPr>
      <w:r>
        <w:rPr>
          <w:b/>
          <w:color w:val="606060"/>
          <w:vertAlign w:val="superscript"/>
        </w:rPr>
        <w:t>21</w:t>
      </w:r>
      <w:r>
        <w:t xml:space="preserve"> </w:t>
      </w:r>
      <w:r>
        <w:rPr/>
        <w:t>Surely you know! you, born when it was made,</w:t>
      </w:r>
    </w:p>
    <w:p>
      <w:pPr>
        <w:spacing w:after="0"/>
        <w:ind w:left="1152" w:hanging="432"/>
      </w:pPr>
      <w:r>
        <w:rPr/>
        <w:t>you who have lived so long!</w:t>
      </w:r>
    </w:p>
    <w:p>
      <w:pPr>
        <w:spacing w:after="0"/>
        <w:ind w:left="576" w:hanging="432"/>
      </w:pPr>
      <w:r>
        <w:rPr>
          <w:b/>
          <w:color w:val="606060"/>
          <w:vertAlign w:val="superscript"/>
        </w:rPr>
        <w:t>22</w:t>
      </w:r>
      <w:r>
        <w:t xml:space="preserve"> </w:t>
      </w:r>
      <w:r>
        <w:rPr/>
        <w:t>Have you ever entered the stores of the snow?</w:t>
      </w:r>
    </w:p>
    <w:p>
      <w:pPr>
        <w:spacing w:after="0"/>
        <w:ind w:left="1152" w:hanging="432"/>
      </w:pPr>
      <w:r>
        <w:rPr/>
        <w:t>Have you seen the arsenals of hail--</w:t>
      </w:r>
    </w:p>
    <w:p>
      <w:pPr>
        <w:spacing w:after="0"/>
        <w:ind w:left="576" w:hanging="432"/>
      </w:pPr>
      <w:r>
        <w:rPr>
          <w:b/>
          <w:color w:val="606060"/>
          <w:vertAlign w:val="superscript"/>
        </w:rPr>
        <w:t>23</w:t>
      </w:r>
      <w:r>
        <w:t xml:space="preserve"> </w:t>
      </w:r>
      <w:r>
        <w:rPr/>
        <w:t>the hail I keep for stormy days,</w:t>
      </w:r>
    </w:p>
    <w:p>
      <w:pPr>
        <w:spacing w:after="0"/>
        <w:ind w:left="1152" w:hanging="432"/>
      </w:pPr>
      <w:r>
        <w:rPr/>
        <w:t>for battery and assault?</w:t>
      </w:r>
    </w:p>
    <w:p>
      <w:pPr>
        <w:spacing w:after="0"/>
        <w:ind w:left="576" w:hanging="432"/>
      </w:pPr>
      <w:r>
        <w:rPr>
          <w:b/>
          <w:color w:val="606060"/>
          <w:vertAlign w:val="superscript"/>
        </w:rPr>
        <w:t>24</w:t>
      </w:r>
      <w:r>
        <w:t xml:space="preserve"> </w:t>
      </w:r>
      <w:r>
        <w:rPr/>
        <w:t>How are the mists marshalled,</w:t>
      </w:r>
    </w:p>
    <w:p>
      <w:pPr>
        <w:spacing w:after="0"/>
        <w:ind w:left="1152" w:hanging="432"/>
      </w:pPr>
      <w:r>
        <w:rPr/>
        <w:t>that scatter fresh water on earth?</w:t>
      </w:r>
    </w:p>
    <w:p>
      <w:pPr>
        <w:spacing w:after="0"/>
        <w:ind w:left="576" w:hanging="432"/>
      </w:pPr>
      <w:r>
        <w:rPr>
          <w:b/>
          <w:color w:val="606060"/>
          <w:vertAlign w:val="superscript"/>
        </w:rPr>
        <w:t>25</w:t>
      </w:r>
      <w:r>
        <w:t xml:space="preserve"> </w:t>
      </w:r>
      <w:r>
        <w:rPr/>
        <w:t>Who cut a channel for the rain in torrents,</w:t>
      </w:r>
    </w:p>
    <w:p>
      <w:pPr>
        <w:spacing w:after="0"/>
        <w:ind w:left="1152" w:hanging="432"/>
      </w:pPr>
      <w:r>
        <w:rPr/>
        <w:t>who made a path for thunderbolts--</w:t>
      </w:r>
    </w:p>
    <w:p>
      <w:pPr>
        <w:spacing w:after="0"/>
        <w:ind w:left="576" w:hanging="432"/>
      </w:pPr>
      <w:r>
        <w:rPr>
          <w:b/>
          <w:color w:val="606060"/>
          <w:vertAlign w:val="superscript"/>
        </w:rPr>
        <w:t>26</w:t>
      </w:r>
      <w:r>
        <w:t xml:space="preserve"> </w:t>
      </w:r>
      <w:r>
        <w:rPr/>
        <w:t>raining on lands where no man lives,</w:t>
      </w:r>
    </w:p>
    <w:p>
      <w:pPr>
        <w:spacing w:after="0"/>
        <w:ind w:left="1152" w:hanging="432"/>
      </w:pPr>
      <w:r>
        <w:rPr/>
        <w:t>on deserts uninhabited,</w:t>
      </w:r>
    </w:p>
    <w:p>
      <w:pPr>
        <w:spacing w:after="0"/>
        <w:ind w:left="576" w:hanging="432"/>
      </w:pPr>
      <w:r>
        <w:rPr>
          <w:b/>
          <w:color w:val="606060"/>
          <w:vertAlign w:val="superscript"/>
        </w:rPr>
        <w:t>27</w:t>
      </w:r>
      <w:r>
        <w:t xml:space="preserve"> </w:t>
      </w:r>
      <w:r>
        <w:rPr/>
        <w:t>to gladden lonely wastes,</w:t>
      </w:r>
    </w:p>
    <w:p>
      <w:pPr>
        <w:spacing w:after="0"/>
        <w:ind w:left="1152" w:hanging="432"/>
      </w:pPr>
      <w:r>
        <w:rPr/>
        <w:t>and clothe the dry land with green award?</w:t>
      </w:r>
    </w:p>
    <w:p>
      <w:pPr>
        <w:spacing w:after="0"/>
        <w:ind w:left="576" w:hanging="432"/>
      </w:pPr>
      <w:r>
        <w:rPr>
          <w:b/>
          <w:color w:val="606060"/>
          <w:vertAlign w:val="superscript"/>
        </w:rPr>
        <w:t>28</w:t>
      </w:r>
      <w:r>
        <w:t xml:space="preserve"> </w:t>
      </w:r>
      <w:r>
        <w:rPr/>
        <w:t>Have showers a human sire?</w:t>
      </w:r>
    </w:p>
    <w:p>
      <w:pPr>
        <w:spacing w:after="0"/>
        <w:ind w:left="1152" w:hanging="432"/>
      </w:pPr>
      <w:r>
        <w:rPr/>
        <w:t>Who was the father of the dew?</w:t>
      </w:r>
    </w:p>
    <w:p>
      <w:pPr>
        <w:spacing w:after="0"/>
        <w:ind w:left="576" w:hanging="432"/>
      </w:pPr>
      <w:r>
        <w:rPr>
          <w:b/>
          <w:color w:val="606060"/>
          <w:vertAlign w:val="superscript"/>
        </w:rPr>
        <w:t>29</w:t>
      </w:r>
      <w:r>
        <w:t xml:space="preserve"> </w:t>
      </w:r>
      <w:r>
        <w:rPr/>
        <w:t>From whose womb came the ice?</w:t>
      </w:r>
    </w:p>
    <w:p>
      <w:pPr>
        <w:spacing w:after="0"/>
        <w:ind w:left="1152" w:hanging="432"/>
      </w:pPr>
      <w:r>
        <w:rPr/>
        <w:t>Who gave birth to the hoarfrost,</w:t>
      </w:r>
    </w:p>
    <w:p>
      <w:pPr>
        <w:spacing w:after="0"/>
        <w:ind w:left="576" w:hanging="432"/>
      </w:pPr>
      <w:r>
        <w:rPr>
          <w:b/>
          <w:color w:val="606060"/>
          <w:vertAlign w:val="superscript"/>
        </w:rPr>
        <w:t>30</w:t>
      </w:r>
      <w:r>
        <w:t xml:space="preserve"> </w:t>
      </w:r>
      <w:r>
        <w:rPr/>
        <w:t>when water freezes hard as stone,</w:t>
      </w:r>
    </w:p>
    <w:p>
      <w:pPr>
        <w:spacing w:after="0"/>
        <w:ind w:left="1152" w:hanging="432"/>
      </w:pPr>
      <w:r>
        <w:rPr/>
        <w:t>and the ice hides the depth below?</w:t>
      </w:r>
    </w:p>
    <w:p>
      <w:pPr>
        <w:spacing w:after="0"/>
        <w:ind w:left="576" w:hanging="432"/>
      </w:pPr>
      <w:r>
        <w:rPr>
          <w:b/>
          <w:color w:val="606060"/>
          <w:vertAlign w:val="superscript"/>
        </w:rPr>
        <w:t>31</w:t>
      </w:r>
      <w:r>
        <w:t xml:space="preserve"> </w:t>
      </w:r>
      <w:r>
        <w:rPr/>
        <w:t>Can you bind up the Pleiades in a cluster,</w:t>
      </w:r>
    </w:p>
    <w:p>
      <w:pPr>
        <w:spacing w:after="0"/>
        <w:ind w:left="1152" w:hanging="432"/>
      </w:pPr>
      <w:r>
        <w:rPr/>
        <w:t>or loose the chains of Orion?</w:t>
      </w:r>
    </w:p>
    <w:p>
      <w:pPr>
        <w:spacing w:after="0"/>
        <w:ind w:left="576" w:hanging="432"/>
      </w:pPr>
      <w:r>
        <w:rPr>
          <w:b/>
          <w:color w:val="606060"/>
          <w:vertAlign w:val="superscript"/>
        </w:rPr>
        <w:t>32</w:t>
      </w:r>
      <w:r>
        <w:t xml:space="preserve"> </w:t>
      </w:r>
      <w:r>
        <w:rPr/>
        <w:t>Can you direct the signs of the Zodiac?</w:t>
      </w:r>
    </w:p>
    <w:p>
      <w:pPr>
        <w:spacing w:after="0"/>
        <w:ind w:left="1152" w:hanging="432"/>
      </w:pPr>
      <w:r>
        <w:rPr/>
        <w:t>or guide the constellations of the Bear?</w:t>
      </w:r>
    </w:p>
    <w:p>
      <w:pPr>
        <w:spacing w:after="0"/>
        <w:ind w:left="576" w:hanging="432"/>
      </w:pPr>
      <w:r>
        <w:rPr>
          <w:b/>
          <w:color w:val="606060"/>
          <w:vertAlign w:val="superscript"/>
        </w:rPr>
        <w:t>33</w:t>
      </w:r>
      <w:r>
        <w:t xml:space="preserve"> </w:t>
      </w:r>
      <w:r>
        <w:rPr/>
        <w:t>Can you control the skies?</w:t>
      </w:r>
    </w:p>
    <w:p>
      <w:pPr>
        <w:spacing w:after="0"/>
        <w:ind w:left="1152" w:hanging="432"/>
      </w:pPr>
      <w:r>
        <w:rPr/>
        <w:t>Can you prescribe their sway over the earth?</w:t>
      </w:r>
    </w:p>
    <w:p>
      <w:pPr>
        <w:spacing w:after="0"/>
        <w:ind w:left="576" w:hanging="432"/>
      </w:pPr>
      <w:r>
        <w:rPr>
          <w:b/>
          <w:color w:val="606060"/>
          <w:vertAlign w:val="superscript"/>
        </w:rPr>
        <w:t>34</w:t>
      </w:r>
      <w:r>
        <w:t xml:space="preserve"> </w:t>
      </w:r>
      <w:r>
        <w:rPr/>
        <w:t>Can you send orders to the clouds,</w:t>
      </w:r>
    </w:p>
    <w:p>
      <w:pPr>
        <w:spacing w:after="0"/>
        <w:ind w:left="1152" w:hanging="432"/>
      </w:pPr>
      <w:r>
        <w:rPr/>
        <w:t>for water in abundance to be yours?</w:t>
      </w:r>
    </w:p>
    <w:p>
      <w:pPr>
        <w:spacing w:after="0"/>
        <w:ind w:left="576" w:hanging="432"/>
      </w:pPr>
      <w:r>
        <w:rPr>
          <w:b/>
          <w:color w:val="606060"/>
          <w:vertAlign w:val="superscript"/>
        </w:rPr>
        <w:t>35</w:t>
      </w:r>
      <w:r>
        <w:t xml:space="preserve"> </w:t>
      </w:r>
      <w:r>
        <w:rPr/>
        <w:t>Can you send out the lightning on its mission?</w:t>
      </w:r>
    </w:p>
    <w:p>
      <w:pPr>
        <w:spacing w:after="0"/>
        <w:ind w:left="1152" w:hanging="432"/>
      </w:pPr>
      <w:r>
        <w:rPr/>
        <w:t>Does it say humbly to you, 'Here am I'?</w:t>
      </w:r>
    </w:p>
    <w:p>
      <w:pPr>
        <w:spacing w:after="0"/>
        <w:ind w:left="576" w:hanging="432"/>
      </w:pPr>
      <w:r>
        <w:rPr>
          <w:b/>
          <w:color w:val="606060"/>
          <w:vertAlign w:val="superscript"/>
        </w:rPr>
        <w:t>36</w:t>
      </w:r>
      <w:r>
        <w:t xml:space="preserve"> </w:t>
      </w:r>
      <w:r>
        <w:rPr/>
        <w:t>Who taught the feathery clouds, or trained the meteors?</w:t>
      </w:r>
    </w:p>
    <w:p>
      <w:pPr>
        <w:spacing w:after="0"/>
        <w:ind w:left="1152" w:hanging="432"/>
      </w:pPr>
      <w:r>
        <w:rPr/>
        <w:t>or trained the meteors?</w:t>
      </w:r>
    </w:p>
    <w:p>
      <w:pPr>
        <w:spacing w:after="0"/>
        <w:ind w:left="576" w:hanging="432"/>
      </w:pPr>
      <w:r>
        <w:rPr>
          <w:b/>
          <w:color w:val="606060"/>
          <w:vertAlign w:val="superscript"/>
        </w:rPr>
        <w:t>37</w:t>
      </w:r>
      <w:r>
        <w:t xml:space="preserve"> </w:t>
      </w:r>
      <w:r>
        <w:rPr/>
        <w:t>Who has the skill to mass the clouds,</w:t>
      </w:r>
    </w:p>
    <w:p>
      <w:pPr>
        <w:spacing w:after="0"/>
        <w:ind w:left="1152" w:hanging="432"/>
      </w:pPr>
      <w:r>
        <w:rPr/>
        <w:t>or tilt the pitchers of the sky,</w:t>
      </w:r>
    </w:p>
    <w:p>
      <w:pPr>
        <w:spacing w:after="0"/>
        <w:ind w:left="576" w:hanging="432"/>
      </w:pPr>
      <w:r>
        <w:rPr>
          <w:b/>
          <w:color w:val="606060"/>
          <w:vertAlign w:val="superscript"/>
        </w:rPr>
        <w:t>38</w:t>
      </w:r>
      <w:r>
        <w:t xml:space="preserve"> </w:t>
      </w:r>
      <w:r>
        <w:rPr/>
        <w:t>when the soil runs into cakes of earth,</w:t>
      </w:r>
    </w:p>
    <w:p>
      <w:pPr>
        <w:spacing w:after="0"/>
        <w:ind w:left="1152" w:hanging="432"/>
      </w:pPr>
      <w:r>
        <w:rPr/>
        <w:t>and the clods stick fast together?</w:t>
      </w:r>
    </w:p>
    <w:p>
      <w:pPr>
        <w:spacing w:after="0"/>
        <w:ind w:left="576" w:hanging="432"/>
      </w:pPr>
      <w:r>
        <w:rPr>
          <w:b/>
          <w:color w:val="606060"/>
          <w:vertAlign w:val="superscript"/>
        </w:rPr>
        <w:t>39</w:t>
      </w:r>
      <w:r>
        <w:t xml:space="preserve"> </w:t>
      </w:r>
      <w:r>
        <w:rPr/>
        <w:t>Can you hunt for the lioness,</w:t>
      </w:r>
    </w:p>
    <w:p>
      <w:pPr>
        <w:spacing w:after="0"/>
        <w:ind w:left="1152" w:hanging="432"/>
      </w:pPr>
      <w:r>
        <w:rPr/>
        <w:t>and feed her hungry cubs,</w:t>
      </w:r>
    </w:p>
    <w:p>
      <w:pPr>
        <w:spacing w:after="0"/>
        <w:ind w:left="576" w:hanging="432"/>
      </w:pPr>
      <w:r>
        <w:rPr>
          <w:b/>
          <w:color w:val="606060"/>
          <w:vertAlign w:val="superscript"/>
        </w:rPr>
        <w:t>40</w:t>
      </w:r>
      <w:r>
        <w:t xml:space="preserve"> </w:t>
      </w:r>
      <w:r>
        <w:rPr/>
        <w:t>Who furnishes the lion's food at evening,</w:t>
      </w:r>
    </w:p>
    <w:p>
      <w:pPr>
        <w:spacing w:after="0"/>
        <w:ind w:left="1152" w:hanging="432"/>
      </w:pPr>
      <w:r>
        <w:rPr/>
        <w:t>when his young ones cry to God,</w:t>
      </w:r>
    </w:p>
    <w:p>
      <w:pPr>
        <w:spacing w:after="0"/>
        <w:ind w:left="1152" w:hanging="432"/>
      </w:pPr>
      <w:r>
        <w:rPr/>
        <w:t>seeking their prey?</w:t>
      </w:r>
    </w:p>
    <w:p>
      <w:pPr>
        <w:pStyle w:val="Heading1"/>
      </w:pPr>
      <w:r>
        <w:t>Chapter 39</w:t>
      </w:r>
    </w:p>
    <w:p>
      <w:pPr>
        <w:spacing w:after="0"/>
        <w:ind w:left="576" w:hanging="432"/>
      </w:pPr>
      <w:r>
        <w:rPr>
          <w:b/>
          <w:color w:val="606060"/>
          <w:vertAlign w:val="superscript"/>
        </w:rPr>
        <w:t>1</w:t>
      </w:r>
      <w:r>
        <w:t xml:space="preserve"> </w:t>
      </w:r>
      <w:r>
        <w:rPr/>
        <w:t>Do you know how wild goats breed upon the hills?</w:t>
      </w:r>
    </w:p>
    <w:p>
      <w:pPr>
        <w:spacing w:after="0"/>
        <w:ind w:left="1152" w:hanging="432"/>
      </w:pPr>
      <w:r>
        <w:rPr/>
        <w:t>Can you control the calving of the hinds?</w:t>
      </w:r>
    </w:p>
    <w:p>
      <w:pPr>
        <w:spacing w:after="0"/>
        <w:ind w:left="576" w:hanging="432"/>
      </w:pPr>
      <w:r>
        <w:rPr>
          <w:b/>
          <w:color w:val="606060"/>
          <w:vertAlign w:val="superscript"/>
        </w:rPr>
        <w:t>2</w:t>
      </w:r>
      <w:r>
        <w:t xml:space="preserve"> </w:t>
      </w:r>
      <w:r>
        <w:rPr/>
        <w:t>Do you fix their appointed time?</w:t>
      </w:r>
    </w:p>
    <w:p>
      <w:pPr>
        <w:spacing w:after="0"/>
        <w:ind w:left="1152" w:hanging="432"/>
      </w:pPr>
      <w:r>
        <w:rPr/>
        <w:t>Do you know when they are to bear?</w:t>
      </w:r>
    </w:p>
    <w:p>
      <w:pPr>
        <w:spacing w:after="0"/>
        <w:ind w:left="576" w:hanging="432"/>
      </w:pPr>
      <w:r>
        <w:rPr>
          <w:b/>
          <w:color w:val="606060"/>
          <w:vertAlign w:val="superscript"/>
        </w:rPr>
        <w:t>3</w:t>
      </w:r>
      <w:r>
        <w:t xml:space="preserve"> </w:t>
      </w:r>
      <w:r>
        <w:rPr/>
        <w:t>Down they bend, and the womb opens,</w:t>
      </w:r>
    </w:p>
    <w:p>
      <w:pPr>
        <w:spacing w:after="0"/>
        <w:ind w:left="1152" w:hanging="432"/>
      </w:pPr>
      <w:r>
        <w:rPr/>
        <w:t>as they drop their young--</w:t>
      </w:r>
    </w:p>
    <w:p>
      <w:pPr>
        <w:spacing w:after="0"/>
        <w:ind w:left="576" w:hanging="432"/>
      </w:pPr>
      <w:r>
        <w:rPr>
          <w:b/>
          <w:color w:val="606060"/>
          <w:vertAlign w:val="superscript"/>
        </w:rPr>
        <w:t>4</w:t>
      </w:r>
      <w:r>
        <w:t xml:space="preserve"> </w:t>
      </w:r>
      <w:r>
        <w:rPr/>
        <w:t>lusty offspring, thriving in the open,</w:t>
      </w:r>
    </w:p>
    <w:p>
      <w:pPr>
        <w:spacing w:after="0"/>
        <w:ind w:left="1152" w:hanging="432"/>
      </w:pPr>
      <w:r>
        <w:rPr/>
        <w:t>that run off and return not to the herd.</w:t>
      </w:r>
    </w:p>
    <w:p>
      <w:pPr>
        <w:spacing w:after="0"/>
        <w:ind w:left="576" w:hanging="432"/>
      </w:pPr>
      <w:r>
        <w:rPr>
          <w:b/>
          <w:color w:val="606060"/>
          <w:vertAlign w:val="superscript"/>
        </w:rPr>
        <w:t>5</w:t>
      </w:r>
      <w:r>
        <w:t xml:space="preserve"> </w:t>
      </w:r>
      <w:r>
        <w:rPr/>
        <w:t>Who gave the wild ass his freedom?</w:t>
      </w:r>
    </w:p>
    <w:p>
      <w:pPr>
        <w:spacing w:after="0"/>
        <w:ind w:left="1152" w:hanging="432"/>
      </w:pPr>
      <w:r>
        <w:rPr/>
        <w:t>Who let the swift ass roam at large,</w:t>
      </w:r>
    </w:p>
    <w:p>
      <w:pPr>
        <w:spacing w:after="0"/>
        <w:ind w:left="576" w:hanging="432"/>
      </w:pPr>
      <w:r>
        <w:rPr>
          <w:b/>
          <w:color w:val="606060"/>
          <w:vertAlign w:val="superscript"/>
        </w:rPr>
        <w:t>6</w:t>
      </w:r>
      <w:r>
        <w:t xml:space="preserve"> </w:t>
      </w:r>
      <w:r>
        <w:rPr/>
        <w:t>whose home I make the steppes,</w:t>
      </w:r>
    </w:p>
    <w:p>
      <w:pPr>
        <w:spacing w:after="0"/>
        <w:ind w:left="1152" w:hanging="432"/>
      </w:pPr>
      <w:r>
        <w:rPr/>
        <w:t>whose dwelling is the salty land?</w:t>
      </w:r>
    </w:p>
    <w:p>
      <w:pPr>
        <w:spacing w:after="0"/>
        <w:ind w:left="576" w:hanging="432"/>
      </w:pPr>
      <w:r>
        <w:rPr>
          <w:b/>
          <w:color w:val="606060"/>
          <w:vertAlign w:val="superscript"/>
        </w:rPr>
        <w:t>7</w:t>
      </w:r>
      <w:r>
        <w:t xml:space="preserve"> </w:t>
      </w:r>
      <w:r>
        <w:rPr/>
        <w:t>He scorns the noisy town,</w:t>
      </w:r>
    </w:p>
    <w:p>
      <w:pPr>
        <w:spacing w:after="0"/>
        <w:ind w:left="1152" w:hanging="432"/>
      </w:pPr>
      <w:r>
        <w:rPr/>
        <w:t>he hears no driver’s shout;</w:t>
      </w:r>
    </w:p>
    <w:p>
      <w:pPr>
        <w:spacing w:after="0"/>
        <w:ind w:left="576" w:hanging="432"/>
      </w:pPr>
      <w:r>
        <w:rPr>
          <w:b/>
          <w:color w:val="606060"/>
          <w:vertAlign w:val="superscript"/>
        </w:rPr>
        <w:t>8</w:t>
      </w:r>
      <w:r>
        <w:t xml:space="preserve"> </w:t>
      </w:r>
      <w:r>
        <w:rPr/>
        <w:t>he scours the hills for pasture,</w:t>
      </w:r>
    </w:p>
    <w:p>
      <w:pPr>
        <w:spacing w:after="0"/>
        <w:ind w:left="1152" w:hanging="432"/>
      </w:pPr>
      <w:r>
        <w:rPr/>
        <w:t>in search of any green thing.</w:t>
      </w:r>
    </w:p>
    <w:p>
      <w:pPr>
        <w:spacing w:after="0"/>
        <w:ind w:left="576" w:hanging="432"/>
      </w:pPr>
      <w:r>
        <w:rPr>
          <w:b/>
          <w:color w:val="606060"/>
          <w:vertAlign w:val="superscript"/>
        </w:rPr>
        <w:t>9</w:t>
      </w:r>
      <w:r>
        <w:t xml:space="preserve"> </w:t>
      </w:r>
      <w:r>
        <w:rPr/>
        <w:t>Will the wild ox be content to slave for you?</w:t>
      </w:r>
    </w:p>
    <w:p>
      <w:pPr>
        <w:spacing w:after="0"/>
        <w:ind w:left="1152" w:hanging="432"/>
      </w:pPr>
      <w:r>
        <w:rPr/>
        <w:t>Will he stay in your stable?</w:t>
      </w:r>
    </w:p>
    <w:p>
      <w:pPr>
        <w:spacing w:after="0"/>
        <w:ind w:left="576" w:hanging="432"/>
      </w:pPr>
      <w:r>
        <w:rPr>
          <w:b/>
          <w:color w:val="606060"/>
          <w:vertAlign w:val="superscript"/>
        </w:rPr>
        <w:t>10</w:t>
      </w:r>
      <w:r>
        <w:t xml:space="preserve"> </w:t>
      </w:r>
      <w:r>
        <w:rPr/>
        <w:t>Can you rope him to your plough?</w:t>
      </w:r>
    </w:p>
    <w:p>
      <w:pPr>
        <w:spacing w:after="0"/>
        <w:ind w:left="1152" w:hanging="432"/>
      </w:pPr>
      <w:r>
        <w:rPr/>
        <w:t>Will he harrow the furrows for you?</w:t>
      </w:r>
    </w:p>
    <w:p>
      <w:pPr>
        <w:spacing w:after="0"/>
        <w:ind w:left="576" w:hanging="432"/>
      </w:pPr>
      <w:r>
        <w:rPr>
          <w:b/>
          <w:color w:val="606060"/>
          <w:vertAlign w:val="superscript"/>
        </w:rPr>
        <w:t>11</w:t>
      </w:r>
      <w:r>
        <w:t xml:space="preserve"> </w:t>
      </w:r>
      <w:r>
        <w:rPr/>
        <w:t>Will you trust to his tremendous strength,</w:t>
      </w:r>
    </w:p>
    <w:p>
      <w:pPr>
        <w:spacing w:after="0"/>
        <w:ind w:left="1152" w:hanging="432"/>
      </w:pPr>
      <w:r>
        <w:rPr/>
        <w:t>and let him do your fieldwork?</w:t>
      </w:r>
    </w:p>
    <w:p>
      <w:pPr>
        <w:spacing w:after="0"/>
        <w:ind w:left="576" w:hanging="432"/>
      </w:pPr>
      <w:r>
        <w:rPr>
          <w:b/>
          <w:color w:val="606060"/>
          <w:vertAlign w:val="superscript"/>
        </w:rPr>
        <w:t>12</w:t>
      </w:r>
      <w:r>
        <w:t xml:space="preserve"> </w:t>
      </w:r>
      <w:r>
        <w:rPr/>
        <w:t>Will you rely on him to come</w:t>
      </w:r>
    </w:p>
    <w:p>
      <w:pPr>
        <w:spacing w:after="0"/>
        <w:ind w:left="1152" w:hanging="432"/>
      </w:pPr>
      <w:r>
        <w:rPr/>
        <w:t>and carry corn home to your threshing-floor?</w:t>
      </w:r>
    </w:p>
    <w:p>
      <w:pPr>
        <w:spacing w:after="0"/>
        <w:ind w:left="576" w:hanging="432"/>
      </w:pPr>
      <w:r>
        <w:rPr>
          <w:b/>
          <w:color w:val="606060"/>
          <w:vertAlign w:val="superscript"/>
        </w:rPr>
        <w:t>19</w:t>
      </w:r>
      <w:r>
        <w:t xml:space="preserve"> </w:t>
      </w:r>
      <w:r>
        <w:rPr/>
        <w:t>Do you supply the war-horse with his strength,</w:t>
      </w:r>
    </w:p>
    <w:p>
      <w:pPr>
        <w:spacing w:after="0"/>
        <w:ind w:left="1152" w:hanging="432"/>
      </w:pPr>
      <w:r>
        <w:rPr/>
        <w:t>or cover his neck with the tossing mane?</w:t>
      </w:r>
    </w:p>
    <w:p>
      <w:pPr>
        <w:spacing w:after="0"/>
        <w:ind w:left="576" w:hanging="432"/>
      </w:pPr>
      <w:r>
        <w:rPr>
          <w:b/>
          <w:color w:val="606060"/>
          <w:vertAlign w:val="superscript"/>
        </w:rPr>
        <w:t>20</w:t>
      </w:r>
      <w:r>
        <w:t xml:space="preserve"> </w:t>
      </w:r>
      <w:r>
        <w:rPr/>
        <w:t>Do you make him leap forward like a locust,</w:t>
      </w:r>
    </w:p>
    <w:p>
      <w:pPr>
        <w:spacing w:after="0"/>
        <w:ind w:left="1152" w:hanging="432"/>
      </w:pPr>
      <w:r>
        <w:rPr/>
        <w:t>snorting bravely, furiously?</w:t>
      </w:r>
    </w:p>
    <w:p>
      <w:pPr>
        <w:spacing w:after="0"/>
        <w:ind w:left="576" w:hanging="432"/>
      </w:pPr>
      <w:r>
        <w:rPr>
          <w:b/>
          <w:color w:val="606060"/>
          <w:vertAlign w:val="superscript"/>
        </w:rPr>
        <w:t>21</w:t>
      </w:r>
      <w:r>
        <w:t xml:space="preserve"> </w:t>
      </w:r>
      <w:r>
        <w:rPr/>
        <w:t>He paws the valley proudly,</w:t>
      </w:r>
    </w:p>
    <w:p>
      <w:pPr>
        <w:spacing w:after="0"/>
        <w:ind w:left="1152" w:hanging="432"/>
      </w:pPr>
      <w:r>
        <w:rPr/>
        <w:t>facing the clash of arms;</w:t>
      </w:r>
    </w:p>
    <w:p>
      <w:pPr>
        <w:spacing w:after="0"/>
        <w:ind w:left="576" w:hanging="432"/>
      </w:pPr>
      <w:r>
        <w:rPr>
          <w:b/>
          <w:color w:val="606060"/>
          <w:vertAlign w:val="superscript"/>
        </w:rPr>
        <w:t>22</w:t>
      </w:r>
      <w:r>
        <w:t xml:space="preserve"> </w:t>
      </w:r>
      <w:r>
        <w:rPr/>
        <w:t>he mocks at fear, unterrified,</w:t>
      </w:r>
    </w:p>
    <w:p>
      <w:pPr>
        <w:spacing w:after="0"/>
        <w:ind w:left="1152" w:hanging="432"/>
      </w:pPr>
      <w:r>
        <w:rPr/>
        <w:t>he flies not from the sword;</w:t>
      </w:r>
    </w:p>
    <w:p>
      <w:pPr>
        <w:spacing w:after="0"/>
        <w:ind w:left="576" w:hanging="432"/>
      </w:pPr>
      <w:r>
        <w:rPr>
          <w:b/>
          <w:color w:val="606060"/>
          <w:vertAlign w:val="superscript"/>
        </w:rPr>
        <w:t>23</w:t>
      </w:r>
      <w:r>
        <w:t xml:space="preserve"> </w:t>
      </w:r>
      <w:r>
        <w:rPr/>
        <w:t>the quiver rattles against him,</w:t>
      </w:r>
    </w:p>
    <w:p>
      <w:pPr>
        <w:spacing w:after="0"/>
        <w:ind w:left="1152" w:hanging="432"/>
      </w:pPr>
      <w:r>
        <w:rPr/>
        <w:t>the glittering spear and javelin,</w:t>
      </w:r>
    </w:p>
    <w:p>
      <w:pPr>
        <w:spacing w:after="0"/>
        <w:ind w:left="576" w:hanging="432"/>
      </w:pPr>
      <w:r>
        <w:rPr>
          <w:b/>
          <w:color w:val="606060"/>
          <w:vertAlign w:val="superscript"/>
        </w:rPr>
        <w:t>24</w:t>
      </w:r>
      <w:r>
        <w:t xml:space="preserve"> </w:t>
      </w:r>
      <w:r>
        <w:rPr/>
        <w:t>but on he charges in wild rage,</w:t>
      </w:r>
    </w:p>
    <w:p>
      <w:pPr>
        <w:spacing w:after="0"/>
        <w:ind w:left="1152" w:hanging="432"/>
      </w:pPr>
      <w:r>
        <w:rPr/>
        <w:t>straight ahead, never swerving;</w:t>
      </w:r>
    </w:p>
    <w:p>
      <w:pPr>
        <w:spacing w:after="0"/>
        <w:ind w:left="576" w:hanging="432"/>
      </w:pPr>
      <w:r>
        <w:rPr>
          <w:b/>
          <w:color w:val="606060"/>
          <w:vertAlign w:val="superscript"/>
        </w:rPr>
        <w:t>25</w:t>
      </w:r>
      <w:r>
        <w:t xml:space="preserve"> </w:t>
      </w:r>
      <w:r>
        <w:rPr/>
        <w:t>the trumpet sounds--‘Aha!’ he cries,</w:t>
      </w:r>
    </w:p>
    <w:p>
      <w:pPr>
        <w:spacing w:after="0"/>
        <w:ind w:left="1152" w:hanging="432"/>
      </w:pPr>
      <w:r>
        <w:rPr/>
        <w:t>scenting the battle from afar,</w:t>
      </w:r>
    </w:p>
    <w:p>
      <w:pPr>
        <w:spacing w:after="0"/>
        <w:ind w:left="1152" w:hanging="432"/>
      </w:pPr>
      <w:r>
        <w:rPr/>
        <w:t>where captains thunder, ’mid the shouts of war.</w:t>
      </w:r>
    </w:p>
    <w:p>
      <w:pPr>
        <w:spacing w:after="0"/>
        <w:ind w:left="576" w:hanging="432"/>
      </w:pPr>
      <w:r>
        <w:rPr>
          <w:b/>
          <w:color w:val="606060"/>
          <w:vertAlign w:val="superscript"/>
        </w:rPr>
        <w:t>26</w:t>
      </w:r>
      <w:r>
        <w:t xml:space="preserve"> </w:t>
      </w:r>
      <w:r>
        <w:rPr/>
        <w:t>Does your wit send the hawk to soar</w:t>
      </w:r>
    </w:p>
    <w:p>
      <w:pPr>
        <w:spacing w:after="0"/>
        <w:ind w:left="1152" w:hanging="432"/>
      </w:pPr>
      <w:r>
        <w:rPr/>
        <w:t>and spread her wings for the south?</w:t>
      </w:r>
    </w:p>
    <w:p>
      <w:pPr>
        <w:spacing w:after="0"/>
        <w:ind w:left="576" w:hanging="432"/>
      </w:pPr>
      <w:r>
        <w:rPr>
          <w:b/>
          <w:color w:val="606060"/>
          <w:vertAlign w:val="superscript"/>
        </w:rPr>
        <w:t>27</w:t>
      </w:r>
      <w:r>
        <w:t xml:space="preserve"> </w:t>
      </w:r>
      <w:r>
        <w:rPr/>
        <w:t>Does your word make the eagle mount</w:t>
      </w:r>
    </w:p>
    <w:p>
      <w:pPr>
        <w:spacing w:after="0"/>
        <w:ind w:left="1152" w:hanging="432"/>
      </w:pPr>
      <w:r>
        <w:rPr/>
        <w:t>to nest aloft among the hills?</w:t>
      </w:r>
    </w:p>
    <w:p>
      <w:pPr>
        <w:spacing w:after="0"/>
        <w:ind w:left="576" w:hanging="432"/>
      </w:pPr>
      <w:r>
        <w:rPr>
          <w:b/>
          <w:color w:val="606060"/>
          <w:vertAlign w:val="superscript"/>
        </w:rPr>
        <w:t>28</w:t>
      </w:r>
      <w:r>
        <w:t xml:space="preserve"> </w:t>
      </w:r>
      <w:r>
        <w:rPr/>
        <w:t>Her home is high upon the cliffs,</w:t>
      </w:r>
    </w:p>
    <w:p>
      <w:pPr>
        <w:spacing w:after="0"/>
        <w:ind w:left="1152" w:hanging="432"/>
      </w:pPr>
      <w:r>
        <w:rPr/>
        <w:t>on the peak of the crag she perches;</w:t>
      </w:r>
    </w:p>
    <w:p>
      <w:pPr>
        <w:spacing w:after="0"/>
        <w:ind w:left="576" w:hanging="432"/>
      </w:pPr>
      <w:r>
        <w:rPr>
          <w:b/>
          <w:color w:val="606060"/>
          <w:vertAlign w:val="superscript"/>
        </w:rPr>
        <w:t>29</w:t>
      </w:r>
      <w:r>
        <w:t xml:space="preserve"> </w:t>
      </w:r>
      <w:r>
        <w:rPr/>
        <w:t>she spies her prey from the height,</w:t>
      </w:r>
    </w:p>
    <w:p>
      <w:pPr>
        <w:spacing w:after="0"/>
        <w:ind w:left="1152" w:hanging="432"/>
      </w:pPr>
      <w:r>
        <w:rPr/>
        <w:t>with eyes that see from far;</w:t>
      </w:r>
    </w:p>
    <w:p>
      <w:pPr>
        <w:spacing w:after="0"/>
        <w:ind w:left="576" w:hanging="432"/>
      </w:pPr>
      <w:r>
        <w:rPr>
          <w:b/>
          <w:color w:val="606060"/>
          <w:vertAlign w:val="superscript"/>
        </w:rPr>
        <w:t>30</w:t>
      </w:r>
      <w:r>
        <w:t xml:space="preserve"> </w:t>
      </w:r>
      <w:r>
        <w:rPr/>
        <w:t>her young ones suck up blood,</w:t>
      </w:r>
    </w:p>
    <w:p>
      <w:pPr>
        <w:spacing w:after="0"/>
        <w:ind w:left="1152" w:hanging="432"/>
      </w:pPr>
      <w:r>
        <w:rPr/>
        <w:t>and where the slain are, there is she.</w:t>
      </w:r>
    </w:p>
    <w:p>
      <w:pPr>
        <w:spacing w:after="0"/>
        <w:ind w:left="576" w:hanging="432"/>
      </w:pPr>
      <w:r>
        <w:rPr>
          <w:b/>
          <w:color w:val="606060"/>
          <w:vertAlign w:val="superscript"/>
        </w:rPr>
        <w:t>13</w:t>
      </w:r>
      <w:r>
        <w:t xml:space="preserve"> </w:t>
      </w:r>
      <w:r>
        <w:rPr/>
        <w:t>[[The ostrich flaps her wings in pride;</w:t>
      </w:r>
    </w:p>
    <w:p>
      <w:pPr>
        <w:spacing w:after="0"/>
        <w:ind w:left="1152" w:hanging="432"/>
      </w:pPr>
      <w:r>
        <w:rPr/>
        <w:t>but is the feathered creature kind?</w:t>
      </w:r>
    </w:p>
    <w:p>
      <w:pPr>
        <w:spacing w:after="0"/>
        <w:ind w:left="576" w:hanging="432"/>
      </w:pPr>
      <w:r>
        <w:rPr>
          <w:b/>
          <w:color w:val="606060"/>
          <w:vertAlign w:val="superscript"/>
        </w:rPr>
        <w:t>14</w:t>
      </w:r>
      <w:r>
        <w:t xml:space="preserve"> </w:t>
      </w:r>
      <w:r>
        <w:rPr/>
        <w:t>She leaves her eggs upon the earth</w:t>
      </w:r>
    </w:p>
    <w:p>
      <w:pPr>
        <w:spacing w:after="0"/>
        <w:ind w:left="1152" w:hanging="432"/>
      </w:pPr>
      <w:r>
        <w:rPr/>
        <w:t>to warm and hatch out in the dust,</w:t>
      </w:r>
    </w:p>
    <w:p>
      <w:pPr>
        <w:spacing w:after="0"/>
        <w:ind w:left="576" w:hanging="432"/>
      </w:pPr>
      <w:r>
        <w:rPr>
          <w:b/>
          <w:color w:val="606060"/>
          <w:vertAlign w:val="superscript"/>
        </w:rPr>
        <w:t>15</w:t>
      </w:r>
      <w:r>
        <w:t xml:space="preserve"> </w:t>
      </w:r>
      <w:r>
        <w:rPr/>
        <w:t>forgetting that a foot may crush them,</w:t>
      </w:r>
    </w:p>
    <w:p>
      <w:pPr>
        <w:spacing w:after="0"/>
        <w:ind w:left="1152" w:hanging="432"/>
      </w:pPr>
      <w:r>
        <w:rPr/>
        <w:t>or a wild beast tread on them--</w:t>
      </w:r>
    </w:p>
    <w:p>
      <w:pPr>
        <w:spacing w:after="0"/>
        <w:ind w:left="576" w:hanging="432"/>
      </w:pPr>
      <w:r>
        <w:rPr>
          <w:b/>
          <w:color w:val="606060"/>
          <w:vertAlign w:val="superscript"/>
        </w:rPr>
        <w:t>16</w:t>
      </w:r>
      <w:r>
        <w:t xml:space="preserve"> </w:t>
      </w:r>
      <w:r>
        <w:rPr/>
        <w:t>harsh to her young, as if they were not hers,</w:t>
      </w:r>
    </w:p>
    <w:p>
      <w:pPr>
        <w:spacing w:after="0"/>
        <w:ind w:left="1152" w:hanging="432"/>
      </w:pPr>
      <w:r>
        <w:rPr/>
        <w:t>unheeding though her labour is in vain;</w:t>
      </w:r>
    </w:p>
    <w:p>
      <w:pPr>
        <w:spacing w:after="0"/>
        <w:ind w:left="576" w:hanging="432"/>
      </w:pPr>
      <w:r>
        <w:rPr>
          <w:b/>
          <w:color w:val="606060"/>
          <w:vertAlign w:val="superscript"/>
        </w:rPr>
        <w:t>17</w:t>
      </w:r>
      <w:r>
        <w:t xml:space="preserve"> </w:t>
      </w:r>
      <w:r>
        <w:rPr/>
        <w:t>for God makes her devoid of 17 sense,</w:t>
      </w:r>
    </w:p>
    <w:p>
      <w:pPr>
        <w:spacing w:after="0"/>
        <w:ind w:left="1152" w:hanging="432"/>
      </w:pPr>
      <w:r>
        <w:rPr/>
        <w:t>he denies her intelligence.</w:t>
      </w:r>
    </w:p>
    <w:p>
      <w:pPr>
        <w:spacing w:after="0"/>
        <w:ind w:left="576" w:hanging="432"/>
      </w:pPr>
      <w:r>
        <w:rPr>
          <w:b/>
          <w:color w:val="606060"/>
          <w:vertAlign w:val="superscript"/>
        </w:rPr>
        <w:t>18</w:t>
      </w:r>
      <w:r>
        <w:t xml:space="preserve"> </w:t>
      </w:r>
      <w:r>
        <w:rPr/>
        <w:t>Let hunters come, and she will scour the plain,</w:t>
      </w:r>
    </w:p>
    <w:p>
      <w:pPr>
        <w:spacing w:after="0"/>
        <w:ind w:left="1152" w:hanging="432"/>
      </w:pPr>
      <w:r>
        <w:rPr/>
        <w:t>scorning the horse and its rider.]]</w:t>
      </w:r>
    </w:p>
    <w:p>
      <w:pPr>
        <w:pStyle w:val="Heading1"/>
      </w:pPr>
      <w:r>
        <w:t>Chapter 40</w:t>
      </w:r>
    </w:p>
    <w:p>
      <w:pPr>
        <w:spacing w:after="0"/>
        <w:ind w:left="576" w:hanging="432"/>
      </w:pPr>
      <w:r>
        <w:rPr>
          <w:b/>
          <w:color w:val="606060"/>
          <w:vertAlign w:val="superscript"/>
        </w:rPr>
        <w:t>1</w:t>
      </w:r>
      <w:r>
        <w:t xml:space="preserve"> </w:t>
      </w:r>
      <w:r>
        <w:rPr/>
        <w:t>Will critics still dispute with the Almighty?</w:t>
      </w:r>
    </w:p>
    <w:p>
      <w:pPr>
        <w:spacing w:after="0"/>
        <w:ind w:left="1152" w:hanging="432"/>
      </w:pPr>
      <w:r>
        <w:rPr>
          <w:b/>
          <w:color w:val="606060"/>
          <w:vertAlign w:val="superscript"/>
        </w:rPr>
        <w:t>2</w:t>
      </w:r>
      <w:r>
        <w:t xml:space="preserve"> </w:t>
      </w:r>
      <w:r>
        <w:rPr/>
        <w:t>To argue with God, answer all these questions.</w:t>
      </w:r>
    </w:p>
    <w:p>
      <w:pPr>
        <w:spacing w:after="0"/>
        <w:ind w:left="576" w:hanging="432"/>
      </w:pPr>
      <w:r>
        <w:rPr>
          <w:b/>
          <w:color w:val="606060"/>
          <w:vertAlign w:val="superscript"/>
        </w:rPr>
        <w:t>8</w:t>
      </w:r>
      <w:r>
        <w:t xml:space="preserve"> </w:t>
      </w:r>
      <w:r>
        <w:rPr/>
        <w:t>Will you seek to discredit my just ruling?</w:t>
      </w:r>
    </w:p>
    <w:p>
      <w:pPr>
        <w:spacing w:after="0"/>
        <w:ind w:left="1152" w:hanging="432"/>
      </w:pPr>
      <w:r>
        <w:rPr/>
        <w:t>To justify yourself, will you condemn me?</w:t>
      </w:r>
    </w:p>
    <w:p>
      <w:pPr>
        <w:spacing w:after="0"/>
        <w:ind w:left="576" w:hanging="432"/>
      </w:pPr>
      <w:r>
        <w:rPr>
          <w:b/>
          <w:color w:val="606060"/>
          <w:vertAlign w:val="superscript"/>
        </w:rPr>
        <w:t>9</w:t>
      </w:r>
      <w:r>
        <w:t xml:space="preserve"> </w:t>
      </w:r>
      <w:r>
        <w:rPr/>
        <w:t>If you have an arm like God’s</w:t>
      </w:r>
    </w:p>
    <w:p>
      <w:pPr>
        <w:spacing w:after="0"/>
        <w:ind w:left="1152" w:hanging="432"/>
      </w:pPr>
      <w:r>
        <w:rPr/>
        <w:t>if you can thunder with a voice like his,</w:t>
      </w:r>
    </w:p>
    <w:p>
      <w:pPr>
        <w:spacing w:after="0"/>
        <w:ind w:left="576" w:hanging="432"/>
      </w:pPr>
      <w:r>
        <w:rPr>
          <w:b/>
          <w:color w:val="606060"/>
          <w:vertAlign w:val="superscript"/>
        </w:rPr>
        <w:t>10</w:t>
      </w:r>
      <w:r>
        <w:t xml:space="preserve"> </w:t>
      </w:r>
      <w:r>
        <w:rPr/>
        <w:t>then deck yourself in majesty and pomp,</w:t>
      </w:r>
    </w:p>
    <w:p>
      <w:pPr>
        <w:spacing w:after="0"/>
        <w:ind w:left="1152" w:hanging="432"/>
      </w:pPr>
      <w:r>
        <w:rPr/>
        <w:t>array yourself in grandeur and in glory;</w:t>
      </w:r>
    </w:p>
    <w:p>
      <w:pPr>
        <w:spacing w:after="0"/>
        <w:ind w:left="576" w:hanging="432"/>
      </w:pPr>
      <w:r>
        <w:rPr>
          <w:b/>
          <w:color w:val="606060"/>
          <w:vertAlign w:val="superscript"/>
        </w:rPr>
        <w:t>11</w:t>
      </w:r>
      <w:r>
        <w:t xml:space="preserve"> </w:t>
      </w:r>
      <w:r>
        <w:rPr/>
        <w:t>pour out the fury of your wrath</w:t>
      </w:r>
    </w:p>
    <w:p>
      <w:pPr>
        <w:spacing w:after="0"/>
        <w:ind w:left="1152" w:hanging="432"/>
      </w:pPr>
      <w:r>
        <w:rPr/>
        <w:t>abase all who are proud,</w:t>
      </w:r>
    </w:p>
    <w:p>
      <w:pPr>
        <w:spacing w:after="0"/>
        <w:ind w:left="576" w:hanging="432"/>
      </w:pPr>
      <w:r>
        <w:rPr>
          <w:b/>
          <w:color w:val="606060"/>
          <w:vertAlign w:val="superscript"/>
        </w:rPr>
        <w:t>12</w:t>
      </w:r>
      <w:r>
        <w:t xml:space="preserve"> </w:t>
      </w:r>
      <w:r>
        <w:rPr/>
        <w:t>lay all the lofty low,</w:t>
      </w:r>
    </w:p>
    <w:p>
      <w:pPr>
        <w:spacing w:after="0"/>
        <w:ind w:left="1152" w:hanging="432"/>
      </w:pPr>
      <w:r>
        <w:rPr/>
        <w:t>and crush the wicked on the spot,</w:t>
      </w:r>
    </w:p>
    <w:p>
      <w:pPr>
        <w:spacing w:after="0"/>
        <w:ind w:left="576" w:hanging="432"/>
      </w:pPr>
      <w:r>
        <w:rPr>
          <w:b/>
          <w:color w:val="606060"/>
          <w:vertAlign w:val="superscript"/>
        </w:rPr>
        <w:t>13</w:t>
      </w:r>
      <w:r>
        <w:t xml:space="preserve"> </w:t>
      </w:r>
      <w:r>
        <w:rPr/>
        <w:t>bury them all in the dust,</w:t>
      </w:r>
    </w:p>
    <w:p>
      <w:pPr>
        <w:spacing w:after="0"/>
        <w:ind w:left="1152" w:hanging="432"/>
      </w:pPr>
      <w:r>
        <w:rPr/>
        <w:t>and shroud their faces with the darkness;</w:t>
      </w:r>
    </w:p>
    <w:p>
      <w:pPr>
        <w:spacing w:after="0"/>
        <w:ind w:left="576" w:hanging="432"/>
      </w:pPr>
      <w:r>
        <w:rPr>
          <w:b/>
          <w:color w:val="606060"/>
          <w:vertAlign w:val="superscript"/>
        </w:rPr>
        <w:t>14</w:t>
      </w:r>
      <w:r>
        <w:t xml:space="preserve"> </w:t>
      </w:r>
      <w:r>
        <w:rPr/>
        <w:t>then I will offer praise to you,</w:t>
      </w:r>
    </w:p>
    <w:p>
      <w:pPr>
        <w:spacing w:after="0"/>
        <w:ind w:left="1152" w:hanging="432"/>
      </w:pPr>
      <w:r>
        <w:rPr/>
        <w:t>because your own right hand wins victory!”</w:t>
      </w:r>
    </w:p>
    <w:p>
      <w:pPr>
        <w:ind w:firstLine="432"/>
      </w:pPr>
      <w:r>
        <w:rPr>
          <w:b/>
          <w:color w:val="606060"/>
          <w:vertAlign w:val="superscript"/>
        </w:rPr>
        <w:t>3</w:t>
      </w:r>
      <w:r>
        <w:t xml:space="preserve"> </w:t>
      </w:r>
      <w:r>
        <w:rPr/>
        <w:t>Then Eyob replied to the Eternal:</w:t>
      </w:r>
    </w:p>
    <w:p>
      <w:pPr>
        <w:spacing w:after="0"/>
        <w:ind w:left="576" w:hanging="432"/>
      </w:pPr>
      <w:r>
        <w:rPr>
          <w:b/>
          <w:color w:val="606060"/>
          <w:vertAlign w:val="superscript"/>
        </w:rPr>
        <w:t>4</w:t>
      </w:r>
      <w:r>
        <w:t xml:space="preserve"> </w:t>
      </w:r>
      <w:r>
        <w:rPr/>
        <w:t>“I am of small account: how can I answer thee?</w:t>
      </w:r>
    </w:p>
    <w:p>
      <w:pPr>
        <w:spacing w:after="0"/>
        <w:ind w:left="1152" w:hanging="432"/>
      </w:pPr>
      <w:r>
        <w:rPr/>
        <w:t>I lay my hand upon my lips;</w:t>
      </w:r>
    </w:p>
    <w:p>
      <w:pPr>
        <w:spacing w:after="0"/>
        <w:ind w:left="576" w:hanging="432"/>
      </w:pPr>
      <w:r>
        <w:rPr>
          <w:b/>
          <w:color w:val="606060"/>
          <w:vertAlign w:val="superscript"/>
        </w:rPr>
        <w:t>5</w:t>
      </w:r>
      <w:r>
        <w:t xml:space="preserve"> </w:t>
      </w:r>
      <w:r>
        <w:rPr/>
        <w:t>once I have spoken--never again!</w:t>
      </w:r>
    </w:p>
    <w:p>
      <w:pPr>
        <w:spacing w:after="0"/>
        <w:ind w:left="1152" w:hanging="432"/>
      </w:pPr>
      <w:r>
        <w:rPr/>
        <w:t>twice--but I will not say one other word!</w:t>
      </w:r>
    </w:p>
    <w:p>
      <w:pPr>
        <w:pStyle w:val="Heading1"/>
      </w:pPr>
      <w:r>
        <w:t>Chapter 42</w:t>
      </w:r>
    </w:p>
    <w:p>
      <w:pPr>
        <w:spacing w:after="0"/>
        <w:ind w:left="576" w:hanging="432"/>
      </w:pPr>
      <w:r>
        <w:rPr>
          <w:b/>
          <w:color w:val="606060"/>
          <w:vertAlign w:val="superscript"/>
        </w:rPr>
        <w:t>1</w:t>
      </w:r>
      <w:r>
        <w:t xml:space="preserve"> </w:t>
      </w:r>
      <w:r>
        <w:rPr/>
        <w:t>I admit thou canst do anything,</w:t>
      </w:r>
    </w:p>
    <w:p>
      <w:pPr>
        <w:spacing w:after="0"/>
        <w:ind w:left="1152" w:hanging="432"/>
      </w:pPr>
      <w:r>
        <w:rPr>
          <w:b/>
          <w:color w:val="606060"/>
          <w:vertAlign w:val="superscript"/>
        </w:rPr>
        <w:t>2</w:t>
      </w:r>
      <w:r>
        <w:t xml:space="preserve"> </w:t>
      </w:r>
      <w:r>
        <w:rPr/>
        <w:t>that nothing is too hard for thee.</w:t>
      </w:r>
    </w:p>
    <w:p>
      <w:pPr>
        <w:spacing w:after="0"/>
        <w:ind w:left="576" w:hanging="432"/>
      </w:pPr>
      <w:r>
        <w:rPr>
          <w:b/>
          <w:color w:val="606060"/>
          <w:vertAlign w:val="superscript"/>
        </w:rPr>
        <w:t>3</w:t>
      </w:r>
      <w:r>
        <w:t xml:space="preserve"> </w:t>
      </w:r>
      <w:r>
        <w:rPr/>
        <w:t>I thoughtlessly confused the issues;</w:t>
      </w:r>
    </w:p>
    <w:p>
      <w:pPr>
        <w:spacing w:after="0"/>
        <w:ind w:left="1152" w:hanging="432"/>
      </w:pPr>
      <w:r>
        <w:rPr/>
        <w:t>I spoke without intelligence,</w:t>
      </w:r>
    </w:p>
    <w:p>
      <w:pPr>
        <w:spacing w:after="0"/>
        <w:ind w:left="1152" w:hanging="432"/>
      </w:pPr>
      <w:r>
        <w:rPr/>
        <w:t>of wonders far beyond my ken.</w:t>
      </w:r>
    </w:p>
    <w:p>
      <w:pPr>
        <w:spacing w:after="0"/>
        <w:ind w:left="576" w:hanging="432"/>
      </w:pPr>
      <w:r>
        <w:rPr>
          <w:b/>
          <w:color w:val="606060"/>
          <w:vertAlign w:val="superscript"/>
        </w:rPr>
        <w:t>5</w:t>
      </w:r>
      <w:r>
        <w:t xml:space="preserve"> </w:t>
      </w:r>
      <w:r>
        <w:rPr/>
        <w:t>I had heard of thee by hearsay,</w:t>
      </w:r>
    </w:p>
    <w:p>
      <w:pPr>
        <w:spacing w:after="0"/>
        <w:ind w:left="1152" w:hanging="432"/>
      </w:pPr>
      <w:r>
        <w:rPr/>
        <w:t>but now mine eyes have seen thee;</w:t>
      </w:r>
    </w:p>
    <w:p>
      <w:pPr>
        <w:spacing w:after="0"/>
        <w:ind w:left="576" w:hanging="432"/>
      </w:pPr>
      <w:r>
        <w:rPr>
          <w:b/>
          <w:color w:val="606060"/>
          <w:vertAlign w:val="superscript"/>
        </w:rPr>
        <w:t>6</w:t>
      </w:r>
      <w:r>
        <w:t xml:space="preserve"> </w:t>
      </w:r>
      <w:r>
        <w:rPr/>
        <w:t>so I despise myself,</w:t>
      </w:r>
    </w:p>
    <w:p>
      <w:pPr>
        <w:spacing w:after="0"/>
        <w:ind w:left="1152" w:hanging="432"/>
      </w:pPr>
      <w:r>
        <w:rPr/>
        <w:t>in dust and ashes I repent.”</w:t>
      </w:r>
    </w:p>
    <w:p>
      <w:pPr>
        <w:ind w:firstLine="432"/>
      </w:pPr>
      <w:r>
        <w:rPr>
          <w:b/>
          <w:color w:val="606060"/>
          <w:vertAlign w:val="superscript"/>
        </w:rPr>
        <w:t>7</w:t>
      </w:r>
      <w:r>
        <w:t xml:space="preserve"> </w:t>
      </w:r>
      <w:r>
        <w:rPr/>
        <w:t>Now after the Eternal had spoken thus to Eyob, the Eternal said to Eliphaz the Temanite, "My anger is hot against you and your two friends, for, unlike my servant Eyob, you have not told the truth about me."</w:t>
      </w:r>
      <w:r>
        <w:t xml:space="preserve"> </w:t>
      </w:r>
      <w:r>
        <w:rPr>
          <w:b/>
          <w:color w:val="606060"/>
          <w:vertAlign w:val="superscript"/>
        </w:rPr>
        <w:t>8</w:t>
      </w:r>
      <w:r>
        <w:t xml:space="preserve"> </w:t>
      </w:r>
      <w:r>
        <w:rPr/>
        <w:t>But go to my servant Eyob with seven bullocks and seven rams: offer them as a burnt-sacrifice for yourselves, and my servant Eyob shall intercede for you; out of regard for him, I will not wreak destruction upon you for your impiety.”</w:t>
      </w:r>
      <w:r>
        <w:t xml:space="preserve"> </w:t>
      </w:r>
      <w:r>
        <w:rPr>
          <w:b/>
          <w:color w:val="606060"/>
          <w:vertAlign w:val="superscript"/>
        </w:rPr>
        <w:t>9</w:t>
      </w:r>
      <w:r>
        <w:t xml:space="preserve"> </w:t>
      </w:r>
      <w:r>
        <w:rPr/>
        <w:t>Whereupon Eliphaz the Temanite, Bildad the Shuhite, and Zophar the Minaean, went and did as the Eternal had told them; and the Eternal paid regard to Eyob’s intercession.</w:t>
      </w:r>
      <w:r>
        <w:t xml:space="preserve"> </w:t>
      </w:r>
      <w:r>
        <w:rPr>
          <w:b/>
          <w:color w:val="606060"/>
          <w:vertAlign w:val="superscript"/>
        </w:rPr>
        <w:t>10</w:t>
      </w:r>
      <w:r>
        <w:t xml:space="preserve"> </w:t>
      </w:r>
      <w:r>
        <w:rPr/>
        <w:t>Also, when Eyob prayed for his friends, the Eternal turned his own fortunes; the Eternal gave Eyob twice as much as he had before.</w:t>
      </w:r>
      <w:r>
        <w:t xml:space="preserve"> </w:t>
      </w:r>
      <w:r>
        <w:rPr>
          <w:b/>
          <w:color w:val="606060"/>
          <w:vertAlign w:val="superscript"/>
        </w:rPr>
        <w:t>11</w:t>
      </w:r>
      <w:r>
        <w:t xml:space="preserve"> </w:t>
      </w:r>
      <w:r>
        <w:rPr/>
        <w:t>Then came all his brothers and sisters and his old friends; they dined with Eyob in his house, condoling with him and consoling him for all the misery that the Eternal had brought upon him; they each presented him with a piece of money and a gold ring.</w:t>
      </w:r>
    </w:p>
    <w:p>
      <w:pPr>
        <w:ind w:firstLine="432"/>
      </w:pPr>
      <w:r>
        <w:rPr>
          <w:b/>
          <w:color w:val="606060"/>
          <w:vertAlign w:val="superscript"/>
        </w:rPr>
        <w:t>12</w:t>
      </w:r>
      <w:r>
        <w:t xml:space="preserve"> </w:t>
      </w:r>
      <w:r>
        <w:rPr/>
        <w:t>In the end, then, the Eternal made Eyob more prosperous than he had been at first; he had fourteen thousand sheep and goats, six thousand camels, a thousand pair of oxen, and a thousand she-asses;</w:t>
      </w:r>
      <w:r>
        <w:t xml:space="preserve"> </w:t>
      </w:r>
      <w:r>
        <w:rPr>
          <w:b/>
          <w:color w:val="606060"/>
          <w:vertAlign w:val="superscript"/>
        </w:rPr>
        <w:t>13</w:t>
      </w:r>
      <w:r>
        <w:t xml:space="preserve"> </w:t>
      </w:r>
      <w:r>
        <w:rPr/>
        <w:t>also, he had seven sons, and three daughters</w:t>
      </w:r>
      <w:r>
        <w:t xml:space="preserve"> </w:t>
      </w:r>
      <w:r>
        <w:rPr>
          <w:b/>
          <w:color w:val="606060"/>
          <w:vertAlign w:val="superscript"/>
        </w:rPr>
        <w:t>14</w:t>
      </w:r>
      <w:r>
        <w:t xml:space="preserve"> </w:t>
      </w:r>
      <w:r>
        <w:rPr/>
        <w:t>whom he called Ringdove, Cassia, and Applescent.</w:t>
      </w:r>
      <w:r>
        <w:t xml:space="preserve"> </w:t>
      </w:r>
      <w:r>
        <w:rPr>
          <w:b/>
          <w:color w:val="606060"/>
          <w:vertAlign w:val="superscript"/>
        </w:rPr>
        <w:t>15</w:t>
      </w:r>
      <w:r>
        <w:t xml:space="preserve"> </w:t>
      </w:r>
      <w:r>
        <w:rPr/>
        <w:t>In all the world there were no women to be found as handsome as the daughters of Eyob; their father even let them share the right of inheritance along with their brothers.</w:t>
      </w:r>
      <w:r>
        <w:t xml:space="preserve"> </w:t>
      </w:r>
      <w:r>
        <w:rPr>
          <w:b/>
          <w:color w:val="606060"/>
          <w:vertAlign w:val="superscript"/>
        </w:rPr>
        <w:t>16</w:t>
      </w:r>
      <w:r>
        <w:t xml:space="preserve"> </w:t>
      </w:r>
      <w:r>
        <w:rPr/>
        <w:t>After this Eyob lived for a hundred and forty years; he lived to see his grandsons and great-grandsons--four generations.</w:t>
      </w:r>
      <w:r>
        <w:t xml:space="preserve"> </w:t>
      </w:r>
      <w:r>
        <w:rPr>
          <w:b/>
          <w:color w:val="606060"/>
          <w:vertAlign w:val="superscript"/>
        </w:rPr>
        <w:t>17</w:t>
      </w:r>
      <w:r>
        <w:t xml:space="preserve"> </w:t>
      </w:r>
      <w:r>
        <w:rPr/>
        <w:t>Then Eyob died, old, after a full life.</w:t>
      </w:r>
    </w:p>
    <w:p>
      <w:pPr>
        <w:pStyle w:val="Heading1"/>
      </w:pPr>
      <w:r>
        <w:t>Chapter 40</w:t>
      </w:r>
    </w:p>
    <w:p>
      <w:pPr>
        <w:spacing w:after="0"/>
        <w:ind w:left="576" w:hanging="432"/>
      </w:pPr>
      <w:r>
        <w:rPr>
          <w:b/>
          <w:color w:val="606060"/>
          <w:vertAlign w:val="superscript"/>
        </w:rPr>
        <w:t>1</w:t>
      </w:r>
      <w:r>
        <w:t xml:space="preserve"> </w:t>
      </w:r>
      <w:r>
        <w:rPr/>
        <w:t>[[Look at the hippopotamus there,</w:t>
      </w:r>
    </w:p>
    <w:p>
      <w:pPr>
        <w:spacing w:after="0"/>
        <w:ind w:left="1152" w:hanging="432"/>
      </w:pPr>
      <w:r>
        <w:rPr>
          <w:b/>
          <w:color w:val="606060"/>
          <w:vertAlign w:val="superscript"/>
        </w:rPr>
        <w:t>15</w:t>
      </w:r>
      <w:r>
        <w:t xml:space="preserve"> </w:t>
      </w:r>
      <w:r>
        <w:rPr/>
        <w:t>munching grass like an ox!</w:t>
      </w:r>
    </w:p>
    <w:p>
      <w:pPr>
        <w:spacing w:after="0"/>
        <w:ind w:left="576" w:hanging="432"/>
      </w:pPr>
      <w:r>
        <w:rPr>
          <w:b/>
          <w:color w:val="606060"/>
          <w:vertAlign w:val="superscript"/>
        </w:rPr>
        <w:t>16</w:t>
      </w:r>
      <w:r>
        <w:t xml:space="preserve"> </w:t>
      </w:r>
      <w:r>
        <w:rPr/>
        <w:t>Look at the strength of his thighs,</w:t>
      </w:r>
    </w:p>
    <w:p>
      <w:pPr>
        <w:spacing w:after="0"/>
        <w:ind w:left="1152" w:hanging="432"/>
      </w:pPr>
      <w:r>
        <w:rPr/>
        <w:t>and the stout muscles of his belly;</w:t>
      </w:r>
    </w:p>
    <w:p>
      <w:pPr>
        <w:spacing w:after="0"/>
        <w:ind w:left="576" w:hanging="432"/>
      </w:pPr>
      <w:r>
        <w:rPr>
          <w:b/>
          <w:color w:val="606060"/>
          <w:vertAlign w:val="superscript"/>
        </w:rPr>
        <w:t>17</w:t>
      </w:r>
      <w:r>
        <w:t xml:space="preserve"> </w:t>
      </w:r>
      <w:r>
        <w:rPr/>
        <w:t>his tail is stiff as any cedar,</w:t>
      </w:r>
    </w:p>
    <w:p>
      <w:pPr>
        <w:spacing w:after="0"/>
        <w:ind w:left="1152" w:hanging="432"/>
      </w:pPr>
      <w:r>
        <w:rPr/>
        <w:t>the sinews of his thighs are closely knit;</w:t>
      </w:r>
    </w:p>
    <w:p>
      <w:pPr>
        <w:spacing w:after="0"/>
        <w:ind w:left="576" w:hanging="432"/>
      </w:pPr>
      <w:r>
        <w:rPr>
          <w:b/>
          <w:color w:val="606060"/>
          <w:vertAlign w:val="superscript"/>
        </w:rPr>
        <w:t>18</w:t>
      </w:r>
      <w:r>
        <w:t xml:space="preserve"> </w:t>
      </w:r>
      <w:r>
        <w:rPr/>
        <w:t>his bones are tubes of bronze,</w:t>
      </w:r>
    </w:p>
    <w:p>
      <w:pPr>
        <w:spacing w:after="0"/>
        <w:ind w:left="1152" w:hanging="432"/>
      </w:pPr>
      <w:r>
        <w:rPr/>
        <w:t>his ribs like iron bars,</w:t>
      </w:r>
    </w:p>
    <w:p>
      <w:pPr>
        <w:spacing w:after="0"/>
        <w:ind w:left="576" w:hanging="432"/>
      </w:pPr>
      <w:r>
        <w:rPr>
          <w:b/>
          <w:color w:val="606060"/>
          <w:vertAlign w:val="superscript"/>
        </w:rPr>
        <w:t>19</w:t>
      </w:r>
      <w:r>
        <w:t xml:space="preserve"> </w:t>
      </w:r>
      <w:r>
        <w:rPr/>
        <w:t>He is God’s very masterpiece,</w:t>
      </w:r>
    </w:p>
    <w:p>
      <w:pPr>
        <w:spacing w:after="0"/>
        <w:ind w:left="1152" w:hanging="432"/>
      </w:pPr>
      <w:r>
        <w:rPr/>
        <w:t>made to be lord of his fellows.</w:t>
      </w:r>
    </w:p>
    <w:p>
      <w:pPr>
        <w:spacing w:after="0"/>
        <w:ind w:left="576" w:hanging="432"/>
      </w:pPr>
      <w:r>
        <w:rPr>
          <w:b/>
          <w:color w:val="606060"/>
          <w:vertAlign w:val="superscript"/>
        </w:rPr>
        <w:t>20</w:t>
      </w:r>
      <w:r>
        <w:t xml:space="preserve"> </w:t>
      </w:r>
      <w:r>
        <w:rPr/>
        <w:t>The rivers furnish him with food;</w:t>
      </w:r>
    </w:p>
    <w:p>
      <w:pPr>
        <w:spacing w:after="0"/>
        <w:ind w:left="1152" w:hanging="432"/>
      </w:pPr>
      <w:r>
        <w:rPr/>
        <w:t>wild animals are all amazed at him,</w:t>
      </w:r>
    </w:p>
    <w:p>
      <w:pPr>
        <w:spacing w:after="0"/>
        <w:ind w:left="576" w:hanging="432"/>
      </w:pPr>
      <w:r>
        <w:rPr>
          <w:b/>
          <w:color w:val="606060"/>
          <w:vertAlign w:val="superscript"/>
        </w:rPr>
        <w:t>21</w:t>
      </w:r>
      <w:r>
        <w:t xml:space="preserve"> </w:t>
      </w:r>
      <w:r>
        <w:rPr/>
        <w:t>as there he lies, below the lotus-trees,</w:t>
      </w:r>
    </w:p>
    <w:p>
      <w:pPr>
        <w:spacing w:after="0"/>
        <w:ind w:left="1152" w:hanging="432"/>
      </w:pPr>
      <w:r>
        <w:rPr/>
        <w:t>in covert of the reed and fen,</w:t>
      </w:r>
    </w:p>
    <w:p>
      <w:pPr>
        <w:spacing w:after="0"/>
        <w:ind w:left="576" w:hanging="432"/>
      </w:pPr>
      <w:r>
        <w:rPr>
          <w:b/>
          <w:color w:val="606060"/>
          <w:vertAlign w:val="superscript"/>
        </w:rPr>
        <w:t>22</w:t>
      </w:r>
      <w:r>
        <w:t xml:space="preserve"> </w:t>
      </w:r>
      <w:r>
        <w:rPr/>
        <w:t>in the shade of thorny thickets,</w:t>
      </w:r>
    </w:p>
    <w:p>
      <w:pPr>
        <w:spacing w:after="0"/>
        <w:ind w:left="1152" w:hanging="432"/>
      </w:pPr>
      <w:r>
        <w:rPr/>
        <w:t>surrounded by the water-willows.</w:t>
      </w:r>
    </w:p>
    <w:p>
      <w:pPr>
        <w:spacing w:after="0"/>
        <w:ind w:left="576" w:hanging="432"/>
      </w:pPr>
      <w:r>
        <w:rPr>
          <w:b/>
          <w:color w:val="606060"/>
          <w:vertAlign w:val="superscript"/>
        </w:rPr>
        <w:t>23</w:t>
      </w:r>
      <w:r>
        <w:t xml:space="preserve"> </w:t>
      </w:r>
      <w:r>
        <w:rPr/>
        <w:t>He never trembles, though the torrent rages;</w:t>
      </w:r>
    </w:p>
    <w:p>
      <w:pPr>
        <w:spacing w:after="0"/>
        <w:ind w:left="1152" w:hanging="432"/>
      </w:pPr>
      <w:r>
        <w:rPr/>
        <w:t>he is unmoved amid the swollen streams.</w:t>
      </w:r>
    </w:p>
    <w:p>
      <w:pPr>
        <w:spacing w:after="0"/>
        <w:ind w:left="576" w:hanging="432"/>
      </w:pPr>
      <w:r>
        <w:rPr>
          <w:b/>
          <w:color w:val="606060"/>
          <w:vertAlign w:val="superscript"/>
        </w:rPr>
        <w:t>24</w:t>
      </w:r>
      <w:r>
        <w:t xml:space="preserve"> </w:t>
      </w:r>
      <w:r>
        <w:rPr/>
        <w:t>Who catches him with any barb?</w:t>
      </w:r>
    </w:p>
    <w:p>
      <w:pPr>
        <w:spacing w:after="0"/>
        <w:ind w:left="1152" w:hanging="432"/>
      </w:pPr>
      <w:r>
        <w:rPr/>
        <w:t>Who runs a rope through his nose?</w:t>
      </w:r>
    </w:p>
    <w:p>
      <w:pPr>
        <w:pStyle w:val="Heading1"/>
      </w:pPr>
      <w:r>
        <w:t>Chapter 41</w:t>
      </w:r>
    </w:p>
    <w:p>
      <w:pPr>
        <w:spacing w:after="0"/>
        <w:ind w:left="576" w:hanging="432"/>
      </w:pPr>
      <w:r>
        <w:rPr>
          <w:b/>
          <w:color w:val="606060"/>
          <w:vertAlign w:val="superscript"/>
        </w:rPr>
        <w:t>9</w:t>
      </w:r>
      <w:r>
        <w:t xml:space="preserve"> </w:t>
      </w:r>
      <w:r>
        <w:rPr/>
        <w:t>All hopes of seizing him are vain;</w:t>
      </w:r>
    </w:p>
    <w:p>
      <w:pPr>
        <w:spacing w:after="0"/>
        <w:ind w:left="1152" w:hanging="432"/>
      </w:pPr>
      <w:r>
        <w:rPr/>
        <w:t>the very sight of him dismays.</w:t>
      </w:r>
    </w:p>
    <w:p>
      <w:pPr>
        <w:spacing w:after="0"/>
        <w:ind w:left="576" w:hanging="432"/>
      </w:pPr>
      <w:r>
        <w:rPr>
          <w:b/>
          <w:color w:val="606060"/>
          <w:vertAlign w:val="superscript"/>
        </w:rPr>
        <w:t>10</w:t>
      </w:r>
      <w:r>
        <w:t xml:space="preserve"> </w:t>
      </w:r>
      <w:r>
        <w:rPr/>
        <w:t>No one is bold enough to stir him up;</w:t>
      </w:r>
    </w:p>
    <w:p>
      <w:pPr>
        <w:spacing w:after="0"/>
        <w:ind w:left="1152" w:hanging="432"/>
      </w:pPr>
      <w:r>
        <w:rPr/>
        <w:t>what man could face him?</w:t>
      </w:r>
    </w:p>
    <w:p>
      <w:pPr>
        <w:spacing w:after="0"/>
        <w:ind w:left="576" w:hanging="432"/>
      </w:pPr>
      <w:r>
        <w:rPr>
          <w:b/>
          <w:color w:val="606060"/>
          <w:vertAlign w:val="superscript"/>
        </w:rPr>
        <w:t>11</w:t>
      </w:r>
      <w:r>
        <w:t xml:space="preserve"> </w:t>
      </w:r>
      <w:r>
        <w:rPr/>
        <w:t>Who could attack him with success?</w:t>
      </w:r>
    </w:p>
    <w:p>
      <w:pPr>
        <w:spacing w:after="0"/>
        <w:ind w:left="1152" w:hanging="432"/>
      </w:pPr>
      <w:r>
        <w:rPr/>
        <w:t>None, none beneath the sky.</w:t>
      </w:r>
    </w:p>
    <w:p>
      <w:pPr>
        <w:spacing w:after="0"/>
        <w:ind w:left="576" w:hanging="432"/>
      </w:pPr>
      <w:r>
        <w:rPr>
          <w:b/>
          <w:color w:val="606060"/>
          <w:vertAlign w:val="superscript"/>
        </w:rPr>
        <w:t>12</w:t>
      </w:r>
      <w:r>
        <w:t xml:space="preserve"> </w:t>
      </w:r>
      <w:r>
        <w:rPr/>
        <w:t>No hunter would survive to boast</w:t>
      </w:r>
    </w:p>
    <w:p>
      <w:pPr>
        <w:spacing w:after="0"/>
        <w:ind w:left="1152" w:hanging="432"/>
      </w:pPr>
      <w:r>
        <w:rPr/>
        <w:t>and brag of his exploits and his fine arms.</w:t>
      </w:r>
    </w:p>
    <w:p>
      <w:pPr>
        <w:spacing w:after="0"/>
        <w:ind w:left="576" w:hanging="432"/>
      </w:pPr>
      <w:r>
        <w:rPr>
          <w:b/>
          <w:color w:val="606060"/>
          <w:vertAlign w:val="superscript"/>
        </w:rPr>
        <w:t>1</w:t>
      </w:r>
      <w:r>
        <w:t xml:space="preserve"> </w:t>
      </w:r>
      <w:r>
        <w:rPr/>
        <w:t>Can you pull out the crocodile with a hook,</w:t>
      </w:r>
    </w:p>
    <w:p>
      <w:pPr>
        <w:spacing w:after="0"/>
        <w:ind w:left="1152" w:hanging="432"/>
      </w:pPr>
      <w:r>
        <w:rPr/>
        <w:t>or tie his tongue down with a string,</w:t>
      </w:r>
    </w:p>
    <w:p>
      <w:pPr>
        <w:spacing w:after="0"/>
        <w:ind w:left="576" w:hanging="432"/>
      </w:pPr>
      <w:r>
        <w:rPr>
          <w:b/>
          <w:color w:val="606060"/>
          <w:vertAlign w:val="superscript"/>
        </w:rPr>
        <w:t>2</w:t>
      </w:r>
      <w:r>
        <w:t xml:space="preserve"> </w:t>
      </w:r>
      <w:r>
        <w:rPr/>
        <w:t>or run a cord right through his gills,</w:t>
      </w:r>
    </w:p>
    <w:p>
      <w:pPr>
        <w:spacing w:after="0"/>
        <w:ind w:left="1152" w:hanging="432"/>
      </w:pPr>
      <w:r>
        <w:rPr/>
        <w:t>or carry him with a gaff between his jaws?</w:t>
      </w:r>
    </w:p>
    <w:p>
      <w:pPr>
        <w:spacing w:after="0"/>
        <w:ind w:left="576" w:hanging="432"/>
      </w:pPr>
      <w:r>
        <w:rPr>
          <w:b/>
          <w:color w:val="606060"/>
          <w:vertAlign w:val="superscript"/>
        </w:rPr>
        <w:t>3</w:t>
      </w:r>
      <w:r>
        <w:t xml:space="preserve"> </w:t>
      </w:r>
      <w:r>
        <w:rPr/>
        <w:t>Will he make many a prayer to you?</w:t>
      </w:r>
    </w:p>
    <w:p>
      <w:pPr>
        <w:spacing w:after="0"/>
        <w:ind w:left="1152" w:hanging="432"/>
      </w:pPr>
      <w:r>
        <w:rPr/>
        <w:t>Will he speak softly to you?</w:t>
      </w:r>
    </w:p>
    <w:p>
      <w:pPr>
        <w:spacing w:after="0"/>
        <w:ind w:left="576" w:hanging="432"/>
      </w:pPr>
      <w:r>
        <w:rPr>
          <w:b/>
          <w:color w:val="606060"/>
          <w:vertAlign w:val="superscript"/>
        </w:rPr>
        <w:t>4</w:t>
      </w:r>
      <w:r>
        <w:t xml:space="preserve"> </w:t>
      </w:r>
      <w:r>
        <w:rPr/>
        <w:t>Will he come to terms with you,</w:t>
      </w:r>
    </w:p>
    <w:p>
      <w:pPr>
        <w:spacing w:after="0"/>
        <w:ind w:left="1152" w:hanging="432"/>
      </w:pPr>
      <w:r>
        <w:rPr/>
        <w:t>always to be at your service?</w:t>
      </w:r>
    </w:p>
    <w:p>
      <w:pPr>
        <w:spacing w:after="0"/>
        <w:ind w:left="576" w:hanging="432"/>
      </w:pPr>
      <w:r>
        <w:rPr>
          <w:b/>
          <w:color w:val="606060"/>
          <w:vertAlign w:val="superscript"/>
        </w:rPr>
        <w:t>5</w:t>
      </w:r>
      <w:r>
        <w:t xml:space="preserve"> </w:t>
      </w:r>
      <w:r>
        <w:rPr/>
        <w:t>Will you play with him like a pet bird,</w:t>
      </w:r>
    </w:p>
    <w:p>
      <w:pPr>
        <w:spacing w:after="0"/>
        <w:ind w:left="1152" w:hanging="432"/>
      </w:pPr>
      <w:r>
        <w:rPr/>
        <w:t>or cage him to amuse your maidens?</w:t>
      </w:r>
    </w:p>
    <w:p>
      <w:pPr>
        <w:spacing w:after="0"/>
        <w:ind w:left="576" w:hanging="432"/>
      </w:pPr>
      <w:r>
        <w:rPr>
          <w:b/>
          <w:color w:val="606060"/>
          <w:vertAlign w:val="superscript"/>
        </w:rPr>
        <w:t>6</w:t>
      </w:r>
      <w:r>
        <w:t xml:space="preserve"> </w:t>
      </w:r>
      <w:r>
        <w:rPr/>
        <w:t>Will fishermen make a meal of him?</w:t>
      </w:r>
    </w:p>
    <w:p>
      <w:pPr>
        <w:spacing w:after="0"/>
        <w:ind w:left="1152" w:hanging="432"/>
      </w:pPr>
      <w:r>
        <w:rPr/>
        <w:t>Will traders cut him up?</w:t>
      </w:r>
    </w:p>
    <w:p>
      <w:pPr>
        <w:spacing w:after="0"/>
        <w:ind w:left="576" w:hanging="432"/>
      </w:pPr>
      <w:r>
        <w:rPr>
          <w:b/>
          <w:color w:val="606060"/>
          <w:vertAlign w:val="superscript"/>
        </w:rPr>
        <w:t>7</w:t>
      </w:r>
      <w:r>
        <w:t xml:space="preserve"> </w:t>
      </w:r>
      <w:r>
        <w:rPr/>
        <w:t>Can you plant harpoons in his skin,</w:t>
      </w:r>
    </w:p>
    <w:p>
      <w:pPr>
        <w:spacing w:after="0"/>
        <w:ind w:left="1152" w:hanging="432"/>
      </w:pPr>
      <w:r>
        <w:rPr/>
        <w:t>or pierce the head of him with spears?</w:t>
      </w:r>
    </w:p>
    <w:p>
      <w:pPr>
        <w:spacing w:after="0"/>
        <w:ind w:left="576" w:hanging="432"/>
      </w:pPr>
      <w:r>
        <w:rPr>
          <w:b/>
          <w:color w:val="606060"/>
          <w:vertAlign w:val="superscript"/>
        </w:rPr>
        <w:t>8</w:t>
      </w:r>
      <w:r>
        <w:t xml:space="preserve"> </w:t>
      </w:r>
      <w:r>
        <w:rPr/>
        <w:t>Just lay a hand on him!--just once!--</w:t>
      </w:r>
    </w:p>
    <w:p>
      <w:pPr>
        <w:spacing w:after="0"/>
        <w:ind w:left="1152" w:hanging="432"/>
      </w:pPr>
      <w:r>
        <w:rPr/>
        <w:t>you will not forget the fray!</w:t>
      </w:r>
    </w:p>
    <w:p>
      <w:pPr>
        <w:spacing w:after="0"/>
        <w:ind w:left="576" w:hanging="432"/>
      </w:pPr>
      <w:r>
        <w:rPr>
          <w:b/>
          <w:color w:val="606060"/>
          <w:vertAlign w:val="superscript"/>
        </w:rPr>
        <w:t>13</w:t>
      </w:r>
      <w:r>
        <w:t xml:space="preserve"> </w:t>
      </w:r>
      <w:r>
        <w:rPr/>
        <w:t>Who can strip him of his hide?</w:t>
      </w:r>
    </w:p>
    <w:p>
      <w:pPr>
        <w:spacing w:after="0"/>
        <w:ind w:left="1152" w:hanging="432"/>
      </w:pPr>
      <w:r>
        <w:rPr/>
        <w:t>Who can pierce his armoured scales?</w:t>
      </w:r>
    </w:p>
    <w:p>
      <w:pPr>
        <w:spacing w:after="0"/>
        <w:ind w:left="576" w:hanging="432"/>
      </w:pPr>
      <w:r>
        <w:rPr>
          <w:b/>
          <w:color w:val="606060"/>
          <w:vertAlign w:val="superscript"/>
        </w:rPr>
        <w:t>14</w:t>
      </w:r>
      <w:r>
        <w:t xml:space="preserve"> </w:t>
      </w:r>
      <w:r>
        <w:rPr/>
        <w:t>Who can force open his jaws?</w:t>
      </w:r>
    </w:p>
    <w:p>
      <w:pPr>
        <w:spacing w:after="0"/>
        <w:ind w:left="1152" w:hanging="432"/>
      </w:pPr>
      <w:r>
        <w:rPr/>
        <w:t>His teeth are a terror!</w:t>
      </w:r>
    </w:p>
    <w:p>
      <w:pPr>
        <w:spacing w:after="0"/>
        <w:ind w:left="576" w:hanging="432"/>
      </w:pPr>
      <w:r>
        <w:rPr>
          <w:b/>
          <w:color w:val="606060"/>
          <w:vertAlign w:val="superscript"/>
        </w:rPr>
        <w:t>15</w:t>
      </w:r>
      <w:r>
        <w:t xml:space="preserve"> </w:t>
      </w:r>
      <w:r>
        <w:rPr/>
        <w:t>His back is row on row of shields,</w:t>
      </w:r>
    </w:p>
    <w:p>
      <w:pPr>
        <w:spacing w:after="0"/>
        <w:ind w:left="1152" w:hanging="432"/>
      </w:pPr>
      <w:r>
        <w:rPr/>
        <w:t>sealed close and tight,</w:t>
      </w:r>
    </w:p>
    <w:p>
      <w:pPr>
        <w:spacing w:after="0"/>
        <w:ind w:left="576" w:hanging="432"/>
      </w:pPr>
      <w:r>
        <w:rPr>
          <w:b/>
          <w:color w:val="606060"/>
          <w:vertAlign w:val="superscript"/>
        </w:rPr>
        <w:t>16</w:t>
      </w:r>
      <w:r>
        <w:t xml:space="preserve"> </w:t>
      </w:r>
      <w:r>
        <w:rPr/>
        <w:t>one scale so near another</w:t>
      </w:r>
    </w:p>
    <w:p>
      <w:pPr>
        <w:spacing w:after="0"/>
        <w:ind w:left="1152" w:hanging="432"/>
      </w:pPr>
      <w:r>
        <w:rPr/>
        <w:t>that no air can pass between,</w:t>
      </w:r>
    </w:p>
    <w:p>
      <w:pPr>
        <w:spacing w:after="0"/>
        <w:ind w:left="576" w:hanging="432"/>
      </w:pPr>
      <w:r>
        <w:rPr>
          <w:b/>
          <w:color w:val="606060"/>
          <w:vertAlign w:val="superscript"/>
        </w:rPr>
        <w:t>17</w:t>
      </w:r>
      <w:r>
        <w:t xml:space="preserve"> </w:t>
      </w:r>
      <w:r>
        <w:rPr/>
        <w:t>welded each to each,</w:t>
      </w:r>
    </w:p>
    <w:p>
      <w:pPr>
        <w:spacing w:after="0"/>
        <w:ind w:left="1152" w:hanging="432"/>
      </w:pPr>
      <w:r>
        <w:rPr/>
        <w:t>clasped till they cannot be parted.</w:t>
      </w:r>
    </w:p>
    <w:p>
      <w:pPr>
        <w:spacing w:after="0"/>
        <w:ind w:left="576" w:hanging="432"/>
      </w:pPr>
      <w:r>
        <w:rPr>
          <w:b/>
          <w:color w:val="606060"/>
          <w:vertAlign w:val="superscript"/>
        </w:rPr>
        <w:t>18</w:t>
      </w:r>
      <w:r>
        <w:t xml:space="preserve"> </w:t>
      </w:r>
      <w:r>
        <w:rPr/>
        <w:t>The light plays on his snorting snout;</w:t>
      </w:r>
    </w:p>
    <w:p>
      <w:pPr>
        <w:spacing w:after="0"/>
        <w:ind w:left="1152" w:hanging="432"/>
      </w:pPr>
      <w:r>
        <w:rPr/>
        <w:t>his eyes flash like the morning rays;</w:t>
      </w:r>
    </w:p>
    <w:p>
      <w:pPr>
        <w:spacing w:after="0"/>
        <w:ind w:left="576" w:hanging="432"/>
      </w:pPr>
      <w:r>
        <w:rPr>
          <w:b/>
          <w:color w:val="606060"/>
          <w:vertAlign w:val="superscript"/>
        </w:rPr>
        <w:t>19</w:t>
      </w:r>
      <w:r>
        <w:t xml:space="preserve"> </w:t>
      </w:r>
      <w:r>
        <w:rPr/>
        <w:t>flames issue from his mouth,</w:t>
      </w:r>
    </w:p>
    <w:p>
      <w:pPr>
        <w:spacing w:after="0"/>
        <w:ind w:left="1152" w:hanging="432"/>
      </w:pPr>
      <w:r>
        <w:rPr/>
        <w:t>and sparks fly out;</w:t>
      </w:r>
    </w:p>
    <w:p>
      <w:pPr>
        <w:spacing w:after="0"/>
        <w:ind w:left="576" w:hanging="432"/>
      </w:pPr>
      <w:r>
        <w:rPr>
          <w:b/>
          <w:color w:val="606060"/>
          <w:vertAlign w:val="superscript"/>
        </w:rPr>
        <w:t>20</w:t>
      </w:r>
      <w:r>
        <w:t xml:space="preserve"> </w:t>
      </w:r>
      <w:r>
        <w:rPr/>
        <w:t>steam pours out of his nostrils,</w:t>
      </w:r>
    </w:p>
    <w:p>
      <w:pPr>
        <w:spacing w:after="0"/>
        <w:ind w:left="1152" w:hanging="432"/>
      </w:pPr>
      <w:r>
        <w:rPr/>
        <w:t>as from a seething, boiling pot;</w:t>
      </w:r>
    </w:p>
    <w:p>
      <w:pPr>
        <w:spacing w:after="0"/>
        <w:ind w:left="576" w:hanging="432"/>
      </w:pPr>
      <w:r>
        <w:rPr>
          <w:b/>
          <w:color w:val="606060"/>
          <w:vertAlign w:val="superscript"/>
        </w:rPr>
        <w:t>21</w:t>
      </w:r>
      <w:r>
        <w:t xml:space="preserve"> </w:t>
      </w:r>
      <w:r>
        <w:rPr/>
        <w:t>his breath would kindle coals,</w:t>
      </w:r>
    </w:p>
    <w:p>
      <w:pPr>
        <w:spacing w:after="0"/>
        <w:ind w:left="1152" w:hanging="432"/>
      </w:pPr>
      <w:r>
        <w:rPr/>
        <w:t>with the fire from his mouth.</w:t>
      </w:r>
    </w:p>
    <w:p>
      <w:pPr>
        <w:spacing w:after="0"/>
        <w:ind w:left="576" w:hanging="432"/>
      </w:pPr>
      <w:r>
        <w:rPr>
          <w:b/>
          <w:color w:val="606060"/>
          <w:vertAlign w:val="superscript"/>
        </w:rPr>
        <w:t>22</w:t>
      </w:r>
      <w:r>
        <w:t xml:space="preserve"> </w:t>
      </w:r>
      <w:r>
        <w:rPr/>
        <w:t>Strength is seated in his neck--</w:t>
      </w:r>
    </w:p>
    <w:p>
      <w:pPr>
        <w:spacing w:after="0"/>
        <w:ind w:left="1152" w:hanging="432"/>
      </w:pPr>
      <w:r>
        <w:rPr/>
        <w:t>all creatures twitch in terror at him.</w:t>
      </w:r>
    </w:p>
    <w:p>
      <w:pPr>
        <w:spacing w:after="0"/>
        <w:ind w:left="576" w:hanging="432"/>
      </w:pPr>
      <w:r>
        <w:rPr>
          <w:b/>
          <w:color w:val="606060"/>
          <w:vertAlign w:val="superscript"/>
        </w:rPr>
        <w:t>23</w:t>
      </w:r>
      <w:r>
        <w:t xml:space="preserve"> </w:t>
      </w:r>
      <w:r>
        <w:rPr/>
        <w:t>Firm are the flakes of his flesh;</w:t>
      </w:r>
    </w:p>
    <w:p>
      <w:pPr>
        <w:spacing w:after="0"/>
        <w:ind w:left="1152" w:hanging="432"/>
      </w:pPr>
      <w:r>
        <w:rPr>
          <w:b/>
          <w:color w:val="606060"/>
          <w:vertAlign w:val="superscript"/>
        </w:rPr>
        <w:t>24</w:t>
      </w:r>
      <w:r>
        <w:t xml:space="preserve"> </w:t>
      </w:r>
      <w:r>
        <w:rPr/>
        <w:t>his heart is stout as a mill- 24 stone.</w:t>
      </w:r>
    </w:p>
    <w:p>
      <w:pPr>
        <w:spacing w:after="0"/>
        <w:ind w:left="576" w:hanging="432"/>
      </w:pPr>
      <w:r>
        <w:rPr>
          <w:b/>
          <w:color w:val="606060"/>
          <w:vertAlign w:val="superscript"/>
        </w:rPr>
        <w:t>25</w:t>
      </w:r>
      <w:r>
        <w:t xml:space="preserve"> </w:t>
      </w:r>
      <w:r>
        <w:rPr/>
        <w:t>When he comes up, strong men are terrified,</w:t>
      </w:r>
    </w:p>
    <w:p>
      <w:pPr>
        <w:spacing w:after="0"/>
        <w:ind w:left="1152" w:hanging="432"/>
      </w:pPr>
      <w:r>
        <w:rPr/>
        <w:t>scared by the swirl in the water;</w:t>
      </w:r>
    </w:p>
    <w:p>
      <w:pPr>
        <w:spacing w:after="0"/>
        <w:ind w:left="576" w:hanging="432"/>
      </w:pPr>
      <w:r>
        <w:rPr>
          <w:b/>
          <w:color w:val="606060"/>
          <w:vertAlign w:val="superscript"/>
        </w:rPr>
        <w:t>26</w:t>
      </w:r>
      <w:r>
        <w:t xml:space="preserve"> </w:t>
      </w:r>
      <w:r>
        <w:rPr/>
        <w:t>no sword avails against him,</w:t>
      </w:r>
    </w:p>
    <w:p>
      <w:pPr>
        <w:spacing w:after="0"/>
        <w:ind w:left="1152" w:hanging="432"/>
      </w:pPr>
      <w:r>
        <w:rPr/>
        <w:t>no spear, no dart, no shaft;</w:t>
      </w:r>
    </w:p>
    <w:p>
      <w:pPr>
        <w:spacing w:after="0"/>
        <w:ind w:left="576" w:hanging="432"/>
      </w:pPr>
      <w:r>
        <w:rPr>
          <w:b/>
          <w:color w:val="606060"/>
          <w:vertAlign w:val="superscript"/>
        </w:rPr>
        <w:t>27</w:t>
      </w:r>
      <w:r>
        <w:t xml:space="preserve"> </w:t>
      </w:r>
      <w:r>
        <w:rPr/>
        <w:t>he treats a harpoon like a straw,</w:t>
      </w:r>
    </w:p>
    <w:p>
      <w:pPr>
        <w:spacing w:after="0"/>
        <w:ind w:left="1152" w:hanging="432"/>
      </w:pPr>
      <w:r>
        <w:rPr/>
        <w:t>a bronze lance is like rotten wood;</w:t>
      </w:r>
    </w:p>
    <w:p>
      <w:pPr>
        <w:spacing w:after="0"/>
        <w:ind w:left="576" w:hanging="432"/>
      </w:pPr>
      <w:r>
        <w:rPr>
          <w:b/>
          <w:color w:val="606060"/>
          <w:vertAlign w:val="superscript"/>
        </w:rPr>
        <w:t>28</w:t>
      </w:r>
      <w:r>
        <w:t xml:space="preserve"> </w:t>
      </w:r>
      <w:r>
        <w:rPr/>
        <w:t>no arrow makes him fly,</w:t>
      </w:r>
    </w:p>
    <w:p>
      <w:pPr>
        <w:spacing w:after="0"/>
        <w:ind w:left="1152" w:hanging="432"/>
      </w:pPr>
      <w:r>
        <w:rPr/>
        <w:t>stones from a sling to him are merely stubble,</w:t>
      </w:r>
    </w:p>
    <w:p>
      <w:pPr>
        <w:spacing w:after="0"/>
        <w:ind w:left="576" w:hanging="432"/>
      </w:pPr>
      <w:r>
        <w:rPr>
          <w:b/>
          <w:color w:val="606060"/>
          <w:vertAlign w:val="superscript"/>
        </w:rPr>
        <w:t>29</w:t>
      </w:r>
      <w:r>
        <w:t xml:space="preserve"> </w:t>
      </w:r>
      <w:r>
        <w:rPr/>
        <w:t>bludgeons are mere bulrushes,</w:t>
      </w:r>
    </w:p>
    <w:p>
      <w:pPr>
        <w:spacing w:after="0"/>
        <w:ind w:left="1152" w:hanging="432"/>
      </w:pPr>
      <w:r>
        <w:rPr/>
        <w:t>and whizzing javelins he derides.</w:t>
      </w:r>
    </w:p>
    <w:p>
      <w:pPr>
        <w:spacing w:after="0"/>
        <w:ind w:left="576" w:hanging="432"/>
      </w:pPr>
      <w:r>
        <w:rPr>
          <w:b/>
          <w:color w:val="606060"/>
          <w:vertAlign w:val="superscript"/>
        </w:rPr>
        <w:t>30</w:t>
      </w:r>
      <w:r>
        <w:t xml:space="preserve"> </w:t>
      </w:r>
      <w:r>
        <w:rPr/>
        <w:t>His lair is the sharp rocks,</w:t>
      </w:r>
    </w:p>
    <w:p>
      <w:pPr>
        <w:spacing w:after="0"/>
        <w:ind w:left="1152" w:hanging="432"/>
      </w:pPr>
      <w:r>
        <w:rPr/>
        <w:t>he rests his loins upon the mud.</w:t>
      </w:r>
    </w:p>
    <w:p>
      <w:pPr>
        <w:spacing w:after="0"/>
        <w:ind w:left="576" w:hanging="432"/>
      </w:pPr>
      <w:r>
        <w:rPr>
          <w:b/>
          <w:color w:val="606060"/>
          <w:vertAlign w:val="superscript"/>
        </w:rPr>
        <w:t>31</w:t>
      </w:r>
      <w:r>
        <w:t xml:space="preserve"> </w:t>
      </w:r>
      <w:r>
        <w:rPr/>
        <w:t>He makes the water boil and foam,</w:t>
      </w:r>
    </w:p>
    <w:p>
      <w:pPr>
        <w:spacing w:after="0"/>
        <w:ind w:left="1152" w:hanging="432"/>
      </w:pPr>
      <w:r>
        <w:rPr/>
        <w:t>churning the deep like unguents in a pot;</w:t>
      </w:r>
    </w:p>
    <w:p>
      <w:pPr>
        <w:spacing w:after="0"/>
        <w:ind w:left="576" w:hanging="432"/>
      </w:pPr>
      <w:r>
        <w:rPr>
          <w:b/>
          <w:color w:val="606060"/>
          <w:vertAlign w:val="superscript"/>
        </w:rPr>
        <w:t>32</w:t>
      </w:r>
      <w:r>
        <w:t xml:space="preserve"> </w:t>
      </w:r>
      <w:r>
        <w:rPr/>
        <w:t>he leaves a shining furrow in his wake--</w:t>
      </w:r>
    </w:p>
    <w:p>
      <w:pPr>
        <w:spacing w:after="0"/>
        <w:ind w:left="1152" w:hanging="432"/>
      </w:pPr>
      <w:r>
        <w:rPr/>
        <w:t>one would think the deep was hoary!</w:t>
      </w:r>
    </w:p>
    <w:p>
      <w:pPr>
        <w:spacing w:after="0"/>
        <w:ind w:left="576" w:hanging="432"/>
      </w:pPr>
      <w:r>
        <w:rPr>
          <w:b/>
          <w:color w:val="606060"/>
          <w:vertAlign w:val="superscript"/>
        </w:rPr>
        <w:t>33</w:t>
      </w:r>
      <w:r>
        <w:t xml:space="preserve"> </w:t>
      </w:r>
      <w:r>
        <w:rPr/>
        <w:t>Nowhere on earth is there the like of him,</w:t>
      </w:r>
    </w:p>
    <w:p>
      <w:pPr>
        <w:spacing w:after="0"/>
        <w:ind w:left="1152" w:hanging="432"/>
      </w:pPr>
      <w:r>
        <w:rPr/>
        <w:t>a creature born to know no fear;</w:t>
      </w:r>
    </w:p>
    <w:p>
      <w:pPr>
        <w:spacing w:after="0"/>
        <w:ind w:left="576" w:hanging="432"/>
      </w:pPr>
      <w:r>
        <w:rPr>
          <w:b/>
          <w:color w:val="606060"/>
          <w:vertAlign w:val="superscript"/>
        </w:rPr>
        <w:t>34</w:t>
      </w:r>
      <w:r>
        <w:t xml:space="preserve"> </w:t>
      </w:r>
      <w:r>
        <w:rPr/>
        <w:t>wild animals are all in fear of him,</w:t>
      </w:r>
    </w:p>
    <w:p>
      <w:pPr>
        <w:spacing w:after="0"/>
        <w:ind w:left="1152" w:hanging="432"/>
      </w:pPr>
      <w:r>
        <w:rPr/>
        <w:t>the monarch of proud creatures.]]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