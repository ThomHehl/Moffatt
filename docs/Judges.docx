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JUDGES</w:t>
      </w:r>
    </w:p>
    <w:p>
      <w:pPr>
        <w:pStyle w:val="Heading1"/>
      </w:pPr>
      <w:r>
        <w:t>Chapter 1</w:t>
      </w:r>
    </w:p>
    <w:p>
      <w:pPr>
        <w:ind w:firstLine="432"/>
      </w:pPr>
      <w:r>
        <w:rPr>
          <w:b/>
          <w:color w:val="606060"/>
          <w:vertAlign w:val="superscript"/>
        </w:rPr>
        <w:t>1</w:t>
      </w:r>
      <w:r>
        <w:t xml:space="preserve"> </w:t>
      </w:r>
      <w:r>
        <w:rPr/>
        <w:t>After Joshua died, the Israelites asked the Eternal which of them was to march up first and attack the Canaanites.</w:t>
      </w:r>
      <w:r>
        <w:t xml:space="preserve"> </w:t>
      </w:r>
      <w:r>
        <w:rPr>
          <w:b/>
          <w:color w:val="606060"/>
          <w:vertAlign w:val="superscript"/>
        </w:rPr>
        <w:t>2</w:t>
      </w:r>
      <w:r>
        <w:t xml:space="preserve"> </w:t>
      </w:r>
      <w:r>
        <w:rPr/>
        <w:t>The Eternal answered, “Judah is to march up; I hand over the country to him.”</w:t>
      </w:r>
      <w:r>
        <w:t xml:space="preserve"> </w:t>
      </w:r>
      <w:r>
        <w:rPr>
          <w:b/>
          <w:color w:val="606060"/>
          <w:vertAlign w:val="superscript"/>
        </w:rPr>
        <w:t>3</w:t>
      </w:r>
      <w:r>
        <w:t xml:space="preserve"> </w:t>
      </w:r>
      <w:r>
        <w:rPr/>
        <w:t>So Judah said to his brother Simeon, “March with me into my allotted territory, to attack the Canaanites, and then I will march with you into your allotted territory.” Simeon accompanied him</w:t>
      </w:r>
      <w:r>
        <w:t xml:space="preserve"> </w:t>
      </w:r>
      <w:r>
        <w:rPr>
          <w:b/>
          <w:color w:val="606060"/>
          <w:vertAlign w:val="superscript"/>
        </w:rPr>
        <w:t>4</w:t>
      </w:r>
      <w:r>
        <w:t xml:space="preserve"> </w:t>
      </w:r>
      <w:r>
        <w:rPr/>
        <w:t>[[and, when Judah marched up, the Eternal handed over to them the Canaanites and the Perizzites; they defeated ten thousand of them at Bezek]].</w:t>
      </w:r>
      <w:r>
        <w:t xml:space="preserve"> </w:t>
      </w:r>
      <w:r>
        <w:rPr>
          <w:b/>
          <w:color w:val="606060"/>
          <w:vertAlign w:val="superscript"/>
        </w:rPr>
        <w:t>5</w:t>
      </w:r>
      <w:r>
        <w:t xml:space="preserve"> </w:t>
      </w:r>
      <w:r>
        <w:rPr/>
        <w:t>At Bezek they came upon Adoni-bezek and attacked him, defeating the Canaanites and the Perizzites.</w:t>
      </w:r>
      <w:r>
        <w:t xml:space="preserve"> </w:t>
      </w:r>
      <w:r>
        <w:rPr>
          <w:b/>
          <w:color w:val="606060"/>
          <w:vertAlign w:val="superscript"/>
        </w:rPr>
        <w:t>6</w:t>
      </w:r>
      <w:r>
        <w:t xml:space="preserve"> </w:t>
      </w:r>
      <w:r>
        <w:rPr/>
        <w:t>Adonibezek fled, but they pursued him, captured him, and lopped off his thumbs and his great toes.</w:t>
      </w:r>
      <w:r>
        <w:t xml:space="preserve"> </w:t>
      </w:r>
      <w:r>
        <w:rPr>
          <w:b/>
          <w:color w:val="606060"/>
          <w:vertAlign w:val="superscript"/>
        </w:rPr>
        <w:t>7</w:t>
      </w:r>
      <w:r>
        <w:t xml:space="preserve"> </w:t>
      </w:r>
      <w:r>
        <w:rPr/>
        <w:t>“Seventy chiefs, with their thumbs and great toes lopped off, used to pick up their food under my table,” said Adonibezek; “as I did, so has God done to me in turn.” He was carried off to Jerusalem, and there he died.</w:t>
      </w:r>
    </w:p>
    <w:p>
      <w:pPr>
        <w:ind w:firstLine="432"/>
      </w:pPr>
      <w:r>
        <w:rPr>
          <w:b/>
          <w:color w:val="606060"/>
          <w:vertAlign w:val="superscript"/>
        </w:rPr>
        <w:t>19</w:t>
      </w:r>
      <w:r>
        <w:t xml:space="preserve"> </w:t>
      </w:r>
      <w:r>
        <w:rPr/>
        <w:t>The Eternal was with the Judahites; they gained possession of the highlands, although they were unable to evict the dwellers in the plain, who had iron chariots.</w:t>
      </w:r>
      <w:r>
        <w:t xml:space="preserve"> </w:t>
      </w:r>
      <w:r>
        <w:rPr>
          <w:b/>
          <w:color w:val="606060"/>
          <w:vertAlign w:val="superscript"/>
        </w:rPr>
        <w:t>21</w:t>
      </w:r>
      <w:r>
        <w:t xml:space="preserve"> </w:t>
      </w:r>
      <w:r>
        <w:rPr/>
        <w:t>Neither did the men of Judah evict the Jebusites who inhabited Jerusalem; the Jebusites lived among the men of Judah as they do to this day in Jerusalem.</w:t>
      </w:r>
    </w:p>
    <w:p>
      <w:pPr>
        <w:ind w:firstLine="432"/>
      </w:pPr>
      <w:r>
        <w:rPr>
          <w:b/>
          <w:color w:val="606060"/>
          <w:vertAlign w:val="superscript"/>
        </w:rPr>
        <w:t>8</w:t>
      </w:r>
      <w:r>
        <w:t xml:space="preserve"> </w:t>
      </w:r>
      <w:r>
        <w:rPr/>
        <w:t>[[The men of Judah attacked and captured Jerusalem, giving no quarter and burning up the town.</w:t>
      </w:r>
      <w:r>
        <w:t xml:space="preserve"> </w:t>
      </w:r>
      <w:r>
        <w:rPr>
          <w:b/>
          <w:color w:val="606060"/>
          <w:vertAlign w:val="superscript"/>
        </w:rPr>
        <w:t>9</w:t>
      </w:r>
      <w:r>
        <w:t xml:space="preserve"> </w:t>
      </w:r>
      <w:r>
        <w:rPr/>
        <w:t>After that, the men of Judah marched off to attack the Canaanites who lived in the highlands, the Negeb, and the lowlands.</w:t>
      </w:r>
      <w:r>
        <w:t xml:space="preserve"> </w:t>
      </w:r>
      <w:r>
        <w:rPr>
          <w:b/>
          <w:color w:val="606060"/>
          <w:vertAlign w:val="superscript"/>
        </w:rPr>
        <w:t>10</w:t>
      </w:r>
      <w:r>
        <w:t xml:space="preserve"> </w:t>
      </w:r>
      <w:r>
        <w:rPr/>
        <w:t>Judah marched against the Canaanites who lived in Hebron (formerly called Kiriath-arba); they vanquished Sheshai, Ahiman, and TalmaiJ]</w:t>
      </w:r>
    </w:p>
    <w:p>
      <w:pPr>
        <w:ind w:firstLine="432"/>
      </w:pPr>
      <w:r>
        <w:rPr>
          <w:b/>
          <w:color w:val="606060"/>
          <w:vertAlign w:val="superscript"/>
        </w:rPr>
        <w:t>11</w:t>
      </w:r>
      <w:r>
        <w:t xml:space="preserve"> </w:t>
      </w:r>
      <w:r>
        <w:rPr/>
        <w:t>Then they marched against the natives of Debir (formerly called Kiriath-sepher).</w:t>
      </w:r>
      <w:r>
        <w:t xml:space="preserve"> </w:t>
      </w:r>
      <w:r>
        <w:rPr>
          <w:b/>
          <w:color w:val="606060"/>
          <w:vertAlign w:val="superscript"/>
        </w:rPr>
        <w:t>12</w:t>
      </w:r>
      <w:r>
        <w:t xml:space="preserve"> </w:t>
      </w:r>
      <w:r>
        <w:rPr/>
        <w:t>Caleb declared, “Whoever attacks Kiriath-sepher and captures it, I will give him my daughter Achsah in marriage.”</w:t>
      </w:r>
      <w:r>
        <w:t xml:space="preserve"> </w:t>
      </w:r>
      <w:r>
        <w:rPr>
          <w:b/>
          <w:color w:val="606060"/>
          <w:vertAlign w:val="superscript"/>
        </w:rPr>
        <w:t>13</w:t>
      </w:r>
      <w:r>
        <w:t xml:space="preserve"> </w:t>
      </w:r>
      <w:r>
        <w:rPr/>
        <w:t>Othniel, the son of Caleb’s younger brother Kenaz, captured it. So Caleb gave him his daughter Achsah in marriage.</w:t>
      </w:r>
      <w:r>
        <w:t xml:space="preserve"> </w:t>
      </w:r>
      <w:r>
        <w:rPr>
          <w:b/>
          <w:color w:val="606060"/>
          <w:vertAlign w:val="superscript"/>
        </w:rPr>
        <w:t>14</w:t>
      </w:r>
      <w:r>
        <w:t xml:space="preserve"> </w:t>
      </w:r>
      <w:r>
        <w:rPr/>
        <w:t>When she arrived, Othniel induced her to ask her father for a tract of land as her dowry; so she alighted from her ass, and, when Caleb asked her what she wanted,</w:t>
      </w:r>
      <w:r>
        <w:t xml:space="preserve"> </w:t>
      </w:r>
      <w:r>
        <w:rPr>
          <w:b/>
          <w:color w:val="606060"/>
          <w:vertAlign w:val="superscript"/>
        </w:rPr>
        <w:t>15</w:t>
      </w:r>
      <w:r>
        <w:t xml:space="preserve"> </w:t>
      </w:r>
      <w:r>
        <w:rPr/>
        <w:t>she said to him, “Give me a parting present; as you have settled me in the dry south country, let me have some springs of water.” Then Caleb gave her the upper springs and the lower springs.</w:t>
      </w:r>
    </w:p>
    <w:p>
      <w:pPr>
        <w:ind w:firstLine="432"/>
      </w:pPr>
      <w:r>
        <w:rPr>
          <w:b/>
          <w:color w:val="606060"/>
          <w:vertAlign w:val="superscript"/>
        </w:rPr>
        <w:t>16</w:t>
      </w:r>
      <w:r>
        <w:t xml:space="preserve"> </w:t>
      </w:r>
      <w:r>
        <w:rPr/>
        <w:t>When Hobab the Kenite, the father-in-law of Moses, left Palmtown to accompany the men of Judah into the desert of Judah near Arad, he went on to settle among the Amalekites.</w:t>
      </w:r>
      <w:r>
        <w:t xml:space="preserve"> </w:t>
      </w:r>
      <w:r>
        <w:rPr>
          <w:b/>
          <w:color w:val="606060"/>
          <w:vertAlign w:val="superscript"/>
        </w:rPr>
        <w:t>17</w:t>
      </w:r>
      <w:r>
        <w:t xml:space="preserve"> </w:t>
      </w:r>
      <w:r>
        <w:rPr/>
        <w:t>But Judah accompanied his brother Simeon; they defeated the Canaanites who inhabited Zephath, and massacred them. So the place came to be called Sacredtown (Hormah).</w:t>
      </w:r>
      <w:r>
        <w:t xml:space="preserve"> </w:t>
      </w:r>
      <w:r>
        <w:rPr>
          <w:b/>
          <w:color w:val="606060"/>
          <w:vertAlign w:val="superscript"/>
        </w:rPr>
        <w:t>18</w:t>
      </w:r>
      <w:r>
        <w:t xml:space="preserve"> </w:t>
      </w:r>
      <w:r>
        <w:rPr/>
        <w:t>Judah also captured Gaza and its territory, Ashkelon and its territory and Ekron and its territory;</w:t>
      </w:r>
      <w:r>
        <w:t xml:space="preserve"> </w:t>
      </w:r>
      <w:r>
        <w:rPr>
          <w:b/>
          <w:color w:val="606060"/>
          <w:vertAlign w:val="superscript"/>
        </w:rPr>
        <w:t>20</w:t>
      </w:r>
      <w:r>
        <w:t xml:space="preserve"> </w:t>
      </w:r>
      <w:r>
        <w:rPr/>
        <w:t>Hebron they assigned to Caleb, as Moses had ordered, and Caleb ejected from it the three giants.</w:t>
      </w:r>
    </w:p>
    <w:p>
      <w:pPr>
        <w:ind w:firstLine="432"/>
      </w:pPr>
      <w:r>
        <w:rPr>
          <w:b/>
          <w:color w:val="606060"/>
          <w:vertAlign w:val="superscript"/>
        </w:rPr>
        <w:t>22</w:t>
      </w:r>
      <w:r>
        <w:t xml:space="preserve"> </w:t>
      </w:r>
      <w:r>
        <w:rPr/>
        <w:t>The clansmen of Joseph marched also against Bethel. The Eternal was with them.</w:t>
      </w:r>
      <w:r>
        <w:t xml:space="preserve"> </w:t>
      </w:r>
      <w:r>
        <w:rPr>
          <w:b/>
          <w:color w:val="606060"/>
          <w:vertAlign w:val="superscript"/>
        </w:rPr>
        <w:t>23</w:t>
      </w:r>
      <w:r>
        <w:t xml:space="preserve"> </w:t>
      </w:r>
      <w:r>
        <w:rPr/>
        <w:t>When the clansmen of Joseph sent men to reconnoitre at Bethel (formerly called Luz),</w:t>
      </w:r>
      <w:r>
        <w:t xml:space="preserve"> </w:t>
      </w:r>
      <w:r>
        <w:rPr>
          <w:b/>
          <w:color w:val="606060"/>
          <w:vertAlign w:val="superscript"/>
        </w:rPr>
        <w:t>24</w:t>
      </w:r>
      <w:r>
        <w:t xml:space="preserve"> </w:t>
      </w:r>
      <w:r>
        <w:rPr/>
        <w:t>the scouts saw a man leaving the town and caught him; “Come, tell us,” they said, “how to get into the town, and we will treat you well.”</w:t>
      </w:r>
      <w:r>
        <w:t xml:space="preserve"> </w:t>
      </w:r>
      <w:r>
        <w:rPr>
          <w:b/>
          <w:color w:val="606060"/>
          <w:vertAlign w:val="superscript"/>
        </w:rPr>
        <w:t>25</w:t>
      </w:r>
      <w:r>
        <w:t xml:space="preserve"> </w:t>
      </w:r>
      <w:r>
        <w:rPr/>
        <w:t>So he showed them how to get into the town, and they stormed it, giving no quarter; they let the man and his family go free,</w:t>
      </w:r>
      <w:r>
        <w:t xml:space="preserve"> </w:t>
      </w:r>
      <w:r>
        <w:rPr>
          <w:b/>
          <w:color w:val="606060"/>
          <w:vertAlign w:val="superscript"/>
        </w:rPr>
        <w:t>26</w:t>
      </w:r>
      <w:r>
        <w:t xml:space="preserve"> </w:t>
      </w:r>
      <w:r>
        <w:rPr/>
        <w:t>and he went to the land of the Hittites, where he built a town, calling it Luz. That is its name to this day.</w:t>
      </w:r>
    </w:p>
    <w:p>
      <w:pPr>
        <w:ind w:firstLine="432"/>
      </w:pPr>
      <w:r>
        <w:rPr>
          <w:b/>
          <w:color w:val="606060"/>
          <w:vertAlign w:val="superscript"/>
        </w:rPr>
        <w:t>27</w:t>
      </w:r>
      <w:r>
        <w:t xml:space="preserve"> </w:t>
      </w:r>
      <w:r>
        <w:rPr/>
        <w:t>Manasseh did not gain possession of Beth-shean and its townships, nor of Taanak and its townships; they did not evict the inhabitants of Dor and its townships, nor of Ibleam and its townships, nor of Megiddo and its townships. The Canaanites clung to this country.</w:t>
      </w:r>
      <w:r>
        <w:t xml:space="preserve"> </w:t>
      </w:r>
      <w:r>
        <w:rPr>
          <w:b/>
          <w:color w:val="606060"/>
          <w:vertAlign w:val="superscript"/>
        </w:rPr>
        <w:t>28</w:t>
      </w:r>
      <w:r>
        <w:t xml:space="preserve"> </w:t>
      </w:r>
      <w:r>
        <w:rPr/>
        <w:t>When Israel became a power, they forced the Canaanites to slave for them, but they never evicted them entirely.</w:t>
      </w:r>
      <w:r>
        <w:t xml:space="preserve"> </w:t>
      </w:r>
      <w:r>
        <w:rPr>
          <w:b/>
          <w:color w:val="606060"/>
          <w:vertAlign w:val="superscript"/>
        </w:rPr>
        <w:t>29</w:t>
      </w:r>
      <w:r>
        <w:t xml:space="preserve"> </w:t>
      </w:r>
      <w:r>
        <w:rPr/>
        <w:t>Ephraim did not evict the Canaanites who lived at Gezer; the Canaanites lived among them in Gezer.</w:t>
      </w:r>
      <w:r>
        <w:t xml:space="preserve"> </w:t>
      </w:r>
      <w:r>
        <w:rPr>
          <w:b/>
          <w:color w:val="606060"/>
          <w:vertAlign w:val="superscript"/>
        </w:rPr>
        <w:t>30</w:t>
      </w:r>
      <w:r>
        <w:t xml:space="preserve"> </w:t>
      </w:r>
      <w:r>
        <w:rPr/>
        <w:t>Zebulun did not evict the inhabitants of Kitron or of Nahalal; the Canaanites lived among them and were turned into labour-gangs.</w:t>
      </w:r>
      <w:r>
        <w:t xml:space="preserve"> </w:t>
      </w:r>
      <w:r>
        <w:rPr>
          <w:b/>
          <w:color w:val="606060"/>
          <w:vertAlign w:val="superscript"/>
        </w:rPr>
        <w:t>31</w:t>
      </w:r>
      <w:r>
        <w:t xml:space="preserve"> </w:t>
      </w:r>
      <w:r>
        <w:rPr/>
        <w:t>Asher did not evict the inhabitants of Acco or of Sidon or of Ahlab or of Achzib or of Helbah or of Aphek or of Rehob;</w:t>
      </w:r>
      <w:r>
        <w:t xml:space="preserve"> </w:t>
      </w:r>
      <w:r>
        <w:rPr>
          <w:b/>
          <w:color w:val="606060"/>
          <w:vertAlign w:val="superscript"/>
        </w:rPr>
        <w:t>32</w:t>
      </w:r>
      <w:r>
        <w:t xml:space="preserve"> </w:t>
      </w:r>
      <w:r>
        <w:rPr/>
        <w:t>the Asherites lived among the native Canaanites, who could not be evicted.</w:t>
      </w:r>
      <w:r>
        <w:t xml:space="preserve"> </w:t>
      </w:r>
      <w:r>
        <w:rPr>
          <w:b/>
          <w:color w:val="606060"/>
          <w:vertAlign w:val="superscript"/>
        </w:rPr>
        <w:t>33</w:t>
      </w:r>
      <w:r>
        <w:t xml:space="preserve"> </w:t>
      </w:r>
      <w:r>
        <w:rPr/>
        <w:t>Naphtali did not evict the inhabitants of Beth-shemesh or of Beth-anath, but lived among the native Canaanites. The inhabitants of Beth-shemesh and Beth-anath, however, were turned into labour-gangs.</w:t>
      </w:r>
      <w:r>
        <w:t xml:space="preserve"> </w:t>
      </w:r>
      <w:r>
        <w:rPr>
          <w:b/>
          <w:color w:val="606060"/>
          <w:vertAlign w:val="superscript"/>
        </w:rPr>
        <w:t>34</w:t>
      </w:r>
      <w:r>
        <w:t xml:space="preserve"> </w:t>
      </w:r>
      <w:r>
        <w:rPr/>
        <w:t>As for the Danites, they were forced into the highlands by the Amorites, who would not allow them down into the plain.</w:t>
      </w:r>
      <w:r>
        <w:t xml:space="preserve"> </w:t>
      </w:r>
      <w:r>
        <w:rPr>
          <w:b/>
          <w:color w:val="606060"/>
          <w:vertAlign w:val="superscript"/>
        </w:rPr>
        <w:t>35</w:t>
      </w:r>
      <w:r>
        <w:t xml:space="preserve"> </w:t>
      </w:r>
      <w:r>
        <w:rPr/>
        <w:t>The Amorites clung to Harheres, Aijalon, and Shaalbim; but, as the clansmen of Joseph prevailed in power, they were turned into labour-gangs.</w:t>
      </w:r>
      <w:r>
        <w:t xml:space="preserve"> </w:t>
      </w:r>
      <w:r>
        <w:rPr>
          <w:b/>
          <w:color w:val="606060"/>
          <w:vertAlign w:val="superscript"/>
        </w:rPr>
        <w:t>36</w:t>
      </w:r>
      <w:r>
        <w:t xml:space="preserve"> </w:t>
      </w:r>
      <w:r>
        <w:rPr/>
        <w:t>[[The frontier of the Edomites ran from the Scorpion Pass to Sela and beyond it.]]</w:t>
      </w:r>
    </w:p>
    <w:p>
      <w:pPr>
        <w:pStyle w:val="Heading1"/>
      </w:pPr>
      <w:r>
        <w:t>Chapter 2</w:t>
      </w:r>
    </w:p>
    <w:p>
      <w:pPr>
        <w:ind w:firstLine="432"/>
      </w:pPr>
      <w:r>
        <w:rPr>
          <w:b/>
          <w:color w:val="606060"/>
          <w:vertAlign w:val="superscript"/>
        </w:rPr>
        <w:t>1</w:t>
      </w:r>
      <w:r>
        <w:t xml:space="preserve"> </w:t>
      </w:r>
      <w:r>
        <w:rPr/>
        <w:t>Then the angel of the Eternal went from Gilgal up to Bethel, and said: “...I brought you out of Egypt into the land I swore to your fathers that I would give to you. I said that I would never break my compact with you,</w:t>
      </w:r>
      <w:r>
        <w:t xml:space="preserve"> </w:t>
      </w:r>
      <w:r>
        <w:rPr>
          <w:b/>
          <w:color w:val="606060"/>
          <w:vertAlign w:val="superscript"/>
        </w:rPr>
        <w:t>2</w:t>
      </w:r>
      <w:r>
        <w:t xml:space="preserve"> </w:t>
      </w:r>
      <w:r>
        <w:rPr/>
        <w:t>and that you must never make terms with the natives--you must pull down their altars. But you have not obeyed my orders. What is this you have done?</w:t>
      </w:r>
      <w:r>
        <w:t xml:space="preserve"> </w:t>
      </w:r>
      <w:r>
        <w:rPr>
          <w:b/>
          <w:color w:val="606060"/>
          <w:vertAlign w:val="superscript"/>
        </w:rPr>
        <w:t>3</w:t>
      </w:r>
      <w:r>
        <w:t xml:space="preserve"> </w:t>
      </w:r>
      <w:r>
        <w:rPr/>
        <w:t>So I add this word: ‘I will not dispossess them to make room for you: they shall be a scourge on your flanks, and their gods shall prove a danger to you.’</w:t>
      </w:r>
      <w:r>
        <w:t xml:space="preserve"> </w:t>
      </w:r>
      <w:r>
        <w:rPr>
          <w:b/>
          <w:color w:val="606060"/>
          <w:vertAlign w:val="superscript"/>
        </w:rPr>
        <w:t>4</w:t>
      </w:r>
      <w:r>
        <w:t xml:space="preserve"> </w:t>
      </w:r>
      <w:r>
        <w:rPr/>
        <w:t>When the angel of the Eternal said this to all the Israelites, the people burst into loud weeping.</w:t>
      </w:r>
      <w:r>
        <w:t xml:space="preserve"> </w:t>
      </w:r>
      <w:r>
        <w:rPr>
          <w:b/>
          <w:color w:val="606060"/>
          <w:vertAlign w:val="superscript"/>
        </w:rPr>
        <w:t>5</w:t>
      </w:r>
      <w:r>
        <w:t xml:space="preserve"> </w:t>
      </w:r>
      <w:r>
        <w:rPr/>
        <w:t>They called the place Bochim (or Weepers), and there they sacrificed to the Eternal.”</w:t>
      </w:r>
    </w:p>
    <w:p>
      <w:pPr>
        <w:ind w:firstLine="432"/>
      </w:pPr>
      <w:r>
        <w:rPr/>
        <w:t>* * * *</w:t>
      </w:r>
    </w:p>
    <w:p>
      <w:pPr>
        <w:ind w:firstLine="432"/>
      </w:pPr>
      <w:r>
        <w:rPr>
          <w:b/>
          <w:color w:val="606060"/>
          <w:vertAlign w:val="superscript"/>
        </w:rPr>
        <w:t>6</w:t>
      </w:r>
      <w:r>
        <w:t xml:space="preserve"> </w:t>
      </w:r>
      <w:r>
        <w:rPr/>
        <w:t>When Joshua dismissed the people, the Israelites went back, each to his own property, to take possession of the country.</w:t>
      </w:r>
      <w:r>
        <w:t xml:space="preserve"> </w:t>
      </w:r>
      <w:r>
        <w:rPr>
          <w:b/>
          <w:color w:val="606060"/>
          <w:vertAlign w:val="superscript"/>
        </w:rPr>
        <w:t>7</w:t>
      </w:r>
      <w:r>
        <w:t xml:space="preserve"> </w:t>
      </w:r>
      <w:r>
        <w:rPr/>
        <w:t>During all the lifetime of Joshua and of the sheikhs who survived Joshua, who had seen all the great work done by the Eternal for Israel, the people continued to serve the Eternal.</w:t>
      </w:r>
      <w:r>
        <w:t xml:space="preserve"> </w:t>
      </w:r>
      <w:r>
        <w:rPr>
          <w:b/>
          <w:color w:val="606060"/>
          <w:vertAlign w:val="superscript"/>
        </w:rPr>
        <w:t>8</w:t>
      </w:r>
      <w:r>
        <w:t xml:space="preserve"> </w:t>
      </w:r>
      <w:r>
        <w:rPr/>
        <w:t>At the 8 age of a hundred and ten Joshua the son of Nun, the servant of the Eternal, died.</w:t>
      </w:r>
      <w:r>
        <w:t xml:space="preserve"> </w:t>
      </w:r>
      <w:r>
        <w:rPr>
          <w:b/>
          <w:color w:val="606060"/>
          <w:vertAlign w:val="superscript"/>
        </w:rPr>
        <w:t>9</w:t>
      </w:r>
      <w:r>
        <w:t xml:space="preserve"> </w:t>
      </w:r>
      <w:r>
        <w:rPr/>
        <w:t>They buried him on his estate at Timnath-heres in the highlands of Ephraim, north of mount Gaash.</w:t>
      </w:r>
    </w:p>
    <w:p>
      <w:pPr>
        <w:ind w:firstLine="432"/>
      </w:pPr>
      <w:r>
        <w:rPr>
          <w:b/>
          <w:color w:val="606060"/>
          <w:vertAlign w:val="superscript"/>
        </w:rPr>
        <w:t>10</w:t>
      </w:r>
      <w:r>
        <w:t xml:space="preserve"> </w:t>
      </w:r>
      <w:r>
        <w:rPr/>
        <w:t>Then all that generation was gathered to their fathers, and another generation arose who knew nothing about the Eternal or the work he had done for Israel.</w:t>
      </w:r>
      <w:r>
        <w:t xml:space="preserve"> </w:t>
      </w:r>
      <w:r>
        <w:rPr>
          <w:b/>
          <w:color w:val="606060"/>
          <w:vertAlign w:val="superscript"/>
        </w:rPr>
        <w:t>11</w:t>
      </w:r>
      <w:r>
        <w:t xml:space="preserve"> </w:t>
      </w:r>
      <w:r>
        <w:rPr/>
        <w:t>These Israelites did what was evil in the sight of the Eternal, serving the Baals</w:t>
      </w:r>
      <w:r>
        <w:t xml:space="preserve"> </w:t>
      </w:r>
      <w:r>
        <w:rPr>
          <w:b/>
          <w:color w:val="606060"/>
          <w:vertAlign w:val="superscript"/>
        </w:rPr>
        <w:t>12</w:t>
      </w:r>
      <w:r>
        <w:t xml:space="preserve"> </w:t>
      </w:r>
      <w:r>
        <w:rPr/>
        <w:t>and forsaking the Eternal, the God of their fathers, who had brought them from the land of Egypt, running after other gods belonging to the gods of the nations around, and bowing down to them;</w:t>
      </w:r>
      <w:r>
        <w:t xml:space="preserve"> </w:t>
      </w:r>
      <w:r>
        <w:rPr>
          <w:b/>
          <w:color w:val="606060"/>
          <w:vertAlign w:val="superscript"/>
        </w:rPr>
        <w:t>13</w:t>
      </w:r>
      <w:r>
        <w:t xml:space="preserve"> </w:t>
      </w:r>
      <w:r>
        <w:rPr/>
        <w:t>they vexed the Eternal by forsaking the Eternal and sacrificing to Baal and Astarte.</w:t>
      </w:r>
      <w:r>
        <w:t xml:space="preserve"> </w:t>
      </w:r>
      <w:r>
        <w:rPr>
          <w:b/>
          <w:color w:val="606060"/>
          <w:vertAlign w:val="superscript"/>
        </w:rPr>
        <w:t>14</w:t>
      </w:r>
      <w:r>
        <w:t xml:space="preserve"> </w:t>
      </w:r>
      <w:r>
        <w:rPr/>
        <w:t>So the anger of the Eternal blazed against Israel; he handed them over to plunderers who plundered them, he sold them into the power of their enemies around, till they could no longer hold their own against their enemies;</w:t>
      </w:r>
      <w:r>
        <w:t xml:space="preserve"> </w:t>
      </w:r>
      <w:r>
        <w:rPr>
          <w:b/>
          <w:color w:val="606060"/>
          <w:vertAlign w:val="superscript"/>
        </w:rPr>
        <w:t>15</w:t>
      </w:r>
      <w:r>
        <w:t xml:space="preserve"> </w:t>
      </w:r>
      <w:r>
        <w:rPr/>
        <w:t>wherever they marched, the Eternal’s hand was against them for evil, as the Eternal had threatened and sworn. They were in a sore plight.</w:t>
      </w:r>
      <w:r>
        <w:t xml:space="preserve"> </w:t>
      </w:r>
      <w:r>
        <w:rPr>
          <w:b/>
          <w:color w:val="606060"/>
          <w:vertAlign w:val="superscript"/>
        </w:rPr>
        <w:t>16</w:t>
      </w:r>
      <w:r>
        <w:t xml:space="preserve"> </w:t>
      </w:r>
      <w:r>
        <w:rPr/>
        <w:t>The Eternal raised up heroes, who rescued them from their plunderers;</w:t>
      </w:r>
      <w:r>
        <w:t xml:space="preserve"> </w:t>
      </w:r>
      <w:r>
        <w:rPr>
          <w:b/>
          <w:color w:val="606060"/>
          <w:vertAlign w:val="superscript"/>
        </w:rPr>
        <w:t>17</w:t>
      </w:r>
      <w:r>
        <w:t xml:space="preserve"> </w:t>
      </w:r>
      <w:r>
        <w:rPr/>
        <w:t>but they would not listen even to their heroes. Faithlessly they went after other gods, bowing down to them; they soon swerved from the line of their fathers who obeyed the commands of the Eternal--which was not what they did.</w:t>
      </w:r>
      <w:r>
        <w:t xml:space="preserve"> </w:t>
      </w:r>
      <w:r>
        <w:rPr>
          <w:b/>
          <w:color w:val="606060"/>
          <w:vertAlign w:val="superscript"/>
        </w:rPr>
        <w:t>18</w:t>
      </w:r>
      <w:r>
        <w:t xml:space="preserve"> </w:t>
      </w:r>
      <w:r>
        <w:rPr/>
        <w:t>When the Eternal raised up heroes for them, the Eternal would be with the heroes and rescue them from the power of their enemies during all the days of the hero; for the Eternal was moved to pity by their groans under the grip of their tyrants and oppressors.</w:t>
      </w:r>
      <w:r>
        <w:t xml:space="preserve"> </w:t>
      </w:r>
      <w:r>
        <w:rPr>
          <w:b/>
          <w:color w:val="606060"/>
          <w:vertAlign w:val="superscript"/>
        </w:rPr>
        <w:t>19</w:t>
      </w:r>
      <w:r>
        <w:t xml:space="preserve"> </w:t>
      </w:r>
      <w:r>
        <w:rPr/>
        <w:t>But whenever the hero died, they would relapse and behave worse than ever, running after other gods, sacrificing to them and bowing before them; they would not drop any of their practices or stubborn ways.</w:t>
      </w:r>
    </w:p>
    <w:p>
      <w:pPr>
        <w:ind w:firstLine="432"/>
      </w:pPr>
      <w:r>
        <w:rPr>
          <w:b/>
          <w:color w:val="606060"/>
          <w:vertAlign w:val="superscript"/>
        </w:rPr>
        <w:t>20</w:t>
      </w:r>
      <w:r>
        <w:t xml:space="preserve"> </w:t>
      </w:r>
      <w:r>
        <w:rPr/>
        <w:t>So the anger of the Eternal blazed against Israel; he said, “As this nation has violated the compact which I enjoined upon their fathers and has not listened to my orders,</w:t>
      </w:r>
      <w:r>
        <w:t xml:space="preserve"> </w:t>
      </w:r>
      <w:r>
        <w:rPr>
          <w:b/>
          <w:color w:val="606060"/>
          <w:vertAlign w:val="superscript"/>
        </w:rPr>
        <w:t>21</w:t>
      </w:r>
      <w:r>
        <w:t xml:space="preserve"> </w:t>
      </w:r>
      <w:r>
        <w:rPr/>
        <w:t>I will no longer evict for them any of the nations that Joshua left when he died”</w:t>
      </w:r>
      <w:r>
        <w:t xml:space="preserve"> </w:t>
      </w:r>
      <w:r>
        <w:rPr>
          <w:b/>
          <w:color w:val="606060"/>
          <w:vertAlign w:val="superscript"/>
        </w:rPr>
        <w:t>22</w:t>
      </w:r>
      <w:r>
        <w:t xml:space="preserve"> </w:t>
      </w:r>
      <w:r>
        <w:rPr/>
        <w:t>--His aim being to test Israel by means of them, to see whether or not they would live by the rules of the Eternal as their fathers did.</w:t>
      </w:r>
      <w:r>
        <w:t xml:space="preserve"> </w:t>
      </w:r>
      <w:r>
        <w:rPr>
          <w:b/>
          <w:color w:val="606060"/>
          <w:vertAlign w:val="superscript"/>
        </w:rPr>
        <w:t>23</w:t>
      </w:r>
      <w:r>
        <w:t xml:space="preserve"> </w:t>
      </w:r>
      <w:r>
        <w:rPr/>
        <w:t>So the Eternal left these nations, instead of evicting them all at once[[; he did not hand them over to Joshua]].</w:t>
      </w:r>
    </w:p>
    <w:p>
      <w:pPr>
        <w:pStyle w:val="Heading1"/>
      </w:pPr>
      <w:r>
        <w:t>Chapter 3</w:t>
      </w:r>
    </w:p>
    <w:p>
      <w:pPr>
        <w:ind w:firstLine="432"/>
      </w:pPr>
      <w:r>
        <w:rPr>
          <w:b/>
          <w:color w:val="606060"/>
          <w:vertAlign w:val="superscript"/>
        </w:rPr>
        <w:t>1</w:t>
      </w:r>
      <w:r>
        <w:t xml:space="preserve"> </w:t>
      </w:r>
      <w:r>
        <w:rPr/>
        <w:t>The following are the nations left by the Eternal as a test for all the Israelites who had had no experience of the war of invasion in Canaan--</w:t>
      </w:r>
      <w:r>
        <w:t xml:space="preserve"> </w:t>
      </w:r>
      <w:r>
        <w:rPr>
          <w:b/>
          <w:color w:val="606060"/>
          <w:vertAlign w:val="superscript"/>
        </w:rPr>
        <w:t>2</w:t>
      </w:r>
      <w:r>
        <w:t xml:space="preserve"> </w:t>
      </w:r>
      <w:r>
        <w:rPr/>
        <w:t>simply for giving lessons in warfare to these generations of Israelites who hitherto knew nothing about fighting;</w:t>
      </w:r>
      <w:r>
        <w:t xml:space="preserve"> </w:t>
      </w:r>
      <w:r>
        <w:rPr>
          <w:b/>
          <w:color w:val="606060"/>
          <w:vertAlign w:val="superscript"/>
        </w:rPr>
        <w:t>3</w:t>
      </w:r>
      <w:r>
        <w:t xml:space="preserve"> </w:t>
      </w:r>
      <w:r>
        <w:rPr/>
        <w:t>there were the five tyrants of the Philistines, all the Canaanites, the Phoenicians, and the Hittites of mount Lebanon, stretching from mount Baal-hermon to the pass of Hamath.</w:t>
      </w:r>
      <w:r>
        <w:t xml:space="preserve"> </w:t>
      </w:r>
      <w:r>
        <w:rPr>
          <w:b/>
          <w:color w:val="606060"/>
          <w:vertAlign w:val="superscript"/>
        </w:rPr>
        <w:t>4</w:t>
      </w:r>
      <w:r>
        <w:t xml:space="preserve"> </w:t>
      </w:r>
      <w:r>
        <w:rPr/>
        <w:t>They served as a test, to show whether Israel would obey what the Eternal had commanded their fathers through Moses.</w:t>
      </w:r>
    </w:p>
    <w:p>
      <w:pPr>
        <w:ind w:firstLine="432"/>
      </w:pPr>
      <w:r>
        <w:rPr>
          <w:b/>
          <w:color w:val="606060"/>
          <w:vertAlign w:val="superscript"/>
        </w:rPr>
        <w:t>5</w:t>
      </w:r>
      <w:r>
        <w:t xml:space="preserve"> </w:t>
      </w:r>
      <w:r>
        <w:rPr/>
        <w:t>As the Israelites lived among the Canaanites, the Hittites, the Amorites, the Perizzites, the Hivites, and the Jebusites,</w:t>
      </w:r>
      <w:r>
        <w:t xml:space="preserve"> </w:t>
      </w:r>
      <w:r>
        <w:rPr>
          <w:b/>
          <w:color w:val="606060"/>
          <w:vertAlign w:val="superscript"/>
        </w:rPr>
        <w:t>6</w:t>
      </w:r>
      <w:r>
        <w:t xml:space="preserve"> </w:t>
      </w:r>
      <w:r>
        <w:rPr/>
        <w:t>they married their daughters, married their own daughters to their sons, and sacrificed to their gods.</w:t>
      </w:r>
      <w:r>
        <w:t xml:space="preserve"> </w:t>
      </w:r>
      <w:r>
        <w:rPr>
          <w:b/>
          <w:color w:val="606060"/>
          <w:vertAlign w:val="superscript"/>
        </w:rPr>
        <w:t>7</w:t>
      </w:r>
      <w:r>
        <w:t xml:space="preserve"> </w:t>
      </w:r>
      <w:r>
        <w:rPr/>
        <w:t>The Israelites did what was evil in the sight of the Eternal, forgetting the Eternal their own God and worshipping the Baals and sacred poles.</w:t>
      </w:r>
    </w:p>
    <w:p>
      <w:pPr>
        <w:ind w:firstLine="432"/>
      </w:pPr>
      <w:r>
        <w:rPr>
          <w:b/>
          <w:color w:val="606060"/>
          <w:vertAlign w:val="superscript"/>
        </w:rPr>
        <w:t>8</w:t>
      </w:r>
      <w:r>
        <w:t xml:space="preserve"> </w:t>
      </w:r>
      <w:r>
        <w:rPr/>
        <w:t>So the anger of the Eternal flamed hot against Israel; he sold them into the power of Kushan-rishathaim the king of Mesopotamia, and for eight years the Israelites were subject to Kushan-rishathaim.</w:t>
      </w:r>
      <w:r>
        <w:t xml:space="preserve"> </w:t>
      </w:r>
      <w:r>
        <w:rPr>
          <w:b/>
          <w:color w:val="606060"/>
          <w:vertAlign w:val="superscript"/>
        </w:rPr>
        <w:t>9</w:t>
      </w:r>
      <w:r>
        <w:t xml:space="preserve"> </w:t>
      </w:r>
      <w:r>
        <w:rPr/>
        <w:t>Then the Israelites cried to the Eternal, and the Eternal raised up a champion for the Israelites, who rescued them; it was Othniel, the son of Caleb’s younger brother, Kenaz.</w:t>
      </w:r>
    </w:p>
    <w:p>
      <w:pPr>
        <w:ind w:firstLine="432"/>
      </w:pPr>
      <w:r>
        <w:rPr>
          <w:b/>
          <w:color w:val="606060"/>
          <w:vertAlign w:val="superscript"/>
        </w:rPr>
        <w:t>10</w:t>
      </w:r>
      <w:r>
        <w:t xml:space="preserve"> </w:t>
      </w:r>
      <w:r>
        <w:rPr/>
        <w:t>The spirit of the Eternal inspired him; he avenged Israel. When he marched out to battle, the Eternal handed over to him Kushan-rishathaim the king of Mesopotamia, till he got the upper hand of Kushan-rishathaim.</w:t>
      </w:r>
      <w:r>
        <w:t xml:space="preserve"> </w:t>
      </w:r>
      <w:r>
        <w:rPr>
          <w:b/>
          <w:color w:val="606060"/>
          <w:vertAlign w:val="superscript"/>
        </w:rPr>
        <w:t>11</w:t>
      </w:r>
      <w:r>
        <w:t xml:space="preserve"> </w:t>
      </w:r>
      <w:r>
        <w:rPr/>
        <w:t>For forty years the land lay safe. Then Othniel the son of Kenaz died,</w:t>
      </w:r>
      <w:r>
        <w:t xml:space="preserve"> </w:t>
      </w:r>
      <w:r>
        <w:rPr>
          <w:b/>
          <w:color w:val="606060"/>
          <w:vertAlign w:val="superscript"/>
        </w:rPr>
        <w:t>12</w:t>
      </w:r>
      <w:r>
        <w:t xml:space="preserve"> </w:t>
      </w:r>
      <w:r>
        <w:rPr/>
        <w:t>and again the Israelites did what was evil in the sight of the Eternal. So the Eternal made Eglon the king of Moab gain the upper hand over Israel, since they had done what was evil in the sight of the Eternal.</w:t>
      </w:r>
      <w:r>
        <w:t xml:space="preserve"> </w:t>
      </w:r>
      <w:r>
        <w:rPr>
          <w:b/>
          <w:color w:val="606060"/>
          <w:vertAlign w:val="superscript"/>
        </w:rPr>
        <w:t>13</w:t>
      </w:r>
      <w:r>
        <w:t xml:space="preserve"> </w:t>
      </w:r>
      <w:r>
        <w:rPr/>
        <w:t>Eglon, collecting the Ammonites and the Amalekites, went and defeated Israel, seizing Palmtown;</w:t>
      </w:r>
      <w:r>
        <w:t xml:space="preserve"> </w:t>
      </w:r>
      <w:r>
        <w:rPr>
          <w:b/>
          <w:color w:val="606060"/>
          <w:vertAlign w:val="superscript"/>
        </w:rPr>
        <w:t>14</w:t>
      </w:r>
      <w:r>
        <w:t xml:space="preserve"> </w:t>
      </w:r>
      <w:r>
        <w:rPr/>
        <w:t>and for eighteen years the Israelites were subject to Eglon the king of Moab.</w:t>
      </w:r>
      <w:r>
        <w:t xml:space="preserve"> </w:t>
      </w:r>
      <w:r>
        <w:rPr>
          <w:b/>
          <w:color w:val="606060"/>
          <w:vertAlign w:val="superscript"/>
        </w:rPr>
        <w:t>15</w:t>
      </w:r>
      <w:r>
        <w:t xml:space="preserve"> </w:t>
      </w:r>
      <w:r>
        <w:rPr/>
        <w:t>Then Israel cried to the Eternal, and the Eternal raised up a champion for them; it was Ehud the son of Gera, a Benjamite who was left-handed. He carried tribute from the Israelites to Eglon the king of Moab.</w:t>
      </w:r>
      <w:r>
        <w:t xml:space="preserve"> </w:t>
      </w:r>
      <w:r>
        <w:rPr>
          <w:b/>
          <w:color w:val="606060"/>
          <w:vertAlign w:val="superscript"/>
        </w:rPr>
        <w:t>16</w:t>
      </w:r>
      <w:r>
        <w:t xml:space="preserve"> </w:t>
      </w:r>
      <w:r>
        <w:rPr/>
        <w:t>On his right thigh under his clothes, Ehud hung a dirk which he had made, a two-edged weapon eighteen inches long.</w:t>
      </w:r>
      <w:r>
        <w:t xml:space="preserve"> </w:t>
      </w:r>
      <w:r>
        <w:rPr>
          <w:b/>
          <w:color w:val="606060"/>
          <w:vertAlign w:val="superscript"/>
        </w:rPr>
        <w:t>17</w:t>
      </w:r>
      <w:r>
        <w:t xml:space="preserve"> </w:t>
      </w:r>
      <w:r>
        <w:rPr/>
        <w:t>He presented the tribute to Eglon the king of Moab (Eglon was a very fat man),</w:t>
      </w:r>
      <w:r>
        <w:t xml:space="preserve"> </w:t>
      </w:r>
      <w:r>
        <w:rPr>
          <w:b/>
          <w:color w:val="606060"/>
          <w:vertAlign w:val="superscript"/>
        </w:rPr>
        <w:t>18</w:t>
      </w:r>
      <w:r>
        <w:t xml:space="preserve"> </w:t>
      </w:r>
      <w:r>
        <w:rPr/>
        <w:t>and when he had finished presenting the tribute, he dismissed the carriers.</w:t>
      </w:r>
      <w:r>
        <w:t xml:space="preserve"> </w:t>
      </w:r>
      <w:r>
        <w:rPr>
          <w:b/>
          <w:color w:val="606060"/>
          <w:vertAlign w:val="superscript"/>
        </w:rPr>
        <w:t>19</w:t>
      </w:r>
      <w:r>
        <w:t xml:space="preserve"> </w:t>
      </w:r>
      <w:r>
        <w:rPr/>
        <w:t>He himself halted at the sculptured stones near Gilgal, and went back, saying, “I have a private message for you, O king.” “Silence!” said Eglon to his attendants, and they all left him.</w:t>
      </w:r>
      <w:r>
        <w:t xml:space="preserve"> </w:t>
      </w:r>
      <w:r>
        <w:rPr>
          <w:b/>
          <w:color w:val="606060"/>
          <w:vertAlign w:val="superscript"/>
        </w:rPr>
        <w:t>20</w:t>
      </w:r>
      <w:r>
        <w:t xml:space="preserve"> </w:t>
      </w:r>
      <w:r>
        <w:rPr/>
        <w:t>Then Ehud went in to see him, as he sat alone in his cool upper room. “I have a message from God for you,” said Ehud. As Eglon rose from his chair,</w:t>
      </w:r>
      <w:r>
        <w:t xml:space="preserve"> </w:t>
      </w:r>
      <w:r>
        <w:rPr>
          <w:b/>
          <w:color w:val="606060"/>
          <w:vertAlign w:val="superscript"/>
        </w:rPr>
        <w:t>21</w:t>
      </w:r>
      <w:r>
        <w:t xml:space="preserve"> </w:t>
      </w:r>
      <w:r>
        <w:rPr/>
        <w:t>Ehud put out his left hand, drew the dirk from his right thigh, and drove it into his belly;</w:t>
      </w:r>
      <w:r>
        <w:t xml:space="preserve"> </w:t>
      </w:r>
      <w:r>
        <w:rPr>
          <w:b/>
          <w:color w:val="606060"/>
          <w:vertAlign w:val="superscript"/>
        </w:rPr>
        <w:t>22</w:t>
      </w:r>
      <w:r>
        <w:t xml:space="preserve"> </w:t>
      </w:r>
      <w:r>
        <w:rPr/>
        <w:t>the hilt went in after the blade, and the fat closed over the blade, for he did not draw the dirk out of his belly.</w:t>
      </w:r>
      <w:r>
        <w:t xml:space="preserve"> </w:t>
      </w:r>
      <w:r>
        <w:rPr>
          <w:b/>
          <w:color w:val="606060"/>
          <w:vertAlign w:val="superscript"/>
        </w:rPr>
        <w:t>23</w:t>
      </w:r>
      <w:r>
        <w:t xml:space="preserve"> </w:t>
      </w:r>
      <w:r>
        <w:rPr/>
        <w:t>Ehud then went out into the vestibule, shutting the doors of the room and locking Eglon in.</w:t>
      </w:r>
      <w:r>
        <w:t xml:space="preserve"> </w:t>
      </w:r>
      <w:r>
        <w:rPr>
          <w:b/>
          <w:color w:val="606060"/>
          <w:vertAlign w:val="superscript"/>
        </w:rPr>
        <w:t>24</w:t>
      </w:r>
      <w:r>
        <w:t xml:space="preserve"> </w:t>
      </w:r>
      <w:r>
        <w:rPr/>
        <w:t>After he had gone, the king’s servants came; they saw that the doors of the upper room were locked, but they thought that he must be relieving himself in the closet of the upper chamber.</w:t>
      </w:r>
      <w:r>
        <w:t xml:space="preserve"> </w:t>
      </w:r>
      <w:r>
        <w:rPr>
          <w:b/>
          <w:color w:val="606060"/>
          <w:vertAlign w:val="superscript"/>
        </w:rPr>
        <w:t>25</w:t>
      </w:r>
      <w:r>
        <w:t xml:space="preserve"> </w:t>
      </w:r>
      <w:r>
        <w:rPr/>
        <w:t>They waited, till they were at their wits' end. As he did not open the doors of the upper room, they opened them with a key--and there lay their lord dead on the floor!</w:t>
      </w:r>
      <w:r>
        <w:t xml:space="preserve"> </w:t>
      </w:r>
      <w:r>
        <w:rPr>
          <w:b/>
          <w:color w:val="606060"/>
          <w:vertAlign w:val="superscript"/>
        </w:rPr>
        <w:t>26</w:t>
      </w:r>
      <w:r>
        <w:t xml:space="preserve"> </w:t>
      </w:r>
      <w:r>
        <w:rPr/>
        <w:t>Meantime, as they were waiting, Ehud had escaped, past the sculptured stones, safe to Seirah.</w:t>
      </w:r>
      <w:r>
        <w:t xml:space="preserve"> </w:t>
      </w:r>
      <w:r>
        <w:rPr>
          <w:b/>
          <w:color w:val="606060"/>
          <w:vertAlign w:val="superscript"/>
        </w:rPr>
        <w:t>27</w:t>
      </w:r>
      <w:r>
        <w:t xml:space="preserve"> </w:t>
      </w:r>
      <w:r>
        <w:rPr/>
        <w:t>When he got there, he sounded the alarm through the highlands of Ephraim, and the Israelites accompanied him from the highlands as their leader.</w:t>
      </w:r>
      <w:r>
        <w:t xml:space="preserve"> </w:t>
      </w:r>
      <w:r>
        <w:rPr>
          <w:b/>
          <w:color w:val="606060"/>
          <w:vertAlign w:val="superscript"/>
        </w:rPr>
        <w:t>28</w:t>
      </w:r>
      <w:r>
        <w:t xml:space="preserve"> </w:t>
      </w:r>
      <w:r>
        <w:rPr/>
        <w:t>“Follow me down,” he cried, “the Eternal has handed you over your enemies in Moab!” So they marched after him and seized the fords of the Jordan, preventing any Moabite from crossing.</w:t>
      </w:r>
      <w:r>
        <w:t xml:space="preserve"> </w:t>
      </w:r>
      <w:r>
        <w:rPr>
          <w:b/>
          <w:color w:val="606060"/>
          <w:vertAlign w:val="superscript"/>
        </w:rPr>
        <w:t>29</w:t>
      </w:r>
      <w:r>
        <w:t xml:space="preserve"> </w:t>
      </w:r>
      <w:r>
        <w:rPr/>
        <w:t>They slew that day about ten thousand Moabites, stout warriors, all of them; not a man escaped.</w:t>
      </w:r>
      <w:r>
        <w:t xml:space="preserve"> </w:t>
      </w:r>
      <w:r>
        <w:rPr>
          <w:b/>
          <w:color w:val="606060"/>
          <w:vertAlign w:val="superscript"/>
        </w:rPr>
        <w:t>30</w:t>
      </w:r>
      <w:r>
        <w:t xml:space="preserve"> </w:t>
      </w:r>
      <w:r>
        <w:rPr/>
        <w:t>Moab was subdued that day by Israel, and for eighty years the land lay safe.</w:t>
      </w:r>
    </w:p>
    <w:p>
      <w:pPr>
        <w:ind w:firstLine="432"/>
      </w:pPr>
      <w:r>
        <w:rPr>
          <w:b/>
          <w:color w:val="606060"/>
          <w:vertAlign w:val="superscript"/>
        </w:rPr>
        <w:t>31</w:t>
      </w:r>
      <w:r>
        <w:t xml:space="preserve"> </w:t>
      </w:r>
      <w:r>
        <w:rPr/>
        <w:t>After him came Shamgar the son of Anath, who killed six hundred Philistines with an ox-goad; he also rescued Israel.</w:t>
      </w:r>
    </w:p>
    <w:p>
      <w:pPr>
        <w:pStyle w:val="Heading1"/>
      </w:pPr>
      <w:r>
        <w:t>Chapter 4</w:t>
      </w:r>
    </w:p>
    <w:p>
      <w:pPr>
        <w:ind w:firstLine="432"/>
      </w:pPr>
      <w:r>
        <w:rPr>
          <w:b/>
          <w:color w:val="606060"/>
          <w:vertAlign w:val="superscript"/>
        </w:rPr>
        <w:t>1</w:t>
      </w:r>
      <w:r>
        <w:t xml:space="preserve"> </w:t>
      </w:r>
      <w:r>
        <w:rPr/>
        <w:t>When Ehud died, the Israelites again did evil in the sight of the Eternal.</w:t>
      </w:r>
      <w:r>
        <w:t xml:space="preserve"> </w:t>
      </w:r>
      <w:r>
        <w:rPr>
          <w:b/>
          <w:color w:val="606060"/>
          <w:vertAlign w:val="superscript"/>
        </w:rPr>
        <w:t>2</w:t>
      </w:r>
      <w:r>
        <w:t xml:space="preserve"> </w:t>
      </w:r>
      <w:r>
        <w:rPr/>
        <w:t>So the Eternal sold them into the power of Jabin the king of Canaan, who reigned in Hazor; his general was Sisera, who lived at Harosheth-of-the-nations.</w:t>
      </w:r>
      <w:r>
        <w:t xml:space="preserve"> </w:t>
      </w:r>
      <w:r>
        <w:rPr>
          <w:b/>
          <w:color w:val="606060"/>
          <w:vertAlign w:val="superscript"/>
        </w:rPr>
        <w:t>3</w:t>
      </w:r>
      <w:r>
        <w:t xml:space="preserve"> </w:t>
      </w:r>
      <w:r>
        <w:rPr/>
        <w:t>And the Israelites cried to the Eternal, for Jabin had nine hundred iron chariots, and for twenty years he oppressed Israel cruelly.</w:t>
      </w:r>
    </w:p>
    <w:p>
      <w:pPr>
        <w:ind w:firstLine="432"/>
      </w:pPr>
      <w:r>
        <w:rPr>
          <w:b/>
          <w:color w:val="606060"/>
          <w:vertAlign w:val="superscript"/>
        </w:rPr>
        <w:t>4</w:t>
      </w:r>
      <w:r>
        <w:t xml:space="preserve"> </w:t>
      </w:r>
      <w:r>
        <w:rPr/>
        <w:t>At that time Israel was being managed by Deborah a prophetess, the wife of Lapidoth,</w:t>
      </w:r>
      <w:r>
        <w:t xml:space="preserve"> </w:t>
      </w:r>
      <w:r>
        <w:rPr>
          <w:b/>
          <w:color w:val="606060"/>
          <w:vertAlign w:val="superscript"/>
        </w:rPr>
        <w:t>5</w:t>
      </w:r>
      <w:r>
        <w:t xml:space="preserve"> </w:t>
      </w:r>
      <w:r>
        <w:rPr/>
        <w:t>who used to sit under the Deborah palm-tree between Ramah and Bethel in the highlands of Ephraim, deciding cases brought to her by the Israelites.</w:t>
      </w:r>
      <w:r>
        <w:t xml:space="preserve"> </w:t>
      </w:r>
      <w:r>
        <w:rPr>
          <w:b/>
          <w:color w:val="606060"/>
          <w:vertAlign w:val="superscript"/>
        </w:rPr>
        <w:t>6</w:t>
      </w:r>
      <w:r>
        <w:t xml:space="preserve"> </w:t>
      </w:r>
      <w:r>
        <w:rPr/>
        <w:t>She sent to summon Barak the son of Abinoam from Kedesh in Naphtali, and told him, “Does not the Eternal, the God of Israel, order you to march on mount Tabor with ten thousand men from Naphtali and Zebulun,</w:t>
      </w:r>
      <w:r>
        <w:t xml:space="preserve"> </w:t>
      </w:r>
      <w:r>
        <w:rPr>
          <w:b/>
          <w:color w:val="606060"/>
          <w:vertAlign w:val="superscript"/>
        </w:rPr>
        <w:t>7</w:t>
      </w:r>
      <w:r>
        <w:t xml:space="preserve"> </w:t>
      </w:r>
      <w:r>
        <w:rPr/>
        <w:t>saying, ‘I will draw Sisera, Jabin's general, to meet you at the Kishon wady with his chariots and his troops, and put him in your power’?”</w:t>
      </w:r>
      <w:r>
        <w:t xml:space="preserve"> </w:t>
      </w:r>
      <w:r>
        <w:rPr>
          <w:b/>
          <w:color w:val="606060"/>
          <w:vertAlign w:val="superscript"/>
        </w:rPr>
        <w:t>8</w:t>
      </w:r>
      <w:r>
        <w:t xml:space="preserve"> </w:t>
      </w:r>
      <w:r>
        <w:rPr/>
        <w:t>Barak said to her, “If you will come with me, I will go; but if you will not come with me, I will not.”</w:t>
      </w:r>
      <w:r>
        <w:t xml:space="preserve"> </w:t>
      </w:r>
      <w:r>
        <w:rPr>
          <w:b/>
          <w:color w:val="606060"/>
          <w:vertAlign w:val="superscript"/>
        </w:rPr>
        <w:t>9</w:t>
      </w:r>
      <w:r>
        <w:t xml:space="preserve"> </w:t>
      </w:r>
      <w:r>
        <w:rPr/>
        <w:t>She answered, “I will certainly come with you. Only, the glory of the expedition will not be yours; for the Eternal will sell Sisera into a woman’s hand.” Then Deborah went with Barak to Kedesh.</w:t>
      </w:r>
      <w:r>
        <w:t xml:space="preserve"> </w:t>
      </w:r>
      <w:r>
        <w:rPr>
          <w:b/>
          <w:color w:val="606060"/>
          <w:vertAlign w:val="superscript"/>
        </w:rPr>
        <w:t>10</w:t>
      </w:r>
      <w:r>
        <w:t xml:space="preserve"> </w:t>
      </w:r>
      <w:r>
        <w:rPr/>
        <w:t>Barak summoned Zebulun and Naphtali to Kedesh; ten thousand men were at his back, and Deborah marched with him.</w:t>
      </w:r>
      <w:r>
        <w:t xml:space="preserve"> </w:t>
      </w:r>
      <w:r>
        <w:rPr>
          <w:b/>
          <w:color w:val="606060"/>
          <w:vertAlign w:val="superscript"/>
        </w:rPr>
        <w:t>11</w:t>
      </w:r>
      <w:r>
        <w:t xml:space="preserve"> </w:t>
      </w:r>
      <w:r>
        <w:rPr/>
        <w:t>(Now Heber the Kenite had withdrawn from the Kenites, the sept of Hobab the father-in-law of Moses, pitching his tent as far north as the oak of Basaanim near Kedesh.)</w:t>
      </w:r>
    </w:p>
    <w:p>
      <w:pPr>
        <w:ind w:firstLine="432"/>
      </w:pPr>
      <w:r>
        <w:rPr>
          <w:b/>
          <w:color w:val="606060"/>
          <w:vertAlign w:val="superscript"/>
        </w:rPr>
        <w:t>12</w:t>
      </w:r>
      <w:r>
        <w:t xml:space="preserve"> </w:t>
      </w:r>
      <w:r>
        <w:rPr/>
        <w:t>Learning that Barak the son of Abinoam had marched to mount Tabor,</w:t>
      </w:r>
      <w:r>
        <w:t xml:space="preserve"> </w:t>
      </w:r>
      <w:r>
        <w:rPr>
          <w:b/>
          <w:color w:val="606060"/>
          <w:vertAlign w:val="superscript"/>
        </w:rPr>
        <w:t>13</w:t>
      </w:r>
      <w:r>
        <w:t xml:space="preserve"> </w:t>
      </w:r>
      <w:r>
        <w:rPr/>
        <w:t>Sisera summoned all his chariots, nine hundred iron chariots, and all his forces, from Harosheth-of-the-nations to the Kishon wady.</w:t>
      </w:r>
      <w:r>
        <w:t xml:space="preserve"> </w:t>
      </w:r>
      <w:r>
        <w:rPr>
          <w:b/>
          <w:color w:val="606060"/>
          <w:vertAlign w:val="superscript"/>
        </w:rPr>
        <w:t>14</w:t>
      </w:r>
      <w:r>
        <w:t xml:space="preserve"> </w:t>
      </w:r>
      <w:r>
        <w:rPr/>
        <w:t>Then said Deborah to Barak, “Up! this is the day when the Eternal puts Sisera in your power! Is not the Eternal marching in front of you?” So Barak, with ten thousand men at his back, charged down from mount Tabor,</w:t>
      </w:r>
      <w:r>
        <w:t xml:space="preserve"> </w:t>
      </w:r>
      <w:r>
        <w:rPr>
          <w:b/>
          <w:color w:val="606060"/>
          <w:vertAlign w:val="superscript"/>
        </w:rPr>
        <w:t>15</w:t>
      </w:r>
      <w:r>
        <w:t xml:space="preserve"> </w:t>
      </w:r>
      <w:r>
        <w:rPr/>
        <w:t>and the Eternal routed Sisera and all his chariots and all his army before Barak. Sisera alighted from his chariot and fled on foot;</w:t>
      </w:r>
      <w:r>
        <w:t xml:space="preserve"> </w:t>
      </w:r>
      <w:r>
        <w:rPr>
          <w:b/>
          <w:color w:val="606060"/>
          <w:vertAlign w:val="superscript"/>
        </w:rPr>
        <w:t>16</w:t>
      </w:r>
      <w:r>
        <w:t xml:space="preserve"> </w:t>
      </w:r>
      <w:r>
        <w:rPr/>
        <w:t>but Barak pursued the chariots and the army as far as Harosheth-of-the-nations, killing the entire army of Sisera and giving no quarter; not a single man was left.</w:t>
      </w:r>
    </w:p>
    <w:p>
      <w:pPr>
        <w:ind w:firstLine="432"/>
      </w:pPr>
      <w:r>
        <w:rPr>
          <w:b/>
          <w:color w:val="606060"/>
          <w:vertAlign w:val="superscript"/>
        </w:rPr>
        <w:t>17</w:t>
      </w:r>
      <w:r>
        <w:t xml:space="preserve"> </w:t>
      </w:r>
      <w:r>
        <w:rPr/>
        <w:t>Sisera, however, fled on foot to the tent of Jael the wife of Heber the Kenite; for Jabin the king of Hazor and the family of Heber the Kenite were on friendly terms.</w:t>
      </w:r>
      <w:r>
        <w:t xml:space="preserve"> </w:t>
      </w:r>
      <w:r>
        <w:rPr>
          <w:b/>
          <w:color w:val="606060"/>
          <w:vertAlign w:val="superscript"/>
        </w:rPr>
        <w:t>18</w:t>
      </w:r>
      <w:r>
        <w:t xml:space="preserve"> </w:t>
      </w:r>
      <w:r>
        <w:rPr/>
        <w:t>Jael came out to meet Sisera, saying, “Turn in, my lord, turn into my tent; have no fear!” So he turned into her tent, and she covered him up with a rug.</w:t>
      </w:r>
      <w:r>
        <w:t xml:space="preserve"> </w:t>
      </w:r>
      <w:r>
        <w:rPr>
          <w:b/>
          <w:color w:val="606060"/>
          <w:vertAlign w:val="superscript"/>
        </w:rPr>
        <w:t>19</w:t>
      </w:r>
      <w:r>
        <w:t xml:space="preserve"> </w:t>
      </w:r>
      <w:r>
        <w:rPr/>
        <w:t>He said to her, “Pray give me a little water, for I am thirsty.” So she opened her skin of milk, gave him a drink, and covered him up again.</w:t>
      </w:r>
      <w:r>
        <w:t xml:space="preserve"> </w:t>
      </w:r>
      <w:r>
        <w:rPr>
          <w:b/>
          <w:color w:val="606060"/>
          <w:vertAlign w:val="superscript"/>
        </w:rPr>
        <w:t>20</w:t>
      </w:r>
      <w:r>
        <w:t xml:space="preserve"> </w:t>
      </w:r>
      <w:r>
        <w:rPr/>
        <w:t>He said to her, “Stand at the door of the tent, and then, if anyone comes and asks you if there is a man here, say no.”</w:t>
      </w:r>
      <w:r>
        <w:t xml:space="preserve"> </w:t>
      </w:r>
      <w:r>
        <w:rPr>
          <w:b/>
          <w:color w:val="606060"/>
          <w:vertAlign w:val="superscript"/>
        </w:rPr>
        <w:t>21</w:t>
      </w:r>
      <w:r>
        <w:t xml:space="preserve"> </w:t>
      </w:r>
      <w:r>
        <w:rPr/>
        <w:t>But Jael the wife of Heber the Kenite took a tent-peg and a mallet in her hand, and, slipping quietly up to him, she drove the peg into his temple right through to the ground--for he was fast asleep and exhausted; so he died.</w:t>
      </w:r>
      <w:r>
        <w:t xml:space="preserve"> </w:t>
      </w:r>
      <w:r>
        <w:rPr>
          <w:b/>
          <w:color w:val="606060"/>
          <w:vertAlign w:val="superscript"/>
        </w:rPr>
        <w:t>22</w:t>
      </w:r>
      <w:r>
        <w:t xml:space="preserve"> </w:t>
      </w:r>
      <w:r>
        <w:rPr/>
        <w:t>Up came Barak in pursuit of Sisera; and Jael went out to meet him, saying, “Here, I will show you the man you are looking for!” So Barak went inside her tent, and there lay Sisera dead, with the tent-peg in his temple!</w:t>
      </w:r>
    </w:p>
    <w:p>
      <w:pPr>
        <w:ind w:firstLine="432"/>
      </w:pPr>
      <w:r>
        <w:rPr>
          <w:b/>
          <w:color w:val="606060"/>
          <w:vertAlign w:val="superscript"/>
        </w:rPr>
        <w:t>23</w:t>
      </w:r>
      <w:r>
        <w:t xml:space="preserve"> </w:t>
      </w:r>
      <w:r>
        <w:rPr/>
        <w:t>Thus did God that day subdue Jabin the king of Canaan before the Israelites;</w:t>
      </w:r>
      <w:r>
        <w:t xml:space="preserve"> </w:t>
      </w:r>
      <w:r>
        <w:rPr>
          <w:b/>
          <w:color w:val="606060"/>
          <w:vertAlign w:val="superscript"/>
        </w:rPr>
        <w:t>24</w:t>
      </w:r>
      <w:r>
        <w:t xml:space="preserve"> </w:t>
      </w:r>
      <w:r>
        <w:rPr/>
        <w:t>the Israelites bore harder and harder upon Jabin the king of Canaan, till they finally destroyed Jabin the king of Canaan.</w:t>
      </w:r>
    </w:p>
    <w:p>
      <w:pPr>
        <w:pStyle w:val="Heading1"/>
      </w:pPr>
      <w:r>
        <w:t>Chapter 5</w:t>
      </w:r>
    </w:p>
    <w:p>
      <w:pPr>
        <w:ind w:firstLine="432"/>
      </w:pPr>
      <w:r>
        <w:rPr>
          <w:b/>
          <w:color w:val="606060"/>
          <w:vertAlign w:val="superscript"/>
        </w:rPr>
        <w:t>1</w:t>
      </w:r>
      <w:r>
        <w:t xml:space="preserve"> </w:t>
      </w:r>
      <w:r>
        <w:rPr/>
        <w:t>On that day Deborah sang with Barak the son of Abinoam:</w:t>
      </w:r>
      <w:r>
        <w:t xml:space="preserve"> </w:t>
      </w:r>
      <w:r>
        <w:rPr>
          <w:b/>
          <w:color w:val="606060"/>
          <w:vertAlign w:val="superscript"/>
        </w:rPr>
        <w:t>2</w:t>
      </w:r>
      <w:r>
        <w:t xml:space="preserve"> </w:t>
      </w:r>
      <w:r>
        <w:rPr/>
        <w:t>That Israel’s leaders took the lead, that the folk came forward freely, bless the Eternal!</w:t>
      </w:r>
    </w:p>
    <w:p>
      <w:pPr>
        <w:spacing w:after="0"/>
        <w:ind w:left="576" w:hanging="432"/>
      </w:pPr>
      <w:r>
        <w:rPr>
          <w:b/>
          <w:color w:val="606060"/>
          <w:vertAlign w:val="superscript"/>
        </w:rPr>
        <w:t>3</w:t>
      </w:r>
      <w:r>
        <w:t xml:space="preserve"> </w:t>
      </w:r>
      <w:r>
        <w:rPr/>
        <w:t>Listen, O kings,</w:t>
      </w:r>
    </w:p>
    <w:p>
      <w:pPr>
        <w:spacing w:after="0"/>
        <w:ind w:left="576" w:hanging="432"/>
      </w:pPr>
      <w:r>
        <w:rPr/>
        <w:t>rulers, hear!</w:t>
      </w:r>
    </w:p>
    <w:p>
      <w:pPr>
        <w:spacing w:after="0"/>
        <w:ind w:left="576" w:hanging="432"/>
      </w:pPr>
      <w:r>
        <w:rPr/>
        <w:t>I will sing to the Eternal,</w:t>
      </w:r>
    </w:p>
    <w:p>
      <w:pPr>
        <w:spacing w:after="0"/>
        <w:ind w:left="576" w:hanging="432"/>
      </w:pPr>
      <w:r>
        <w:rPr/>
        <w:t>to Israel’s God I chant, to the Eternal.</w:t>
      </w:r>
    </w:p>
    <w:p>
      <w:pPr>
        <w:spacing w:after="0"/>
        <w:ind w:left="576" w:hanging="432"/>
      </w:pPr>
      <w:r>
        <w:rPr>
          <w:b/>
          <w:color w:val="606060"/>
          <w:vertAlign w:val="superscript"/>
        </w:rPr>
        <w:t>4</w:t>
      </w:r>
      <w:r>
        <w:t xml:space="preserve"> </w:t>
      </w:r>
      <w:r>
        <w:rPr/>
        <w:t>At thine advance from Seir, O Eternal,</w:t>
      </w:r>
    </w:p>
    <w:p>
      <w:pPr>
        <w:spacing w:after="0"/>
        <w:ind w:left="576" w:hanging="432"/>
      </w:pPr>
      <w:r>
        <w:rPr/>
        <w:t>upon thy march from Edom’s land,</w:t>
      </w:r>
    </w:p>
    <w:p>
      <w:pPr>
        <w:spacing w:after="0"/>
        <w:ind w:left="576" w:hanging="432"/>
      </w:pPr>
      <w:r>
        <w:rPr/>
        <w:t>earth was shaking,</w:t>
      </w:r>
    </w:p>
    <w:p>
      <w:pPr>
        <w:spacing w:after="0"/>
        <w:ind w:left="576" w:hanging="432"/>
      </w:pPr>
      <w:r>
        <w:rPr/>
        <w:t>the skies quaking,</w:t>
      </w:r>
    </w:p>
    <w:p>
      <w:pPr>
        <w:spacing w:after="0"/>
        <w:ind w:left="576" w:hanging="432"/>
      </w:pPr>
      <w:r>
        <w:rPr/>
        <w:t>clouds dripped water,</w:t>
      </w:r>
    </w:p>
    <w:p>
      <w:pPr>
        <w:spacing w:after="0"/>
        <w:ind w:left="576" w:hanging="432"/>
      </w:pPr>
      <w:r>
        <w:rPr>
          <w:b/>
          <w:color w:val="606060"/>
          <w:vertAlign w:val="superscript"/>
        </w:rPr>
        <w:t>5</w:t>
      </w:r>
      <w:r>
        <w:t xml:space="preserve"> </w:t>
      </w:r>
      <w:r>
        <w:rPr/>
        <w:t>mountains streamed,</w:t>
      </w:r>
    </w:p>
    <w:p>
      <w:pPr>
        <w:spacing w:after="0"/>
        <w:ind w:left="576" w:hanging="432"/>
      </w:pPr>
      <w:r>
        <w:rPr/>
        <w:t>in front of the Eternal, Israel’s God.</w:t>
      </w:r>
    </w:p>
    <w:p>
      <w:pPr>
        <w:spacing w:after="0"/>
        <w:ind w:left="576" w:hanging="432"/>
      </w:pPr>
      <w:r>
        <w:rPr>
          <w:b/>
          <w:color w:val="606060"/>
          <w:vertAlign w:val="superscript"/>
        </w:rPr>
        <w:t>6</w:t>
      </w:r>
      <w:r>
        <w:t xml:space="preserve"> </w:t>
      </w:r>
      <w:r>
        <w:rPr/>
        <w:t>In Shamgar’s day, the son of Anath,</w:t>
      </w:r>
    </w:p>
    <w:p>
      <w:pPr>
        <w:spacing w:after="0"/>
        <w:ind w:left="576" w:hanging="432"/>
      </w:pPr>
      <w:r>
        <w:rPr/>
        <w:t>in the years gone by,</w:t>
      </w:r>
    </w:p>
    <w:p>
      <w:pPr>
        <w:spacing w:after="0"/>
        <w:ind w:left="576" w:hanging="432"/>
      </w:pPr>
      <w:r>
        <w:rPr/>
        <w:t>the caravans had ceased,</w:t>
      </w:r>
    </w:p>
    <w:p>
      <w:pPr>
        <w:spacing w:after="0"/>
        <w:ind w:left="576" w:hanging="432"/>
      </w:pPr>
      <w:r>
        <w:rPr/>
        <w:t>wayfarers kept to the by-roads,</w:t>
      </w:r>
    </w:p>
    <w:p>
      <w:pPr>
        <w:spacing w:after="0"/>
        <w:ind w:left="576" w:hanging="432"/>
      </w:pPr>
      <w:r>
        <w:rPr>
          <w:b/>
          <w:color w:val="606060"/>
          <w:vertAlign w:val="superscript"/>
        </w:rPr>
        <w:t>7</w:t>
      </w:r>
      <w:r>
        <w:t xml:space="preserve"> </w:t>
      </w:r>
      <w:r>
        <w:rPr/>
        <w:t>and Israel’s hamlets were deserted--</w:t>
      </w:r>
    </w:p>
    <w:p>
      <w:pPr>
        <w:spacing w:after="0"/>
        <w:ind w:left="576" w:hanging="432"/>
      </w:pPr>
      <w:r>
        <w:rPr/>
        <w:t>till I arose, Deborah,</w:t>
      </w:r>
    </w:p>
    <w:p>
      <w:pPr>
        <w:spacing w:after="0"/>
        <w:ind w:left="576" w:hanging="432"/>
      </w:pPr>
      <w:r>
        <w:rPr/>
        <w:t>a matron within Israel.</w:t>
      </w:r>
    </w:p>
    <w:p>
      <w:pPr>
        <w:spacing w:after="0"/>
        <w:ind w:left="576" w:hanging="432"/>
      </w:pPr>
      <w:r>
        <w:rPr>
          <w:b/>
          <w:color w:val="606060"/>
          <w:vertAlign w:val="superscript"/>
        </w:rPr>
        <w:t>8</w:t>
      </w:r>
      <w:r>
        <w:t xml:space="preserve"> </w:t>
      </w:r>
      <w:r>
        <w:rPr/>
        <w:t>Not one shield for five towns then!</w:t>
      </w:r>
    </w:p>
    <w:p>
      <w:pPr>
        <w:spacing w:after="0"/>
        <w:ind w:left="576" w:hanging="432"/>
      </w:pPr>
      <w:r>
        <w:rPr/>
        <w:t>not a lance for Israel’s forty thousand men!</w:t>
      </w:r>
    </w:p>
    <w:p>
      <w:pPr>
        <w:spacing w:after="0"/>
        <w:ind w:left="576" w:hanging="432"/>
      </w:pPr>
      <w:r>
        <w:rPr>
          <w:b/>
          <w:color w:val="606060"/>
          <w:vertAlign w:val="superscript"/>
        </w:rPr>
        <w:t>9</w:t>
      </w:r>
      <w:r>
        <w:t xml:space="preserve"> </w:t>
      </w:r>
      <w:r>
        <w:rPr/>
        <w:t>But Israel had leaders--my heart goes out to them--</w:t>
      </w:r>
    </w:p>
    <w:p>
      <w:pPr>
        <w:spacing w:after="0"/>
        <w:ind w:left="576" w:hanging="432"/>
      </w:pPr>
      <w:r>
        <w:rPr/>
        <w:t>folk who came forward! Bless the Eternal!</w:t>
      </w:r>
    </w:p>
    <w:p>
      <w:pPr>
        <w:spacing w:after="0"/>
        <w:ind w:left="576" w:hanging="432"/>
      </w:pPr>
      <w:r>
        <w:rPr>
          <w:b/>
          <w:color w:val="606060"/>
          <w:vertAlign w:val="superscript"/>
        </w:rPr>
        <w:t>10</w:t>
      </w:r>
      <w:r>
        <w:t xml:space="preserve"> </w:t>
      </w:r>
      <w:r>
        <w:rPr/>
        <w:t>Tell of them, you on your tawny asses,</w:t>
      </w:r>
    </w:p>
    <w:p>
      <w:pPr>
        <w:spacing w:after="0"/>
        <w:ind w:left="576" w:hanging="432"/>
      </w:pPr>
      <w:r>
        <w:rPr/>
        <w:t>riding on your rugs,</w:t>
      </w:r>
    </w:p>
    <w:p>
      <w:pPr>
        <w:spacing w:after="0"/>
        <w:ind w:left="576" w:hanging="432"/>
      </w:pPr>
      <w:r>
        <w:rPr/>
        <w:t>and you that tramp the roads!</w:t>
      </w:r>
    </w:p>
    <w:p>
      <w:pPr>
        <w:spacing w:after="0"/>
        <w:ind w:left="576" w:hanging="432"/>
      </w:pPr>
      <w:r>
        <w:rPr>
          <w:b/>
          <w:color w:val="606060"/>
          <w:vertAlign w:val="superscript"/>
        </w:rPr>
        <w:t>11</w:t>
      </w:r>
      <w:r>
        <w:t xml:space="preserve"> </w:t>
      </w:r>
      <w:r>
        <w:rPr/>
        <w:t>Far from the whizzing of arrows,</w:t>
      </w:r>
    </w:p>
    <w:p>
      <w:pPr>
        <w:spacing w:after="0"/>
        <w:ind w:left="576" w:hanging="432"/>
      </w:pPr>
      <w:r>
        <w:rPr/>
        <w:t>where cattle are watered,</w:t>
      </w:r>
    </w:p>
    <w:p>
      <w:pPr>
        <w:spacing w:after="0"/>
        <w:ind w:left="576" w:hanging="432"/>
      </w:pPr>
      <w:r>
        <w:rPr/>
        <w:t>men tell how the Eternal upholds the right,</w:t>
      </w:r>
    </w:p>
    <w:p>
      <w:pPr>
        <w:spacing w:after="0"/>
        <w:ind w:left="576" w:hanging="432"/>
      </w:pPr>
      <w:r>
        <w:rPr/>
        <w:t>upholds it for Israel’s hamlets.</w:t>
      </w:r>
    </w:p>
    <w:p>
      <w:pPr>
        <w:spacing w:after="0"/>
        <w:ind w:left="576" w:hanging="432"/>
      </w:pPr>
      <w:r>
        <w:rPr>
          <w:b/>
          <w:color w:val="606060"/>
          <w:vertAlign w:val="superscript"/>
        </w:rPr>
        <w:t>12</w:t>
      </w:r>
      <w:r>
        <w:t xml:space="preserve"> </w:t>
      </w:r>
      <w:r>
        <w:rPr/>
        <w:t>Up, O Deborah,</w:t>
      </w:r>
    </w:p>
    <w:p>
      <w:pPr>
        <w:spacing w:after="0"/>
        <w:ind w:left="576" w:hanging="432"/>
      </w:pPr>
      <w:r>
        <w:rPr/>
        <w:t>up, up, with your war-cry!</w:t>
      </w:r>
    </w:p>
    <w:p>
      <w:pPr>
        <w:spacing w:after="0"/>
        <w:ind w:left="576" w:hanging="432"/>
      </w:pPr>
      <w:r>
        <w:rPr/>
        <w:t>To your feet, O Barak son of Abinoam,</w:t>
      </w:r>
    </w:p>
    <w:p>
      <w:pPr>
        <w:spacing w:after="0"/>
        <w:ind w:left="576" w:hanging="432"/>
      </w:pPr>
      <w:r>
        <w:rPr/>
        <w:t>and capture your captors!</w:t>
      </w:r>
    </w:p>
    <w:p>
      <w:pPr>
        <w:spacing w:after="0"/>
        <w:ind w:left="576" w:hanging="432"/>
      </w:pPr>
      <w:r>
        <w:rPr>
          <w:b/>
          <w:color w:val="606060"/>
          <w:vertAlign w:val="superscript"/>
        </w:rPr>
        <w:t>13</w:t>
      </w:r>
      <w:r>
        <w:t xml:space="preserve"> </w:t>
      </w:r>
      <w:r>
        <w:rPr/>
        <w:t>Out the folk of the Eternal marched,</w:t>
      </w:r>
    </w:p>
    <w:p>
      <w:pPr>
        <w:spacing w:after="0"/>
        <w:ind w:left="576" w:hanging="432"/>
      </w:pPr>
      <w:r>
        <w:rPr/>
        <w:t>out came all the nobles left,</w:t>
      </w:r>
    </w:p>
    <w:p>
      <w:pPr>
        <w:spacing w:after="0"/>
        <w:ind w:left="576" w:hanging="432"/>
      </w:pPr>
      <w:r>
        <w:rPr/>
        <w:t>out for the Eternal marched his folk like heroes,</w:t>
      </w:r>
    </w:p>
    <w:p>
      <w:pPr>
        <w:spacing w:after="0"/>
        <w:ind w:left="576" w:hanging="432"/>
      </w:pPr>
      <w:r>
        <w:rPr>
          <w:b/>
          <w:color w:val="606060"/>
          <w:vertAlign w:val="superscript"/>
        </w:rPr>
        <w:t>14</w:t>
      </w:r>
      <w:r>
        <w:t xml:space="preserve"> </w:t>
      </w:r>
      <w:r>
        <w:rPr/>
        <w:t>wheeling from Ephraim into the glen--</w:t>
      </w:r>
    </w:p>
    <w:p>
      <w:pPr>
        <w:spacing w:after="0"/>
        <w:ind w:left="576" w:hanging="432"/>
      </w:pPr>
      <w:r>
        <w:rPr/>
        <w:t>“We follow you, Benjamin, your clan’s men!”</w:t>
      </w:r>
    </w:p>
    <w:p>
      <w:pPr>
        <w:spacing w:after="0"/>
        <w:ind w:left="576" w:hanging="432"/>
      </w:pPr>
      <w:r>
        <w:rPr/>
        <w:t>Out from Machir came commanders,</w:t>
      </w:r>
    </w:p>
    <w:p>
      <w:pPr>
        <w:spacing w:after="0"/>
        <w:ind w:left="576" w:hanging="432"/>
      </w:pPr>
      <w:r>
        <w:rPr/>
        <w:t>adjutants from Zebulun;</w:t>
      </w:r>
    </w:p>
    <w:p>
      <w:pPr>
        <w:spacing w:after="0"/>
        <w:ind w:left="576" w:hanging="432"/>
      </w:pPr>
      <w:r>
        <w:rPr>
          <w:b/>
          <w:color w:val="606060"/>
          <w:vertAlign w:val="superscript"/>
        </w:rPr>
        <w:t>15</w:t>
      </w:r>
      <w:r>
        <w:t xml:space="preserve"> </w:t>
      </w:r>
      <w:r>
        <w:rPr/>
        <w:t>Issachar’s chieftains rallied to Deborah,</w:t>
      </w:r>
    </w:p>
    <w:p>
      <w:pPr>
        <w:spacing w:after="0"/>
        <w:ind w:left="576" w:hanging="432"/>
      </w:pPr>
      <w:r>
        <w:rPr/>
        <w:t>as Naphtali backed up Barak,</w:t>
      </w:r>
    </w:p>
    <w:p>
      <w:pPr>
        <w:spacing w:after="0"/>
        <w:ind w:left="576" w:hanging="432"/>
      </w:pPr>
      <w:r>
        <w:rPr/>
        <w:t>tearing down at his heels to the glen.</w:t>
      </w:r>
    </w:p>
    <w:p>
      <w:pPr>
        <w:spacing w:after="0"/>
        <w:ind w:left="576" w:hanging="432"/>
      </w:pPr>
      <w:r>
        <w:rPr/>
        <w:t>But in the shires of Reuben</w:t>
      </w:r>
    </w:p>
    <w:p>
      <w:pPr>
        <w:spacing w:after="0"/>
        <w:ind w:left="576" w:hanging="432"/>
      </w:pPr>
      <w:r>
        <w:rPr/>
        <w:t>were divisions and debates.</w:t>
      </w:r>
    </w:p>
    <w:p>
      <w:pPr>
        <w:spacing w:after="0"/>
        <w:ind w:left="576" w:hanging="432"/>
      </w:pPr>
      <w:r>
        <w:rPr>
          <w:b/>
          <w:color w:val="606060"/>
          <w:vertAlign w:val="superscript"/>
        </w:rPr>
        <w:t>16</w:t>
      </w:r>
      <w:r>
        <w:t xml:space="preserve"> </w:t>
      </w:r>
      <w:r>
        <w:rPr/>
        <w:t>Why did you lounge by shepherds' cotes,</w:t>
      </w:r>
    </w:p>
    <w:p>
      <w:pPr>
        <w:spacing w:after="0"/>
        <w:ind w:left="576" w:hanging="432"/>
      </w:pPr>
      <w:r>
        <w:rPr/>
        <w:t>with only an ear for pastoral notes?</w:t>
      </w:r>
    </w:p>
    <w:p>
      <w:pPr>
        <w:spacing w:after="0"/>
        <w:ind w:left="576" w:hanging="432"/>
      </w:pPr>
      <w:r>
        <w:rPr>
          <w:b/>
          <w:color w:val="606060"/>
          <w:vertAlign w:val="superscript"/>
        </w:rPr>
        <w:t>17</w:t>
      </w:r>
      <w:r>
        <w:t xml:space="preserve"> </w:t>
      </w:r>
      <w:r>
        <w:rPr/>
        <w:t>East of the Jordan the Gileadites stayed;</w:t>
      </w:r>
    </w:p>
    <w:p>
      <w:pPr>
        <w:spacing w:after="0"/>
        <w:ind w:left="576" w:hanging="432"/>
      </w:pPr>
      <w:r>
        <w:rPr/>
        <w:t>Dan held to his ships;</w:t>
      </w:r>
    </w:p>
    <w:p>
      <w:pPr>
        <w:spacing w:after="0"/>
        <w:ind w:left="576" w:hanging="432"/>
      </w:pPr>
      <w:r>
        <w:rPr/>
        <w:t>Asher sat still by the seaboard,</w:t>
      </w:r>
    </w:p>
    <w:p>
      <w:pPr>
        <w:spacing w:after="0"/>
        <w:ind w:left="576" w:hanging="432"/>
      </w:pPr>
      <w:r>
        <w:rPr/>
        <w:t>clinging to his creeks.</w:t>
      </w:r>
    </w:p>
    <w:p>
      <w:pPr>
        <w:spacing w:after="0"/>
        <w:ind w:left="576" w:hanging="432"/>
      </w:pPr>
      <w:r>
        <w:rPr>
          <w:b/>
          <w:color w:val="606060"/>
          <w:vertAlign w:val="superscript"/>
        </w:rPr>
        <w:t>18</w:t>
      </w:r>
      <w:r>
        <w:t xml:space="preserve"> </w:t>
      </w:r>
      <w:r>
        <w:rPr/>
        <w:t>But Zebulun--the clan risked life and death</w:t>
      </w:r>
    </w:p>
    <w:p>
      <w:pPr>
        <w:spacing w:after="0"/>
        <w:ind w:left="576" w:hanging="432"/>
      </w:pPr>
      <w:r>
        <w:rPr/>
        <w:t>with Naphtali out in the open field!</w:t>
      </w:r>
    </w:p>
    <w:p>
      <w:pPr>
        <w:spacing w:after="0"/>
        <w:ind w:left="576" w:hanging="432"/>
      </w:pPr>
      <w:r>
        <w:rPr>
          <w:b/>
          <w:color w:val="606060"/>
          <w:vertAlign w:val="superscript"/>
        </w:rPr>
        <w:t>19</w:t>
      </w:r>
      <w:r>
        <w:t xml:space="preserve"> </w:t>
      </w:r>
      <w:r>
        <w:rPr/>
        <w:t>On came the kings, came at them,</w:t>
      </w:r>
    </w:p>
    <w:p>
      <w:pPr>
        <w:spacing w:after="0"/>
        <w:ind w:left="576" w:hanging="432"/>
      </w:pPr>
      <w:r>
        <w:rPr/>
        <w:t>Canaan’s kings came at them,</w:t>
      </w:r>
    </w:p>
    <w:p>
      <w:pPr>
        <w:spacing w:after="0"/>
        <w:ind w:left="576" w:hanging="432"/>
      </w:pPr>
      <w:r>
        <w:rPr/>
        <w:t>by Taanak, on Megiddo’s streams;</w:t>
      </w:r>
    </w:p>
    <w:p>
      <w:pPr>
        <w:spacing w:after="0"/>
        <w:ind w:left="576" w:hanging="432"/>
      </w:pPr>
      <w:r>
        <w:rPr/>
        <w:t>and much they made of it!</w:t>
      </w:r>
    </w:p>
    <w:p>
      <w:pPr>
        <w:spacing w:after="0"/>
        <w:ind w:left="576" w:hanging="432"/>
      </w:pPr>
      <w:r>
        <w:rPr>
          <w:b/>
          <w:color w:val="606060"/>
          <w:vertAlign w:val="superscript"/>
        </w:rPr>
        <w:t>20</w:t>
      </w:r>
      <w:r>
        <w:t xml:space="preserve"> </w:t>
      </w:r>
      <w:r>
        <w:rPr/>
        <w:t>The very stars in heaven were fighting,</w:t>
      </w:r>
    </w:p>
    <w:p>
      <w:pPr>
        <w:spacing w:after="0"/>
        <w:ind w:left="576" w:hanging="432"/>
      </w:pPr>
      <w:r>
        <w:rPr/>
        <w:t>fighting Sisera from their spheres;</w:t>
      </w:r>
    </w:p>
    <w:p>
      <w:pPr>
        <w:spacing w:after="0"/>
        <w:ind w:left="576" w:hanging="432"/>
      </w:pPr>
      <w:r>
        <w:rPr>
          <w:b/>
          <w:color w:val="606060"/>
          <w:vertAlign w:val="superscript"/>
        </w:rPr>
        <w:t>21</w:t>
      </w:r>
      <w:r>
        <w:t xml:space="preserve"> </w:t>
      </w:r>
      <w:r>
        <w:rPr/>
        <w:t>Kishon’s torrent swept the foe off,</w:t>
      </w:r>
    </w:p>
    <w:p>
      <w:pPr>
        <w:spacing w:after="0"/>
        <w:ind w:left="576" w:hanging="432"/>
      </w:pPr>
      <w:r>
        <w:rPr/>
        <w:t>Kishon’s torrent in their faces!</w:t>
      </w:r>
    </w:p>
    <w:p>
      <w:pPr>
        <w:spacing w:after="0"/>
        <w:ind w:left="576" w:hanging="432"/>
      </w:pPr>
      <w:r>
        <w:rPr/>
        <w:t>(Bless the Eternal’s power, my soul!)</w:t>
      </w:r>
    </w:p>
    <w:p>
      <w:pPr>
        <w:spacing w:after="0"/>
        <w:ind w:left="576" w:hanging="432"/>
      </w:pPr>
      <w:r>
        <w:rPr>
          <w:b/>
          <w:color w:val="606060"/>
          <w:vertAlign w:val="superscript"/>
        </w:rPr>
        <w:t>22</w:t>
      </w:r>
      <w:r>
        <w:t xml:space="preserve"> </w:t>
      </w:r>
      <w:r>
        <w:rPr/>
        <w:t>Then thudded hoofs of horses,</w:t>
      </w:r>
    </w:p>
    <w:p>
      <w:pPr>
        <w:spacing w:after="0"/>
        <w:ind w:left="576" w:hanging="432"/>
      </w:pPr>
      <w:r>
        <w:rPr/>
        <w:t>as the chargers thundered away.</w:t>
      </w:r>
    </w:p>
    <w:p>
      <w:pPr>
        <w:spacing w:after="0"/>
        <w:ind w:left="576" w:hanging="432"/>
      </w:pPr>
      <w:r>
        <w:rPr>
          <w:b/>
          <w:color w:val="606060"/>
          <w:vertAlign w:val="superscript"/>
        </w:rPr>
        <w:t>23</w:t>
      </w:r>
      <w:r>
        <w:t xml:space="preserve"> </w:t>
      </w:r>
      <w:r>
        <w:rPr/>
        <w:t>Curse Meroz, the Eternal’s angel cries,</w:t>
      </w:r>
    </w:p>
    <w:p>
      <w:pPr>
        <w:spacing w:after="0"/>
        <w:ind w:left="576" w:hanging="432"/>
      </w:pPr>
      <w:r>
        <w:rPr/>
        <w:t>blast her burghers with a curse!</w:t>
      </w:r>
    </w:p>
    <w:p>
      <w:pPr>
        <w:spacing w:after="0"/>
        <w:ind w:left="576" w:hanging="432"/>
      </w:pPr>
      <w:r>
        <w:rPr/>
        <w:t>They never came to the Eternal’s aid,</w:t>
      </w:r>
    </w:p>
    <w:p>
      <w:pPr>
        <w:spacing w:after="0"/>
        <w:ind w:left="576" w:hanging="432"/>
      </w:pPr>
      <w:r>
        <w:rPr/>
        <w:t>to the Eternal’s aid, to join the heroes!</w:t>
      </w:r>
    </w:p>
    <w:p>
      <w:pPr>
        <w:spacing w:after="0"/>
        <w:ind w:left="576" w:hanging="432"/>
      </w:pPr>
      <w:r>
        <w:rPr>
          <w:b/>
          <w:color w:val="606060"/>
          <w:vertAlign w:val="superscript"/>
        </w:rPr>
        <w:t>24</w:t>
      </w:r>
      <w:r>
        <w:t xml:space="preserve"> </w:t>
      </w:r>
      <w:r>
        <w:rPr/>
        <w:t>But blest above women be Jael,</w:t>
      </w:r>
    </w:p>
    <w:p>
      <w:pPr>
        <w:spacing w:after="0"/>
        <w:ind w:left="576" w:hanging="432"/>
      </w:pPr>
      <w:r>
        <w:rPr/>
        <w:t>blest above Bedawin women!</w:t>
      </w:r>
    </w:p>
    <w:p>
      <w:pPr>
        <w:spacing w:after="0"/>
        <w:ind w:left="576" w:hanging="432"/>
      </w:pPr>
      <w:r>
        <w:rPr>
          <w:b/>
          <w:color w:val="606060"/>
          <w:vertAlign w:val="superscript"/>
        </w:rPr>
        <w:t>25</w:t>
      </w:r>
      <w:r>
        <w:t xml:space="preserve"> </w:t>
      </w:r>
      <w:r>
        <w:rPr/>
        <w:t>Water he asked, and milk she gave him,</w:t>
      </w:r>
    </w:p>
    <w:p>
      <w:pPr>
        <w:spacing w:after="0"/>
        <w:ind w:left="576" w:hanging="432"/>
      </w:pPr>
      <w:r>
        <w:rPr/>
        <w:t>brought him curds in a lordly bowl,</w:t>
      </w:r>
    </w:p>
    <w:p>
      <w:pPr>
        <w:spacing w:after="0"/>
        <w:ind w:left="576" w:hanging="432"/>
      </w:pPr>
      <w:r>
        <w:rPr>
          <w:b/>
          <w:color w:val="606060"/>
          <w:vertAlign w:val="superscript"/>
        </w:rPr>
        <w:t>26</w:t>
      </w:r>
      <w:r>
        <w:t xml:space="preserve"> </w:t>
      </w:r>
      <w:r>
        <w:rPr/>
        <w:t>laid her hand upon a tent-pin,</w:t>
      </w:r>
    </w:p>
    <w:p>
      <w:pPr>
        <w:spacing w:after="0"/>
        <w:ind w:left="576" w:hanging="432"/>
      </w:pPr>
      <w:r>
        <w:rPr/>
        <w:t>laid her right hand on a mallet,</w:t>
      </w:r>
    </w:p>
    <w:p>
      <w:pPr>
        <w:spacing w:after="0"/>
        <w:ind w:left="576" w:hanging="432"/>
      </w:pPr>
      <w:r>
        <w:rPr/>
        <w:t>and pounded Sisera, shattered his head,</w:t>
      </w:r>
    </w:p>
    <w:p>
      <w:pPr>
        <w:spacing w:after="0"/>
        <w:ind w:left="576" w:hanging="432"/>
      </w:pPr>
      <w:r>
        <w:rPr/>
        <w:t>smashed him, crashed his temple in;</w:t>
      </w:r>
    </w:p>
    <w:p>
      <w:pPr>
        <w:spacing w:after="0"/>
        <w:ind w:left="576" w:hanging="432"/>
      </w:pPr>
      <w:r>
        <w:rPr>
          <w:b/>
          <w:color w:val="606060"/>
          <w:vertAlign w:val="superscript"/>
        </w:rPr>
        <w:t>27</w:t>
      </w:r>
      <w:r>
        <w:t xml:space="preserve"> </w:t>
      </w:r>
      <w:r>
        <w:rPr/>
        <w:t>he sank at her feet, he fell down dead,</w:t>
      </w:r>
    </w:p>
    <w:p>
      <w:pPr>
        <w:spacing w:after="0"/>
        <w:ind w:left="576" w:hanging="432"/>
      </w:pPr>
      <w:r>
        <w:rPr/>
        <w:t>and where he sank he fell--her victim!</w:t>
      </w:r>
    </w:p>
    <w:p>
      <w:pPr>
        <w:spacing w:after="0"/>
        <w:ind w:left="576" w:hanging="432"/>
      </w:pPr>
      <w:r>
        <w:rPr>
          <w:b/>
          <w:color w:val="606060"/>
          <w:vertAlign w:val="superscript"/>
        </w:rPr>
        <w:t>28</w:t>
      </w:r>
      <w:r>
        <w:t xml:space="preserve"> </w:t>
      </w:r>
      <w:r>
        <w:rPr/>
        <w:t>Out of the window she leans and peers,</w:t>
      </w:r>
    </w:p>
    <w:p>
      <w:pPr>
        <w:spacing w:after="0"/>
        <w:ind w:left="576" w:hanging="432"/>
      </w:pPr>
      <w:r>
        <w:rPr/>
        <w:t>Sisera’s mother, out of the lattice:</w:t>
      </w:r>
    </w:p>
    <w:p>
      <w:pPr>
        <w:spacing w:after="0"/>
        <w:ind w:left="576" w:hanging="432"/>
      </w:pPr>
      <w:r>
        <w:rPr/>
        <w:t>“Why are his chariots lingering? Why?</w:t>
      </w:r>
    </w:p>
    <w:p>
      <w:pPr>
        <w:spacing w:after="0"/>
        <w:ind w:left="576" w:hanging="432"/>
      </w:pPr>
      <w:r>
        <w:rPr/>
        <w:t>Why is the sound of his wheels so long?”</w:t>
      </w:r>
    </w:p>
    <w:p>
      <w:pPr>
        <w:spacing w:after="0"/>
        <w:ind w:left="576" w:hanging="432"/>
      </w:pPr>
      <w:r>
        <w:rPr>
          <w:b/>
          <w:color w:val="606060"/>
          <w:vertAlign w:val="superscript"/>
        </w:rPr>
        <w:t>29</w:t>
      </w:r>
      <w:r>
        <w:t xml:space="preserve"> </w:t>
      </w:r>
      <w:r>
        <w:rPr/>
        <w:t>And her ladies (so knowing) reply--</w:t>
      </w:r>
    </w:p>
    <w:p>
      <w:pPr>
        <w:spacing w:after="0"/>
        <w:ind w:left="576" w:hanging="432"/>
      </w:pPr>
      <w:r>
        <w:rPr/>
        <w:t>nay, she answers herself as they answer--</w:t>
      </w:r>
    </w:p>
    <w:p>
      <w:pPr>
        <w:spacing w:after="0"/>
        <w:ind w:left="576" w:hanging="432"/>
      </w:pPr>
      <w:r>
        <w:rPr>
          <w:b/>
          <w:color w:val="606060"/>
          <w:vertAlign w:val="superscript"/>
        </w:rPr>
        <w:t>30</w:t>
      </w:r>
      <w:r>
        <w:t xml:space="preserve"> </w:t>
      </w:r>
      <w:r>
        <w:rPr/>
        <w:t>“They must be dividing the spoil</w:t>
      </w:r>
    </w:p>
    <w:p>
      <w:pPr>
        <w:spacing w:after="0"/>
        <w:ind w:left="576" w:hanging="432"/>
      </w:pPr>
      <w:r>
        <w:rPr/>
        <w:t>they have taken, a wench or two wenches apiece,</w:t>
      </w:r>
    </w:p>
    <w:p>
      <w:pPr>
        <w:spacing w:after="0"/>
        <w:ind w:left="576" w:hanging="432"/>
      </w:pPr>
      <w:r>
        <w:rPr/>
        <w:t>dyed robes for Sisera’s share, and brocade and brocades, for my neck!”</w:t>
      </w:r>
    </w:p>
    <w:p>
      <w:pPr>
        <w:spacing w:after="0"/>
        <w:ind w:left="576" w:hanging="432"/>
      </w:pPr>
      <w:r>
        <w:rPr>
          <w:b/>
          <w:color w:val="606060"/>
          <w:vertAlign w:val="superscript"/>
        </w:rPr>
        <w:t>31</w:t>
      </w:r>
      <w:r>
        <w:t xml:space="preserve"> </w:t>
      </w:r>
      <w:r>
        <w:rPr/>
        <w:t>So be thy foes, Eternal, all undone!</w:t>
      </w:r>
    </w:p>
    <w:p>
      <w:pPr>
        <w:spacing w:after="0"/>
        <w:ind w:left="576" w:hanging="432"/>
      </w:pPr>
      <w:r>
        <w:rPr/>
        <w:t>But may thy friends fare like the rising sun!</w:t>
      </w:r>
    </w:p>
    <w:p>
      <w:pPr>
        <w:ind w:firstLine="432"/>
      </w:pPr>
      <w:r>
        <w:rPr/>
        <w:t>For forty years the land lay safe.</w:t>
      </w:r>
    </w:p>
    <w:p>
      <w:pPr>
        <w:pStyle w:val="Heading1"/>
      </w:pPr>
      <w:r>
        <w:t>Chapter 6</w:t>
      </w:r>
    </w:p>
    <w:p>
      <w:pPr>
        <w:ind w:firstLine="432"/>
      </w:pPr>
      <w:r>
        <w:rPr>
          <w:b/>
          <w:color w:val="606060"/>
          <w:vertAlign w:val="superscript"/>
        </w:rPr>
        <w:t>1</w:t>
      </w:r>
      <w:r>
        <w:t xml:space="preserve"> </w:t>
      </w:r>
      <w:r>
        <w:rPr/>
        <w:t>But the Israelites did what was evil in the sight of the Eternal, and the Eternal handed them over to Midian for seven years.</w:t>
      </w:r>
      <w:r>
        <w:t xml:space="preserve"> </w:t>
      </w:r>
      <w:r>
        <w:rPr>
          <w:b/>
          <w:color w:val="606060"/>
          <w:vertAlign w:val="superscript"/>
        </w:rPr>
        <w:t>2</w:t>
      </w:r>
      <w:r>
        <w:t xml:space="preserve"> </w:t>
      </w:r>
      <w:r>
        <w:rPr/>
        <w:t>Midian gained the upper hand over Israel; it was to escape Midian that the Israelites made hiding-places among the mountains, caves, and strongholds.</w:t>
      </w:r>
      <w:r>
        <w:t xml:space="preserve"> </w:t>
      </w:r>
      <w:r>
        <w:rPr>
          <w:b/>
          <w:color w:val="606060"/>
          <w:vertAlign w:val="superscript"/>
        </w:rPr>
        <w:t>3</w:t>
      </w:r>
      <w:r>
        <w:t xml:space="preserve"> </w:t>
      </w:r>
      <w:r>
        <w:rPr/>
        <w:t>Whenever Israel had sown their crops, Midian and Amalek and the Bedawin would come up raiding, and, entrenching themselves, would destroy the produce of the country as far south as Gaza;</w:t>
      </w:r>
      <w:r>
        <w:t xml:space="preserve"> </w:t>
      </w:r>
      <w:r>
        <w:rPr>
          <w:b/>
          <w:color w:val="606060"/>
          <w:vertAlign w:val="superscript"/>
        </w:rPr>
        <w:t>4</w:t>
      </w:r>
      <w:r>
        <w:t xml:space="preserve"> </w:t>
      </w:r>
      <w:r>
        <w:rPr/>
        <w:t>they left Israel nothing to live on, neither sheep nor ox nor ass.</w:t>
      </w:r>
      <w:r>
        <w:t xml:space="preserve"> </w:t>
      </w:r>
      <w:r>
        <w:rPr>
          <w:b/>
          <w:color w:val="606060"/>
          <w:vertAlign w:val="superscript"/>
        </w:rPr>
        <w:t>5</w:t>
      </w:r>
      <w:r>
        <w:t xml:space="preserve"> </w:t>
      </w:r>
      <w:r>
        <w:rPr/>
        <w:t>For they would come up with their cattle, tents and all, swarming like locusts; they and their camels were past numbering, and their coming was the ruin of the country.</w:t>
      </w:r>
      <w:r>
        <w:t xml:space="preserve"> </w:t>
      </w:r>
      <w:r>
        <w:rPr>
          <w:b/>
          <w:color w:val="606060"/>
          <w:vertAlign w:val="superscript"/>
        </w:rPr>
        <w:t>6</w:t>
      </w:r>
      <w:r>
        <w:t xml:space="preserve"> </w:t>
      </w:r>
      <w:r>
        <w:rPr/>
        <w:t>So Israel was greatly reduced, owing to Midian. The Israelites cried to the Eternal,</w:t>
      </w:r>
      <w:r>
        <w:t xml:space="preserve"> </w:t>
      </w:r>
      <w:r>
        <w:rPr>
          <w:b/>
          <w:color w:val="606060"/>
          <w:vertAlign w:val="superscript"/>
        </w:rPr>
        <w:t>7</w:t>
      </w:r>
      <w:r>
        <w:t xml:space="preserve"> </w:t>
      </w:r>
      <w:r>
        <w:rPr/>
        <w:t>and, when the Israelites cried to the Eternal on account of Midian,</w:t>
      </w:r>
      <w:r>
        <w:t xml:space="preserve"> </w:t>
      </w:r>
      <w:r>
        <w:rPr>
          <w:b/>
          <w:color w:val="606060"/>
          <w:vertAlign w:val="superscript"/>
        </w:rPr>
        <w:t>8</w:t>
      </w:r>
      <w:r>
        <w:t xml:space="preserve"> </w:t>
      </w:r>
      <w:r>
        <w:rPr/>
        <w:t>the Eternal sent the Israelites a prophet, who gave them this message from the Eternal, God of Israel: “I brought you out of Egypt, I brought you from that slave-pen,</w:t>
      </w:r>
      <w:r>
        <w:t xml:space="preserve"> </w:t>
      </w:r>
      <w:r>
        <w:rPr>
          <w:b/>
          <w:color w:val="606060"/>
          <w:vertAlign w:val="superscript"/>
        </w:rPr>
        <w:t>9</w:t>
      </w:r>
      <w:r>
        <w:t xml:space="preserve"> </w:t>
      </w:r>
      <w:r>
        <w:rPr/>
        <w:t>I rescued you from the power of Egypt and from the grip of all your oppressors, I dispossessed your foes in front of you and gave you their land, and I said to you,</w:t>
      </w:r>
      <w:r>
        <w:t xml:space="preserve"> </w:t>
      </w:r>
      <w:r>
        <w:rPr>
          <w:b/>
          <w:color w:val="606060"/>
          <w:vertAlign w:val="superscript"/>
        </w:rPr>
        <w:t>10</w:t>
      </w:r>
      <w:r>
        <w:t xml:space="preserve"> </w:t>
      </w:r>
      <w:r>
        <w:rPr/>
        <w:t>I am the Eternal, your God; you must not revere the gods of the Amorites in whose land you are living. But you have not heeded what I said.”</w:t>
      </w:r>
    </w:p>
    <w:p>
      <w:pPr>
        <w:ind w:firstLine="432"/>
      </w:pPr>
      <w:r>
        <w:rPr>
          <w:b/>
          <w:color w:val="606060"/>
          <w:vertAlign w:val="superscript"/>
        </w:rPr>
        <w:t>11</w:t>
      </w:r>
      <w:r>
        <w:t xml:space="preserve"> </w:t>
      </w:r>
      <w:r>
        <w:rPr/>
        <w:t>Now the angel of the Eternal came and sat down under the sacred tree at Ophrah, which belonged to Joash the Abiezrite. His son Gideon was beating out some wheat inside the winepress, to save it from Midian;</w:t>
      </w:r>
      <w:r>
        <w:t xml:space="preserve"> </w:t>
      </w:r>
      <w:r>
        <w:rPr>
          <w:b/>
          <w:color w:val="606060"/>
          <w:vertAlign w:val="superscript"/>
        </w:rPr>
        <w:t>12</w:t>
      </w:r>
      <w:r>
        <w:t xml:space="preserve"> </w:t>
      </w:r>
      <w:r>
        <w:rPr/>
        <w:t>and to him the angel of the Eternal appeared, saying, “You stalwart hero, the Eternal is with you!”</w:t>
      </w:r>
      <w:r>
        <w:t xml:space="preserve"> </w:t>
      </w:r>
      <w:r>
        <w:rPr>
          <w:b/>
          <w:color w:val="606060"/>
          <w:vertAlign w:val="superscript"/>
        </w:rPr>
        <w:t>13</w:t>
      </w:r>
      <w:r>
        <w:t xml:space="preserve"> </w:t>
      </w:r>
      <w:r>
        <w:rPr/>
        <w:t>“The Eternal with us, my lord?” said Gideon. “Then why has all this happened to us? Where are all his deeds of wonder that our fathers recounted to us? They said, ‘Did not the Eternal bring us out of Egypt?’ But now the Eternal has thrown us aside, he has abandoned us to Midian!”</w:t>
      </w:r>
      <w:r>
        <w:t xml:space="preserve"> </w:t>
      </w:r>
      <w:r>
        <w:rPr>
          <w:b/>
          <w:color w:val="606060"/>
          <w:vertAlign w:val="superscript"/>
        </w:rPr>
        <w:t>14</w:t>
      </w:r>
      <w:r>
        <w:t xml:space="preserve"> </w:t>
      </w:r>
      <w:r>
        <w:rPr/>
        <w:t>The Eternal turned to him and said, “Go with this strength of your own, and rescue Israel from Midian. Am I not sending you?”</w:t>
      </w:r>
      <w:r>
        <w:t xml:space="preserve"> </w:t>
      </w:r>
      <w:r>
        <w:rPr>
          <w:b/>
          <w:color w:val="606060"/>
          <w:vertAlign w:val="superscript"/>
        </w:rPr>
        <w:t>15</w:t>
      </w:r>
      <w:r>
        <w:t xml:space="preserve"> </w:t>
      </w:r>
      <w:r>
        <w:rPr/>
        <w:t>“But, my lord,” said Gideon, “how am I to rescue Israel? My sept is the weakest in Manasseh, and I have least weight in my family.”</w:t>
      </w:r>
      <w:r>
        <w:t xml:space="preserve"> </w:t>
      </w:r>
      <w:r>
        <w:rPr>
          <w:b/>
          <w:color w:val="606060"/>
          <w:vertAlign w:val="superscript"/>
        </w:rPr>
        <w:t>16</w:t>
      </w:r>
      <w:r>
        <w:t xml:space="preserve"> </w:t>
      </w:r>
      <w:r>
        <w:rPr/>
        <w:t>The Eternal said to him, “I will be with you, and you shall defeat Midian, every man of them.”</w:t>
      </w:r>
    </w:p>
    <w:p>
      <w:pPr>
        <w:ind w:firstLine="432"/>
      </w:pPr>
      <w:r>
        <w:rPr>
          <w:b/>
          <w:color w:val="606060"/>
          <w:vertAlign w:val="superscript"/>
        </w:rPr>
        <w:t>17</w:t>
      </w:r>
      <w:r>
        <w:t xml:space="preserve"> </w:t>
      </w:r>
      <w:r>
        <w:rPr/>
        <w:t>Gideon said to him, “If I find favour with you, pray let me have a proof that you are speaking to me;</w:t>
      </w:r>
      <w:r>
        <w:t xml:space="preserve"> </w:t>
      </w:r>
      <w:r>
        <w:rPr>
          <w:b/>
          <w:color w:val="606060"/>
          <w:vertAlign w:val="superscript"/>
        </w:rPr>
        <w:t>18</w:t>
      </w:r>
      <w:r>
        <w:t xml:space="preserve"> </w:t>
      </w:r>
      <w:r>
        <w:rPr/>
        <w:t>pray do not leave until I come back and offer you my present.” “I will wait till you return,” he answered.</w:t>
      </w:r>
      <w:r>
        <w:t xml:space="preserve"> </w:t>
      </w:r>
      <w:r>
        <w:rPr>
          <w:b/>
          <w:color w:val="606060"/>
          <w:vertAlign w:val="superscript"/>
        </w:rPr>
        <w:t>19</w:t>
      </w:r>
      <w:r>
        <w:t xml:space="preserve"> </w:t>
      </w:r>
      <w:r>
        <w:rPr/>
        <w:t>So Gideon went indoors, prepared a kid, and made a bushel of flour into unleavened cakes; the meat he put in a basket, the broth in a pot, and then he brought out the food and presented it to him under the sacred tree.</w:t>
      </w:r>
      <w:r>
        <w:t xml:space="preserve"> </w:t>
      </w:r>
      <w:r>
        <w:rPr>
          <w:b/>
          <w:color w:val="606060"/>
          <w:vertAlign w:val="superscript"/>
        </w:rPr>
        <w:t>20</w:t>
      </w:r>
      <w:r>
        <w:t xml:space="preserve"> </w:t>
      </w:r>
      <w:r>
        <w:rPr/>
        <w:t>But the angel of God said to him, “Take the meat and the unleavened cakes, and put them on the rock yonder; pour the broth over them.”</w:t>
      </w:r>
      <w:r>
        <w:t xml:space="preserve"> </w:t>
      </w:r>
      <w:r>
        <w:rPr>
          <w:b/>
          <w:color w:val="606060"/>
          <w:vertAlign w:val="superscript"/>
        </w:rPr>
        <w:t>21</w:t>
      </w:r>
      <w:r>
        <w:t xml:space="preserve"> </w:t>
      </w:r>
      <w:r>
        <w:rPr/>
        <w:t>He did so; and the angel of the Eternal, reaching out the tip of the stick in his hand, touched the meat and the unleavened cakes. Then fire spurted out of the rock and burned up the meat and the unleavened cakes.</w:t>
      </w:r>
      <w:r>
        <w:t xml:space="preserve"> </w:t>
      </w:r>
      <w:r>
        <w:rPr>
          <w:b/>
          <w:color w:val="606060"/>
          <w:vertAlign w:val="superscript"/>
        </w:rPr>
        <w:t>22</w:t>
      </w:r>
      <w:r>
        <w:t xml:space="preserve"> </w:t>
      </w:r>
      <w:r>
        <w:rPr/>
        <w:t>So Gideon realized it was the angel of the Eternal. “Alas! my lord the Eternal!” he cried, “I have seen the angel of the Eternal face to face!”</w:t>
      </w:r>
      <w:r>
        <w:t xml:space="preserve"> </w:t>
      </w:r>
      <w:r>
        <w:rPr>
          <w:b/>
          <w:color w:val="606060"/>
          <w:vertAlign w:val="superscript"/>
        </w:rPr>
        <w:t>23</w:t>
      </w:r>
      <w:r>
        <w:t xml:space="preserve"> </w:t>
      </w:r>
      <w:r>
        <w:rPr/>
        <w:t>But the Eternal said to him, “All is well, have no fear; you are not to die!”</w:t>
      </w:r>
      <w:r>
        <w:t xml:space="preserve"> </w:t>
      </w:r>
      <w:r>
        <w:rPr>
          <w:b/>
          <w:color w:val="606060"/>
          <w:vertAlign w:val="superscript"/>
        </w:rPr>
        <w:t>24</w:t>
      </w:r>
      <w:r>
        <w:t xml:space="preserve"> </w:t>
      </w:r>
      <w:r>
        <w:rPr/>
        <w:t>Then the angel of the Eternal vanished from his sight, and Gideon erected an altar to the Eternal on the spot, calling it “Allswell-Eternal.” It stands to this day at Ophrah, which belongs to the Abiezrites.</w:t>
      </w:r>
    </w:p>
    <w:p>
      <w:pPr>
        <w:ind w:firstLine="432"/>
      </w:pPr>
      <w:r>
        <w:rPr>
          <w:b/>
          <w:color w:val="606060"/>
          <w:vertAlign w:val="superscript"/>
        </w:rPr>
        <w:t>25</w:t>
      </w:r>
      <w:r>
        <w:t xml:space="preserve"> </w:t>
      </w:r>
      <w:r>
        <w:rPr/>
        <w:t>That very night the Eternal said to him, “Take ten of your servants, and take a seven-year-old bull; pull down the altar of Baal that belongs to your father, cutting down the sacred pole beside it,</w:t>
      </w:r>
      <w:r>
        <w:t xml:space="preserve"> </w:t>
      </w:r>
      <w:r>
        <w:rPr>
          <w:b/>
          <w:color w:val="606060"/>
          <w:vertAlign w:val="superscript"/>
        </w:rPr>
        <w:t>26</w:t>
      </w:r>
      <w:r>
        <w:t xml:space="preserve"> </w:t>
      </w:r>
      <w:r>
        <w:rPr/>
        <w:t>and then erect an altar in due form to the Eternal your God on the summit of this stronghold, burning the bull in sacrifice with the wood of the sacred pole that you are to cut down.”</w:t>
      </w:r>
    </w:p>
    <w:p>
      <w:pPr>
        <w:ind w:firstLine="432"/>
      </w:pPr>
      <w:r>
        <w:rPr>
          <w:b/>
          <w:color w:val="606060"/>
          <w:vertAlign w:val="superscript"/>
        </w:rPr>
        <w:t>27</w:t>
      </w:r>
      <w:r>
        <w:t xml:space="preserve"> </w:t>
      </w:r>
      <w:r>
        <w:rPr/>
        <w:t>So Gideon took ten of his servants and did as the Eternal told him; but he did it by night; so terrified was he of his father's family and of the townsfolk, that he dared not do it by day.</w:t>
      </w:r>
      <w:r>
        <w:t xml:space="preserve"> </w:t>
      </w:r>
      <w:r>
        <w:rPr>
          <w:b/>
          <w:color w:val="606060"/>
          <w:vertAlign w:val="superscript"/>
        </w:rPr>
        <w:t>28</w:t>
      </w:r>
      <w:r>
        <w:t xml:space="preserve"> </w:t>
      </w:r>
      <w:r>
        <w:rPr/>
        <w:t>When the townsfolk rose in the morning, there was Baal's altar broken down, the sacred pole cut down, and the bull sacrificed on the altar that had been erected!</w:t>
      </w:r>
      <w:r>
        <w:t xml:space="preserve"> </w:t>
      </w:r>
      <w:r>
        <w:rPr>
          <w:b/>
          <w:color w:val="606060"/>
          <w:vertAlign w:val="superscript"/>
        </w:rPr>
        <w:t>29</w:t>
      </w:r>
      <w:r>
        <w:t xml:space="preserve"> </w:t>
      </w:r>
      <w:r>
        <w:rPr/>
        <w:t>They said to each other, “Who has done this?” And after making strict inquiry they found that Gideon the son of Joash had done it.</w:t>
      </w:r>
    </w:p>
    <w:p>
      <w:pPr>
        <w:ind w:firstLine="432"/>
      </w:pPr>
      <w:r>
        <w:rPr>
          <w:b/>
          <w:color w:val="606060"/>
          <w:vertAlign w:val="superscript"/>
        </w:rPr>
        <w:t>30</w:t>
      </w:r>
      <w:r>
        <w:t xml:space="preserve"> </w:t>
      </w:r>
      <w:r>
        <w:rPr/>
        <w:t>The townsfolk said to Joash, “Bring out your son; he must die. He has broken down Baal’s altar and cut down the sacred pole beside it.”</w:t>
      </w:r>
      <w:r>
        <w:t xml:space="preserve"> </w:t>
      </w:r>
      <w:r>
        <w:rPr>
          <w:b/>
          <w:color w:val="606060"/>
          <w:vertAlign w:val="superscript"/>
        </w:rPr>
        <w:t>31</w:t>
      </w:r>
      <w:r>
        <w:t xml:space="preserve"> </w:t>
      </w:r>
      <w:r>
        <w:rPr/>
        <w:t>But Joash said to all his opponents, “And are you going to fight Baal’s battles? Are you to be his champions? Whoever fights for him shall be put to death next morning! If he is a god, let him fight for himself!”</w:t>
      </w:r>
      <w:r>
        <w:t xml:space="preserve"> </w:t>
      </w:r>
      <w:r>
        <w:rPr>
          <w:b/>
          <w:color w:val="606060"/>
          <w:vertAlign w:val="superscript"/>
        </w:rPr>
        <w:t>32</w:t>
      </w:r>
      <w:r>
        <w:t xml:space="preserve"> </w:t>
      </w:r>
      <w:r>
        <w:rPr/>
        <w:t>So Gideon was called that day “Jerubbaal” (or Baalfight), meaning, “Let Baal fight with him, since he broke down his altar!”</w:t>
      </w:r>
    </w:p>
    <w:p>
      <w:pPr>
        <w:ind w:firstLine="432"/>
      </w:pPr>
      <w:r>
        <w:rPr>
          <w:b/>
          <w:color w:val="606060"/>
          <w:vertAlign w:val="superscript"/>
        </w:rPr>
        <w:t>33</w:t>
      </w:r>
      <w:r>
        <w:t xml:space="preserve"> </w:t>
      </w:r>
      <w:r>
        <w:rPr/>
        <w:t>Then all the Midianites and the Amalekites and the Bedawin mustered, crossed the Jordan, and encamped on the plain of Jezreel.</w:t>
      </w:r>
      <w:r>
        <w:t xml:space="preserve"> </w:t>
      </w:r>
      <w:r>
        <w:rPr>
          <w:b/>
          <w:color w:val="606060"/>
          <w:vertAlign w:val="superscript"/>
        </w:rPr>
        <w:t>34</w:t>
      </w:r>
      <w:r>
        <w:t xml:space="preserve"> </w:t>
      </w:r>
      <w:r>
        <w:rPr/>
        <w:t>But the spirit of the Eternal took hold of Gideon; he sounded the alarm, calling the Abiezrites to arms,</w:t>
      </w:r>
      <w:r>
        <w:t xml:space="preserve"> </w:t>
      </w:r>
      <w:r>
        <w:rPr>
          <w:b/>
          <w:color w:val="606060"/>
          <w:vertAlign w:val="superscript"/>
        </w:rPr>
        <w:t>35</w:t>
      </w:r>
      <w:r>
        <w:t xml:space="preserve"> </w:t>
      </w:r>
      <w:r>
        <w:rPr/>
        <w:t>and sent messengers all through Manasseh, calling them to arms, and also through Asher, Zebulun, and Naphtali, who marched out to battle.</w:t>
      </w:r>
    </w:p>
    <w:p>
      <w:pPr>
        <w:ind w:firstLine="432"/>
      </w:pPr>
      <w:r>
        <w:rPr>
          <w:b/>
          <w:color w:val="606060"/>
          <w:vertAlign w:val="superscript"/>
        </w:rPr>
        <w:t>36</w:t>
      </w:r>
      <w:r>
        <w:t xml:space="preserve"> </w:t>
      </w:r>
      <w:r>
        <w:rPr/>
        <w:t>Then Gideon said to God, “If thou art going to rescue Israel by me, as thou hast said--</w:t>
      </w:r>
      <w:r>
        <w:t xml:space="preserve"> </w:t>
      </w:r>
      <w:r>
        <w:rPr>
          <w:b/>
          <w:color w:val="606060"/>
          <w:vertAlign w:val="superscript"/>
        </w:rPr>
        <w:t>37</w:t>
      </w:r>
      <w:r>
        <w:t xml:space="preserve"> </w:t>
      </w:r>
      <w:r>
        <w:rPr/>
        <w:t>here I lay a fleece of wool upon the threshing-floor; if dew falls only on the fleece, and all the ground is dry, then I shall be sure that thou art going to rescue Israel by me, as thou hast said.”</w:t>
      </w:r>
      <w:r>
        <w:t xml:space="preserve"> </w:t>
      </w:r>
      <w:r>
        <w:rPr>
          <w:b/>
          <w:color w:val="606060"/>
          <w:vertAlign w:val="superscript"/>
        </w:rPr>
        <w:t>38</w:t>
      </w:r>
      <w:r>
        <w:t xml:space="preserve"> </w:t>
      </w:r>
      <w:r>
        <w:rPr/>
        <w:t>This did happen. When he rose next morning, he wrung the fleece and squeezed out dew enough to fill a bowl.</w:t>
      </w:r>
      <w:r>
        <w:t xml:space="preserve"> </w:t>
      </w:r>
      <w:r>
        <w:rPr>
          <w:b/>
          <w:color w:val="606060"/>
          <w:vertAlign w:val="superscript"/>
        </w:rPr>
        <w:t>39</w:t>
      </w:r>
      <w:r>
        <w:t xml:space="preserve"> </w:t>
      </w:r>
      <w:r>
        <w:rPr/>
        <w:t>And Gideon said to God, “Let not thine anger blaze hotly against me; I will ask only one thing more. Pray let me try one more test with the fleece: pray let the fleece alone be dry, with dew on all the ground.”</w:t>
      </w:r>
      <w:r>
        <w:t xml:space="preserve"> </w:t>
      </w:r>
      <w:r>
        <w:rPr>
          <w:b/>
          <w:color w:val="606060"/>
          <w:vertAlign w:val="superscript"/>
        </w:rPr>
        <w:t>40</w:t>
      </w:r>
      <w:r>
        <w:t xml:space="preserve"> </w:t>
      </w:r>
      <w:r>
        <w:rPr/>
        <w:t>That night, God did it; the fleece alone was dry, and dew lay on all the ground.</w:t>
      </w:r>
    </w:p>
    <w:p>
      <w:pPr>
        <w:pStyle w:val="Heading1"/>
      </w:pPr>
      <w:r>
        <w:t>Chapter 7</w:t>
      </w:r>
    </w:p>
    <w:p>
      <w:pPr>
        <w:ind w:firstLine="432"/>
      </w:pPr>
      <w:r>
        <w:rPr>
          <w:b/>
          <w:color w:val="606060"/>
          <w:vertAlign w:val="superscript"/>
        </w:rPr>
        <w:t>1</w:t>
      </w:r>
      <w:r>
        <w:t xml:space="preserve"> </w:t>
      </w:r>
      <w:r>
        <w:rPr/>
        <w:t>So Jerubbaal (that is, Gideon) and all his men rose early and encamped beside the spring of Harod, the Midianite camp lying north of Gibeath-Hammoreh on the plain.</w:t>
      </w:r>
      <w:r>
        <w:t xml:space="preserve"> </w:t>
      </w:r>
      <w:r>
        <w:rPr>
          <w:b/>
          <w:color w:val="606060"/>
          <w:vertAlign w:val="superscript"/>
        </w:rPr>
        <w:t>2</w:t>
      </w:r>
      <w:r>
        <w:t xml:space="preserve"> </w:t>
      </w:r>
      <w:r>
        <w:rPr/>
        <w:t>But the Eternal said to Gideon, “There are too many men with you, for me to hand over the Midianites; Israel might glory over me by claiming, ‘My own hand has ■won the victory.’</w:t>
      </w:r>
      <w:r>
        <w:t xml:space="preserve"> </w:t>
      </w:r>
      <w:r>
        <w:rPr>
          <w:b/>
          <w:color w:val="606060"/>
          <w:vertAlign w:val="superscript"/>
        </w:rPr>
        <w:t>3</w:t>
      </w:r>
      <w:r>
        <w:t xml:space="preserve"> </w:t>
      </w:r>
      <w:r>
        <w:rPr/>
        <w:t>Come now, issue this proclamation to the people, that ‘anyone who is terrified and trembling must go home.’” Gideon applied this test, and twenty-two thousand went home, leaving ten thousand.</w:t>
      </w:r>
      <w:r>
        <w:t xml:space="preserve"> </w:t>
      </w:r>
      <w:r>
        <w:rPr>
          <w:b/>
          <w:color w:val="606060"/>
          <w:vertAlign w:val="superscript"/>
        </w:rPr>
        <w:t>4</w:t>
      </w:r>
      <w:r>
        <w:t xml:space="preserve"> </w:t>
      </w:r>
      <w:r>
        <w:rPr/>
        <w:t>“There are still too many,” said the Eternal to Gideon; “take them down to the water, and let me sift them there; whenever I tell you, ‘this man shall go with you,’ he is to go with you, and whenever I tell you, ‘this man shall not go with you,’ he is not to go.”</w:t>
      </w:r>
      <w:r>
        <w:t xml:space="preserve"> </w:t>
      </w:r>
      <w:r>
        <w:rPr>
          <w:b/>
          <w:color w:val="606060"/>
          <w:vertAlign w:val="superscript"/>
        </w:rPr>
        <w:t>5</w:t>
      </w:r>
      <w:r>
        <w:t xml:space="preserve"> </w:t>
      </w:r>
      <w:r>
        <w:rPr/>
        <w:t>So Gideon took them down to the water. And the Eternal said, “Place on one side everyone who laps up the water with his tongue like a dog, and place on the other side everyone who kneels down to drink.”</w:t>
      </w:r>
      <w:r>
        <w:t xml:space="preserve"> </w:t>
      </w:r>
      <w:r>
        <w:rPr>
          <w:b/>
          <w:color w:val="606060"/>
          <w:vertAlign w:val="superscript"/>
        </w:rPr>
        <w:t>6</w:t>
      </w:r>
      <w:r>
        <w:t xml:space="preserve"> </w:t>
      </w:r>
      <w:r>
        <w:rPr/>
        <w:t>The men who lapped numbered three hundred; all the others knelt down to drink the water, putting their hands to their lips.</w:t>
      </w:r>
      <w:r>
        <w:t xml:space="preserve"> </w:t>
      </w:r>
      <w:r>
        <w:rPr>
          <w:b/>
          <w:color w:val="606060"/>
          <w:vertAlign w:val="superscript"/>
        </w:rPr>
        <w:t>7</w:t>
      </w:r>
      <w:r>
        <w:t xml:space="preserve"> </w:t>
      </w:r>
      <w:r>
        <w:rPr/>
        <w:t>Then the Eternal said to Gideon. “By the three hundred men who lapped I will rescue you and put Midian into your hands; let all the rest go home.”</w:t>
      </w:r>
      <w:r>
        <w:t xml:space="preserve"> </w:t>
      </w:r>
      <w:r>
        <w:rPr>
          <w:b/>
          <w:color w:val="606060"/>
          <w:vertAlign w:val="superscript"/>
        </w:rPr>
        <w:t>8</w:t>
      </w:r>
      <w:r>
        <w:t xml:space="preserve"> </w:t>
      </w:r>
      <w:r>
        <w:rPr/>
        <w:t>So he sent all the Israelites home, every man of them, keeping only the three hundred, who took the pitchers belonging to the others and their trumpets.</w:t>
      </w:r>
    </w:p>
    <w:p>
      <w:pPr>
        <w:ind w:firstLine="432"/>
      </w:pPr>
      <w:r>
        <w:rPr>
          <w:b/>
          <w:color w:val="606060"/>
          <w:vertAlign w:val="superscript"/>
        </w:rPr>
        <w:t>9</w:t>
      </w:r>
      <w:r>
        <w:t xml:space="preserve"> </w:t>
      </w:r>
      <w:r>
        <w:rPr/>
        <w:t>The Midianite camp lay below him in the valley. And that very night the Eternal said to him, “Get away down and attack the camp; I put it in your hands.</w:t>
      </w:r>
      <w:r>
        <w:t xml:space="preserve"> </w:t>
      </w:r>
      <w:r>
        <w:rPr>
          <w:b/>
          <w:color w:val="606060"/>
          <w:vertAlign w:val="superscript"/>
        </w:rPr>
        <w:t>10</w:t>
      </w:r>
      <w:r>
        <w:t xml:space="preserve"> </w:t>
      </w:r>
      <w:r>
        <w:rPr/>
        <w:t>If you are afraid to make an attack, steal down to the camp with your page Purah,</w:t>
      </w:r>
      <w:r>
        <w:t xml:space="preserve"> </w:t>
      </w:r>
      <w:r>
        <w:rPr>
          <w:b/>
          <w:color w:val="606060"/>
          <w:vertAlign w:val="superscript"/>
        </w:rPr>
        <w:t>11</w:t>
      </w:r>
      <w:r>
        <w:t xml:space="preserve"> </w:t>
      </w:r>
      <w:r>
        <w:rPr/>
        <w:t>and listen to their talk; that will encourage you to attack the camp.” So down he stole with his page Purah to the outposts of armed sentries round the camp.</w:t>
      </w:r>
      <w:r>
        <w:t xml:space="preserve"> </w:t>
      </w:r>
      <w:r>
        <w:rPr>
          <w:b/>
          <w:color w:val="606060"/>
          <w:vertAlign w:val="superscript"/>
        </w:rPr>
        <w:t>12</w:t>
      </w:r>
      <w:r>
        <w:t xml:space="preserve"> </w:t>
      </w:r>
      <w:r>
        <w:rPr/>
        <w:t>The Midianites and the Amalekites and all the Bedawin were lying along the valley in swarms, like locusts, and their camels were past counting, as numerous as the sand on the sea-shore.</w:t>
      </w:r>
      <w:r>
        <w:t xml:space="preserve"> </w:t>
      </w:r>
      <w:r>
        <w:rPr>
          <w:b/>
          <w:color w:val="606060"/>
          <w:vertAlign w:val="superscript"/>
        </w:rPr>
        <w:t>13</w:t>
      </w:r>
      <w:r>
        <w:t xml:space="preserve"> </w:t>
      </w:r>
      <w:r>
        <w:rPr/>
        <w:t>When Gideon arrived, one man was telling his comrade a dream. “I had a dream,” he was saying; “there was a barley-cake rolling into the camp of Midian! It reached one tent and knocked it right over!”</w:t>
      </w:r>
      <w:r>
        <w:t xml:space="preserve"> </w:t>
      </w:r>
      <w:r>
        <w:rPr>
          <w:b/>
          <w:color w:val="606060"/>
          <w:vertAlign w:val="superscript"/>
        </w:rPr>
        <w:t>14</w:t>
      </w:r>
      <w:r>
        <w:t xml:space="preserve"> </w:t>
      </w:r>
      <w:r>
        <w:rPr/>
        <w:t>His comrade replied, “That is the men of Israel! God puts Midian and all the camp into their hands!”</w:t>
      </w:r>
    </w:p>
    <w:p>
      <w:pPr>
        <w:ind w:firstLine="432"/>
      </w:pPr>
      <w:r>
        <w:rPr>
          <w:b/>
          <w:color w:val="606060"/>
          <w:vertAlign w:val="superscript"/>
        </w:rPr>
        <w:t>15</w:t>
      </w:r>
      <w:r>
        <w:t xml:space="preserve"> </w:t>
      </w:r>
      <w:r>
        <w:rPr/>
        <w:t>When Gideon heard the dream told and explained, he knelt down. Getting back to the camp of Israel, he said, “Up to your feet! The Eternal puts the camp of Midian into your hands!”</w:t>
      </w:r>
      <w:r>
        <w:t xml:space="preserve"> </w:t>
      </w:r>
      <w:r>
        <w:rPr>
          <w:b/>
          <w:color w:val="606060"/>
          <w:vertAlign w:val="superscript"/>
        </w:rPr>
        <w:t>16</w:t>
      </w:r>
      <w:r>
        <w:t xml:space="preserve"> </w:t>
      </w:r>
      <w:r>
        <w:rPr/>
        <w:t>Then he divided the three hundred men into three companies, furnishing them all with trumpets and empty pitchers and torches inside the pitchers.</w:t>
      </w:r>
      <w:r>
        <w:t xml:space="preserve"> </w:t>
      </w:r>
      <w:r>
        <w:rPr>
          <w:b/>
          <w:color w:val="606060"/>
          <w:vertAlign w:val="superscript"/>
        </w:rPr>
        <w:t>17</w:t>
      </w:r>
      <w:r>
        <w:t xml:space="preserve"> </w:t>
      </w:r>
      <w:r>
        <w:rPr/>
        <w:t>“Watch me,” he said, “and do as I do; whenever I reach the outskirts of the camp, then you must do as I do;</w:t>
      </w:r>
      <w:r>
        <w:t xml:space="preserve"> </w:t>
      </w:r>
      <w:r>
        <w:rPr>
          <w:b/>
          <w:color w:val="606060"/>
          <w:vertAlign w:val="superscript"/>
        </w:rPr>
        <w:t>18</w:t>
      </w:r>
      <w:r>
        <w:t xml:space="preserve"> </w:t>
      </w:r>
      <w:r>
        <w:rPr/>
        <w:t>whenever I blow the trumpet, I and all my men, blow you the trumpet also all round the camp, crying, ‘For the Eternal and for Gideon!’”</w:t>
      </w:r>
      <w:r>
        <w:t xml:space="preserve"> </w:t>
      </w:r>
      <w:r>
        <w:rPr>
          <w:b/>
          <w:color w:val="606060"/>
          <w:vertAlign w:val="superscript"/>
        </w:rPr>
        <w:t>19</w:t>
      </w:r>
      <w:r>
        <w:t xml:space="preserve"> </w:t>
      </w:r>
      <w:r>
        <w:rPr/>
        <w:t>So, when Gideon and his hundred men reached the outskirts of the camp at the beginning of the middle watch, just when the guard had been posted, they blew their trumpets and smashed the pitchers in their hands.</w:t>
      </w:r>
      <w:r>
        <w:t xml:space="preserve"> </w:t>
      </w:r>
      <w:r>
        <w:rPr>
          <w:b/>
          <w:color w:val="606060"/>
          <w:vertAlign w:val="superscript"/>
        </w:rPr>
        <w:t>20</w:t>
      </w:r>
      <w:r>
        <w:t xml:space="preserve"> </w:t>
      </w:r>
      <w:r>
        <w:rPr/>
        <w:t>All three companies blew their trumpets and shattered their pitchers, holding the torches in their left hands and the trumpets in their right, and shouting, “A sword for the Eternal and for Gideon!”</w:t>
      </w:r>
      <w:r>
        <w:t xml:space="preserve"> </w:t>
      </w:r>
      <w:r>
        <w:rPr>
          <w:b/>
          <w:color w:val="606060"/>
          <w:vertAlign w:val="superscript"/>
        </w:rPr>
        <w:t>21</w:t>
      </w:r>
      <w:r>
        <w:t xml:space="preserve"> </w:t>
      </w:r>
      <w:r>
        <w:rPr/>
        <w:t>They stood where they were, all round the camp, and the whole army, wakening up, fled with a wild cry;</w:t>
      </w:r>
      <w:r>
        <w:t xml:space="preserve"> </w:t>
      </w:r>
      <w:r>
        <w:rPr>
          <w:b/>
          <w:color w:val="606060"/>
          <w:vertAlign w:val="superscript"/>
        </w:rPr>
        <w:t>22</w:t>
      </w:r>
      <w:r>
        <w:t xml:space="preserve"> </w:t>
      </w:r>
      <w:r>
        <w:rPr/>
        <w:t>when the three hundred blew their trumpets, the Eternal set every man’s sword against his fellow throughout all the army, and they fled as far as Beth-shittah, in the direction of Sererah, as far as the edge of Abel-meholah near Tabbath.</w:t>
      </w:r>
    </w:p>
    <w:p>
      <w:pPr>
        <w:ind w:firstLine="432"/>
      </w:pPr>
      <w:r>
        <w:rPr>
          <w:b/>
          <w:color w:val="606060"/>
          <w:vertAlign w:val="superscript"/>
        </w:rPr>
        <w:t>23</w:t>
      </w:r>
      <w:r>
        <w:t xml:space="preserve"> </w:t>
      </w:r>
      <w:r>
        <w:rPr/>
        <w:t>From Naphtali and Asher and all Manasseh the Israelites were summoned to pursue Midian,</w:t>
      </w:r>
      <w:r>
        <w:t xml:space="preserve"> </w:t>
      </w:r>
      <w:r>
        <w:rPr>
          <w:b/>
          <w:color w:val="606060"/>
          <w:vertAlign w:val="superscript"/>
        </w:rPr>
        <w:t>24</w:t>
      </w:r>
      <w:r>
        <w:t xml:space="preserve"> </w:t>
      </w:r>
      <w:r>
        <w:rPr/>
        <w:t>and Gideon sent messengers all over the highlands of Ephraim, saying, “Come down against Midian and seize the streams as far as Beth-barah, seize the Jordan against them.” So all the men of Ephraim mustered, seized the streams as far as Beth-barah, seized the Jordan also,</w:t>
      </w:r>
      <w:r>
        <w:t xml:space="preserve"> </w:t>
      </w:r>
      <w:r>
        <w:rPr>
          <w:b/>
          <w:color w:val="606060"/>
          <w:vertAlign w:val="superscript"/>
        </w:rPr>
        <w:t>25</w:t>
      </w:r>
      <w:r>
        <w:t xml:space="preserve"> </w:t>
      </w:r>
      <w:r>
        <w:rPr/>
        <w:t>and captured the two chiefs of Midian, Oreb and Zeeb; Oreb they killed at Oreb’s Rock, Zeeb at Zeeb’s winepress, in their pursuit of Midian, and they brought the heads of Oreb and Zeeb to Gideon on the east side of the Jordan.</w:t>
      </w:r>
    </w:p>
    <w:p>
      <w:pPr>
        <w:pStyle w:val="Heading1"/>
      </w:pPr>
      <w:r>
        <w:t>Chapter 8</w:t>
      </w:r>
    </w:p>
    <w:p>
      <w:pPr>
        <w:ind w:firstLine="432"/>
      </w:pPr>
      <w:r>
        <w:rPr>
          <w:b/>
          <w:color w:val="606060"/>
          <w:vertAlign w:val="superscript"/>
        </w:rPr>
        <w:t>1</w:t>
      </w:r>
      <w:r>
        <w:t xml:space="preserve"> </w:t>
      </w:r>
      <w:r>
        <w:rPr/>
        <w:t>The men of Ephraim then asked him, “What do you mean by treating us like this?--you never summoned us when you started the attack on Midian!” Bitterly did they upbraid him.</w:t>
      </w:r>
      <w:r>
        <w:t xml:space="preserve"> </w:t>
      </w:r>
      <w:r>
        <w:rPr>
          <w:b/>
          <w:color w:val="606060"/>
          <w:vertAlign w:val="superscript"/>
        </w:rPr>
        <w:t>2</w:t>
      </w:r>
      <w:r>
        <w:t xml:space="preserve"> </w:t>
      </w:r>
      <w:r>
        <w:rPr/>
        <w:t>But he replied, “What have I done, after all, compared to what you have? Surely what Ephraim has gleaned is richer than the full vintage of Abiezer.</w:t>
      </w:r>
      <w:r>
        <w:t xml:space="preserve"> </w:t>
      </w:r>
      <w:r>
        <w:rPr>
          <w:b/>
          <w:color w:val="606060"/>
          <w:vertAlign w:val="superscript"/>
        </w:rPr>
        <w:t>3</w:t>
      </w:r>
      <w:r>
        <w:t xml:space="preserve"> </w:t>
      </w:r>
      <w:r>
        <w:rPr/>
        <w:t>God has put the chiefs of Midian into your hand, Oreb and Zeeb. What have I been able to achieve, compared with you?” As he said that, their anger at him melted.</w:t>
      </w:r>
    </w:p>
    <w:p>
      <w:pPr>
        <w:ind w:firstLine="432"/>
      </w:pPr>
      <w:r>
        <w:rPr>
          <w:b/>
          <w:color w:val="606060"/>
          <w:vertAlign w:val="superscript"/>
        </w:rPr>
        <w:t>4</w:t>
      </w:r>
      <w:r>
        <w:t xml:space="preserve"> </w:t>
      </w:r>
      <w:r>
        <w:rPr/>
        <w:t>When Gideon reached the Jordan and crossed it, he and his three hundred men, they were worn out and famishing.</w:t>
      </w:r>
      <w:r>
        <w:t xml:space="preserve"> </w:t>
      </w:r>
      <w:r>
        <w:rPr>
          <w:b/>
          <w:color w:val="606060"/>
          <w:vertAlign w:val="superscript"/>
        </w:rPr>
        <w:t>5</w:t>
      </w:r>
      <w:r>
        <w:t xml:space="preserve"> </w:t>
      </w:r>
      <w:r>
        <w:rPr/>
        <w:t>So he asked the men of Sukkoth, “Pray give my followers some loaves of bread, for they are worn out; we are in pursuit of Zebah and Zalmunna, the Midianite kings.”</w:t>
      </w:r>
      <w:r>
        <w:t xml:space="preserve"> </w:t>
      </w:r>
      <w:r>
        <w:rPr>
          <w:b/>
          <w:color w:val="606060"/>
          <w:vertAlign w:val="superscript"/>
        </w:rPr>
        <w:t>6</w:t>
      </w:r>
      <w:r>
        <w:t xml:space="preserve"> </w:t>
      </w:r>
      <w:r>
        <w:rPr/>
        <w:t>“Give bread to your forces?” said the headmen of Sukkoth. “Are Zebah and Zalmunna already in your hands?”</w:t>
      </w:r>
      <w:r>
        <w:t xml:space="preserve"> </w:t>
      </w:r>
      <w:r>
        <w:rPr>
          <w:b/>
          <w:color w:val="606060"/>
          <w:vertAlign w:val="superscript"/>
        </w:rPr>
        <w:t>7</w:t>
      </w:r>
      <w:r>
        <w:t xml:space="preserve"> </w:t>
      </w:r>
      <w:r>
        <w:rPr/>
        <w:t>Gideon answered, “Very well, as soon as the Eternal has put Zebah and Zalmunna into my hands I will trample you naked among thorns of the desert and thistles!”</w:t>
      </w:r>
      <w:r>
        <w:t xml:space="preserve"> </w:t>
      </w:r>
      <w:r>
        <w:rPr>
          <w:b/>
          <w:color w:val="606060"/>
          <w:vertAlign w:val="superscript"/>
        </w:rPr>
        <w:t>8</w:t>
      </w:r>
      <w:r>
        <w:t xml:space="preserve"> </w:t>
      </w:r>
      <w:r>
        <w:rPr/>
        <w:t>He then marched up to Penuel and asked the men of Penuel for the same food; but they answered like the men of Sukkoth.</w:t>
      </w:r>
      <w:r>
        <w:t xml:space="preserve"> </w:t>
      </w:r>
      <w:r>
        <w:rPr>
          <w:b/>
          <w:color w:val="606060"/>
          <w:vertAlign w:val="superscript"/>
        </w:rPr>
        <w:t>9</w:t>
      </w:r>
      <w:r>
        <w:t xml:space="preserve"> </w:t>
      </w:r>
      <w:r>
        <w:rPr/>
        <w:t>So he told the men of Penuel, “When I come back in triumph, I will demolish this hold of yours!”</w:t>
      </w:r>
    </w:p>
    <w:p>
      <w:pPr>
        <w:ind w:firstLine="432"/>
      </w:pPr>
      <w:r>
        <w:rPr>
          <w:b/>
          <w:color w:val="606060"/>
          <w:vertAlign w:val="superscript"/>
        </w:rPr>
        <w:t>10</w:t>
      </w:r>
      <w:r>
        <w:t xml:space="preserve"> </w:t>
      </w:r>
      <w:r>
        <w:rPr/>
        <w:t>Zebah and Zalmunna were at Karkor with their troops, about fifteen thousand of them--all that was left of the nomad host; for a hundred and twenty thousand warriors had fallen.</w:t>
      </w:r>
      <w:r>
        <w:t xml:space="preserve"> </w:t>
      </w:r>
      <w:r>
        <w:rPr>
          <w:b/>
          <w:color w:val="606060"/>
          <w:vertAlign w:val="superscript"/>
        </w:rPr>
        <w:t>11</w:t>
      </w:r>
      <w:r>
        <w:t xml:space="preserve"> </w:t>
      </w:r>
      <w:r>
        <w:rPr/>
        <w:t>Gideon marched up by the caravan route east of Nobah and Jogbehah, and attacked the army, which lay off its guard.</w:t>
      </w:r>
      <w:r>
        <w:t xml:space="preserve"> </w:t>
      </w:r>
      <w:r>
        <w:rPr>
          <w:b/>
          <w:color w:val="606060"/>
          <w:vertAlign w:val="superscript"/>
        </w:rPr>
        <w:t>12</w:t>
      </w:r>
      <w:r>
        <w:t xml:space="preserve"> </w:t>
      </w:r>
      <w:r>
        <w:rPr/>
        <w:t>Zebah and Zalmunna took to flight, but he pursued them and captured Midian’s two kings, Zebah and Zalmunna, while their whole army was panic-stricken.</w:t>
      </w:r>
      <w:r>
        <w:t xml:space="preserve"> </w:t>
      </w:r>
      <w:r>
        <w:rPr>
          <w:b/>
          <w:color w:val="606060"/>
          <w:vertAlign w:val="superscript"/>
        </w:rPr>
        <w:t>13</w:t>
      </w:r>
      <w:r>
        <w:t xml:space="preserve"> </w:t>
      </w:r>
      <w:r>
        <w:rPr/>
        <w:t>Then Gideon the son of Joash returned from the battle, from the pass of Heres.</w:t>
      </w:r>
      <w:r>
        <w:t xml:space="preserve"> </w:t>
      </w:r>
      <w:r>
        <w:rPr>
          <w:b/>
          <w:color w:val="606060"/>
          <w:vertAlign w:val="superscript"/>
        </w:rPr>
        <w:t>14</w:t>
      </w:r>
      <w:r>
        <w:t xml:space="preserve"> </w:t>
      </w:r>
      <w:r>
        <w:rPr/>
        <w:t>He caught a lad belonging to Sukkoth, who, on being questioned, wrote down for him a list of the headmen of Sukkoth and its sheikhs, seventy-seven of them;</w:t>
      </w:r>
      <w:r>
        <w:t xml:space="preserve"> </w:t>
      </w:r>
      <w:r>
        <w:rPr>
          <w:b/>
          <w:color w:val="606060"/>
          <w:vertAlign w:val="superscript"/>
        </w:rPr>
        <w:t>15</w:t>
      </w:r>
      <w:r>
        <w:t xml:space="preserve"> </w:t>
      </w:r>
      <w:r>
        <w:rPr/>
        <w:t>and on reaching the men of Sukkoth he said, “Here are Zebah and Zalmunna! You taunted me about them, saying, ‘Give bread to your forces? Are Zebah and Zalmunna already in your hands?’”</w:t>
      </w:r>
      <w:r>
        <w:t xml:space="preserve"> </w:t>
      </w:r>
      <w:r>
        <w:rPr>
          <w:b/>
          <w:color w:val="606060"/>
          <w:vertAlign w:val="superscript"/>
        </w:rPr>
        <w:t>16</w:t>
      </w:r>
      <w:r>
        <w:t xml:space="preserve"> </w:t>
      </w:r>
      <w:r>
        <w:rPr/>
        <w:t>Whereupon he laid the sheikhs of the town upon thorns of the desert and thistles, and trampled down these men of Sukkoth.</w:t>
      </w:r>
      <w:r>
        <w:t xml:space="preserve"> </w:t>
      </w:r>
      <w:r>
        <w:rPr>
          <w:b/>
          <w:color w:val="606060"/>
          <w:vertAlign w:val="superscript"/>
        </w:rPr>
        <w:t>17</w:t>
      </w:r>
      <w:r>
        <w:t xml:space="preserve"> </w:t>
      </w:r>
      <w:r>
        <w:rPr/>
        <w:t>He also demolished the hold of Penuel and killed the men of the town.</w:t>
      </w:r>
      <w:r>
        <w:t xml:space="preserve"> </w:t>
      </w:r>
      <w:r>
        <w:rPr>
          <w:b/>
          <w:color w:val="606060"/>
          <w:vertAlign w:val="superscript"/>
        </w:rPr>
        <w:t>18</w:t>
      </w:r>
      <w:r>
        <w:t xml:space="preserve"> </w:t>
      </w:r>
      <w:r>
        <w:rPr/>
        <w:t>Then he asked Zebah and Zalmunna, “Who were the men you killed at Tabor?” “Men like yourself,” they retorted, “each like a monarch!”</w:t>
      </w:r>
      <w:r>
        <w:t xml:space="preserve"> </w:t>
      </w:r>
      <w:r>
        <w:rPr>
          <w:b/>
          <w:color w:val="606060"/>
          <w:vertAlign w:val="superscript"/>
        </w:rPr>
        <w:t>19</w:t>
      </w:r>
      <w:r>
        <w:t xml:space="preserve"> </w:t>
      </w:r>
      <w:r>
        <w:rPr/>
        <w:t>“They were my own brothers,” he said, “the sons of my mother. By the Eternal, if you had spared them, I would not be slaying you.”</w:t>
      </w:r>
      <w:r>
        <w:t xml:space="preserve"> </w:t>
      </w:r>
      <w:r>
        <w:rPr>
          <w:b/>
          <w:color w:val="606060"/>
          <w:vertAlign w:val="superscript"/>
        </w:rPr>
        <w:t>20</w:t>
      </w:r>
      <w:r>
        <w:t xml:space="preserve"> </w:t>
      </w:r>
      <w:r>
        <w:rPr/>
        <w:t>Then he told his eldest son Jether to go and slay them. But the lad did not draw his sword; he was afraid, for he was still a lad.</w:t>
      </w:r>
      <w:r>
        <w:t xml:space="preserve"> </w:t>
      </w:r>
      <w:r>
        <w:rPr>
          <w:b/>
          <w:color w:val="606060"/>
          <w:vertAlign w:val="superscript"/>
        </w:rPr>
        <w:t>21</w:t>
      </w:r>
      <w:r>
        <w:t xml:space="preserve"> </w:t>
      </w:r>
      <w:r>
        <w:rPr/>
        <w:t>“Come 21 and slay us yourself,” said Zebah and Zalmunna; “a man strikes a man’s blow!” So Gideon went and killed Zebah and Zalmunna; he also took the collars from their camels.</w:t>
      </w:r>
    </w:p>
    <w:p>
      <w:pPr>
        <w:ind w:firstLine="432"/>
      </w:pPr>
      <w:r>
        <w:rPr>
          <w:b/>
          <w:color w:val="606060"/>
          <w:vertAlign w:val="superscript"/>
        </w:rPr>
        <w:t>22</w:t>
      </w:r>
      <w:r>
        <w:t xml:space="preserve"> </w:t>
      </w:r>
      <w:r>
        <w:rPr/>
        <w:t>The Israelites then said to Gideon, “Rule over us, you and your son, and your son’s son, for you have rescued us from Midian.”</w:t>
      </w:r>
      <w:r>
        <w:t xml:space="preserve"> </w:t>
      </w:r>
      <w:r>
        <w:rPr>
          <w:b/>
          <w:color w:val="606060"/>
          <w:vertAlign w:val="superscript"/>
        </w:rPr>
        <w:t>23</w:t>
      </w:r>
      <w:r>
        <w:t xml:space="preserve"> </w:t>
      </w:r>
      <w:r>
        <w:rPr/>
        <w:t>But Gideon said to them, “I will not rule over you, nor shall my son rule over you; the Eternal shall rule over you.”</w:t>
      </w:r>
      <w:r>
        <w:t xml:space="preserve"> </w:t>
      </w:r>
      <w:r>
        <w:rPr>
          <w:b/>
          <w:color w:val="606060"/>
          <w:vertAlign w:val="superscript"/>
        </w:rPr>
        <w:t>24</w:t>
      </w:r>
      <w:r>
        <w:t xml:space="preserve"> </w:t>
      </w:r>
      <w:r>
        <w:rPr/>
        <w:t>Gideon said to them, “But let me ask a favour; let every man of you give me the ear-rings from his booty” (they were golden ear-rings, for the men had been Ishmaelites).</w:t>
      </w:r>
      <w:r>
        <w:t xml:space="preserve"> </w:t>
      </w:r>
      <w:r>
        <w:rPr>
          <w:b/>
          <w:color w:val="606060"/>
          <w:vertAlign w:val="superscript"/>
        </w:rPr>
        <w:t>25</w:t>
      </w:r>
      <w:r>
        <w:t xml:space="preserve"> </w:t>
      </w:r>
      <w:r>
        <w:rPr/>
        <w:t>“Gladly,” they answered. So they spread out a mantle, and every man threw his ear-rings into it.</w:t>
      </w:r>
      <w:r>
        <w:t xml:space="preserve"> </w:t>
      </w:r>
      <w:r>
        <w:rPr>
          <w:b/>
          <w:color w:val="606060"/>
          <w:vertAlign w:val="superscript"/>
        </w:rPr>
        <w:t>26</w:t>
      </w:r>
      <w:r>
        <w:t xml:space="preserve"> </w:t>
      </w:r>
      <w:r>
        <w:rPr/>
        <w:t>The weight of the golden ear-rings which he had asked amounted to seventy pounds, in addition to the collars and pendants and the purple robes worn by the kings of Midian and the collars from their camels.</w:t>
      </w:r>
      <w:r>
        <w:t xml:space="preserve"> </w:t>
      </w:r>
      <w:r>
        <w:rPr>
          <w:b/>
          <w:color w:val="606060"/>
          <w:vertAlign w:val="superscript"/>
        </w:rPr>
        <w:t>27</w:t>
      </w:r>
      <w:r>
        <w:t xml:space="preserve"> </w:t>
      </w:r>
      <w:r>
        <w:rPr/>
        <w:t>Gideon made out of this an ornamental idol, which he set up in his native town of Ophrah; all Israel faithlessly resorted to it, until it proved a danger to Gideon and his house.</w:t>
      </w:r>
    </w:p>
    <w:p>
      <w:pPr>
        <w:ind w:firstLine="432"/>
      </w:pPr>
      <w:r>
        <w:rPr>
          <w:b/>
          <w:color w:val="606060"/>
          <w:vertAlign w:val="superscript"/>
        </w:rPr>
        <w:t>28</w:t>
      </w:r>
      <w:r>
        <w:t xml:space="preserve"> </w:t>
      </w:r>
      <w:r>
        <w:rPr/>
        <w:t>Thus were the Midianites subdued by Israel; they never raised their heads again. During the lifetime of Gideon the land lay safe.</w:t>
      </w:r>
    </w:p>
    <w:p>
      <w:pPr>
        <w:ind w:firstLine="432"/>
      </w:pPr>
      <w:r>
        <w:rPr>
          <w:b/>
          <w:color w:val="606060"/>
          <w:vertAlign w:val="superscript"/>
        </w:rPr>
        <w:t>29</w:t>
      </w:r>
      <w:r>
        <w:t xml:space="preserve"> </w:t>
      </w:r>
      <w:r>
        <w:rPr/>
        <w:t>Jerubbaal (or, Gideon) the son of Joash went to reside in his own house at Ophrah;</w:t>
      </w:r>
      <w:r>
        <w:t xml:space="preserve"> </w:t>
      </w:r>
      <w:r>
        <w:rPr>
          <w:b/>
          <w:color w:val="606060"/>
          <w:vertAlign w:val="superscript"/>
        </w:rPr>
        <w:t>30</w:t>
      </w:r>
      <w:r>
        <w:t xml:space="preserve"> </w:t>
      </w:r>
      <w:r>
        <w:rPr/>
        <w:t>he had seventy sons of his body, for he had many wives,</w:t>
      </w:r>
      <w:r>
        <w:t xml:space="preserve"> </w:t>
      </w:r>
      <w:r>
        <w:rPr>
          <w:b/>
          <w:color w:val="606060"/>
          <w:vertAlign w:val="superscript"/>
        </w:rPr>
        <w:t>31</w:t>
      </w:r>
      <w:r>
        <w:t xml:space="preserve"> </w:t>
      </w:r>
      <w:r>
        <w:rPr/>
        <w:t>and his concubine, who lived at Shechem, also bore him a son, whom he called Abimelek.</w:t>
      </w:r>
      <w:r>
        <w:t xml:space="preserve"> </w:t>
      </w:r>
      <w:r>
        <w:rPr>
          <w:b/>
          <w:color w:val="606060"/>
          <w:vertAlign w:val="superscript"/>
        </w:rPr>
        <w:t>32</w:t>
      </w:r>
      <w:r>
        <w:t xml:space="preserve"> </w:t>
      </w:r>
      <w:r>
        <w:rPr/>
        <w:t>At a good old age Gideon the son of Joash died, and was buried in the tomb of his father Joash at Ophrah, which belongs to the Abiezrites.</w:t>
      </w:r>
      <w:r>
        <w:t xml:space="preserve"> </w:t>
      </w:r>
      <w:r>
        <w:rPr>
          <w:b/>
          <w:color w:val="606060"/>
          <w:vertAlign w:val="superscript"/>
        </w:rPr>
        <w:t>33</w:t>
      </w:r>
      <w:r>
        <w:t xml:space="preserve"> </w:t>
      </w:r>
      <w:r>
        <w:rPr/>
        <w:t>[[No sooner had Gideon died than the Israelites again went faithlessly astray after the Baals, and made Baal-berith their god.</w:t>
      </w:r>
      <w:r>
        <w:t xml:space="preserve"> </w:t>
      </w:r>
      <w:r>
        <w:rPr>
          <w:b/>
          <w:color w:val="606060"/>
          <w:vertAlign w:val="superscript"/>
        </w:rPr>
        <w:t>34</w:t>
      </w:r>
      <w:r>
        <w:t xml:space="preserve"> </w:t>
      </w:r>
      <w:r>
        <w:rPr/>
        <w:t>The Israelites forgot the Eter34 nal their God, who had rescued them from all their foes on every side,</w:t>
      </w:r>
      <w:r>
        <w:t xml:space="preserve"> </w:t>
      </w:r>
      <w:r>
        <w:rPr>
          <w:b/>
          <w:color w:val="606060"/>
          <w:vertAlign w:val="superscript"/>
        </w:rPr>
        <w:t>35</w:t>
      </w:r>
      <w:r>
        <w:t xml:space="preserve"> </w:t>
      </w:r>
      <w:r>
        <w:rPr/>
        <w:t>and they ill-treated the family of Jerubbaal (or Gideon), after all the good service he had rendered to Israel.]]</w:t>
      </w:r>
    </w:p>
    <w:p>
      <w:pPr>
        <w:pStyle w:val="Heading1"/>
      </w:pPr>
      <w:r>
        <w:t>Chapter 9</w:t>
      </w:r>
    </w:p>
    <w:p>
      <w:pPr>
        <w:ind w:firstLine="432"/>
      </w:pPr>
      <w:r>
        <w:rPr>
          <w:b/>
          <w:color w:val="606060"/>
          <w:vertAlign w:val="superscript"/>
        </w:rPr>
        <w:t>1</w:t>
      </w:r>
      <w:r>
        <w:t xml:space="preserve"> </w:t>
      </w:r>
      <w:r>
        <w:rPr/>
        <w:t>Abimelek the son of Jerubbaal went to his kinsmen at Shechem and talked to them and to the whole sept of his mother’s family;</w:t>
      </w:r>
      <w:r>
        <w:t xml:space="preserve"> </w:t>
      </w:r>
      <w:r>
        <w:rPr>
          <w:b/>
          <w:color w:val="606060"/>
          <w:vertAlign w:val="superscript"/>
        </w:rPr>
        <w:t>2</w:t>
      </w:r>
      <w:r>
        <w:t xml:space="preserve"> </w:t>
      </w:r>
      <w:r>
        <w:rPr/>
        <w:t>he said, “Pray ask all the citizens of Shechem whether it is better for them to have seventy men ruling over them, all the sons of Jerubbaal, or to have one man; also remind them that I am their own flesh and blood.”</w:t>
      </w:r>
      <w:r>
        <w:t xml:space="preserve"> </w:t>
      </w:r>
      <w:r>
        <w:rPr>
          <w:b/>
          <w:color w:val="606060"/>
          <w:vertAlign w:val="superscript"/>
        </w:rPr>
        <w:t>3</w:t>
      </w:r>
      <w:r>
        <w:t xml:space="preserve"> </w:t>
      </w:r>
      <w:r>
        <w:rPr/>
        <w:t>When his kinsmen repeated all this on his behalf to all the citizens of Shechem, their hearts inclined to Abimelek. “He is our brother,” they said,</w:t>
      </w:r>
      <w:r>
        <w:t xml:space="preserve"> </w:t>
      </w:r>
      <w:r>
        <w:rPr>
          <w:b/>
          <w:color w:val="606060"/>
          <w:vertAlign w:val="superscript"/>
        </w:rPr>
        <w:t>4</w:t>
      </w:r>
      <w:r>
        <w:t xml:space="preserve"> </w:t>
      </w:r>
      <w:r>
        <w:rPr/>
        <w:t>and they gave him ten pounds in silver from the temple of Baal-berith.</w:t>
      </w:r>
      <w:r>
        <w:t xml:space="preserve"> </w:t>
      </w:r>
      <w:r>
        <w:rPr>
          <w:b/>
          <w:color w:val="606060"/>
          <w:vertAlign w:val="superscript"/>
        </w:rPr>
        <w:t>5</w:t>
      </w:r>
      <w:r>
        <w:t xml:space="preserve"> </w:t>
      </w:r>
      <w:r>
        <w:rPr/>
        <w:t>With this money Abimelek hired some worthless and reckless followers;</w:t>
      </w:r>
    </w:p>
    <w:p>
      <w:pPr>
        <w:ind w:firstLine="432"/>
      </w:pPr>
      <w:r>
        <w:rPr/>
        <w:t>he went to his father’s house at Ophrah and there, on a single stone, he murdered seventy men, his brothers, the sons of Jerubbaal. Jotham, the youngest son of Jerubbaal, alone survived, for he hid himself.</w:t>
      </w:r>
      <w:r>
        <w:t xml:space="preserve"> </w:t>
      </w:r>
      <w:r>
        <w:rPr>
          <w:b/>
          <w:color w:val="606060"/>
          <w:vertAlign w:val="superscript"/>
        </w:rPr>
        <w:t>6</w:t>
      </w:r>
      <w:r>
        <w:t xml:space="preserve"> </w:t>
      </w:r>
      <w:r>
        <w:rPr/>
        <w:t>Then all the citizens of Shechem and Beth-millo gathered and made Abimelek king beside the sacred tree at the standing-stone in Shechem.</w:t>
      </w:r>
    </w:p>
    <w:p>
      <w:pPr>
        <w:ind w:firstLine="432"/>
      </w:pPr>
      <w:r>
        <w:rPr>
          <w:b/>
          <w:color w:val="606060"/>
          <w:vertAlign w:val="superscript"/>
        </w:rPr>
        <w:t>7</w:t>
      </w:r>
      <w:r>
        <w:t xml:space="preserve"> </w:t>
      </w:r>
      <w:r>
        <w:rPr/>
        <w:t>Jotham was told of this; he went and stood on the top of mount Gerizim, shouting aloud to them: “Citizens of Shechem, listen to me, that God may listen to you!</w:t>
      </w:r>
      <w:r>
        <w:t xml:space="preserve"> </w:t>
      </w:r>
      <w:r>
        <w:rPr>
          <w:b/>
          <w:color w:val="606060"/>
          <w:vertAlign w:val="superscript"/>
        </w:rPr>
        <w:t>8</w:t>
      </w:r>
      <w:r>
        <w:t xml:space="preserve"> </w:t>
      </w:r>
      <w:r>
        <w:rPr/>
        <w:t>Once upon a time the trees set out to elect themselves a king. They said to the olive, ‘Reign over us;’</w:t>
      </w:r>
      <w:r>
        <w:t xml:space="preserve"> </w:t>
      </w:r>
      <w:r>
        <w:rPr>
          <w:b/>
          <w:color w:val="606060"/>
          <w:vertAlign w:val="superscript"/>
        </w:rPr>
        <w:t>9</w:t>
      </w:r>
      <w:r>
        <w:t xml:space="preserve"> </w:t>
      </w:r>
      <w:r>
        <w:rPr/>
        <w:t>but the olive answered, ‘What! am I to give up my rich oil, with which men honour God, and sway trees?’</w:t>
      </w:r>
      <w:r>
        <w:t xml:space="preserve"> </w:t>
      </w:r>
      <w:r>
        <w:rPr>
          <w:b/>
          <w:color w:val="606060"/>
          <w:vertAlign w:val="superscript"/>
        </w:rPr>
        <w:t>10</w:t>
      </w:r>
      <w:r>
        <w:t xml:space="preserve"> </w:t>
      </w:r>
      <w:r>
        <w:rPr/>
        <w:t>Then the trees said to the fig-tree, ‘Come you and reign over us.’</w:t>
      </w:r>
      <w:r>
        <w:t xml:space="preserve"> </w:t>
      </w:r>
      <w:r>
        <w:rPr>
          <w:b/>
          <w:color w:val="606060"/>
          <w:vertAlign w:val="superscript"/>
        </w:rPr>
        <w:t>11</w:t>
      </w:r>
      <w:r>
        <w:t xml:space="preserve"> </w:t>
      </w:r>
      <w:r>
        <w:rPr/>
        <w:t>But the fig-tree answered, ‘What! am I to give up my sweetness and rare produce, and sway trees?’</w:t>
      </w:r>
      <w:r>
        <w:t xml:space="preserve"> </w:t>
      </w:r>
      <w:r>
        <w:rPr>
          <w:b/>
          <w:color w:val="606060"/>
          <w:vertAlign w:val="superscript"/>
        </w:rPr>
        <w:t>12</w:t>
      </w:r>
      <w:r>
        <w:t xml:space="preserve"> </w:t>
      </w:r>
      <w:r>
        <w:rPr/>
        <w:t>Then the trees said to the vine, ‘Come you and reign over us.’</w:t>
      </w:r>
      <w:r>
        <w:t xml:space="preserve"> </w:t>
      </w:r>
      <w:r>
        <w:rPr>
          <w:b/>
          <w:color w:val="606060"/>
          <w:vertAlign w:val="superscript"/>
        </w:rPr>
        <w:t>13</w:t>
      </w:r>
      <w:r>
        <w:t xml:space="preserve"> </w:t>
      </w:r>
      <w:r>
        <w:rPr/>
        <w:t>But the vine answered, ‘What! am I to give up my juice that gladdens God and men, and sway trees?’</w:t>
      </w:r>
      <w:r>
        <w:t xml:space="preserve"> </w:t>
      </w:r>
      <w:r>
        <w:rPr>
          <w:b/>
          <w:color w:val="606060"/>
          <w:vertAlign w:val="superscript"/>
        </w:rPr>
        <w:t>14</w:t>
      </w:r>
      <w:r>
        <w:t xml:space="preserve"> </w:t>
      </w:r>
      <w:r>
        <w:rPr/>
        <w:t>So all the trees said to the thorn, ‘Come you and reign over us.’</w:t>
      </w:r>
      <w:r>
        <w:t xml:space="preserve"> </w:t>
      </w:r>
      <w:r>
        <w:rPr>
          <w:b/>
          <w:color w:val="606060"/>
          <w:vertAlign w:val="superscript"/>
        </w:rPr>
        <w:t>15</w:t>
      </w:r>
      <w:r>
        <w:t xml:space="preserve"> </w:t>
      </w:r>
      <w:r>
        <w:rPr/>
        <w:t>The thorn said to the trees, ‘If you are electing me king in good faith, come and shelter under my shadow; if not, then fire shall blaze from the thorn to burn up the very cedars of Lebanon!’</w:t>
      </w:r>
      <w:r>
        <w:t xml:space="preserve"> </w:t>
      </w:r>
      <w:r>
        <w:rPr>
          <w:b/>
          <w:color w:val="606060"/>
          <w:vertAlign w:val="superscript"/>
        </w:rPr>
        <w:t>16</w:t>
      </w:r>
      <w:r>
        <w:t xml:space="preserve"> </w:t>
      </w:r>
      <w:r>
        <w:rPr/>
        <w:t>Now then, if you have acted in good faith and honour by making Abimelek your king, if you have acted fairly to Jerubbaal and his family and treated him as he deserved--</w:t>
      </w:r>
      <w:r>
        <w:t xml:space="preserve"> </w:t>
      </w:r>
      <w:r>
        <w:rPr>
          <w:b/>
          <w:color w:val="606060"/>
          <w:vertAlign w:val="superscript"/>
        </w:rPr>
        <w:t>17</w:t>
      </w:r>
      <w:r>
        <w:t xml:space="preserve"> </w:t>
      </w:r>
      <w:r>
        <w:rPr/>
        <w:t>ay, my father fought for you and risked his life to rescue you from Midian,</w:t>
      </w:r>
      <w:r>
        <w:t xml:space="preserve"> </w:t>
      </w:r>
      <w:r>
        <w:rPr>
          <w:b/>
          <w:color w:val="606060"/>
          <w:vertAlign w:val="superscript"/>
        </w:rPr>
        <w:t>18</w:t>
      </w:r>
      <w:r>
        <w:t xml:space="preserve"> </w:t>
      </w:r>
      <w:r>
        <w:rPr/>
        <w:t>and you have risen against my father's family this very day and killed his sons, seventy of them, on a single stone, and elected Abimelek, the son of his slave-girl, king over the citizens of Shechem, because he is your kinsman--</w:t>
      </w:r>
      <w:r>
        <w:t xml:space="preserve"> </w:t>
      </w:r>
      <w:r>
        <w:rPr>
          <w:b/>
          <w:color w:val="606060"/>
          <w:vertAlign w:val="superscript"/>
        </w:rPr>
        <w:t>19</w:t>
      </w:r>
      <w:r>
        <w:t xml:space="preserve"> </w:t>
      </w:r>
      <w:r>
        <w:rPr/>
        <w:t>if, I say, you have acted in good faith and honour towards Jerubbaal and his family to-day, then I wish you joy of Abimelek, and I wish him joy of you!</w:t>
      </w:r>
      <w:r>
        <w:t xml:space="preserve"> </w:t>
      </w:r>
      <w:r>
        <w:rPr>
          <w:b/>
          <w:color w:val="606060"/>
          <w:vertAlign w:val="superscript"/>
        </w:rPr>
        <w:t>20</w:t>
      </w:r>
      <w:r>
        <w:t xml:space="preserve"> </w:t>
      </w:r>
      <w:r>
        <w:rPr/>
        <w:t>But if not, fire shall blaze from Abimelek and burn up the citizens of Shechem and Beth-millo; fire shall blaze from the citizens of Shechem and Beth-millo and burn up Abimelek.”</w:t>
      </w:r>
    </w:p>
    <w:p>
      <w:pPr>
        <w:ind w:firstLine="432"/>
      </w:pPr>
      <w:r>
        <w:rPr>
          <w:b/>
          <w:color w:val="606060"/>
          <w:vertAlign w:val="superscript"/>
        </w:rPr>
        <w:t>21</w:t>
      </w:r>
      <w:r>
        <w:t xml:space="preserve"> </w:t>
      </w:r>
      <w:r>
        <w:rPr/>
        <w:t>Then Jotham ran off and made his way to Beer, and there he stayed for fear of his brother Abimelek.</w:t>
      </w:r>
    </w:p>
    <w:p>
      <w:pPr>
        <w:ind w:firstLine="432"/>
      </w:pPr>
      <w:r>
        <w:rPr>
          <w:b/>
          <w:color w:val="606060"/>
          <w:vertAlign w:val="superscript"/>
        </w:rPr>
        <w:t>22</w:t>
      </w:r>
      <w:r>
        <w:t xml:space="preserve"> </w:t>
      </w:r>
      <w:r>
        <w:rPr/>
        <w:t>For three years Abimelek held sway over Israel.</w:t>
      </w:r>
      <w:r>
        <w:t xml:space="preserve"> </w:t>
      </w:r>
      <w:r>
        <w:rPr>
          <w:b/>
          <w:color w:val="606060"/>
          <w:vertAlign w:val="superscript"/>
        </w:rPr>
        <w:t>23</w:t>
      </w:r>
      <w:r>
        <w:t xml:space="preserve"> </w:t>
      </w:r>
      <w:r>
        <w:rPr/>
        <w:t>Then God sent an evil spirit to make mischief between Abimelek and the citizens of Shechem--the citizens of Shechem playing false to Abimelek--</w:t>
      </w:r>
      <w:r>
        <w:t xml:space="preserve"> </w:t>
      </w:r>
      <w:r>
        <w:rPr>
          <w:b/>
          <w:color w:val="606060"/>
          <w:vertAlign w:val="superscript"/>
        </w:rPr>
        <w:t>24</w:t>
      </w:r>
      <w:r>
        <w:t xml:space="preserve"> </w:t>
      </w:r>
      <w:r>
        <w:rPr/>
        <w:t>that the bloody murder of the seventy sons of Jerubbaal might be avenged upon their brother Abimelek who had murdered them, and upon the citizens of Shechem who had aided him in the murder of his brothers.</w:t>
      </w:r>
    </w:p>
    <w:p>
      <w:pPr>
        <w:ind w:firstLine="432"/>
      </w:pPr>
      <w:r>
        <w:rPr>
          <w:b/>
          <w:color w:val="606060"/>
          <w:vertAlign w:val="superscript"/>
        </w:rPr>
        <w:t>25</w:t>
      </w:r>
      <w:r>
        <w:t xml:space="preserve"> </w:t>
      </w:r>
      <w:r>
        <w:rPr/>
        <w:t>The citizens of Shechem damaged him by setting men in ambush on the hill-tops, who robbed all passers-by along the road. And Abimelek was told about it.</w:t>
      </w:r>
      <w:r>
        <w:t xml:space="preserve"> </w:t>
      </w:r>
      <w:r>
        <w:rPr>
          <w:b/>
          <w:color w:val="606060"/>
          <w:vertAlign w:val="superscript"/>
        </w:rPr>
        <w:t>26</w:t>
      </w:r>
      <w:r>
        <w:t xml:space="preserve"> </w:t>
      </w:r>
      <w:r>
        <w:rPr>
          <w:i/>
        </w:rPr>
        <w:t xml:space="preserve"> Now Gaal the son of Obed moved into Shechem with his kinsmen. The citizens of Shechem put their confidence in him,</w:t>
      </w:r>
      <w:r>
        <w:t xml:space="preserve"> </w:t>
      </w:r>
      <w:r>
        <w:rPr>
          <w:b/>
          <w:color w:val="606060"/>
          <w:vertAlign w:val="superscript"/>
        </w:rPr>
        <w:t>27</w:t>
      </w:r>
      <w:r>
        <w:t xml:space="preserve"> </w:t>
      </w:r>
      <w:r>
        <w:rPr>
          <w:i/>
        </w:rPr>
        <w:t xml:space="preserve"> and, after going out into the fields and cutting the grapes and treading them in the winepress, they held a festival, entering the house of their god, eating and drinking, and reviling Abimelek.</w:t>
      </w:r>
      <w:r>
        <w:t xml:space="preserve"> </w:t>
      </w:r>
      <w:r>
        <w:rPr>
          <w:b/>
          <w:color w:val="606060"/>
          <w:vertAlign w:val="superscript"/>
        </w:rPr>
        <w:t>28</w:t>
      </w:r>
      <w:r>
        <w:t xml:space="preserve"> </w:t>
      </w:r>
      <w:r>
        <w:rPr>
          <w:i/>
        </w:rPr>
        <w:t xml:space="preserve"> Said Gaal the son of Obed, “Who is Abimelek, that we of Shechem should be subject to him? Were not Jerubbaal’s son and his lieutenant Zebul once subject to the family of Hamor the founder of Shechem? Why, then, should we be subject to him?</w:t>
      </w:r>
      <w:r>
        <w:t xml:space="preserve"> </w:t>
      </w:r>
      <w:r>
        <w:rPr>
          <w:b/>
          <w:color w:val="606060"/>
          <w:vertAlign w:val="superscript"/>
        </w:rPr>
        <w:t>29</w:t>
      </w:r>
      <w:r>
        <w:t xml:space="preserve"> </w:t>
      </w:r>
      <w:r>
        <w:rPr>
          <w:i/>
        </w:rPr>
        <w:t xml:space="preserve"> Would that I had command of this people! I would get rid of Abimelek! I would challenge Abimelek to come out and fight, with all his troops!”</w:t>
      </w:r>
    </w:p>
    <w:p>
      <w:pPr>
        <w:ind w:firstLine="432"/>
      </w:pPr>
      <w:r>
        <w:rPr>
          <w:b/>
          <w:color w:val="606060"/>
          <w:vertAlign w:val="superscript"/>
        </w:rPr>
        <w:t>30</w:t>
      </w:r>
      <w:r>
        <w:t xml:space="preserve"> </w:t>
      </w:r>
      <w:r>
        <w:rPr/>
        <w:t>When Zebul the governor of the town heard what Gaal the son of Obed was saying, his anger blazed;</w:t>
      </w:r>
      <w:r>
        <w:t xml:space="preserve"> </w:t>
      </w:r>
      <w:r>
        <w:rPr>
          <w:b/>
          <w:color w:val="606060"/>
          <w:vertAlign w:val="superscript"/>
        </w:rPr>
        <w:t>31</w:t>
      </w:r>
      <w:r>
        <w:t xml:space="preserve"> </w:t>
      </w:r>
      <w:r>
        <w:rPr/>
        <w:t>he sent messengers to tell Abimelek at Arumah, “Here are Gaal the son of Obed and his kinsmen at Shechem, and they are stirring up the town against you!</w:t>
      </w:r>
      <w:r>
        <w:t xml:space="preserve"> </w:t>
      </w:r>
      <w:r>
        <w:rPr>
          <w:b/>
          <w:color w:val="606060"/>
          <w:vertAlign w:val="superscript"/>
        </w:rPr>
        <w:t>32</w:t>
      </w:r>
      <w:r>
        <w:t xml:space="preserve"> </w:t>
      </w:r>
      <w:r>
        <w:rPr/>
        <w:t>Now march by night, you and your men, and lie hid in the open country;</w:t>
      </w:r>
      <w:r>
        <w:t xml:space="preserve"> </w:t>
      </w:r>
      <w:r>
        <w:rPr>
          <w:b/>
          <w:color w:val="606060"/>
          <w:vertAlign w:val="superscript"/>
        </w:rPr>
        <w:t>33</w:t>
      </w:r>
      <w:r>
        <w:t xml:space="preserve"> </w:t>
      </w:r>
      <w:r>
        <w:rPr/>
        <w:t>then, in the morning, at sunrise, rise and rush on the town; when he and his men come out to face you, you can handle him as occasion demands.”</w:t>
      </w:r>
    </w:p>
    <w:p>
      <w:pPr>
        <w:ind w:firstLine="432"/>
      </w:pPr>
      <w:r>
        <w:rPr>
          <w:b/>
          <w:color w:val="606060"/>
          <w:vertAlign w:val="superscript"/>
        </w:rPr>
        <w:t>34</w:t>
      </w:r>
      <w:r>
        <w:t xml:space="preserve"> </w:t>
      </w:r>
      <w:r>
        <w:rPr/>
        <w:t>So Abimelek and all his men made a night-march and lay round Shechem in ambush, four divisions of them.</w:t>
      </w:r>
      <w:r>
        <w:t xml:space="preserve"> </w:t>
      </w:r>
      <w:r>
        <w:rPr>
          <w:b/>
          <w:color w:val="606060"/>
          <w:vertAlign w:val="superscript"/>
        </w:rPr>
        <w:t>35</w:t>
      </w:r>
      <w:r>
        <w:t xml:space="preserve"> </w:t>
      </w:r>
      <w:r>
        <w:rPr/>
        <w:t>Gaal the son of Obed was standing at the gate of entry into the town, and when Abimelek and his men left their ambuscade,</w:t>
      </w:r>
      <w:r>
        <w:t xml:space="preserve"> </w:t>
      </w:r>
      <w:r>
        <w:rPr>
          <w:b/>
          <w:color w:val="606060"/>
          <w:vertAlign w:val="superscript"/>
        </w:rPr>
        <w:t>36</w:t>
      </w:r>
      <w:r>
        <w:t xml:space="preserve"> </w:t>
      </w:r>
      <w:r>
        <w:rPr/>
        <w:t>Gaal saw them and said to Zebul, “Look, there are men coming down from the hill-tops!” “It is the mountain-shadows,” said Zebul, “they look to you like men!”</w:t>
      </w:r>
      <w:r>
        <w:t xml:space="preserve"> </w:t>
      </w:r>
      <w:r>
        <w:rPr>
          <w:b/>
          <w:color w:val="606060"/>
          <w:vertAlign w:val="superscript"/>
        </w:rPr>
        <w:t>37</w:t>
      </w:r>
      <w:r>
        <w:t xml:space="preserve"> </w:t>
      </w:r>
      <w:r>
        <w:rPr/>
        <w:t>But Gaal said again, “Look, there are men coming down from the Height! One division is marching by the road from Augur’s Oak!”</w:t>
      </w:r>
      <w:r>
        <w:t xml:space="preserve"> </w:t>
      </w:r>
      <w:r>
        <w:rPr>
          <w:b/>
          <w:color w:val="606060"/>
          <w:vertAlign w:val="superscript"/>
        </w:rPr>
        <w:t>38</w:t>
      </w:r>
      <w:r>
        <w:t xml:space="preserve"> </w:t>
      </w:r>
      <w:r>
        <w:rPr/>
        <w:t>Then said Zebul, “What about your boasting now? You said, ‘Who is Abimelek, that we should be subject to him?’ Are not these the very men you scoffed at? March out now and fight them!”</w:t>
      </w:r>
    </w:p>
    <w:p>
      <w:pPr>
        <w:ind w:firstLine="432"/>
      </w:pPr>
      <w:r>
        <w:rPr>
          <w:b/>
          <w:color w:val="606060"/>
          <w:vertAlign w:val="superscript"/>
        </w:rPr>
        <w:t>39</w:t>
      </w:r>
      <w:r>
        <w:t xml:space="preserve"> </w:t>
      </w:r>
      <w:r>
        <w:rPr/>
        <w:t>So Gaal marched out, in front of the citizens of Shechem; he fought Abimelek,</w:t>
      </w:r>
      <w:r>
        <w:t xml:space="preserve"> </w:t>
      </w:r>
      <w:r>
        <w:rPr>
          <w:b/>
          <w:color w:val="606060"/>
          <w:vertAlign w:val="superscript"/>
        </w:rPr>
        <w:t>40</w:t>
      </w:r>
      <w:r>
        <w:t xml:space="preserve"> </w:t>
      </w:r>
      <w:r>
        <w:rPr/>
        <w:t>but Abimelek pursued him, and he ran away, while many of his men fell down slain right up to the gate of the town.</w:t>
      </w:r>
      <w:r>
        <w:t xml:space="preserve"> </w:t>
      </w:r>
      <w:r>
        <w:rPr>
          <w:b/>
          <w:color w:val="606060"/>
          <w:vertAlign w:val="superscript"/>
        </w:rPr>
        <w:t>41</w:t>
      </w:r>
      <w:r>
        <w:t xml:space="preserve"> </w:t>
      </w:r>
      <w:r>
        <w:rPr/>
        <w:t>Abimelek remained at Arumah; meantime Zebul drove out Gaal and his kinsmen from Shechem.</w:t>
      </w:r>
    </w:p>
    <w:p>
      <w:pPr>
        <w:ind w:firstLine="432"/>
      </w:pPr>
      <w:r>
        <w:rPr>
          <w:b/>
          <w:color w:val="606060"/>
          <w:vertAlign w:val="superscript"/>
        </w:rPr>
        <w:t>42</w:t>
      </w:r>
      <w:r>
        <w:t xml:space="preserve"> </w:t>
      </w:r>
      <w:r>
        <w:rPr/>
        <w:t>Next day, the citizens moved into the open. Abimelek was told of it;</w:t>
      </w:r>
      <w:r>
        <w:t xml:space="preserve"> </w:t>
      </w:r>
      <w:r>
        <w:rPr>
          <w:b/>
          <w:color w:val="606060"/>
          <w:vertAlign w:val="superscript"/>
        </w:rPr>
        <w:t>43</w:t>
      </w:r>
      <w:r>
        <w:t xml:space="preserve"> </w:t>
      </w:r>
      <w:r>
        <w:rPr/>
        <w:t>so he took his men, divided them into three companies and lay in ambush in the open country. He looked out, and there were the citizens leaving the town! So he started up and attacked them,</w:t>
      </w:r>
      <w:r>
        <w:t xml:space="preserve"> </w:t>
      </w:r>
      <w:r>
        <w:rPr>
          <w:b/>
          <w:color w:val="606060"/>
          <w:vertAlign w:val="superscript"/>
        </w:rPr>
        <w:t>44</w:t>
      </w:r>
      <w:r>
        <w:t xml:space="preserve"> </w:t>
      </w:r>
      <w:r>
        <w:rPr/>
        <w:t>Abimelek and his company dashing forward to occupy the entrances to the town, while the two other companies rushed to engage those who were in the open.</w:t>
      </w:r>
      <w:r>
        <w:t xml:space="preserve"> </w:t>
      </w:r>
      <w:r>
        <w:rPr>
          <w:b/>
          <w:color w:val="606060"/>
          <w:vertAlign w:val="superscript"/>
        </w:rPr>
        <w:t>45</w:t>
      </w:r>
      <w:r>
        <w:t xml:space="preserve"> </w:t>
      </w:r>
      <w:r>
        <w:rPr/>
        <w:t>All that day Abimelek fought against the town; he captured the town and killed the people in it, demolishing the town and sowing the site with salt.</w:t>
      </w:r>
    </w:p>
    <w:p>
      <w:pPr>
        <w:ind w:firstLine="432"/>
      </w:pPr>
      <w:r>
        <w:rPr>
          <w:b/>
          <w:color w:val="606060"/>
          <w:vertAlign w:val="superscript"/>
        </w:rPr>
        <w:t>46</w:t>
      </w:r>
      <w:r>
        <w:t xml:space="preserve"> </w:t>
      </w:r>
      <w:r>
        <w:rPr/>
        <w:t>When the citizens of Tower-Shechem heard this, they all got into the crypt of the temple of El-berith.</w:t>
      </w:r>
      <w:r>
        <w:t xml:space="preserve"> </w:t>
      </w:r>
      <w:r>
        <w:rPr>
          <w:b/>
          <w:color w:val="606060"/>
          <w:vertAlign w:val="superscript"/>
        </w:rPr>
        <w:t>47</w:t>
      </w:r>
      <w:r>
        <w:t xml:space="preserve"> </w:t>
      </w:r>
      <w:r>
        <w:rPr/>
        <w:t>Abimelek was told that all the citizens of Tower-Shechem had gathered there;</w:t>
      </w:r>
      <w:r>
        <w:t xml:space="preserve"> </w:t>
      </w:r>
      <w:r>
        <w:rPr>
          <w:b/>
          <w:color w:val="606060"/>
          <w:vertAlign w:val="superscript"/>
        </w:rPr>
        <w:t>48</w:t>
      </w:r>
      <w:r>
        <w:t xml:space="preserve"> </w:t>
      </w:r>
      <w:r>
        <w:rPr/>
        <w:t>so Abimelek and all his men marched up to mount Zalmon, where Abimelek, taking an axe, cut a bundle of brushwood and shouldered it, telling his men, “Quick, do just what you have seen me do!”</w:t>
      </w:r>
      <w:r>
        <w:t xml:space="preserve"> </w:t>
      </w:r>
      <w:r>
        <w:rPr>
          <w:b/>
          <w:color w:val="606060"/>
          <w:vertAlign w:val="superscript"/>
        </w:rPr>
        <w:t>49</w:t>
      </w:r>
      <w:r>
        <w:t xml:space="preserve"> </w:t>
      </w:r>
      <w:r>
        <w:rPr/>
        <w:t>Each man then cut his bundle; they followed Abimelek, piled their bundles at the crypt, and set the crypt on fire. Thus died all the citizens of Tower-Shechem, inside the crypt, about a thousand men and women.</w:t>
      </w:r>
    </w:p>
    <w:p>
      <w:pPr>
        <w:ind w:firstLine="432"/>
      </w:pPr>
      <w:r>
        <w:rPr>
          <w:b/>
          <w:color w:val="606060"/>
          <w:vertAlign w:val="superscript"/>
        </w:rPr>
        <w:t>50</w:t>
      </w:r>
      <w:r>
        <w:t xml:space="preserve"> </w:t>
      </w:r>
      <w:r>
        <w:rPr/>
        <w:t>Marching on Tabez, Abimelek invested Tabez and captured it.</w:t>
      </w:r>
      <w:r>
        <w:t xml:space="preserve"> </w:t>
      </w:r>
      <w:r>
        <w:rPr>
          <w:b/>
          <w:color w:val="606060"/>
          <w:vertAlign w:val="superscript"/>
        </w:rPr>
        <w:t>51</w:t>
      </w:r>
      <w:r>
        <w:t xml:space="preserve"> </w:t>
      </w:r>
      <w:r>
        <w:rPr/>
        <w:t>Inside the town there was a castle, where all the citizens, both men and women, fled for refuge; they shut themselves in, and went up on the roof.</w:t>
      </w:r>
      <w:r>
        <w:t xml:space="preserve"> </w:t>
      </w:r>
      <w:r>
        <w:rPr>
          <w:b/>
          <w:color w:val="606060"/>
          <w:vertAlign w:val="superscript"/>
        </w:rPr>
        <w:t>52</w:t>
      </w:r>
      <w:r>
        <w:t xml:space="preserve"> </w:t>
      </w:r>
      <w:r>
        <w:rPr/>
        <w:t>When Abimelek reached the castle, he attacked it, and went up to the door in order to set it on fire.</w:t>
      </w:r>
      <w:r>
        <w:t xml:space="preserve"> </w:t>
      </w:r>
      <w:r>
        <w:rPr>
          <w:b/>
          <w:color w:val="606060"/>
          <w:vertAlign w:val="superscript"/>
        </w:rPr>
        <w:t>53</w:t>
      </w:r>
      <w:r>
        <w:t xml:space="preserve"> </w:t>
      </w:r>
      <w:r>
        <w:rPr/>
        <w:t>But a woman flung an upper millstone on Abimelek's head, and broke his skull.</w:t>
      </w:r>
      <w:r>
        <w:t xml:space="preserve"> </w:t>
      </w:r>
      <w:r>
        <w:rPr>
          <w:b/>
          <w:color w:val="606060"/>
          <w:vertAlign w:val="superscript"/>
        </w:rPr>
        <w:t>54</w:t>
      </w:r>
      <w:r>
        <w:t xml:space="preserve"> </w:t>
      </w:r>
      <w:r>
        <w:rPr/>
        <w:t>Hastily he called to the page who bore his armour, “Draw your sword and despatch me, lest men say of me, ‘A woman killed him!’”So the page ran him through, and he died.</w:t>
      </w:r>
      <w:r>
        <w:t xml:space="preserve"> </w:t>
      </w:r>
      <w:r>
        <w:rPr>
          <w:b/>
          <w:color w:val="606060"/>
          <w:vertAlign w:val="superscript"/>
        </w:rPr>
        <w:t>55</w:t>
      </w:r>
      <w:r>
        <w:t xml:space="preserve"> </w:t>
      </w:r>
      <w:r>
        <w:rPr/>
        <w:t>When the Israelites saw that Abimelek was dead, they each went home.</w:t>
      </w:r>
    </w:p>
    <w:p>
      <w:pPr>
        <w:ind w:firstLine="432"/>
      </w:pPr>
      <w:r>
        <w:rPr>
          <w:b/>
          <w:color w:val="606060"/>
          <w:vertAlign w:val="superscript"/>
        </w:rPr>
        <w:t>56</w:t>
      </w:r>
      <w:r>
        <w:t xml:space="preserve"> </w:t>
      </w:r>
      <w:r>
        <w:rPr/>
        <w:t>Thus did God punish the crime of Abimelek against his father, in murdering his seventy brothers;</w:t>
      </w:r>
      <w:r>
        <w:t xml:space="preserve"> </w:t>
      </w:r>
      <w:r>
        <w:rPr>
          <w:b/>
          <w:color w:val="606060"/>
          <w:vertAlign w:val="superscript"/>
        </w:rPr>
        <w:t>57</w:t>
      </w:r>
      <w:r>
        <w:t xml:space="preserve"> </w:t>
      </w:r>
      <w:r>
        <w:rPr/>
        <w:t>God also punished the citizens of Shechem for their crime, and the curse of Jotham the son of Jerubbaal came true for them.</w:t>
      </w:r>
    </w:p>
    <w:p>
      <w:pPr>
        <w:pStyle w:val="Heading1"/>
      </w:pPr>
      <w:r>
        <w:t>Chapter 10</w:t>
      </w:r>
    </w:p>
    <w:p>
      <w:pPr>
        <w:ind w:firstLine="432"/>
      </w:pPr>
      <w:r>
        <w:rPr>
          <w:b/>
          <w:color w:val="606060"/>
          <w:vertAlign w:val="superscript"/>
        </w:rPr>
        <w:t>1</w:t>
      </w:r>
      <w:r>
        <w:t xml:space="preserve"> </w:t>
      </w:r>
      <w:r>
        <w:rPr/>
        <w:t>After Abimelek, Tola the son of Puah and grandson of Dodo, a man of Issachar, rose to rescue Israel; he resided at Shamir in the highlands of Ephraim.</w:t>
      </w:r>
      <w:r>
        <w:t xml:space="preserve"> </w:t>
      </w:r>
      <w:r>
        <w:rPr>
          <w:b/>
          <w:color w:val="606060"/>
          <w:vertAlign w:val="superscript"/>
        </w:rPr>
        <w:t>2</w:t>
      </w:r>
      <w:r>
        <w:t xml:space="preserve"> </w:t>
      </w:r>
      <w:r>
        <w:rPr/>
        <w:t>For twenty-three years he governed Israel, and, when he died, he was buried at Shamir.</w:t>
      </w:r>
      <w:r>
        <w:t xml:space="preserve"> </w:t>
      </w:r>
      <w:r>
        <w:rPr>
          <w:b/>
          <w:color w:val="606060"/>
          <w:vertAlign w:val="superscript"/>
        </w:rPr>
        <w:t>3</w:t>
      </w:r>
      <w:r>
        <w:t xml:space="preserve"> </w:t>
      </w:r>
      <w:r>
        <w:rPr/>
        <w:t>After him Jair the Gileadite rose; he governed Israel for twenty-two years.</w:t>
      </w:r>
      <w:r>
        <w:t xml:space="preserve"> </w:t>
      </w:r>
      <w:r>
        <w:rPr>
          <w:b/>
          <w:color w:val="606060"/>
          <w:vertAlign w:val="superscript"/>
        </w:rPr>
        <w:t>4</w:t>
      </w:r>
      <w:r>
        <w:t xml:space="preserve"> </w:t>
      </w:r>
      <w:r>
        <w:rPr/>
        <w:t>He had thirty sons, who rode on thirty saddle-asses and who possessed thirty towns in the land of Gilead (which are called to this day Havvothjair).</w:t>
      </w:r>
      <w:r>
        <w:t xml:space="preserve"> </w:t>
      </w:r>
      <w:r>
        <w:rPr>
          <w:b/>
          <w:color w:val="606060"/>
          <w:vertAlign w:val="superscript"/>
        </w:rPr>
        <w:t>5</w:t>
      </w:r>
      <w:r>
        <w:t xml:space="preserve"> </w:t>
      </w:r>
      <w:r>
        <w:rPr/>
        <w:t>Jair died and was buried at Kamon.</w:t>
      </w:r>
    </w:p>
    <w:p>
      <w:pPr>
        <w:ind w:firstLine="432"/>
      </w:pPr>
      <w:r>
        <w:rPr>
          <w:b/>
          <w:color w:val="606060"/>
          <w:vertAlign w:val="superscript"/>
        </w:rPr>
        <w:t>6</w:t>
      </w:r>
      <w:r>
        <w:t xml:space="preserve"> </w:t>
      </w:r>
      <w:r>
        <w:rPr/>
        <w:t>The Israelites again did what was evil in the eyes of the Eternal, worshipping the Baals and Astartes, the gods of Aram, the gods of Sidon, the gods of Moab, the gods of the Ammonites, and the gods of the Philistines; they forsook the Eternal and would not worship him.</w:t>
      </w:r>
      <w:r>
        <w:t xml:space="preserve"> </w:t>
      </w:r>
      <w:r>
        <w:rPr>
          <w:b/>
          <w:color w:val="606060"/>
          <w:vertAlign w:val="superscript"/>
        </w:rPr>
        <w:t>7</w:t>
      </w:r>
      <w:r>
        <w:t xml:space="preserve"> </w:t>
      </w:r>
      <w:r>
        <w:rPr/>
        <w:t>So the anger of the Eternal blazed against Israel; he sold them into the hands of the Philistines and into the hands of the Ammonites for eighteen years.</w:t>
      </w:r>
      <w:r>
        <w:t xml:space="preserve"> </w:t>
      </w:r>
      <w:r>
        <w:rPr>
          <w:b/>
          <w:color w:val="606060"/>
          <w:vertAlign w:val="superscript"/>
        </w:rPr>
        <w:t>8</w:t>
      </w:r>
      <w:r>
        <w:t xml:space="preserve"> </w:t>
      </w:r>
      <w:r>
        <w:rPr/>
        <w:t>They broke and crushed the Israelites, that is, all the Israelites east of the Jordan in the land of the Amorites, which is Gilead.</w:t>
      </w:r>
      <w:r>
        <w:t xml:space="preserve"> </w:t>
      </w:r>
      <w:r>
        <w:rPr>
          <w:b/>
          <w:color w:val="606060"/>
          <w:vertAlign w:val="superscript"/>
        </w:rPr>
        <w:t>9</w:t>
      </w:r>
      <w:r>
        <w:t xml:space="preserve"> </w:t>
      </w:r>
      <w:r>
        <w:rPr/>
        <w:t>The Ammonites even crossed the Jordan to fight Judah and Benjamin and the house of Ephraim. So Israel was hard put to it.</w:t>
      </w:r>
      <w:r>
        <w:t xml:space="preserve"> </w:t>
      </w:r>
      <w:r>
        <w:rPr>
          <w:b/>
          <w:color w:val="606060"/>
          <w:vertAlign w:val="superscript"/>
        </w:rPr>
        <w:t>10</w:t>
      </w:r>
      <w:r>
        <w:t xml:space="preserve"> </w:t>
      </w:r>
      <w:r>
        <w:rPr/>
        <w:t>Then the Israelites cried to the Eternal, “We have sinned against thee; we have forsaken the Eternal our God and worshipped Baals!”</w:t>
      </w:r>
      <w:r>
        <w:t xml:space="preserve"> </w:t>
      </w:r>
      <w:r>
        <w:rPr>
          <w:b/>
          <w:color w:val="606060"/>
          <w:vertAlign w:val="superscript"/>
        </w:rPr>
        <w:t>11</w:t>
      </w:r>
      <w:r>
        <w:t xml:space="preserve"> </w:t>
      </w:r>
      <w:r>
        <w:rPr/>
        <w:t>The Eternal answered the Israelites, “When the Egyptians and the Amorites and the Ammonites and the Philistines</w:t>
      </w:r>
      <w:r>
        <w:t xml:space="preserve"> </w:t>
      </w:r>
      <w:r>
        <w:rPr>
          <w:b/>
          <w:color w:val="606060"/>
          <w:vertAlign w:val="superscript"/>
        </w:rPr>
        <w:t>12</w:t>
      </w:r>
      <w:r>
        <w:t xml:space="preserve"> </w:t>
      </w:r>
      <w:r>
        <w:rPr/>
        <w:t>and the Phoenicians and the Amalekites and the Maonites oppressed you, and you cried to me, did I not rescue you from their power?</w:t>
      </w:r>
      <w:r>
        <w:t xml:space="preserve"> </w:t>
      </w:r>
      <w:r>
        <w:rPr>
          <w:b/>
          <w:color w:val="606060"/>
          <w:vertAlign w:val="superscript"/>
        </w:rPr>
        <w:t>13</w:t>
      </w:r>
      <w:r>
        <w:t xml:space="preserve"> </w:t>
      </w:r>
      <w:r>
        <w:rPr/>
        <w:t>Yet you have forsaken me and worshipped other gods; therefore I will deliver you no more.</w:t>
      </w:r>
      <w:r>
        <w:t xml:space="preserve"> </w:t>
      </w:r>
      <w:r>
        <w:rPr>
          <w:b/>
          <w:color w:val="606060"/>
          <w:vertAlign w:val="superscript"/>
        </w:rPr>
        <w:t>14</w:t>
      </w:r>
      <w:r>
        <w:t xml:space="preserve"> </w:t>
      </w:r>
      <w:r>
        <w:rPr/>
        <w:t>Go and cry to the gods you have chosen! Let them deliver you in your hour of woe!”</w:t>
      </w:r>
      <w:r>
        <w:t xml:space="preserve"> </w:t>
      </w:r>
      <w:r>
        <w:rPr>
          <w:b/>
          <w:color w:val="606060"/>
          <w:vertAlign w:val="superscript"/>
        </w:rPr>
        <w:t>15</w:t>
      </w:r>
      <w:r>
        <w:t xml:space="preserve"> </w:t>
      </w:r>
      <w:r>
        <w:rPr/>
        <w:t>Then said the Israelites to the Eternal, “We have sinned; do to us what thou wilt, only do rescue us this day!”</w:t>
      </w:r>
      <w:r>
        <w:t xml:space="preserve"> </w:t>
      </w:r>
      <w:r>
        <w:rPr>
          <w:b/>
          <w:color w:val="606060"/>
          <w:vertAlign w:val="superscript"/>
        </w:rPr>
        <w:t>16</w:t>
      </w:r>
      <w:r>
        <w:t xml:space="preserve"> </w:t>
      </w:r>
      <w:r>
        <w:rPr/>
        <w:t>And they put the foreign gods away from them, they worshipped the Eternal, till he could no longer bear the misery of Israel.</w:t>
      </w:r>
    </w:p>
    <w:p>
      <w:pPr>
        <w:ind w:firstLine="432"/>
      </w:pPr>
      <w:r>
        <w:rPr>
          <w:b/>
          <w:color w:val="606060"/>
          <w:vertAlign w:val="superscript"/>
        </w:rPr>
        <w:t>17</w:t>
      </w:r>
      <w:r>
        <w:t xml:space="preserve"> </w:t>
      </w:r>
      <w:r>
        <w:rPr/>
        <w:t>Now the Ammonites had gathered for war and encamped in Gilead, while the Israelites had mustered and encamped at Mizpah.</w:t>
      </w:r>
      <w:r>
        <w:t xml:space="preserve"> </w:t>
      </w:r>
      <w:r>
        <w:rPr>
          <w:b/>
          <w:color w:val="606060"/>
          <w:vertAlign w:val="superscript"/>
        </w:rPr>
        <w:t>18</w:t>
      </w:r>
      <w:r>
        <w:t xml:space="preserve"> </w:t>
      </w:r>
      <w:r>
        <w:rPr/>
        <w:t>Every man in the force of Israel said to his fellow, “Who will begin the war against the Ammonites? That man shall be head over all the inhabitants of Gilead.”</w:t>
      </w:r>
    </w:p>
    <w:p>
      <w:pPr>
        <w:pStyle w:val="Heading1"/>
      </w:pPr>
      <w:r>
        <w:t>Chapter 11</w:t>
      </w:r>
    </w:p>
    <w:p>
      <w:pPr>
        <w:ind w:firstLine="432"/>
      </w:pPr>
      <w:r>
        <w:rPr>
          <w:b/>
          <w:color w:val="606060"/>
          <w:vertAlign w:val="superscript"/>
        </w:rPr>
        <w:t>1</w:t>
      </w:r>
      <w:r>
        <w:t xml:space="preserve"> </w:t>
      </w:r>
      <w:r>
        <w:rPr/>
        <w:t>Now Jephthah the Gileadite was a stalwart hero; he was the son of a harlot, and Gilead was his father.</w:t>
      </w:r>
      <w:r>
        <w:t xml:space="preserve"> </w:t>
      </w:r>
      <w:r>
        <w:rPr>
          <w:b/>
          <w:color w:val="606060"/>
          <w:vertAlign w:val="superscript"/>
        </w:rPr>
        <w:t>2</w:t>
      </w:r>
      <w:r>
        <w:t xml:space="preserve"> </w:t>
      </w:r>
      <w:r>
        <w:rPr/>
        <w:t>Gilead’s wife had borne him sons, and when his wife’s sons grew up, they had expelled Jephthah, telling him, “You shall not inherit anything in our father’s house, for you are the son of another woman.”</w:t>
      </w:r>
      <w:r>
        <w:t xml:space="preserve"> </w:t>
      </w:r>
      <w:r>
        <w:rPr>
          <w:b/>
          <w:color w:val="606060"/>
          <w:vertAlign w:val="superscript"/>
        </w:rPr>
        <w:t>3</w:t>
      </w:r>
      <w:r>
        <w:t xml:space="preserve"> </w:t>
      </w:r>
      <w:r>
        <w:rPr/>
        <w:t>So Jephthah fled from his brothers and stayed in the land of Tob, where he gathered round him a number of worthless fellows, who used to go raiding with him.</w:t>
      </w:r>
      <w:r>
        <w:t xml:space="preserve"> </w:t>
      </w:r>
      <w:r>
        <w:rPr>
          <w:b/>
          <w:color w:val="606060"/>
          <w:vertAlign w:val="superscript"/>
        </w:rPr>
        <w:t>4</w:t>
      </w:r>
      <w:r>
        <w:t xml:space="preserve"> </w:t>
      </w:r>
      <w:r>
        <w:rPr/>
        <w:t>After a while, when the Ammonites were fighting Israel,</w:t>
      </w:r>
      <w:r>
        <w:t xml:space="preserve"> </w:t>
      </w:r>
      <w:r>
        <w:rPr>
          <w:b/>
          <w:color w:val="606060"/>
          <w:vertAlign w:val="superscript"/>
        </w:rPr>
        <w:t>5</w:t>
      </w:r>
      <w:r>
        <w:t xml:space="preserve"> </w:t>
      </w:r>
      <w:r>
        <w:rPr/>
        <w:t>the sheikhs of Gilead went to fetch Jephthah from the land of Tob.</w:t>
      </w:r>
      <w:r>
        <w:t xml:space="preserve"> </w:t>
      </w:r>
      <w:r>
        <w:rPr>
          <w:b/>
          <w:color w:val="606060"/>
          <w:vertAlign w:val="superscript"/>
        </w:rPr>
        <w:t>6</w:t>
      </w:r>
      <w:r>
        <w:t xml:space="preserve"> </w:t>
      </w:r>
      <w:r>
        <w:rPr/>
        <w:t>“Come,” they said to Jephthah, “be our commander, that we may fight the Ammonites.”</w:t>
      </w:r>
      <w:r>
        <w:t xml:space="preserve"> </w:t>
      </w:r>
      <w:r>
        <w:rPr>
          <w:b/>
          <w:color w:val="606060"/>
          <w:vertAlign w:val="superscript"/>
        </w:rPr>
        <w:t>7</w:t>
      </w:r>
      <w:r>
        <w:t xml:space="preserve"> </w:t>
      </w:r>
      <w:r>
        <w:rPr/>
        <w:t>But Jephthah said to the sheikhs of Gilead, “Are not you the men who hated me and expelled me from my father’s house? Why come to me now, when you are in straits?”</w:t>
      </w:r>
      <w:r>
        <w:t xml:space="preserve"> </w:t>
      </w:r>
      <w:r>
        <w:rPr>
          <w:b/>
          <w:color w:val="606060"/>
          <w:vertAlign w:val="superscript"/>
        </w:rPr>
        <w:t>8</w:t>
      </w:r>
      <w:r>
        <w:t xml:space="preserve"> </w:t>
      </w:r>
      <w:r>
        <w:rPr/>
        <w:t>The sheikhs of Gilead said to him, “That is why we have come back to you; come and fight the Ammonites, and you shall be our head, the head of all the inhabitants of Gilead.”</w:t>
      </w:r>
      <w:r>
        <w:t xml:space="preserve"> </w:t>
      </w:r>
      <w:r>
        <w:rPr>
          <w:b/>
          <w:color w:val="606060"/>
          <w:vertAlign w:val="superscript"/>
        </w:rPr>
        <w:t>9</w:t>
      </w:r>
      <w:r>
        <w:t xml:space="preserve"> </w:t>
      </w:r>
      <w:r>
        <w:rPr/>
        <w:t>Said Jephthah to the sheikhs of Gilead, “If you take me back to fight the Ammonites, and if the Eternal hands them over to me, shall I be your head?”</w:t>
      </w:r>
      <w:r>
        <w:t xml:space="preserve"> </w:t>
      </w:r>
      <w:r>
        <w:rPr>
          <w:b/>
          <w:color w:val="606060"/>
          <w:vertAlign w:val="superscript"/>
        </w:rPr>
        <w:t>10</w:t>
      </w:r>
      <w:r>
        <w:t xml:space="preserve"> </w:t>
      </w:r>
      <w:r>
        <w:rPr/>
        <w:t>“The Eternal shall be our witness,” said the sheikhs of Gilead to Jephthah; “we swear to do as you say.”</w:t>
      </w:r>
      <w:r>
        <w:t xml:space="preserve"> </w:t>
      </w:r>
      <w:r>
        <w:rPr>
          <w:b/>
          <w:color w:val="606060"/>
          <w:vertAlign w:val="superscript"/>
        </w:rPr>
        <w:t>11</w:t>
      </w:r>
      <w:r>
        <w:t xml:space="preserve"> </w:t>
      </w:r>
      <w:r>
        <w:rPr/>
        <w:t>So Jephthah went along with the sheikhs of Gilead; the people appointed him as their head and commander, and Jephthah made all his claims in presence of the Eternal at Mizpah.</w:t>
      </w:r>
    </w:p>
    <w:p>
      <w:pPr>
        <w:ind w:firstLine="432"/>
      </w:pPr>
      <w:r>
        <w:rPr>
          <w:b/>
          <w:color w:val="606060"/>
          <w:vertAlign w:val="superscript"/>
        </w:rPr>
        <w:t>12</w:t>
      </w:r>
      <w:r>
        <w:t xml:space="preserve"> </w:t>
      </w:r>
      <w:r>
        <w:rPr/>
        <w:t>Jephthah then sent messengers to the king of the Ammonites, saying, “What business have you here, coming to me to attack my country?”</w:t>
      </w:r>
      <w:r>
        <w:t xml:space="preserve"> </w:t>
      </w:r>
      <w:r>
        <w:rPr>
          <w:b/>
          <w:color w:val="606060"/>
          <w:vertAlign w:val="superscript"/>
        </w:rPr>
        <w:t>13</w:t>
      </w:r>
      <w:r>
        <w:t xml:space="preserve"> </w:t>
      </w:r>
      <w:r>
        <w:rPr/>
        <w:t>The king of the Ammonites told the messengers of Jephthah, “When Israel came up from Egypt, they took away my land, from the Arnon as far as to the Jabbok and the Jordan. Now, then, restore it peaceably.”</w:t>
      </w:r>
      <w:r>
        <w:t xml:space="preserve"> </w:t>
      </w:r>
      <w:r>
        <w:rPr>
          <w:b/>
          <w:color w:val="606060"/>
          <w:vertAlign w:val="superscript"/>
        </w:rPr>
        <w:t>14</w:t>
      </w:r>
      <w:r>
        <w:t xml:space="preserve"> </w:t>
      </w:r>
      <w:r>
        <w:rPr/>
        <w:t>Then Jephthah sent messengers again to the king of the Ammonites,</w:t>
      </w:r>
      <w:r>
        <w:t xml:space="preserve"> </w:t>
      </w:r>
      <w:r>
        <w:rPr>
          <w:b/>
          <w:color w:val="606060"/>
          <w:vertAlign w:val="superscript"/>
        </w:rPr>
        <w:t>15</w:t>
      </w:r>
      <w:r>
        <w:t xml:space="preserve"> </w:t>
      </w:r>
      <w:r>
        <w:rPr/>
        <w:t>saying, “This is what Jephthah says: Israel did not take away the land of the Ammonites.</w:t>
      </w:r>
      <w:r>
        <w:t xml:space="preserve"> </w:t>
      </w:r>
      <w:r>
        <w:rPr>
          <w:b/>
          <w:color w:val="606060"/>
          <w:vertAlign w:val="superscript"/>
        </w:rPr>
        <w:t>16</w:t>
      </w:r>
      <w:r>
        <w:t xml:space="preserve"> </w:t>
      </w:r>
      <w:r>
        <w:rPr/>
        <w:t>When Israel came up from Egypt, they marched through the desert to the Reed Sea and reached Kadesh.</w:t>
      </w:r>
      <w:r>
        <w:t xml:space="preserve"> </w:t>
      </w:r>
      <w:r>
        <w:rPr>
          <w:b/>
          <w:color w:val="606060"/>
          <w:vertAlign w:val="superscript"/>
        </w:rPr>
        <w:t>17</w:t>
      </w:r>
      <w:r>
        <w:t xml:space="preserve"> </w:t>
      </w:r>
      <w:r>
        <w:rPr/>
        <w:t>They sent messengers to the king of Edom, saying, ‘Pray let us pass through your country’; but the king of Edom would not listen to them. They also sent to the king of Moab, but he would not consent. So Israel halted at Kadesh,</w:t>
      </w:r>
      <w:r>
        <w:t xml:space="preserve"> </w:t>
      </w:r>
      <w:r>
        <w:rPr>
          <w:b/>
          <w:color w:val="606060"/>
          <w:vertAlign w:val="superscript"/>
        </w:rPr>
        <w:t>18</w:t>
      </w:r>
      <w:r>
        <w:t xml:space="preserve"> </w:t>
      </w:r>
      <w:r>
        <w:rPr/>
        <w:t>and then passed through the desert, round the land of Edom and the land of Moab, keeping east of the land of Moab, till they camped north of the Arnon; they did not enter the territory of Moab, for the Arnon is the boundary of Moab.</w:t>
      </w:r>
      <w:r>
        <w:t xml:space="preserve"> </w:t>
      </w:r>
      <w:r>
        <w:rPr>
          <w:b/>
          <w:color w:val="606060"/>
          <w:vertAlign w:val="superscript"/>
        </w:rPr>
        <w:t>19</w:t>
      </w:r>
      <w:r>
        <w:t xml:space="preserve"> </w:t>
      </w:r>
      <w:r>
        <w:rPr/>
        <w:t>Israel then sent messengers to Sihon king of the Amorites, the king of Heshbon, saying, ‘Pray let us pass through your country to our own land.’</w:t>
      </w:r>
      <w:r>
        <w:t xml:space="preserve"> </w:t>
      </w:r>
      <w:r>
        <w:rPr>
          <w:b/>
          <w:color w:val="606060"/>
          <w:vertAlign w:val="superscript"/>
        </w:rPr>
        <w:t>20</w:t>
      </w:r>
      <w:r>
        <w:t xml:space="preserve"> </w:t>
      </w:r>
      <w:r>
        <w:rPr/>
        <w:t>But Sihon refused to let Israel pass through his territory; Sihon gathered all his forces and encamped at Jahaz, where he fought Israel.</w:t>
      </w:r>
      <w:r>
        <w:t xml:space="preserve"> </w:t>
      </w:r>
      <w:r>
        <w:rPr>
          <w:b/>
          <w:color w:val="606060"/>
          <w:vertAlign w:val="superscript"/>
        </w:rPr>
        <w:t>21</w:t>
      </w:r>
      <w:r>
        <w:t xml:space="preserve"> </w:t>
      </w:r>
      <w:r>
        <w:rPr/>
        <w:t>But the Eternal the God of Israel put Sihon and all his forces into the hand of Israel, who defeated them.</w:t>
      </w:r>
      <w:r>
        <w:t xml:space="preserve"> </w:t>
      </w:r>
      <w:r>
        <w:rPr>
          <w:b/>
          <w:color w:val="606060"/>
          <w:vertAlign w:val="superscript"/>
        </w:rPr>
        <w:t>22</w:t>
      </w:r>
      <w:r>
        <w:t xml:space="preserve"> </w:t>
      </w:r>
      <w:r>
        <w:rPr/>
        <w:t>Then Israel occupied all the land of the Amorites, the inhabitants of that country; Israel gained possession of all the territory of the Amorites, from the Arnon to the Jabbok, and from the desert to the Jordan.</w:t>
      </w:r>
      <w:r>
        <w:t xml:space="preserve"> </w:t>
      </w:r>
      <w:r>
        <w:rPr>
          <w:b/>
          <w:color w:val="606060"/>
          <w:vertAlign w:val="superscript"/>
        </w:rPr>
        <w:t>23</w:t>
      </w:r>
      <w:r>
        <w:t xml:space="preserve"> </w:t>
      </w:r>
      <w:r>
        <w:rPr/>
        <w:t>Well, then, the Eternal, the God of Israel, dispossessed the Amorites in favour of his people Israel; and are you to claim possession?</w:t>
      </w:r>
      <w:r>
        <w:t xml:space="preserve"> </w:t>
      </w:r>
      <w:r>
        <w:rPr>
          <w:b/>
          <w:color w:val="606060"/>
          <w:vertAlign w:val="superscript"/>
        </w:rPr>
        <w:t>24</w:t>
      </w:r>
      <w:r>
        <w:t xml:space="preserve"> </w:t>
      </w:r>
      <w:r>
        <w:rPr/>
        <w:t>Is it not for you to claim possession of those dispossessed by your own god Kemosh, and for us to claim possession of all whom the Eternal our God has evicted in our favour?</w:t>
      </w:r>
      <w:r>
        <w:t xml:space="preserve"> </w:t>
      </w:r>
      <w:r>
        <w:rPr>
          <w:b/>
          <w:color w:val="606060"/>
          <w:vertAlign w:val="superscript"/>
        </w:rPr>
        <w:t>25</w:t>
      </w:r>
      <w:r>
        <w:t xml:space="preserve"> </w:t>
      </w:r>
      <w:r>
        <w:rPr/>
        <w:t>What! are you any stronger than Balak, son of Zippor, king of Moab? Did he ever quarrel with Israel? Did he ever fight them?</w:t>
      </w:r>
      <w:r>
        <w:t xml:space="preserve"> </w:t>
      </w:r>
      <w:r>
        <w:rPr>
          <w:b/>
          <w:color w:val="606060"/>
          <w:vertAlign w:val="superscript"/>
        </w:rPr>
        <w:t>26</w:t>
      </w:r>
      <w:r>
        <w:t xml:space="preserve"> </w:t>
      </w:r>
      <w:r>
        <w:rPr/>
        <w:t>Israel has occupied Heshbon and its dependencies, Aroer and its dependencies, and all the towns adjoining the Anion, for three hundred years. Pray, why have you never recaptured them during all that time?</w:t>
      </w:r>
      <w:r>
        <w:t xml:space="preserve"> </w:t>
      </w:r>
      <w:r>
        <w:rPr>
          <w:b/>
          <w:color w:val="606060"/>
          <w:vertAlign w:val="superscript"/>
        </w:rPr>
        <w:t>27</w:t>
      </w:r>
      <w:r>
        <w:t xml:space="preserve"> </w:t>
      </w:r>
      <w:r>
        <w:rPr/>
        <w:t>No, I have done no wrong to you; it is you who are injuring me by fighting me! Let the Eternal as Judge decide to-day the issue between Israelites and Ammonites!”</w:t>
      </w:r>
    </w:p>
    <w:p>
      <w:pPr>
        <w:ind w:firstLine="432"/>
      </w:pPr>
      <w:r>
        <w:rPr>
          <w:b/>
          <w:color w:val="606060"/>
          <w:vertAlign w:val="superscript"/>
        </w:rPr>
        <w:t>28</w:t>
      </w:r>
      <w:r>
        <w:t xml:space="preserve"> </w:t>
      </w:r>
      <w:r>
        <w:rPr/>
        <w:t>However, the king of the Ammonites would not listen to the message which Jephthah sent him.</w:t>
      </w:r>
      <w:r>
        <w:t xml:space="preserve"> </w:t>
      </w:r>
      <w:r>
        <w:rPr>
          <w:b/>
          <w:color w:val="606060"/>
          <w:vertAlign w:val="superscript"/>
        </w:rPr>
        <w:t>29</w:t>
      </w:r>
      <w:r>
        <w:t xml:space="preserve"> </w:t>
      </w:r>
      <w:r>
        <w:rPr/>
        <w:t>Then the spirit of the Eternal inspired Jephthah; he went across to Gilead and Manasseh, went over to Mizpah in Gilead, and from Mizpah in Gilead crossed over to meet the Ammonites.</w:t>
      </w:r>
      <w:r>
        <w:t xml:space="preserve"> </w:t>
      </w:r>
      <w:r>
        <w:rPr>
          <w:b/>
          <w:color w:val="606060"/>
          <w:vertAlign w:val="superscript"/>
        </w:rPr>
        <w:t>30</w:t>
      </w:r>
      <w:r>
        <w:t xml:space="preserve"> </w:t>
      </w:r>
      <w:r>
        <w:rPr/>
        <w:t>Jephthah made a vow to the Eternal. “If thou wilt hand me over the Ammonites,” he vowed,</w:t>
      </w:r>
      <w:r>
        <w:t xml:space="preserve"> </w:t>
      </w:r>
      <w:r>
        <w:rPr>
          <w:b/>
          <w:color w:val="606060"/>
          <w:vertAlign w:val="superscript"/>
        </w:rPr>
        <w:t>31</w:t>
      </w:r>
      <w:r>
        <w:t xml:space="preserve"> </w:t>
      </w:r>
      <w:r>
        <w:rPr/>
        <w:t>“then whoever comes out of my house to meet me when I come back victorious from the Ammonites, he shall be the Eternal's; I will offer him up as a burnt-offering!”</w:t>
      </w:r>
      <w:r>
        <w:t xml:space="preserve"> </w:t>
      </w:r>
      <w:r>
        <w:rPr>
          <w:b/>
          <w:color w:val="606060"/>
          <w:vertAlign w:val="superscript"/>
        </w:rPr>
        <w:t>32</w:t>
      </w:r>
      <w:r>
        <w:t xml:space="preserve"> </w:t>
      </w:r>
      <w:r>
        <w:rPr/>
        <w:t>So Jephthah crossed to fight against the Ammonites, and the Eternal put them into his hands;</w:t>
      </w:r>
      <w:r>
        <w:t xml:space="preserve"> </w:t>
      </w:r>
      <w:r>
        <w:rPr>
          <w:b/>
          <w:color w:val="606060"/>
          <w:vertAlign w:val="superscript"/>
        </w:rPr>
        <w:t>33</w:t>
      </w:r>
      <w:r>
        <w:t xml:space="preserve"> </w:t>
      </w:r>
      <w:r>
        <w:rPr/>
        <w:t>he routed them with terrible slaughter from Aroer as far as Minnith, capturing over twenty towns, even as far as Abel-keramim. Thus were the Ammonites subdued by the Israelites.</w:t>
      </w:r>
    </w:p>
    <w:p>
      <w:pPr>
        <w:ind w:firstLine="432"/>
      </w:pPr>
      <w:r>
        <w:rPr>
          <w:b/>
          <w:color w:val="606060"/>
          <w:vertAlign w:val="superscript"/>
        </w:rPr>
        <w:t>34</w:t>
      </w:r>
      <w:r>
        <w:t xml:space="preserve"> </w:t>
      </w:r>
      <w:r>
        <w:rPr/>
        <w:t>Then Jephthah went home to Mizpah. And there was his daughter coming out to meet him with girls dancing to the tambourine! She was the one and only child he had; besides her he had neither son nor daughter.</w:t>
      </w:r>
      <w:r>
        <w:t xml:space="preserve"> </w:t>
      </w:r>
      <w:r>
        <w:rPr>
          <w:b/>
          <w:color w:val="606060"/>
          <w:vertAlign w:val="superscript"/>
        </w:rPr>
        <w:t>35</w:t>
      </w:r>
      <w:r>
        <w:t xml:space="preserve"> </w:t>
      </w:r>
      <w:r>
        <w:rPr/>
        <w:t>When he saw her, he tore his clothes and cried, “Alas, my daughter, you have struck me down! Low, low have you laid me! For I made my promise to the Eternal, and I cannot go back upon my word!”</w:t>
      </w:r>
      <w:r>
        <w:t xml:space="preserve"> </w:t>
      </w:r>
      <w:r>
        <w:rPr>
          <w:b/>
          <w:color w:val="606060"/>
          <w:vertAlign w:val="superscript"/>
        </w:rPr>
        <w:t>36</w:t>
      </w:r>
      <w:r>
        <w:t xml:space="preserve"> </w:t>
      </w:r>
      <w:r>
        <w:rPr/>
        <w:t>“My father,” she said to him, “if you have made your promise to the Eternal, do to me whatever you have vowed, since the Eternal has given you full vengeance on your foes, upon the Ammonites.”</w:t>
      </w:r>
      <w:r>
        <w:t xml:space="preserve"> </w:t>
      </w:r>
      <w:r>
        <w:rPr>
          <w:b/>
          <w:color w:val="606060"/>
          <w:vertAlign w:val="superscript"/>
        </w:rPr>
        <w:t>37</w:t>
      </w:r>
      <w:r>
        <w:t xml:space="preserve"> </w:t>
      </w:r>
      <w:r>
        <w:rPr/>
        <w:t>She said to her father, “But grant me this: spare me for two months, that I may go and wander free among the hills, bewailing my maidenhood--I and my companions.”</w:t>
      </w:r>
      <w:r>
        <w:t xml:space="preserve"> </w:t>
      </w:r>
      <w:r>
        <w:rPr>
          <w:b/>
          <w:color w:val="606060"/>
          <w:vertAlign w:val="superscript"/>
        </w:rPr>
        <w:t>38</w:t>
      </w:r>
      <w:r>
        <w:t xml:space="preserve"> </w:t>
      </w:r>
      <w:r>
        <w:rPr/>
        <w:t>“Go,” he said, and he sent her away for two months. So she went, she and her companions, to bewail her maidenhood among the hills.</w:t>
      </w:r>
      <w:r>
        <w:t xml:space="preserve"> </w:t>
      </w:r>
      <w:r>
        <w:rPr>
          <w:b/>
          <w:color w:val="606060"/>
          <w:vertAlign w:val="superscript"/>
        </w:rPr>
        <w:t>39</w:t>
      </w:r>
      <w:r>
        <w:t xml:space="preserve"> </w:t>
      </w:r>
      <w:r>
        <w:rPr/>
        <w:t>At the end of the two months she returned to her father, and he did to her what he had vowed to do--to her a virgin! It became a custom in Israel</w:t>
      </w:r>
      <w:r>
        <w:t xml:space="preserve"> </w:t>
      </w:r>
      <w:r>
        <w:rPr>
          <w:b/>
          <w:color w:val="606060"/>
          <w:vertAlign w:val="superscript"/>
        </w:rPr>
        <w:t>40</w:t>
      </w:r>
      <w:r>
        <w:t xml:space="preserve"> </w:t>
      </w:r>
      <w:r>
        <w:rPr/>
        <w:t>for the women to lament the daughter of Jephthah the Gileadite four days every year.</w:t>
      </w:r>
    </w:p>
    <w:p>
      <w:pPr>
        <w:pStyle w:val="Heading1"/>
      </w:pPr>
      <w:r>
        <w:t>Chapter 12</w:t>
      </w:r>
    </w:p>
    <w:p>
      <w:pPr>
        <w:ind w:firstLine="432"/>
      </w:pPr>
      <w:r>
        <w:rPr>
          <w:b/>
          <w:color w:val="606060"/>
          <w:vertAlign w:val="superscript"/>
        </w:rPr>
        <w:t>1</w:t>
      </w:r>
      <w:r>
        <w:t xml:space="preserve"> </w:t>
      </w:r>
      <w:r>
        <w:rPr/>
        <w:t>The men of Ephraim gathered and crossed to Zaphon, to ask Jephthah, “Why did you cross to fight the Ammonites without summoning us to go with you? We will burn down your house over your head.”</w:t>
      </w:r>
      <w:r>
        <w:t xml:space="preserve"> </w:t>
      </w:r>
      <w:r>
        <w:rPr>
          <w:b/>
          <w:color w:val="606060"/>
          <w:vertAlign w:val="superscript"/>
        </w:rPr>
        <w:t>2</w:t>
      </w:r>
      <w:r>
        <w:t xml:space="preserve"> </w:t>
      </w:r>
      <w:r>
        <w:rPr/>
        <w:t>But Jephthah said to them, “I and my men were engaged in a sharp struggle, the Ammonites were pressing us hard; we summoned you, but you never rescued us from their power.</w:t>
      </w:r>
      <w:r>
        <w:t xml:space="preserve"> </w:t>
      </w:r>
      <w:r>
        <w:rPr>
          <w:b/>
          <w:color w:val="606060"/>
          <w:vertAlign w:val="superscript"/>
        </w:rPr>
        <w:t>3</w:t>
      </w:r>
      <w:r>
        <w:t xml:space="preserve"> </w:t>
      </w:r>
      <w:r>
        <w:rPr/>
        <w:t>So when I saw that there was no one to rescue us, I risked my life, I crossed to meet the Ammonites, and the Eternal gave them over to me. Why, then,have you come forward to-day to fight me?”</w:t>
      </w:r>
      <w:r>
        <w:t xml:space="preserve"> </w:t>
      </w:r>
      <w:r>
        <w:rPr>
          <w:b/>
          <w:color w:val="606060"/>
          <w:vertAlign w:val="superscript"/>
        </w:rPr>
        <w:t>4</w:t>
      </w:r>
      <w:r>
        <w:t xml:space="preserve"> </w:t>
      </w:r>
      <w:r>
        <w:rPr/>
        <w:t>Then Jephthah mustered all the men of Gilead, and fought Ephraim; the men of Gilead routed Ephraim,</w:t>
      </w:r>
      <w:r>
        <w:t xml:space="preserve"> </w:t>
      </w:r>
      <w:r>
        <w:rPr>
          <w:b/>
          <w:color w:val="606060"/>
          <w:vertAlign w:val="superscript"/>
        </w:rPr>
        <w:t>5</w:t>
      </w:r>
      <w:r>
        <w:t xml:space="preserve"> </w:t>
      </w:r>
      <w:r>
        <w:rPr/>
        <w:t>and Gilead seized the fords of the Jordan to check Ephraim; whenever a fugitive from Ephraim said, “Let me cross,” the men of Gilead would ask him, “Are you an Ephraimite?” If he said, “No,”</w:t>
      </w:r>
      <w:r>
        <w:t xml:space="preserve"> </w:t>
      </w:r>
      <w:r>
        <w:rPr>
          <w:b/>
          <w:color w:val="606060"/>
          <w:vertAlign w:val="superscript"/>
        </w:rPr>
        <w:t>6</w:t>
      </w:r>
      <w:r>
        <w:t xml:space="preserve"> </w:t>
      </w:r>
      <w:r>
        <w:rPr/>
        <w:t>they said to him, “Then say, ‘Shibboleth’”; if he said, “Sibboleth,” if he could not pronounce the word correctly, they seized him and slew him at the fords of Jordan. So perished forty-two thousand men of Ephraim.</w:t>
      </w:r>
    </w:p>
    <w:p>
      <w:pPr>
        <w:ind w:firstLine="432"/>
      </w:pPr>
      <w:r>
        <w:rPr>
          <w:b/>
          <w:color w:val="606060"/>
          <w:vertAlign w:val="superscript"/>
        </w:rPr>
        <w:t>7</w:t>
      </w:r>
      <w:r>
        <w:t xml:space="preserve"> </w:t>
      </w:r>
      <w:r>
        <w:rPr/>
        <w:t>Jephthah governed Israel for six years. Then Jephthah the Gileadite died and was buried in his town, at Mizpah belonging to Gilead.</w:t>
      </w:r>
    </w:p>
    <w:p>
      <w:pPr>
        <w:ind w:firstLine="432"/>
      </w:pPr>
      <w:r>
        <w:rPr>
          <w:b/>
          <w:color w:val="606060"/>
          <w:vertAlign w:val="superscript"/>
        </w:rPr>
        <w:t>8</w:t>
      </w:r>
      <w:r>
        <w:t xml:space="preserve"> </w:t>
      </w:r>
      <w:r>
        <w:rPr/>
        <w:t>After him Ibzan of Bethlehem governed Israel.</w:t>
      </w:r>
      <w:r>
        <w:t xml:space="preserve"> </w:t>
      </w:r>
      <w:r>
        <w:rPr>
          <w:b/>
          <w:color w:val="606060"/>
          <w:vertAlign w:val="superscript"/>
        </w:rPr>
        <w:t>9</w:t>
      </w:r>
      <w:r>
        <w:t xml:space="preserve"> </w:t>
      </w:r>
      <w:r>
        <w:rPr/>
        <w:t>He had thirty sons, he married thirty daughters into other families, and brought in thirty daughters of other families for his sons. For seven years he governed Israel.</w:t>
      </w:r>
      <w:r>
        <w:t xml:space="preserve"> </w:t>
      </w:r>
      <w:r>
        <w:rPr>
          <w:b/>
          <w:color w:val="606060"/>
          <w:vertAlign w:val="superscript"/>
        </w:rPr>
        <w:t>10</w:t>
      </w:r>
      <w:r>
        <w:t xml:space="preserve"> </w:t>
      </w:r>
      <w:r>
        <w:rPr/>
        <w:t>Then Ibzan died and was buried at Bethlehem.</w:t>
      </w:r>
    </w:p>
    <w:p>
      <w:pPr>
        <w:ind w:firstLine="432"/>
      </w:pPr>
      <w:r>
        <w:rPr>
          <w:b/>
          <w:color w:val="606060"/>
          <w:vertAlign w:val="superscript"/>
        </w:rPr>
        <w:t>11</w:t>
      </w:r>
      <w:r>
        <w:t xml:space="preserve"> </w:t>
      </w:r>
      <w:r>
        <w:rPr/>
        <w:t>After him Elon the Zebulunite governed Israel; he governed for ten years.</w:t>
      </w:r>
      <w:r>
        <w:t xml:space="preserve"> </w:t>
      </w:r>
      <w:r>
        <w:rPr>
          <w:b/>
          <w:color w:val="606060"/>
          <w:vertAlign w:val="superscript"/>
        </w:rPr>
        <w:t>12</w:t>
      </w:r>
      <w:r>
        <w:t xml:space="preserve"> </w:t>
      </w:r>
      <w:r>
        <w:rPr/>
        <w:t>Then Elon the Zebulunite died and was buried at Aijalon in the land of Zebulun.</w:t>
      </w:r>
    </w:p>
    <w:p>
      <w:pPr>
        <w:ind w:firstLine="432"/>
      </w:pPr>
      <w:r>
        <w:rPr>
          <w:b/>
          <w:color w:val="606060"/>
          <w:vertAlign w:val="superscript"/>
        </w:rPr>
        <w:t>13</w:t>
      </w:r>
      <w:r>
        <w:t xml:space="preserve"> </w:t>
      </w:r>
      <w:r>
        <w:rPr/>
        <w:t>After him Abdon the son of Hillel from Pirathon governed Israel.</w:t>
      </w:r>
      <w:r>
        <w:t xml:space="preserve"> </w:t>
      </w:r>
      <w:r>
        <w:rPr>
          <w:b/>
          <w:color w:val="606060"/>
          <w:vertAlign w:val="superscript"/>
        </w:rPr>
        <w:t>14</w:t>
      </w:r>
      <w:r>
        <w:t xml:space="preserve"> </w:t>
      </w:r>
      <w:r>
        <w:rPr/>
        <w:t>He had forty sons and thirty grandsons, who rode on seventy saddle-asses. He governed Israel for eight years.</w:t>
      </w:r>
      <w:r>
        <w:t xml:space="preserve"> </w:t>
      </w:r>
      <w:r>
        <w:rPr>
          <w:b/>
          <w:color w:val="606060"/>
          <w:vertAlign w:val="superscript"/>
        </w:rPr>
        <w:t>15</w:t>
      </w:r>
      <w:r>
        <w:t xml:space="preserve"> </w:t>
      </w:r>
      <w:r>
        <w:rPr/>
        <w:t>Then Abdon the son of Hillel from Pirathon died, and was buried at Pirathon in the land of Ephraim, in the Amalekite highlands.</w:t>
      </w:r>
    </w:p>
    <w:p>
      <w:pPr>
        <w:pStyle w:val="Heading1"/>
      </w:pPr>
      <w:r>
        <w:t>Chapter 13</w:t>
      </w:r>
    </w:p>
    <w:p>
      <w:pPr>
        <w:ind w:firstLine="432"/>
      </w:pPr>
      <w:r>
        <w:rPr>
          <w:b/>
          <w:color w:val="606060"/>
          <w:vertAlign w:val="superscript"/>
        </w:rPr>
        <w:t>1</w:t>
      </w:r>
      <w:r>
        <w:t xml:space="preserve"> </w:t>
      </w:r>
      <w:r>
        <w:rPr/>
        <w:t>Again the Israelites did what was evil in the sight of the Eternal, and the Eternal handed them over to the Philistines for forty years.</w:t>
      </w:r>
    </w:p>
    <w:p>
      <w:pPr>
        <w:ind w:firstLine="432"/>
      </w:pPr>
      <w:r>
        <w:rPr>
          <w:b/>
          <w:color w:val="606060"/>
          <w:vertAlign w:val="superscript"/>
        </w:rPr>
        <w:t>2</w:t>
      </w:r>
      <w:r>
        <w:t xml:space="preserve"> </w:t>
      </w:r>
      <w:r>
        <w:rPr/>
        <w:t>There was a man of Zorah, belonging to the Danite clan, whose name was Manoah. His wife was barren, she had borne no children;</w:t>
      </w:r>
      <w:r>
        <w:t xml:space="preserve"> </w:t>
      </w:r>
      <w:r>
        <w:rPr>
          <w:b/>
          <w:color w:val="606060"/>
          <w:vertAlign w:val="superscript"/>
        </w:rPr>
        <w:t>3</w:t>
      </w:r>
      <w:r>
        <w:t xml:space="preserve"> </w:t>
      </w:r>
      <w:r>
        <w:rPr/>
        <w:t>but the angel of the Eternal appeared to the woman and said, “You are 0barren, you have borne no children.</w:t>
      </w:r>
      <w:r>
        <w:t xml:space="preserve"> </w:t>
      </w:r>
      <w:r>
        <w:rPr>
          <w:b/>
          <w:color w:val="606060"/>
          <w:vertAlign w:val="superscript"/>
        </w:rPr>
        <w:t>4</w:t>
      </w:r>
      <w:r>
        <w:t xml:space="preserve"> </w:t>
      </w:r>
      <w:r>
        <w:rPr/>
        <w:t>Now, then, pray be careful to drink no wine or any liquor and to eat no unclean food,</w:t>
      </w:r>
      <w:r>
        <w:t xml:space="preserve"> </w:t>
      </w:r>
      <w:r>
        <w:rPr>
          <w:b/>
          <w:color w:val="606060"/>
          <w:vertAlign w:val="superscript"/>
        </w:rPr>
        <w:t>5</w:t>
      </w:r>
      <w:r>
        <w:t xml:space="preserve"> </w:t>
      </w:r>
      <w:r>
        <w:rPr/>
        <w:t>for you are with child and you will bear a son, whose head will never know a razor; the lad shall be consecrated to God from his birth, and he will begin the deliverance of Israel from the Philistines.”</w:t>
      </w:r>
      <w:r>
        <w:t xml:space="preserve"> </w:t>
      </w:r>
      <w:r>
        <w:rPr>
          <w:b/>
          <w:color w:val="606060"/>
          <w:vertAlign w:val="superscript"/>
        </w:rPr>
        <w:t>6</w:t>
      </w:r>
      <w:r>
        <w:t xml:space="preserve"> </w:t>
      </w:r>
      <w:r>
        <w:rPr/>
        <w:t>So the woman went and told her husband. “A man of God came to me,” she said; “his look was like the look of the Eternal’s angel, awe-inspiring. I did not ask him where he came from, nor did he tell me his name,</w:t>
      </w:r>
      <w:r>
        <w:t xml:space="preserve"> </w:t>
      </w:r>
      <w:r>
        <w:rPr>
          <w:b/>
          <w:color w:val="606060"/>
          <w:vertAlign w:val="superscript"/>
        </w:rPr>
        <w:t>7</w:t>
      </w:r>
      <w:r>
        <w:t xml:space="preserve"> </w:t>
      </w:r>
      <w:r>
        <w:rPr/>
        <w:t>but he said to me, ‘You are with child, and you will bear a son; now, then, drink neither wine nor liquor, and eat no unclean food, for the lad shall be consecrated to God from birth to death.’”</w:t>
      </w:r>
    </w:p>
    <w:p>
      <w:pPr>
        <w:ind w:firstLine="432"/>
      </w:pPr>
      <w:r>
        <w:rPr>
          <w:b/>
          <w:color w:val="606060"/>
          <w:vertAlign w:val="superscript"/>
        </w:rPr>
        <w:t>8</w:t>
      </w:r>
      <w:r>
        <w:t xml:space="preserve"> </w:t>
      </w:r>
      <w:r>
        <w:rPr/>
        <w:t>Then Manoah besought the Eternal. “O Lord,” he said, “pray let the man of God whom thou didst send come back to tell us how we are to train the boy that is to be born.”</w:t>
      </w:r>
      <w:r>
        <w:t xml:space="preserve"> </w:t>
      </w:r>
      <w:r>
        <w:rPr>
          <w:b/>
          <w:color w:val="606060"/>
          <w:vertAlign w:val="superscript"/>
        </w:rPr>
        <w:t>9</w:t>
      </w:r>
      <w:r>
        <w:t xml:space="preserve"> </w:t>
      </w:r>
      <w:r>
        <w:rPr/>
        <w:t>God listened to what Manoah said, and the angel of God again came to the woman. She was sitting out-of-doors; her husband Manoah was not with her.</w:t>
      </w:r>
      <w:r>
        <w:t xml:space="preserve"> </w:t>
      </w:r>
      <w:r>
        <w:rPr>
          <w:b/>
          <w:color w:val="606060"/>
          <w:vertAlign w:val="superscript"/>
        </w:rPr>
        <w:t>10</w:t>
      </w:r>
      <w:r>
        <w:t xml:space="preserve"> </w:t>
      </w:r>
      <w:r>
        <w:rPr/>
        <w:t>So she ran in a hurry to tell her husband that the man of God who appeared to her the other day had just appeared again.</w:t>
      </w:r>
      <w:r>
        <w:t xml:space="preserve"> </w:t>
      </w:r>
      <w:r>
        <w:rPr>
          <w:b/>
          <w:color w:val="606060"/>
          <w:vertAlign w:val="superscript"/>
        </w:rPr>
        <w:t>11</w:t>
      </w:r>
      <w:r>
        <w:t xml:space="preserve"> </w:t>
      </w:r>
      <w:r>
        <w:rPr/>
        <w:t>Manoah started to follow his wife, and when he reached the man he said, “Are you the man who spoke to this woman?” He answered, “Yes.”</w:t>
      </w:r>
      <w:r>
        <w:t xml:space="preserve"> </w:t>
      </w:r>
      <w:r>
        <w:rPr>
          <w:b/>
          <w:color w:val="606060"/>
          <w:vertAlign w:val="superscript"/>
        </w:rPr>
        <w:t>12</w:t>
      </w:r>
      <w:r>
        <w:t xml:space="preserve"> </w:t>
      </w:r>
      <w:r>
        <w:rPr/>
        <w:t>Then Manoah asked, “When your words come true, how is the lad to he trained? What is he to be?”</w:t>
      </w:r>
      <w:r>
        <w:t xml:space="preserve"> </w:t>
      </w:r>
      <w:r>
        <w:rPr>
          <w:b/>
          <w:color w:val="606060"/>
          <w:vertAlign w:val="superscript"/>
        </w:rPr>
        <w:t>13</w:t>
      </w:r>
      <w:r>
        <w:t xml:space="preserve"> </w:t>
      </w:r>
      <w:r>
        <w:rPr/>
        <w:t>The angel of the Eternal said to Manoah, “Let the woman pay careful heed to all that I said.</w:t>
      </w:r>
      <w:r>
        <w:t xml:space="preserve"> </w:t>
      </w:r>
      <w:r>
        <w:rPr>
          <w:b/>
          <w:color w:val="606060"/>
          <w:vertAlign w:val="superscript"/>
        </w:rPr>
        <w:t>14</w:t>
      </w:r>
      <w:r>
        <w:t xml:space="preserve"> </w:t>
      </w:r>
      <w:r>
        <w:rPr/>
        <w:t>She must never taste any produce of the vine, no wine, no liquor; she must never eat any unclean food. All that I commanded her, she must observe.”</w:t>
      </w:r>
      <w:r>
        <w:t xml:space="preserve"> </w:t>
      </w:r>
      <w:r>
        <w:rPr>
          <w:b/>
          <w:color w:val="606060"/>
          <w:vertAlign w:val="superscript"/>
        </w:rPr>
        <w:t>15</w:t>
      </w:r>
      <w:r>
        <w:t xml:space="preserve"> </w:t>
      </w:r>
      <w:r>
        <w:rPr/>
        <w:t>Then said Manoah to the angel of the Eternal, “Let us press you to stay till we prepare a kid for you”</w:t>
      </w:r>
      <w:r>
        <w:t xml:space="preserve"> </w:t>
      </w:r>
      <w:r>
        <w:rPr>
          <w:b/>
          <w:color w:val="606060"/>
          <w:vertAlign w:val="superscript"/>
        </w:rPr>
        <w:t>16</w:t>
      </w:r>
      <w:r>
        <w:t xml:space="preserve"> </w:t>
      </w:r>
      <w:r>
        <w:rPr/>
        <w:t>(for Manoah did not realize that he was the angel of the Eternal). But the angel of the Eternal said to Manoah, “You may press me, but I will not eat your food; if you make a burnt-offering, offer it to the Eternal.”</w:t>
      </w:r>
      <w:r>
        <w:t xml:space="preserve"> </w:t>
      </w:r>
      <w:r>
        <w:rPr>
          <w:b/>
          <w:color w:val="606060"/>
          <w:vertAlign w:val="superscript"/>
        </w:rPr>
        <w:t>17</w:t>
      </w:r>
      <w:r>
        <w:t xml:space="preserve"> </w:t>
      </w:r>
      <w:r>
        <w:rPr/>
        <w:t>Manoah said to the angel of the Eternal, “What is your name?--so that we may honour you when your words come true.”</w:t>
      </w:r>
      <w:r>
        <w:t xml:space="preserve"> </w:t>
      </w:r>
      <w:r>
        <w:rPr>
          <w:b/>
          <w:color w:val="606060"/>
          <w:vertAlign w:val="superscript"/>
        </w:rPr>
        <w:t>18</w:t>
      </w:r>
      <w:r>
        <w:t xml:space="preserve"> </w:t>
      </w:r>
      <w:r>
        <w:rPr/>
        <w:t>“Why ask my name?” said the angel of the Eternal; “it is not to be uttered.”</w:t>
      </w:r>
      <w:r>
        <w:t xml:space="preserve"> </w:t>
      </w:r>
      <w:r>
        <w:rPr>
          <w:b/>
          <w:color w:val="606060"/>
          <w:vertAlign w:val="superscript"/>
        </w:rPr>
        <w:t>19</w:t>
      </w:r>
      <w:r>
        <w:t xml:space="preserve"> </w:t>
      </w:r>
      <w:r>
        <w:rPr/>
        <w:t>Then Manoah took the kid [[with the offering of cereals]] and sacrificed it on the rock to the Eternal, who works wonders,</w:t>
      </w:r>
      <w:r>
        <w:t xml:space="preserve"> </w:t>
      </w:r>
      <w:r>
        <w:rPr>
          <w:b/>
          <w:color w:val="606060"/>
          <w:vertAlign w:val="superscript"/>
        </w:rPr>
        <w:t>20</w:t>
      </w:r>
      <w:r>
        <w:t xml:space="preserve"> </w:t>
      </w:r>
      <w:r>
        <w:rPr/>
        <w:t>and as the flame rose to heaven from the altar, the angel of the Eternal went up to heaven in the flame of the altar. Manoah and his wife, who were looking on, dropped on their faces to the ground.</w:t>
      </w:r>
      <w:r>
        <w:t xml:space="preserve"> </w:t>
      </w:r>
      <w:r>
        <w:rPr>
          <w:b/>
          <w:color w:val="606060"/>
          <w:vertAlign w:val="superscript"/>
        </w:rPr>
        <w:t>21</w:t>
      </w:r>
      <w:r>
        <w:t xml:space="preserve"> </w:t>
      </w:r>
      <w:r>
        <w:rPr/>
        <w:t>(But the angel of the Eternal never appeared again to Manoah and his wife.) Then Manoah realized that it had been the angel of the Eternal.</w:t>
      </w:r>
      <w:r>
        <w:t xml:space="preserve"> </w:t>
      </w:r>
      <w:r>
        <w:rPr>
          <w:b/>
          <w:color w:val="606060"/>
          <w:vertAlign w:val="superscript"/>
        </w:rPr>
        <w:t>22</w:t>
      </w:r>
      <w:r>
        <w:t xml:space="preserve"> </w:t>
      </w:r>
      <w:r>
        <w:rPr/>
        <w:t>And Manoah said to his wife, “We are certain to die, for it is a god we have seen!”</w:t>
      </w:r>
      <w:r>
        <w:t xml:space="preserve"> </w:t>
      </w:r>
      <w:r>
        <w:rPr>
          <w:b/>
          <w:color w:val="606060"/>
          <w:vertAlign w:val="superscript"/>
        </w:rPr>
        <w:t>23</w:t>
      </w:r>
      <w:r>
        <w:t xml:space="preserve"> </w:t>
      </w:r>
      <w:r>
        <w:rPr/>
        <w:t>But his wife said to him, “If the Eternal had meant to kill us, he would not have accepted a burnt-offering from us [[and an offering of cereals]], nor would he have let us see all this, nor would he have told us all this.”</w:t>
      </w:r>
    </w:p>
    <w:p>
      <w:pPr>
        <w:ind w:firstLine="432"/>
      </w:pPr>
      <w:r>
        <w:rPr>
          <w:b/>
          <w:color w:val="606060"/>
          <w:vertAlign w:val="superscript"/>
        </w:rPr>
        <w:t>24</w:t>
      </w:r>
      <w:r>
        <w:t xml:space="preserve"> </w:t>
      </w:r>
      <w:r>
        <w:rPr/>
        <w:t>The woman did bear a son; she called him Samson, and the child grew up and the Eternal blessed him.</w:t>
      </w:r>
      <w:r>
        <w:t xml:space="preserve"> </w:t>
      </w:r>
      <w:r>
        <w:rPr>
          <w:b/>
          <w:color w:val="606060"/>
          <w:vertAlign w:val="superscript"/>
        </w:rPr>
        <w:t>25</w:t>
      </w:r>
      <w:r>
        <w:t xml:space="preserve"> </w:t>
      </w:r>
      <w:r>
        <w:rPr/>
        <w:t>The spirit of the Eternal first began to stir him at Mahaneh-Dan, between Zorah and Eshtaol.</w:t>
      </w:r>
    </w:p>
    <w:p>
      <w:pPr>
        <w:pStyle w:val="Heading1"/>
      </w:pPr>
      <w:r>
        <w:t>Chapter 14</w:t>
      </w:r>
    </w:p>
    <w:p>
      <w:pPr>
        <w:ind w:firstLine="432"/>
      </w:pPr>
      <w:r>
        <w:rPr>
          <w:b/>
          <w:color w:val="606060"/>
          <w:vertAlign w:val="superscript"/>
        </w:rPr>
        <w:t>1</w:t>
      </w:r>
      <w:r>
        <w:t xml:space="preserve"> </w:t>
      </w:r>
      <w:r>
        <w:rPr/>
        <w:t>Samson went down to Timnath, and at Timnath he saw a woman belonging to the Philistines.</w:t>
      </w:r>
      <w:r>
        <w:t xml:space="preserve"> </w:t>
      </w:r>
      <w:r>
        <w:rPr>
          <w:b/>
          <w:color w:val="606060"/>
          <w:vertAlign w:val="superscript"/>
        </w:rPr>
        <w:t>2</w:t>
      </w:r>
      <w:r>
        <w:t xml:space="preserve"> </w:t>
      </w:r>
      <w:r>
        <w:rPr/>
        <w:t>When he came back, he said to his father and mother, “I saw a woman at Timnath who belongs to the Philistines; get her for me as a wife.”</w:t>
      </w:r>
      <w:r>
        <w:t xml:space="preserve"> </w:t>
      </w:r>
      <w:r>
        <w:rPr>
          <w:b/>
          <w:color w:val="606060"/>
          <w:vertAlign w:val="superscript"/>
        </w:rPr>
        <w:t>3</w:t>
      </w:r>
      <w:r>
        <w:t xml:space="preserve"> </w:t>
      </w:r>
      <w:r>
        <w:rPr/>
        <w:t>His father [[and mother]] said to him, “Is there no woman among your own clansfolk or among my people, that you must go and take a wife from the uncircumcised Philistines?” “Get her,” said Samson to his father, “get her for me; I like her!”</w:t>
      </w:r>
      <w:r>
        <w:t xml:space="preserve"> </w:t>
      </w:r>
      <w:r>
        <w:rPr>
          <w:b/>
          <w:color w:val="606060"/>
          <w:vertAlign w:val="superscript"/>
        </w:rPr>
        <w:t>4</w:t>
      </w:r>
      <w:r>
        <w:t xml:space="preserve"> </w:t>
      </w:r>
      <w:r>
        <w:rPr/>
        <w:t>(Little did his father and mother know that this was due to the Eternal; for the Eternal was seeking some occasion against the Philistines, who then were in power over Israel.)</w:t>
      </w:r>
      <w:r>
        <w:t xml:space="preserve"> </w:t>
      </w:r>
      <w:r>
        <w:rPr>
          <w:b/>
          <w:color w:val="606060"/>
          <w:vertAlign w:val="superscript"/>
        </w:rPr>
        <w:t>5</w:t>
      </w:r>
      <w:r>
        <w:t xml:space="preserve"> </w:t>
      </w:r>
      <w:r>
        <w:rPr/>
        <w:t>Then Samson went down to Timnath [[with his father and mother]], and there, at the vineyards of Timnath, a young lion came growling at him.</w:t>
      </w:r>
      <w:r>
        <w:t xml:space="preserve"> </w:t>
      </w:r>
      <w:r>
        <w:rPr>
          <w:b/>
          <w:color w:val="606060"/>
          <w:vertAlign w:val="superscript"/>
        </w:rPr>
        <w:t>6</w:t>
      </w:r>
      <w:r>
        <w:t xml:space="preserve"> </w:t>
      </w:r>
      <w:r>
        <w:rPr/>
        <w:t>The spirit of the Eternal came over him, and he tore the creature in pieces as easily as one might tear a kid, though he had no weapon in his hands. [[But he did not tell his father or his mother what he had done.]]</w:t>
      </w:r>
      <w:r>
        <w:t xml:space="preserve"> </w:t>
      </w:r>
      <w:r>
        <w:rPr>
          <w:b/>
          <w:color w:val="606060"/>
          <w:vertAlign w:val="superscript"/>
        </w:rPr>
        <w:t>7</w:t>
      </w:r>
      <w:r>
        <w:t xml:space="preserve"> </w:t>
      </w:r>
      <w:r>
        <w:rPr/>
        <w:t>When he went down, he talked to the woman, and liked her.</w:t>
      </w:r>
      <w:r>
        <w:t xml:space="preserve"> </w:t>
      </w:r>
      <w:r>
        <w:rPr>
          <w:b/>
          <w:color w:val="606060"/>
          <w:vertAlign w:val="superscript"/>
        </w:rPr>
        <w:t>8</w:t>
      </w:r>
      <w:r>
        <w:t xml:space="preserve"> </w:t>
      </w:r>
      <w:r>
        <w:rPr/>
        <w:t>On his way back, after a while, he stepped aside to look at the carcase of the lion; and there was a swarm of bees inside the lion’s body, and some honey!</w:t>
      </w:r>
      <w:r>
        <w:t xml:space="preserve"> </w:t>
      </w:r>
      <w:r>
        <w:rPr>
          <w:b/>
          <w:color w:val="606060"/>
          <w:vertAlign w:val="superscript"/>
        </w:rPr>
        <w:t>9</w:t>
      </w:r>
      <w:r>
        <w:t xml:space="preserve"> </w:t>
      </w:r>
      <w:r>
        <w:rPr/>
        <w:t>So he scraped it out into his hands and ate it as he went along. When he reached his father and mother he gave them some of it to eat, but he did not tell them that he had taken it from the lion’s body.</w:t>
      </w:r>
    </w:p>
    <w:p>
      <w:pPr>
        <w:ind w:firstLine="432"/>
      </w:pPr>
      <w:r>
        <w:rPr>
          <w:b/>
          <w:color w:val="606060"/>
          <w:vertAlign w:val="superscript"/>
        </w:rPr>
        <w:t>10</w:t>
      </w:r>
      <w:r>
        <w:t xml:space="preserve"> </w:t>
      </w:r>
      <w:r>
        <w:rPr/>
        <w:t>Samson went down to the woman and held a feast there (for so bridegrooms used to do).</w:t>
      </w:r>
      <w:r>
        <w:t xml:space="preserve"> </w:t>
      </w:r>
      <w:r>
        <w:rPr>
          <w:b/>
          <w:color w:val="606060"/>
          <w:vertAlign w:val="superscript"/>
        </w:rPr>
        <w:t>11</w:t>
      </w:r>
      <w:r>
        <w:t xml:space="preserve"> </w:t>
      </w:r>
      <w:r>
        <w:rPr/>
        <w:t>Samson took thirty companions, who kept beside him.</w:t>
      </w:r>
      <w:r>
        <w:t xml:space="preserve"> </w:t>
      </w:r>
      <w:r>
        <w:rPr>
          <w:b/>
          <w:color w:val="606060"/>
          <w:vertAlign w:val="superscript"/>
        </w:rPr>
        <w:t>12</w:t>
      </w:r>
      <w:r>
        <w:t xml:space="preserve"> </w:t>
      </w:r>
      <w:r>
        <w:rPr/>
        <w:t>To them Samson said, “Let me give you a riddle; if you can tell me the answer during the seven days of the feast, I will give you thirty fine linen shawls and thirty gala robes;</w:t>
      </w:r>
      <w:r>
        <w:t xml:space="preserve"> </w:t>
      </w:r>
      <w:r>
        <w:rPr>
          <w:b/>
          <w:color w:val="606060"/>
          <w:vertAlign w:val="superscript"/>
        </w:rPr>
        <w:t>13</w:t>
      </w:r>
      <w:r>
        <w:t xml:space="preserve"> </w:t>
      </w:r>
      <w:r>
        <w:rPr/>
        <w:t>but if you cannot tell me the answer, then you must give me thirty fine linen shawls and thirty gala robes.” “Propound your riddle,” they said, “let us hear it.”</w:t>
      </w:r>
      <w:r>
        <w:t xml:space="preserve"> </w:t>
      </w:r>
      <w:r>
        <w:rPr>
          <w:b/>
          <w:color w:val="606060"/>
          <w:vertAlign w:val="superscript"/>
        </w:rPr>
        <w:t>14</w:t>
      </w:r>
      <w:r>
        <w:t xml:space="preserve"> </w:t>
      </w:r>
      <w:r>
        <w:rPr/>
        <w:t>So he said to them,</w:t>
      </w:r>
    </w:p>
    <w:p>
      <w:pPr>
        <w:spacing w:after="0"/>
        <w:ind w:left="576" w:hanging="432"/>
      </w:pPr>
      <w:r>
        <w:rPr/>
        <w:t>From the eater came something to eat,</w:t>
      </w:r>
    </w:p>
    <w:p>
      <w:pPr>
        <w:spacing w:after="0"/>
        <w:ind w:left="576" w:hanging="432"/>
      </w:pPr>
      <w:r>
        <w:rPr/>
        <w:t>from the strong came something sweet.</w:t>
      </w:r>
    </w:p>
    <w:p>
      <w:pPr>
        <w:ind w:firstLine="432"/>
      </w:pPr>
      <w:r>
        <w:rPr>
          <w:b/>
          <w:color w:val="606060"/>
          <w:vertAlign w:val="superscript"/>
        </w:rPr>
        <w:t>15</w:t>
      </w:r>
      <w:r>
        <w:t xml:space="preserve"> </w:t>
      </w:r>
      <w:r>
        <w:rPr/>
        <w:t>As they could not guess the riddle, they said to Samson’s wife, “Coax your husband to give away the answer, or we will burn you and your father’s house. Did you invite us here to beggar us?”</w:t>
      </w:r>
      <w:r>
        <w:t xml:space="preserve"> </w:t>
      </w:r>
      <w:r>
        <w:rPr>
          <w:b/>
          <w:color w:val="606060"/>
          <w:vertAlign w:val="superscript"/>
        </w:rPr>
        <w:t>16</w:t>
      </w:r>
      <w:r>
        <w:t xml:space="preserve"> </w:t>
      </w:r>
      <w:r>
        <w:rPr/>
        <w:t>So Samson's wife irritated him by weeping and crying, “You simply hate me, you do not love me; you have propounded a riddle to my countrymen, and you have never told me the answer!” “Why,” he said, “I have not told my father or my mother! and am I to tell you?”</w:t>
      </w:r>
      <w:r>
        <w:t xml:space="preserve"> </w:t>
      </w:r>
      <w:r>
        <w:rPr>
          <w:b/>
          <w:color w:val="606060"/>
          <w:vertAlign w:val="superscript"/>
        </w:rPr>
        <w:t>17</w:t>
      </w:r>
      <w:r>
        <w:t xml:space="preserve"> </w:t>
      </w:r>
      <w:r>
        <w:rPr/>
        <w:t>All the seven days that the feast lasted, she irritated him by weeping. At last, on the seventh day, he did tell her--she pressed him so hard. She told the riddle to her countrymen,</w:t>
      </w:r>
      <w:r>
        <w:t xml:space="preserve"> </w:t>
      </w:r>
      <w:r>
        <w:rPr>
          <w:b/>
          <w:color w:val="606060"/>
          <w:vertAlign w:val="superscript"/>
        </w:rPr>
        <w:t>18</w:t>
      </w:r>
      <w:r>
        <w:t xml:space="preserve"> </w:t>
      </w:r>
      <w:r>
        <w:rPr/>
        <w:t>and just as he was entering the bridal chamber on the seventh day the men of the town said to him,</w:t>
      </w:r>
    </w:p>
    <w:p>
      <w:pPr>
        <w:spacing w:after="0"/>
        <w:ind w:left="576" w:hanging="432"/>
      </w:pPr>
      <w:r>
        <w:rPr/>
        <w:t>What is sweeter than honey?</w:t>
      </w:r>
    </w:p>
    <w:p>
      <w:pPr>
        <w:spacing w:after="0"/>
        <w:ind w:left="576" w:hanging="432"/>
      </w:pPr>
      <w:r>
        <w:rPr/>
        <w:t>What is stronger than a lion?</w:t>
      </w:r>
    </w:p>
    <w:p>
      <w:r>
        <w:rPr/>
        <w:t>He retorted,</w:t>
      </w:r>
    </w:p>
    <w:p>
      <w:pPr>
        <w:spacing w:after="0"/>
        <w:ind w:left="576" w:hanging="432"/>
      </w:pPr>
      <w:r>
        <w:rPr/>
        <w:t>Had you not used my heifer for your plough,</w:t>
      </w:r>
    </w:p>
    <w:p>
      <w:pPr>
        <w:spacing w:after="0"/>
        <w:ind w:left="576" w:hanging="432"/>
      </w:pPr>
      <w:r>
        <w:rPr/>
        <w:t>you never would have guessed my riddle now!</w:t>
      </w:r>
    </w:p>
    <w:p>
      <w:r>
        <w:rPr>
          <w:b/>
          <w:color w:val="606060"/>
          <w:vertAlign w:val="superscript"/>
        </w:rPr>
        <w:t>19</w:t>
      </w:r>
      <w:r>
        <w:t xml:space="preserve"> </w:t>
      </w:r>
      <w:r>
        <w:rPr/>
        <w:t>The spirit of the Eternal inspired him mightily; he went down to Ashkelon, where he killed thirty of the citizens, plundered them, and handed the gala robes to those who had guessed his riddle. Then in blazing fury he went away to his father’s house.</w:t>
      </w:r>
      <w:r>
        <w:t xml:space="preserve"> </w:t>
      </w:r>
      <w:r>
        <w:rPr>
          <w:b/>
          <w:color w:val="606060"/>
          <w:vertAlign w:val="superscript"/>
        </w:rPr>
        <w:t>20</w:t>
      </w:r>
      <w:r>
        <w:t xml:space="preserve"> </w:t>
      </w:r>
      <w:r>
        <w:rPr/>
        <w:t>And Samson's wife was given to one of his companions, who had been his best man.</w:t>
      </w:r>
    </w:p>
    <w:p>
      <w:pPr>
        <w:pStyle w:val="Heading1"/>
      </w:pPr>
      <w:r>
        <w:t>Chapter 15</w:t>
      </w:r>
    </w:p>
    <w:p>
      <w:pPr>
        <w:ind w:firstLine="432"/>
      </w:pPr>
      <w:r>
        <w:rPr>
          <w:b/>
          <w:color w:val="606060"/>
          <w:vertAlign w:val="superscript"/>
        </w:rPr>
        <w:t>1</w:t>
      </w:r>
      <w:r>
        <w:t xml:space="preserve"> </w:t>
      </w:r>
      <w:r>
        <w:rPr/>
        <w:t>Later on, during wheat harvest, Samson went to visit his wife with the present of a kid. He said, “I am going into the bridal chamber to my wife.” But her father would not allow him to enter;</w:t>
      </w:r>
      <w:r>
        <w:t xml:space="preserve"> </w:t>
      </w:r>
      <w:r>
        <w:rPr>
          <w:b/>
          <w:color w:val="606060"/>
          <w:vertAlign w:val="superscript"/>
        </w:rPr>
        <w:t>2</w:t>
      </w:r>
      <w:r>
        <w:t xml:space="preserve"> </w:t>
      </w:r>
      <w:r>
        <w:rPr/>
        <w:t>her father said, “I thought you must hate her, so I gave her to your companion. But her younger sister is more beautiful, is she not? Take her instead.”</w:t>
      </w:r>
      <w:r>
        <w:t xml:space="preserve"> </w:t>
      </w:r>
      <w:r>
        <w:rPr>
          <w:b/>
          <w:color w:val="606060"/>
          <w:vertAlign w:val="superscript"/>
        </w:rPr>
        <w:t>3</w:t>
      </w:r>
      <w:r>
        <w:t xml:space="preserve"> </w:t>
      </w:r>
      <w:r>
        <w:rPr/>
        <w:t>Samson said to him, “I shall be quits with the Philistines this time; I shall do them a mischief.”</w:t>
      </w:r>
      <w:r>
        <w:t xml:space="preserve"> </w:t>
      </w:r>
      <w:r>
        <w:rPr>
          <w:b/>
          <w:color w:val="606060"/>
          <w:vertAlign w:val="superscript"/>
        </w:rPr>
        <w:t>4</w:t>
      </w:r>
      <w:r>
        <w:t xml:space="preserve"> </w:t>
      </w:r>
      <w:r>
        <w:rPr/>
        <w:t>Then Samson went and caught three hundred foxes; turning them tail to tail and putting a torch between each pair of tails,</w:t>
      </w:r>
      <w:r>
        <w:t xml:space="preserve"> </w:t>
      </w:r>
      <w:r>
        <w:rPr>
          <w:b/>
          <w:color w:val="606060"/>
          <w:vertAlign w:val="superscript"/>
        </w:rPr>
        <w:t>5</w:t>
      </w:r>
      <w:r>
        <w:t xml:space="preserve"> </w:t>
      </w:r>
      <w:r>
        <w:rPr/>
        <w:t>he lit the torches and set the foxes loose in the fields of the Philistines, till both the shocks and the standing corn were burned, and even the vineyards and the olive-orchards.</w:t>
      </w:r>
    </w:p>
    <w:p>
      <w:pPr>
        <w:ind w:firstLine="432"/>
      </w:pPr>
      <w:r>
        <w:rPr>
          <w:b/>
          <w:color w:val="606060"/>
          <w:vertAlign w:val="superscript"/>
        </w:rPr>
        <w:t>6</w:t>
      </w:r>
      <w:r>
        <w:t xml:space="preserve"> </w:t>
      </w:r>
      <w:r>
        <w:rPr/>
        <w:t>“Who has done this?” said the Philistines. When they were told it was Samson, the Timnite’s son-in-law, who had done it, because his wife had been taken from him and given to his comrade, the Philistines went up and burned her and her father’s house.</w:t>
      </w:r>
      <w:r>
        <w:t xml:space="preserve"> </w:t>
      </w:r>
      <w:r>
        <w:rPr>
          <w:b/>
          <w:color w:val="606060"/>
          <w:vertAlign w:val="superscript"/>
        </w:rPr>
        <w:t>7</w:t>
      </w:r>
      <w:r>
        <w:t xml:space="preserve"> </w:t>
      </w:r>
      <w:r>
        <w:rPr/>
        <w:t>Samson said to them, “If this is what you do, I will have my revenge on you before I am done!”</w:t>
      </w:r>
      <w:r>
        <w:t xml:space="preserve"> </w:t>
      </w:r>
      <w:r>
        <w:rPr>
          <w:b/>
          <w:color w:val="606060"/>
          <w:vertAlign w:val="superscript"/>
        </w:rPr>
        <w:t>8</w:t>
      </w:r>
      <w:r>
        <w:t xml:space="preserve"> </w:t>
      </w:r>
      <w:r>
        <w:rPr/>
        <w:t>He routed them headlong with heavy slaughter; then he went down and stayed at the cliff of Etam, in the fissure there.</w:t>
      </w:r>
    </w:p>
    <w:p>
      <w:pPr>
        <w:ind w:firstLine="432"/>
      </w:pPr>
      <w:r>
        <w:rPr>
          <w:b/>
          <w:color w:val="606060"/>
          <w:vertAlign w:val="superscript"/>
        </w:rPr>
        <w:t>9</w:t>
      </w:r>
      <w:r>
        <w:t xml:space="preserve"> </w:t>
      </w:r>
      <w:r>
        <w:rPr/>
        <w:t>The Philistines came up and camped in Judah, making a raid on Lehi.</w:t>
      </w:r>
      <w:r>
        <w:t xml:space="preserve"> </w:t>
      </w:r>
      <w:r>
        <w:rPr>
          <w:b/>
          <w:color w:val="606060"/>
          <w:vertAlign w:val="superscript"/>
        </w:rPr>
        <w:t>10</w:t>
      </w:r>
      <w:r>
        <w:t xml:space="preserve"> </w:t>
      </w:r>
      <w:r>
        <w:rPr/>
        <w:t>The men of Judah said, “Why have you come up against us?” “To seize Samson,” they said; “to do to him what he has done to us.”</w:t>
      </w:r>
      <w:r>
        <w:t xml:space="preserve"> </w:t>
      </w:r>
      <w:r>
        <w:rPr>
          <w:b/>
          <w:color w:val="606060"/>
          <w:vertAlign w:val="superscript"/>
        </w:rPr>
        <w:t>11</w:t>
      </w:r>
      <w:r>
        <w:t xml:space="preserve"> </w:t>
      </w:r>
      <w:r>
        <w:rPr/>
        <w:t>So three thousand men of Judah went to the fissure in the cliff of Etam and said to Samson, “Don’t you know the Philistines are our over-lords? What is this that you have brought upon us?” “As they did to me,” said Samson, “so I did to them.”</w:t>
      </w:r>
      <w:r>
        <w:t xml:space="preserve"> </w:t>
      </w:r>
      <w:r>
        <w:rPr>
          <w:b/>
          <w:color w:val="606060"/>
          <w:vertAlign w:val="superscript"/>
        </w:rPr>
        <w:t>12</w:t>
      </w:r>
      <w:r>
        <w:t xml:space="preserve"> </w:t>
      </w:r>
      <w:r>
        <w:rPr/>
        <w:t>They said to him, “We have come here to seize you and hand you over to the Philistines.” “Well,” said Samson, “swear to me that you will not murder me yourselves.”</w:t>
      </w:r>
      <w:r>
        <w:t xml:space="preserve"> </w:t>
      </w:r>
      <w:r>
        <w:rPr>
          <w:b/>
          <w:color w:val="606060"/>
          <w:vertAlign w:val="superscript"/>
        </w:rPr>
        <w:t>13</w:t>
      </w:r>
      <w:r>
        <w:t xml:space="preserve"> </w:t>
      </w:r>
      <w:r>
        <w:rPr/>
        <w:t>“No,” they answered, “we will not kill you; we will simply bind you and hand you over to them.” So they tied him fast with two new ropes and brought him away from the cliff.</w:t>
      </w:r>
      <w:r>
        <w:t xml:space="preserve"> </w:t>
      </w:r>
      <w:r>
        <w:rPr>
          <w:b/>
          <w:color w:val="606060"/>
          <w:vertAlign w:val="superscript"/>
        </w:rPr>
        <w:t>14</w:t>
      </w:r>
      <w:r>
        <w:t xml:space="preserve"> </w:t>
      </w:r>
      <w:r>
        <w:rPr/>
        <w:t>When he reached Lehi, the Philistines met him with loud shouts; but the spirit of the Eternal inspired him mightily, the ropes round his arms became like flax that has caught fire, the bonds melted off his hands,</w:t>
      </w:r>
      <w:r>
        <w:t xml:space="preserve"> </w:t>
      </w:r>
      <w:r>
        <w:rPr>
          <w:b/>
          <w:color w:val="606060"/>
          <w:vertAlign w:val="superscript"/>
        </w:rPr>
        <w:t>15</w:t>
      </w:r>
      <w:r>
        <w:t xml:space="preserve"> </w:t>
      </w:r>
      <w:r>
        <w:rPr/>
        <w:t>and catching up the fresh jaw-bone of an ass he felled a thousand men.</w:t>
      </w:r>
      <w:r>
        <w:t xml:space="preserve"> </w:t>
      </w:r>
      <w:r>
        <w:rPr>
          <w:b/>
          <w:color w:val="606060"/>
          <w:vertAlign w:val="superscript"/>
        </w:rPr>
        <w:t>16</w:t>
      </w:r>
      <w:r>
        <w:t xml:space="preserve"> </w:t>
      </w:r>
      <w:r>
        <w:rPr/>
        <w:t>Said Samson,</w:t>
      </w:r>
    </w:p>
    <w:p>
      <w:pPr>
        <w:spacing w:after="0"/>
        <w:ind w:left="576" w:hanging="432"/>
      </w:pPr>
      <w:r>
        <w:rPr/>
        <w:t>With the jaw-bone of an ass I have piled them in a mass!</w:t>
      </w:r>
    </w:p>
    <w:p>
      <w:pPr>
        <w:spacing w:after="0"/>
        <w:ind w:left="576" w:hanging="432"/>
      </w:pPr>
      <w:r>
        <w:rPr/>
        <w:t>With the jaw-bone of an ass I have assailed assailants!</w:t>
      </w:r>
    </w:p>
    <w:p>
      <w:r>
        <w:rPr>
          <w:b/>
          <w:color w:val="606060"/>
          <w:vertAlign w:val="superscript"/>
        </w:rPr>
        <w:t>17</w:t>
      </w:r>
      <w:r>
        <w:t xml:space="preserve"> </w:t>
      </w:r>
      <w:r>
        <w:rPr/>
        <w:t>When he had said this, he threw aside the jaw-bone, and so the spot was called Jawbonethrow (Ramath-Iehi).</w:t>
      </w:r>
      <w:r>
        <w:t xml:space="preserve"> </w:t>
      </w:r>
      <w:r>
        <w:rPr>
          <w:b/>
          <w:color w:val="606060"/>
          <w:vertAlign w:val="superscript"/>
        </w:rPr>
        <w:t>18</w:t>
      </w:r>
      <w:r>
        <w:t xml:space="preserve"> </w:t>
      </w:r>
      <w:r>
        <w:rPr/>
        <w:t>He was terribly thirsty; so he called to the Eternal, “Thou hast granted thy servant this great victory, and am I now to die of thirst and fall into the hands of the uncircumcised?”</w:t>
      </w:r>
      <w:r>
        <w:t xml:space="preserve"> </w:t>
      </w:r>
      <w:r>
        <w:rPr>
          <w:b/>
          <w:color w:val="606060"/>
          <w:vertAlign w:val="superscript"/>
        </w:rPr>
        <w:t>19</w:t>
      </w:r>
      <w:r>
        <w:t xml:space="preserve"> </w:t>
      </w:r>
      <w:r>
        <w:rPr/>
        <w:t>Then God split the hollow at Lehi, and water poured from it; when he drank, his spirits rose, and he revived. Hence the spot was named Caller-spring (Enhak- kore); it is at Lehi to this day.</w:t>
      </w:r>
    </w:p>
    <w:p>
      <w:pPr>
        <w:ind w:firstLine="432"/>
      </w:pPr>
      <w:r>
        <w:rPr>
          <w:b/>
          <w:color w:val="606060"/>
          <w:vertAlign w:val="superscript"/>
        </w:rPr>
        <w:t>20</w:t>
      </w:r>
      <w:r>
        <w:t xml:space="preserve"> </w:t>
      </w:r>
      <w:r>
        <w:rPr/>
        <w:t>He governed Israel for twenty years during the period of the Philistines.</w:t>
      </w:r>
    </w:p>
    <w:p>
      <w:pPr>
        <w:pStyle w:val="Heading1"/>
      </w:pPr>
      <w:r>
        <w:t>Chapter 16</w:t>
      </w:r>
    </w:p>
    <w:p>
      <w:pPr>
        <w:ind w:firstLine="432"/>
      </w:pPr>
      <w:r>
        <w:rPr>
          <w:b/>
          <w:color w:val="606060"/>
          <w:vertAlign w:val="superscript"/>
        </w:rPr>
        <w:t>1</w:t>
      </w:r>
      <w:r>
        <w:t xml:space="preserve"> </w:t>
      </w:r>
      <w:r>
        <w:rPr/>
        <w:t>Samson once went to Gaza, where he saw a harlot and had intercourse with her.</w:t>
      </w:r>
      <w:r>
        <w:t xml:space="preserve"> </w:t>
      </w:r>
      <w:r>
        <w:rPr>
          <w:b/>
          <w:color w:val="606060"/>
          <w:vertAlign w:val="superscript"/>
        </w:rPr>
        <w:t>2</w:t>
      </w:r>
      <w:r>
        <w:t xml:space="preserve"> </w:t>
      </w:r>
      <w:r>
        <w:rPr/>
        <w:t>When the folk of Gaza learned that Samson had come, they [[surrounded the house and lay in wait for him all day at the gate of the town; they]] kept quiet all the night, saying, “Wait till morning, then we can kill him!”</w:t>
      </w:r>
      <w:r>
        <w:t xml:space="preserve"> </w:t>
      </w:r>
      <w:r>
        <w:rPr>
          <w:b/>
          <w:color w:val="606060"/>
          <w:vertAlign w:val="superscript"/>
        </w:rPr>
        <w:t>3</w:t>
      </w:r>
      <w:r>
        <w:t xml:space="preserve"> </w:t>
      </w:r>
      <w:r>
        <w:rPr/>
        <w:t>Samson lay till midnight. At midnight he got up, seized the doors of the town-gate and the two door-posts, pulled them up, bar and all, and, after shouldering them, carried them to the hill-top in front of Hebron.</w:t>
      </w:r>
    </w:p>
    <w:p>
      <w:pPr>
        <w:ind w:firstLine="432"/>
      </w:pPr>
      <w:r>
        <w:rPr>
          <w:b/>
          <w:color w:val="606060"/>
          <w:vertAlign w:val="superscript"/>
        </w:rPr>
        <w:t>4</w:t>
      </w:r>
      <w:r>
        <w:t xml:space="preserve"> </w:t>
      </w:r>
      <w:r>
        <w:rPr/>
        <w:t>After that he fell in love with a woman in the wady of Sorek, who was called Delilah.</w:t>
      </w:r>
      <w:r>
        <w:t xml:space="preserve"> </w:t>
      </w:r>
      <w:r>
        <w:rPr>
          <w:b/>
          <w:color w:val="606060"/>
          <w:vertAlign w:val="superscript"/>
        </w:rPr>
        <w:t>5</w:t>
      </w:r>
      <w:r>
        <w:t xml:space="preserve"> </w:t>
      </w:r>
      <w:r>
        <w:rPr/>
        <w:t>The Philistine tyrants went and said to her, “Coax him and find out why he is so strong; find out how we can master him and tie him up to be tortured, and we will each give you a hundred and fifty pounds in silver.”</w:t>
      </w:r>
      <w:r>
        <w:t xml:space="preserve"> </w:t>
      </w:r>
      <w:r>
        <w:rPr>
          <w:b/>
          <w:color w:val="606060"/>
          <w:vertAlign w:val="superscript"/>
        </w:rPr>
        <w:t>6</w:t>
      </w:r>
      <w:r>
        <w:t xml:space="preserve"> </w:t>
      </w:r>
      <w:r>
        <w:rPr/>
        <w:t>So Delilah asked Samson, “Do tell me why you are so strong. How could one tie you up to be tortured?”</w:t>
      </w:r>
      <w:r>
        <w:t xml:space="preserve"> </w:t>
      </w:r>
      <w:r>
        <w:rPr>
          <w:b/>
          <w:color w:val="606060"/>
          <w:vertAlign w:val="superscript"/>
        </w:rPr>
        <w:t>7</w:t>
      </w:r>
      <w:r>
        <w:t xml:space="preserve"> </w:t>
      </w:r>
      <w:r>
        <w:rPr/>
        <w:t>Samson said to her, “If I am tied with seven fresh bowstrings that have never been dried, my strength will fail, and I shall be like any other man.”</w:t>
      </w:r>
      <w:r>
        <w:t xml:space="preserve"> </w:t>
      </w:r>
      <w:r>
        <w:rPr>
          <w:b/>
          <w:color w:val="606060"/>
          <w:vertAlign w:val="superscript"/>
        </w:rPr>
        <w:t>8</w:t>
      </w:r>
      <w:r>
        <w:t xml:space="preserve"> </w:t>
      </w:r>
      <w:r>
        <w:rPr/>
        <w:t>Then the Philistine tyrants brought her seven fresh bowstrings which had never been dried, and with these she tied up Samson.</w:t>
      </w:r>
      <w:r>
        <w:t xml:space="preserve"> </w:t>
      </w:r>
      <w:r>
        <w:rPr>
          <w:b/>
          <w:color w:val="606060"/>
          <w:vertAlign w:val="superscript"/>
        </w:rPr>
        <w:t>9</w:t>
      </w:r>
      <w:r>
        <w:t xml:space="preserve"> </w:t>
      </w:r>
      <w:r>
        <w:rPr/>
        <w:t>(She had men concealed in the inner room.) She said to him, “The Philistines are on you, Samson!” But he snapped the bowstrings like a strand of tow at the touch of fire. So the secret of his strength was not disclosed.</w:t>
      </w:r>
    </w:p>
    <w:p>
      <w:pPr>
        <w:ind w:firstLine="432"/>
      </w:pPr>
      <w:r>
        <w:rPr>
          <w:b/>
          <w:color w:val="606060"/>
          <w:vertAlign w:val="superscript"/>
        </w:rPr>
        <w:t>10</w:t>
      </w:r>
      <w:r>
        <w:t xml:space="preserve"> </w:t>
      </w:r>
      <w:r>
        <w:rPr/>
        <w:t>Then said Delilah to Samson, “There, you have cheated me! You have told me a lie! Do tell me how you could be tied up.”</w:t>
      </w:r>
      <w:r>
        <w:t xml:space="preserve"> </w:t>
      </w:r>
      <w:r>
        <w:rPr>
          <w:b/>
          <w:color w:val="606060"/>
          <w:vertAlign w:val="superscript"/>
        </w:rPr>
        <w:t>11</w:t>
      </w:r>
      <w:r>
        <w:t xml:space="preserve"> </w:t>
      </w:r>
      <w:r>
        <w:rPr/>
        <w:t>He said to her, “If I am tied tight with new ropes that have never been used, my strength will fail, and I shall be like any other man.”</w:t>
      </w:r>
      <w:r>
        <w:t xml:space="preserve"> </w:t>
      </w:r>
      <w:r>
        <w:rPr>
          <w:b/>
          <w:color w:val="606060"/>
          <w:vertAlign w:val="superscript"/>
        </w:rPr>
        <w:t>12</w:t>
      </w:r>
      <w:r>
        <w:t xml:space="preserve"> </w:t>
      </w:r>
      <w:r>
        <w:rPr/>
        <w:t>So Delilah took new ropes and tied him; she said, “The Philistines are on you, Samson!” (Men were lying concealed in the inner room.) But he snapped them off his arms as if they had been threads.</w:t>
      </w:r>
    </w:p>
    <w:p>
      <w:pPr>
        <w:ind w:firstLine="432"/>
      </w:pPr>
      <w:r>
        <w:rPr>
          <w:b/>
          <w:color w:val="606060"/>
          <w:vertAlign w:val="superscript"/>
        </w:rPr>
        <w:t>13</w:t>
      </w:r>
      <w:r>
        <w:t xml:space="preserve"> </w:t>
      </w:r>
      <w:r>
        <w:rPr/>
        <w:t>Then Delilah said to Samson, “You have been cheating me all the time, telling me lies! Tell me how you could be tied up.” He said to her, “If you weave the seven plaits of my head into the web of the loom and twist them in with the pin, my strength will fail, and I shall be like any other man.”</w:t>
      </w:r>
      <w:r>
        <w:t xml:space="preserve"> </w:t>
      </w:r>
      <w:r>
        <w:rPr>
          <w:b/>
          <w:color w:val="606060"/>
          <w:vertAlign w:val="superscript"/>
        </w:rPr>
        <w:t>14</w:t>
      </w:r>
      <w:r>
        <w:t xml:space="preserve"> </w:t>
      </w:r>
      <w:r>
        <w:rPr/>
        <w:t>So, as he slept, Delilah took the seven plaits of his head, wove them into the web of the loom, and twisted them in with the pin. Then she said, “The Philistines are on you, Samson!” He woke up, and pulled out both loom and web.</w:t>
      </w:r>
    </w:p>
    <w:p>
      <w:pPr>
        <w:ind w:firstLine="432"/>
      </w:pPr>
      <w:r>
        <w:rPr>
          <w:b/>
          <w:color w:val="606060"/>
          <w:vertAlign w:val="superscript"/>
        </w:rPr>
        <w:t>15</w:t>
      </w:r>
      <w:r>
        <w:t xml:space="preserve"> </w:t>
      </w:r>
      <w:r>
        <w:rPr/>
        <w:t>She said to him, “How can you say, ‘I love you’ when you do not trust me? Three times already you have cheated me; you have never told me why you are so strong.”</w:t>
      </w:r>
      <w:r>
        <w:t xml:space="preserve"> </w:t>
      </w:r>
      <w:r>
        <w:rPr>
          <w:b/>
          <w:color w:val="606060"/>
          <w:vertAlign w:val="superscript"/>
        </w:rPr>
        <w:t>16</w:t>
      </w:r>
      <w:r>
        <w:t xml:space="preserve"> </w:t>
      </w:r>
      <w:r>
        <w:rPr/>
        <w:t>At last, as she pressed him every day and urged him, he got tired to death</w:t>
      </w:r>
      <w:r>
        <w:t xml:space="preserve"> </w:t>
      </w:r>
      <w:r>
        <w:rPr>
          <w:b/>
          <w:color w:val="606060"/>
          <w:vertAlign w:val="superscript"/>
        </w:rPr>
        <w:t>17</w:t>
      </w:r>
      <w:r>
        <w:t xml:space="preserve"> </w:t>
      </w:r>
      <w:r>
        <w:rPr/>
        <w:t>and told her all the secret; he said to her, “No razor has ever been used on my head, for I have been consecrated to God from birth. If I am shaved, then my strength will leave me, and I shall be like any other man.”</w:t>
      </w:r>
      <w:r>
        <w:t xml:space="preserve"> </w:t>
      </w:r>
      <w:r>
        <w:rPr>
          <w:b/>
          <w:color w:val="606060"/>
          <w:vertAlign w:val="superscript"/>
        </w:rPr>
        <w:t>18</w:t>
      </w:r>
      <w:r>
        <w:t xml:space="preserve"> </w:t>
      </w:r>
      <w:r>
        <w:rPr/>
        <w:t>When Delilah saw that he had trusted her with all the secret, she summoned the Philistine tyrants, saying, “Come up, this once; he has told me everything.” So the Philistine tyrants came, with the money in their hands.</w:t>
      </w:r>
      <w:r>
        <w:t xml:space="preserve"> </w:t>
      </w:r>
      <w:r>
        <w:rPr>
          <w:b/>
          <w:color w:val="606060"/>
          <w:vertAlign w:val="superscript"/>
        </w:rPr>
        <w:t>19</w:t>
      </w:r>
      <w:r>
        <w:t xml:space="preserve"> </w:t>
      </w:r>
      <w:r>
        <w:rPr/>
        <w:t>She made Samson sleep on her lap, and then called for a man, who shaved off the seven plaits of his head; his strength began to weaken, and then left him.</w:t>
      </w:r>
      <w:r>
        <w:t xml:space="preserve"> </w:t>
      </w:r>
      <w:r>
        <w:rPr>
          <w:b/>
          <w:color w:val="606060"/>
          <w:vertAlign w:val="superscript"/>
        </w:rPr>
        <w:t>20</w:t>
      </w:r>
      <w:r>
        <w:t xml:space="preserve"> </w:t>
      </w:r>
      <w:r>
        <w:rPr/>
        <w:t>She cried, “The Philistines are on you Samson!” He woke up, thinking, “I shall get off as I have done over and over again, and shake myself free”--not knowing that the Eternal had left him.</w:t>
      </w:r>
      <w:r>
        <w:t xml:space="preserve"> </w:t>
      </w:r>
      <w:r>
        <w:rPr>
          <w:b/>
          <w:color w:val="606060"/>
          <w:vertAlign w:val="superscript"/>
        </w:rPr>
        <w:t>21</w:t>
      </w:r>
      <w:r>
        <w:t xml:space="preserve"> </w:t>
      </w:r>
      <w:r>
        <w:rPr/>
        <w:t>The Philistines seized him; they bored out his eyes, and took him down to Gaza, where he was shackled in bronze chains and employed to grind corn in the prison.</w:t>
      </w:r>
      <w:r>
        <w:t xml:space="preserve"> </w:t>
      </w:r>
      <w:r>
        <w:rPr>
          <w:b/>
          <w:color w:val="606060"/>
          <w:vertAlign w:val="superscript"/>
        </w:rPr>
        <w:t>22</w:t>
      </w:r>
      <w:r>
        <w:t xml:space="preserve"> </w:t>
      </w:r>
      <w:r>
        <w:rPr/>
        <w:t>But no sooner had his head been shaved than the hair began to grow again.</w:t>
      </w:r>
    </w:p>
    <w:p>
      <w:pPr>
        <w:ind w:firstLine="432"/>
      </w:pPr>
      <w:r>
        <w:rPr>
          <w:b/>
          <w:color w:val="606060"/>
          <w:vertAlign w:val="superscript"/>
        </w:rPr>
        <w:t>23</w:t>
      </w:r>
      <w:r>
        <w:t xml:space="preserve"> </w:t>
      </w:r>
      <w:r>
        <w:rPr/>
        <w:t>The Philistine tyrants had gathered for a great sacrifice to their god Dagon and for merrymaking. “Our god,” they said, “has put Samson our enemy into our hands!”</w:t>
      </w:r>
      <w:r>
        <w:t xml:space="preserve"> </w:t>
      </w:r>
      <w:r>
        <w:rPr>
          <w:b/>
          <w:color w:val="606060"/>
          <w:vertAlign w:val="superscript"/>
        </w:rPr>
        <w:t>25</w:t>
      </w:r>
      <w:r>
        <w:t xml:space="preserve"> </w:t>
      </w:r>
      <w:r>
        <w:rPr/>
        <w:t>They were in 25 high spirits, and shouted, “Call for Samson, that he may make sport for us!” So Samson was called from prison and he made sport before them. Then they put him between the pillars.</w:t>
      </w:r>
      <w:r>
        <w:t xml:space="preserve"> </w:t>
      </w:r>
      <w:r>
        <w:rPr>
          <w:b/>
          <w:color w:val="606060"/>
          <w:vertAlign w:val="superscript"/>
        </w:rPr>
        <w:t>24</w:t>
      </w:r>
      <w:r>
        <w:t xml:space="preserve"> </w:t>
      </w:r>
      <w:r>
        <w:rPr/>
        <w:t>When the people saw him, they shouted in honour of their god, Our god has now put the foe in our hands, who wasted our lands and slew us in bands!</w:t>
      </w:r>
    </w:p>
    <w:p>
      <w:pPr>
        <w:ind w:firstLine="432"/>
      </w:pPr>
      <w:r>
        <w:rPr>
          <w:b/>
          <w:color w:val="606060"/>
          <w:vertAlign w:val="superscript"/>
        </w:rPr>
        <w:t>26</w:t>
      </w:r>
      <w:r>
        <w:t xml:space="preserve"> </w:t>
      </w:r>
      <w:r>
        <w:rPr/>
        <w:t>Samson said to the lad who held his hand, “Let me touch the pillars that support the house, let me lean against them.”</w:t>
      </w:r>
      <w:r>
        <w:t xml:space="preserve"> </w:t>
      </w:r>
      <w:r>
        <w:rPr>
          <w:b/>
          <w:color w:val="606060"/>
          <w:vertAlign w:val="superscript"/>
        </w:rPr>
        <w:t>27</w:t>
      </w:r>
      <w:r>
        <w:t xml:space="preserve"> </w:t>
      </w:r>
      <w:r>
        <w:rPr/>
        <w:t>Now the building was filled with men and women; all the Philistine tyrants were there, and there were about three thousand men and women on the roof, watching Samson at his sport.</w:t>
      </w:r>
      <w:r>
        <w:t xml:space="preserve"> </w:t>
      </w:r>
      <w:r>
        <w:rPr>
          <w:b/>
          <w:color w:val="606060"/>
          <w:vertAlign w:val="superscript"/>
        </w:rPr>
        <w:t>28</w:t>
      </w:r>
      <w:r>
        <w:t xml:space="preserve"> </w:t>
      </w:r>
      <w:r>
        <w:rPr/>
        <w:t>Then Samson called upon the Eternal: “Lord Eternal, O remember me; pray strengthen me, O God, only for this once, to avenge myself upon the Philistines for one of my two eyes!”</w:t>
      </w:r>
      <w:r>
        <w:t xml:space="preserve"> </w:t>
      </w:r>
      <w:r>
        <w:rPr>
          <w:b/>
          <w:color w:val="606060"/>
          <w:vertAlign w:val="superscript"/>
        </w:rPr>
        <w:t>29</w:t>
      </w:r>
      <w:r>
        <w:t xml:space="preserve"> </w:t>
      </w:r>
      <w:r>
        <w:rPr/>
        <w:t>And Samson grasped the two middle pillars that supported the house; he braced himself against them, holding one with his right hand and the other with his left.</w:t>
      </w:r>
      <w:r>
        <w:t xml:space="preserve"> </w:t>
      </w:r>
      <w:r>
        <w:rPr>
          <w:b/>
          <w:color w:val="606060"/>
          <w:vertAlign w:val="superscript"/>
        </w:rPr>
        <w:t>30</w:t>
      </w:r>
      <w:r>
        <w:t xml:space="preserve"> </w:t>
      </w:r>
      <w:r>
        <w:rPr/>
        <w:t>“Let us die together, myself and the Philistines!” said Samson, and he pulled with all his might; down fell the temple on the tyrants and on all the people who were inside! So those he killed in death were more than he had killed in life.</w:t>
      </w:r>
    </w:p>
    <w:p>
      <w:pPr>
        <w:ind w:firstLine="432"/>
      </w:pPr>
      <w:r>
        <w:rPr>
          <w:b/>
          <w:color w:val="606060"/>
          <w:vertAlign w:val="superscript"/>
        </w:rPr>
        <w:t>31</w:t>
      </w:r>
      <w:r>
        <w:t xml:space="preserve"> </w:t>
      </w:r>
      <w:r>
        <w:rPr/>
        <w:t>His kinsmen and all his family came down and took him away to be buried, between Zorah and Eshtaol, in the grave of his father Manoah. He had governed Israel for twenty years.</w:t>
      </w:r>
    </w:p>
    <w:p>
      <w:pPr>
        <w:pStyle w:val="Heading1"/>
      </w:pPr>
      <w:r>
        <w:t>Chapter 17</w:t>
      </w:r>
    </w:p>
    <w:p>
      <w:pPr>
        <w:ind w:firstLine="432"/>
      </w:pPr>
      <w:r>
        <w:rPr>
          <w:b/>
          <w:color w:val="606060"/>
          <w:vertAlign w:val="superscript"/>
        </w:rPr>
        <w:t>1</w:t>
      </w:r>
      <w:r>
        <w:t xml:space="preserve"> </w:t>
      </w:r>
      <w:r>
        <w:rPr/>
        <w:t>In the highlands of Ephraim there lived a man called Micah.</w:t>
      </w:r>
      <w:r>
        <w:t xml:space="preserve"> </w:t>
      </w:r>
      <w:r>
        <w:rPr>
          <w:b/>
          <w:color w:val="606060"/>
          <w:vertAlign w:val="superscript"/>
        </w:rPr>
        <w:t>2</w:t>
      </w:r>
      <w:r>
        <w:t xml:space="preserve"> </w:t>
      </w:r>
      <w:r>
        <w:rPr/>
        <w:t>He said to his mother. “The hundred and fifty pounds in silver which were stolen from you, and which with an oath in my hearing you solemnly devoted to the Eternal as your own gift, to make a carved metal idol--I have that money, it was I who took it; I will return it to you now.” His mother said, “May the Eternal bless my son!”</w:t>
      </w:r>
      <w:r>
        <w:t xml:space="preserve"> </w:t>
      </w:r>
      <w:r>
        <w:rPr>
          <w:b/>
          <w:color w:val="606060"/>
          <w:vertAlign w:val="superscript"/>
        </w:rPr>
        <w:t>3-4</w:t>
      </w:r>
      <w:r>
        <w:t xml:space="preserve"> </w:t>
      </w:r>
      <w:r>
        <w:rPr/>
        <w:t>So he returned the hundred and fifty pounds in silver to his mother. His mother took twenty-eight pounds of it, and gave it to a silversmith who made a carved metal idol, which stood in Micah’s house.</w:t>
      </w:r>
    </w:p>
    <w:p>
      <w:pPr>
        <w:ind w:firstLine="432"/>
      </w:pPr>
      <w:r>
        <w:rPr>
          <w:b/>
          <w:color w:val="606060"/>
          <w:vertAlign w:val="superscript"/>
        </w:rPr>
        <w:t>5</w:t>
      </w:r>
      <w:r>
        <w:t xml:space="preserve"> </w:t>
      </w:r>
      <w:r>
        <w:rPr/>
        <w:t>This man Micah had a shrine; he made an ephod and household gods, and installed one of his sons as priest.</w:t>
      </w:r>
      <w:r>
        <w:t xml:space="preserve"> </w:t>
      </w:r>
      <w:r>
        <w:rPr>
          <w:b/>
          <w:color w:val="606060"/>
          <w:vertAlign w:val="superscript"/>
        </w:rPr>
        <w:t>6</w:t>
      </w:r>
      <w:r>
        <w:t xml:space="preserve"> </w:t>
      </w:r>
      <w:r>
        <w:rPr/>
        <w:t>(In those days there was no king in Israel, and everyone did exactly as he pleased.)</w:t>
      </w:r>
      <w:r>
        <w:t xml:space="preserve"> </w:t>
      </w:r>
      <w:r>
        <w:rPr>
          <w:b/>
          <w:color w:val="606060"/>
          <w:vertAlign w:val="superscript"/>
        </w:rPr>
        <w:t>7</w:t>
      </w:r>
      <w:r>
        <w:t xml:space="preserve"> </w:t>
      </w:r>
      <w:r>
        <w:rPr/>
        <w:t>Now there was a young man from Bethlehem in Judah, a Levite who belonged to the clan of Judah, residing in the neighbourhood;</w:t>
      </w:r>
      <w:r>
        <w:t xml:space="preserve"> </w:t>
      </w:r>
      <w:r>
        <w:rPr>
          <w:b/>
          <w:color w:val="606060"/>
          <w:vertAlign w:val="superscript"/>
        </w:rPr>
        <w:t>8</w:t>
      </w:r>
      <w:r>
        <w:t xml:space="preserve"> </w:t>
      </w:r>
      <w:r>
        <w:rPr/>
        <w:t>he had left the town of Bethlehem in Judah to stay wherever he could find a place, and in the course of his wanderings he had reached Micah’s house, in the highlands of Ephraim.</w:t>
      </w:r>
      <w:r>
        <w:t xml:space="preserve"> </w:t>
      </w:r>
      <w:r>
        <w:rPr>
          <w:b/>
          <w:color w:val="606060"/>
          <w:vertAlign w:val="superscript"/>
        </w:rPr>
        <w:t>9</w:t>
      </w:r>
      <w:r>
        <w:t xml:space="preserve"> </w:t>
      </w:r>
      <w:r>
        <w:rPr/>
        <w:t>Micah asked him, “Where do you come from?” He said, “I am a Levite from Bethlehem in Judah, and I am travelling to find some place to stay in.”</w:t>
      </w:r>
      <w:r>
        <w:t xml:space="preserve"> </w:t>
      </w:r>
      <w:r>
        <w:rPr>
          <w:b/>
          <w:color w:val="606060"/>
          <w:vertAlign w:val="superscript"/>
        </w:rPr>
        <w:t>10</w:t>
      </w:r>
      <w:r>
        <w:t xml:space="preserve"> </w:t>
      </w:r>
      <w:r>
        <w:rPr/>
        <w:t>“Stay with me,” said Micah, “be my father and priest; I will give you a pound in silver every year, a suit of clothes, and your food.” So the Levite agreed to live with the man;</w:t>
      </w:r>
      <w:r>
        <w:t xml:space="preserve"> </w:t>
      </w:r>
      <w:r>
        <w:rPr>
          <w:b/>
          <w:color w:val="606060"/>
          <w:vertAlign w:val="superscript"/>
        </w:rPr>
        <w:t>11</w:t>
      </w:r>
      <w:r>
        <w:t xml:space="preserve"> </w:t>
      </w:r>
      <w:r>
        <w:rPr/>
        <w:t>he became like one of his own sons.</w:t>
      </w:r>
      <w:r>
        <w:t xml:space="preserve"> </w:t>
      </w:r>
      <w:r>
        <w:rPr>
          <w:b/>
          <w:color w:val="606060"/>
          <w:vertAlign w:val="superscript"/>
        </w:rPr>
        <w:t>12</w:t>
      </w:r>
      <w:r>
        <w:t xml:space="preserve"> </w:t>
      </w:r>
      <w:r>
        <w:rPr/>
        <w:t>Micah installed the Levite, and the young man became his priest and lived in his house.</w:t>
      </w:r>
      <w:r>
        <w:t xml:space="preserve"> </w:t>
      </w:r>
      <w:r>
        <w:rPr>
          <w:b/>
          <w:color w:val="606060"/>
          <w:vertAlign w:val="superscript"/>
        </w:rPr>
        <w:t>13</w:t>
      </w:r>
      <w:r>
        <w:t xml:space="preserve"> </w:t>
      </w:r>
      <w:r>
        <w:rPr/>
        <w:t>“Now,” said Micah, “I know the Eternal will prosper me, since I have got a Levite as my priest.” (In those days there was no king in Israel.)</w:t>
      </w:r>
    </w:p>
    <w:p>
      <w:pPr>
        <w:pStyle w:val="Heading1"/>
      </w:pPr>
      <w:r>
        <w:t>Chapter 18</w:t>
      </w:r>
    </w:p>
    <w:p>
      <w:pPr>
        <w:ind w:firstLine="432"/>
      </w:pPr>
      <w:r>
        <w:rPr>
          <w:b/>
          <w:color w:val="606060"/>
          <w:vertAlign w:val="superscript"/>
        </w:rPr>
        <w:t>1</w:t>
      </w:r>
      <w:r>
        <w:t xml:space="preserve"> </w:t>
      </w:r>
      <w:r>
        <w:rPr/>
        <w:t>In those days the Danite clan was in search of territory, for up till then no territory had fallen to them among the clans of Israel.</w:t>
      </w:r>
      <w:r>
        <w:t xml:space="preserve"> </w:t>
      </w:r>
      <w:r>
        <w:rPr>
          <w:b/>
          <w:color w:val="606060"/>
          <w:vertAlign w:val="superscript"/>
        </w:rPr>
        <w:t>2</w:t>
      </w:r>
      <w:r>
        <w:t xml:space="preserve"> </w:t>
      </w:r>
      <w:r>
        <w:rPr/>
        <w:t>So the Danites sent five men out of their whole clan, men of prowess from Zorah and Eshtaol, to explore and examine the country; their orders were to go and examine the country. They reached Micah’s house in the highlands of Ephraim, and halted there for the night.</w:t>
      </w:r>
      <w:r>
        <w:t xml:space="preserve"> </w:t>
      </w:r>
      <w:r>
        <w:rPr>
          <w:b/>
          <w:color w:val="606060"/>
          <w:vertAlign w:val="superscript"/>
        </w:rPr>
        <w:t>3</w:t>
      </w:r>
      <w:r>
        <w:t xml:space="preserve"> </w:t>
      </w:r>
      <w:r>
        <w:rPr/>
        <w:t>When they were near the house, they recognized the voice of the young Levite; they stepped aside and said to him, “Who brought you here? What are you doing in a place like this? What is your business here?”</w:t>
      </w:r>
      <w:r>
        <w:t xml:space="preserve"> </w:t>
      </w:r>
      <w:r>
        <w:rPr>
          <w:b/>
          <w:color w:val="606060"/>
          <w:vertAlign w:val="superscript"/>
        </w:rPr>
        <w:t>4</w:t>
      </w:r>
      <w:r>
        <w:t xml:space="preserve"> </w:t>
      </w:r>
      <w:r>
        <w:rPr/>
        <w:t>He told them what Micah had done for him; “He hired me and I became his priest.”</w:t>
      </w:r>
      <w:r>
        <w:t xml:space="preserve"> </w:t>
      </w:r>
      <w:r>
        <w:rPr>
          <w:b/>
          <w:color w:val="606060"/>
          <w:vertAlign w:val="superscript"/>
        </w:rPr>
        <w:t>5</w:t>
      </w:r>
      <w:r>
        <w:t xml:space="preserve"> </w:t>
      </w:r>
      <w:r>
        <w:rPr/>
        <w:t>So they said, “Pray consult God, that we may know whether or not our errand will be a success.”</w:t>
      </w:r>
      <w:r>
        <w:t xml:space="preserve"> </w:t>
      </w:r>
      <w:r>
        <w:rPr>
          <w:b/>
          <w:color w:val="606060"/>
          <w:vertAlign w:val="superscript"/>
        </w:rPr>
        <w:t>6</w:t>
      </w:r>
      <w:r>
        <w:t xml:space="preserve"> </w:t>
      </w:r>
      <w:r>
        <w:rPr/>
        <w:t>The priest said to them, “Go and prosper, your errand is under the Eternal’s favour.”</w:t>
      </w:r>
      <w:r>
        <w:t xml:space="preserve"> </w:t>
      </w:r>
      <w:r>
        <w:rPr>
          <w:b/>
          <w:color w:val="606060"/>
          <w:vertAlign w:val="superscript"/>
        </w:rPr>
        <w:t>7</w:t>
      </w:r>
      <w:r>
        <w:t xml:space="preserve"> </w:t>
      </w:r>
      <w:r>
        <w:rPr/>
        <w:t>So the five men passed on to Laish, where they found the folk living in perfect security, like the Sidonians, quiet and unsuspicious; there was no lack of anything in the land, and they were far from the Phoenicians and had no intercourse with Aram.</w:t>
      </w:r>
    </w:p>
    <w:p>
      <w:pPr>
        <w:ind w:firstLine="432"/>
      </w:pPr>
      <w:r>
        <w:rPr>
          <w:b/>
          <w:color w:val="606060"/>
          <w:vertAlign w:val="superscript"/>
        </w:rPr>
        <w:t>8</w:t>
      </w:r>
      <w:r>
        <w:t xml:space="preserve"> </w:t>
      </w:r>
      <w:r>
        <w:rPr/>
        <w:t>When the scouts came back to their kinsmen at Zorah and Eshtaol, their kinsmen asked them for their report.</w:t>
      </w:r>
      <w:r>
        <w:t xml:space="preserve"> </w:t>
      </w:r>
      <w:r>
        <w:rPr>
          <w:b/>
          <w:color w:val="606060"/>
          <w:vertAlign w:val="superscript"/>
        </w:rPr>
        <w:t>9</w:t>
      </w:r>
      <w:r>
        <w:t xml:space="preserve"> </w:t>
      </w:r>
      <w:r>
        <w:rPr/>
        <w:t>They said, “Let us be up and off to Laish! We have seen the country; it is a fine country. And you sit idle here! Lose no time in entering and occupying the country,</w:t>
      </w:r>
      <w:r>
        <w:t xml:space="preserve"> </w:t>
      </w:r>
      <w:r>
        <w:rPr>
          <w:b/>
          <w:color w:val="606060"/>
          <w:vertAlign w:val="superscript"/>
        </w:rPr>
        <w:t>10</w:t>
      </w:r>
      <w:r>
        <w:t xml:space="preserve"> </w:t>
      </w:r>
      <w:r>
        <w:rPr/>
        <w:t>for God has put it into your hands. When you go, you will find an unsuspicious people; besides, the land is large, and there is no lack of anything in that region.”</w:t>
      </w:r>
      <w:r>
        <w:t xml:space="preserve"> </w:t>
      </w:r>
      <w:r>
        <w:rPr>
          <w:b/>
          <w:color w:val="606060"/>
          <w:vertAlign w:val="superscript"/>
        </w:rPr>
        <w:t>11</w:t>
      </w:r>
      <w:r>
        <w:t xml:space="preserve"> </w:t>
      </w:r>
      <w:r>
        <w:rPr/>
        <w:t>So six hundred armed men of the Danite clan set out from Zorah and Eshtaol.</w:t>
      </w:r>
      <w:r>
        <w:t xml:space="preserve"> </w:t>
      </w:r>
      <w:r>
        <w:rPr>
          <w:b/>
          <w:color w:val="606060"/>
          <w:vertAlign w:val="superscript"/>
        </w:rPr>
        <w:t>12</w:t>
      </w:r>
      <w:r>
        <w:t xml:space="preserve"> </w:t>
      </w:r>
      <w:r>
        <w:rPr/>
        <w:t>They marched up and encamped at Kiriath-jearim in Judah. Hence the name of the spot to this day is Dans-camp (Mahaneh-Dan); it lies west of Kiriath-jearim.</w:t>
      </w:r>
      <w:r>
        <w:t xml:space="preserve"> </w:t>
      </w:r>
      <w:r>
        <w:rPr>
          <w:b/>
          <w:color w:val="606060"/>
          <w:vertAlign w:val="superscript"/>
        </w:rPr>
        <w:t>13</w:t>
      </w:r>
      <w:r>
        <w:t xml:space="preserve"> </w:t>
      </w:r>
      <w:r>
        <w:rPr/>
        <w:t>From this they moved on to the highlands of Ephraim and reached the house of Micah.</w:t>
      </w:r>
      <w:r>
        <w:t xml:space="preserve"> </w:t>
      </w:r>
      <w:r>
        <w:rPr>
          <w:b/>
          <w:color w:val="606060"/>
          <w:vertAlign w:val="superscript"/>
        </w:rPr>
        <w:t>14</w:t>
      </w:r>
      <w:r>
        <w:t xml:space="preserve"> </w:t>
      </w:r>
      <w:r>
        <w:rPr/>
        <w:t>The five men who had explored the country of Laish then said to their kinsmen, “Do you know there is an ephod in these buildings, and household gods and a carved metal idol? What are you going to do? Make up your minds.”</w:t>
      </w:r>
      <w:r>
        <w:t xml:space="preserve"> </w:t>
      </w:r>
      <w:r>
        <w:rPr>
          <w:b/>
          <w:color w:val="606060"/>
          <w:vertAlign w:val="superscript"/>
        </w:rPr>
        <w:t>15</w:t>
      </w:r>
      <w:r>
        <w:t xml:space="preserve"> </w:t>
      </w:r>
      <w:r>
        <w:rPr/>
        <w:t>They stepped aside to the house of the young Levite, by Micah’s house, and greeted him.</w:t>
      </w:r>
      <w:r>
        <w:t xml:space="preserve"> </w:t>
      </w:r>
      <w:r>
        <w:rPr>
          <w:b/>
          <w:color w:val="606060"/>
          <w:vertAlign w:val="superscript"/>
        </w:rPr>
        <w:t>16</w:t>
      </w:r>
      <w:r>
        <w:t xml:space="preserve"> </w:t>
      </w:r>
      <w:r>
        <w:rPr/>
        <w:t>But while the six hundred armed warriors of the Danite clan were standing at the gate of the yard,</w:t>
      </w:r>
      <w:r>
        <w:t xml:space="preserve"> </w:t>
      </w:r>
      <w:r>
        <w:rPr>
          <w:b/>
          <w:color w:val="606060"/>
          <w:vertAlign w:val="superscript"/>
        </w:rPr>
        <w:t>17</w:t>
      </w:r>
      <w:r>
        <w:t xml:space="preserve"> </w:t>
      </w:r>
      <w:r>
        <w:rPr/>
        <w:t>the five scouts made their way inside and took the ephod, the household gods, and the metal idol; the priest was standing at the gate of the yard with the six hundred armed warriors,</w:t>
      </w:r>
      <w:r>
        <w:t xml:space="preserve"> </w:t>
      </w:r>
      <w:r>
        <w:rPr>
          <w:b/>
          <w:color w:val="606060"/>
          <w:vertAlign w:val="superscript"/>
        </w:rPr>
        <w:t>18</w:t>
      </w:r>
      <w:r>
        <w:t xml:space="preserve"> </w:t>
      </w:r>
      <w:r>
        <w:rPr/>
        <w:t>while these others entered Micah’s house and took the carved metal idol, the ephod, and the household gods. The priest said to them, “What are you doing?”</w:t>
      </w:r>
      <w:r>
        <w:t xml:space="preserve"> </w:t>
      </w:r>
      <w:r>
        <w:rPr>
          <w:b/>
          <w:color w:val="606060"/>
          <w:vertAlign w:val="superscript"/>
        </w:rPr>
        <w:t>19</w:t>
      </w:r>
      <w:r>
        <w:t xml:space="preserve"> </w:t>
      </w:r>
      <w:r>
        <w:rPr/>
        <w:t>“Hold your tongue,” they answered, “clap your hand on your lips, and come along with us; be father and priest to us. Is it better for you to be priest for one man’s household or priest for a whole division and clan in Israel?”</w:t>
      </w:r>
      <w:r>
        <w:t xml:space="preserve"> </w:t>
      </w:r>
      <w:r>
        <w:rPr>
          <w:b/>
          <w:color w:val="606060"/>
          <w:vertAlign w:val="superscript"/>
        </w:rPr>
        <w:t>20</w:t>
      </w:r>
      <w:r>
        <w:t xml:space="preserve"> </w:t>
      </w:r>
      <w:r>
        <w:rPr/>
        <w:t>The priest was glad at heart; he took the ephod and the household gods and the carved idol, and accompanied the force,</w:t>
      </w:r>
      <w:r>
        <w:t xml:space="preserve"> </w:t>
      </w:r>
      <w:r>
        <w:rPr>
          <w:b/>
          <w:color w:val="606060"/>
          <w:vertAlign w:val="superscript"/>
        </w:rPr>
        <w:t>21</w:t>
      </w:r>
      <w:r>
        <w:t xml:space="preserve"> </w:t>
      </w:r>
      <w:r>
        <w:rPr/>
        <w:t>which moved away, putting the children and the cattle and the goods in front of them.</w:t>
      </w:r>
      <w:r>
        <w:t xml:space="preserve"> </w:t>
      </w:r>
      <w:r>
        <w:rPr>
          <w:b/>
          <w:color w:val="606060"/>
          <w:vertAlign w:val="superscript"/>
        </w:rPr>
        <w:t>22</w:t>
      </w:r>
      <w:r>
        <w:t xml:space="preserve"> </w:t>
      </w:r>
      <w:r>
        <w:rPr/>
        <w:t>When they had gone some distance from Micah’s house, the men in the houses near Micah’s residence mustered and pursued the Danites.</w:t>
      </w:r>
      <w:r>
        <w:t xml:space="preserve"> </w:t>
      </w:r>
      <w:r>
        <w:rPr>
          <w:b/>
          <w:color w:val="606060"/>
          <w:vertAlign w:val="superscript"/>
        </w:rPr>
        <w:t>23</w:t>
      </w:r>
      <w:r>
        <w:t xml:space="preserve"> </w:t>
      </w:r>
      <w:r>
        <w:rPr/>
        <w:t>They called out to the Danites, who turned their heads and said to Micah, “What ails you, that you are up in arms?”</w:t>
      </w:r>
      <w:r>
        <w:t xml:space="preserve"> </w:t>
      </w:r>
      <w:r>
        <w:rPr>
          <w:b/>
          <w:color w:val="606060"/>
          <w:vertAlign w:val="superscript"/>
        </w:rPr>
        <w:t>24</w:t>
      </w:r>
      <w:r>
        <w:t xml:space="preserve"> </w:t>
      </w:r>
      <w:r>
        <w:rPr/>
        <w:t>He answered, “You steal the gods I made, and my own priest, and off you go! What have I left? And then you ask what ails me!”</w:t>
      </w:r>
      <w:r>
        <w:t xml:space="preserve"> </w:t>
      </w:r>
      <w:r>
        <w:rPr>
          <w:b/>
          <w:color w:val="606060"/>
          <w:vertAlign w:val="superscript"/>
        </w:rPr>
        <w:t>25</w:t>
      </w:r>
      <w:r>
        <w:t xml:space="preserve"> </w:t>
      </w:r>
      <w:r>
        <w:rPr/>
        <w:t>The Danites said to him, “Don’t shout at us! Some hot spirit in our company might turn on you, and you might lose your own life and the lives of your household!”</w:t>
      </w:r>
    </w:p>
    <w:p>
      <w:pPr>
        <w:ind w:firstLine="432"/>
      </w:pPr>
      <w:r>
        <w:rPr>
          <w:b/>
          <w:color w:val="606060"/>
          <w:vertAlign w:val="superscript"/>
        </w:rPr>
        <w:t>26</w:t>
      </w:r>
      <w:r>
        <w:t xml:space="preserve"> </w:t>
      </w:r>
      <w:r>
        <w:rPr/>
        <w:t>Then the Danites went their way, and, as Micah saw they were too strong for him, he turned home.</w:t>
      </w:r>
      <w:r>
        <w:t xml:space="preserve"> </w:t>
      </w:r>
      <w:r>
        <w:rPr>
          <w:b/>
          <w:color w:val="606060"/>
          <w:vertAlign w:val="superscript"/>
        </w:rPr>
        <w:t>27</w:t>
      </w:r>
      <w:r>
        <w:t xml:space="preserve"> </w:t>
      </w:r>
      <w:r>
        <w:rPr/>
        <w:t>Taking with them the articles that Micah had made and Micah’s private priest, they went to Laish, a people living quiet and unsuspicious; the inhabitants they killed without giving quarter, and the town they burned;</w:t>
      </w:r>
      <w:r>
        <w:t xml:space="preserve"> </w:t>
      </w:r>
      <w:r>
        <w:rPr>
          <w:b/>
          <w:color w:val="606060"/>
          <w:vertAlign w:val="superscript"/>
        </w:rPr>
        <w:t>28</w:t>
      </w:r>
      <w:r>
        <w:t xml:space="preserve"> </w:t>
      </w:r>
      <w:r>
        <w:rPr/>
        <w:t>there was no one to succour the people, for Laish was far from Sidon (it lies in the valley of Beth-rehob), and the people had no intercourse with Aram. The Danites rebuilt the town and settled there,</w:t>
      </w:r>
      <w:r>
        <w:t xml:space="preserve"> </w:t>
      </w:r>
      <w:r>
        <w:rPr>
          <w:b/>
          <w:color w:val="606060"/>
          <w:vertAlign w:val="superscript"/>
        </w:rPr>
        <w:t>29</w:t>
      </w:r>
      <w:r>
        <w:t xml:space="preserve"> </w:t>
      </w:r>
      <w:r>
        <w:rPr/>
        <w:t>calling it Dan, after their ancestor Dan; but Laish was the original name of the town.</w:t>
      </w:r>
      <w:r>
        <w:t xml:space="preserve"> </w:t>
      </w:r>
      <w:r>
        <w:rPr>
          <w:b/>
          <w:color w:val="606060"/>
          <w:vertAlign w:val="superscript"/>
        </w:rPr>
        <w:t>30</w:t>
      </w:r>
      <w:r>
        <w:t xml:space="preserve"> </w:t>
      </w:r>
      <w:r>
        <w:rPr/>
        <w:t>The Danites set up the carved idol for themselves, and the Danite priests, down to the day when the land was depopulated, were Jonathan the son of Gershom, a grandson of Moses, and his descendants.</w:t>
      </w:r>
      <w:r>
        <w:t xml:space="preserve"> </w:t>
      </w:r>
      <w:r>
        <w:rPr>
          <w:b/>
          <w:color w:val="606060"/>
          <w:vertAlign w:val="superscript"/>
        </w:rPr>
        <w:t>31</w:t>
      </w:r>
      <w:r>
        <w:t xml:space="preserve"> </w:t>
      </w:r>
      <w:r>
        <w:rPr/>
        <w:t>They maintained the carved idol made by Micah, all the time that the temple of God stood at Shilo.</w:t>
      </w:r>
    </w:p>
    <w:p>
      <w:pPr>
        <w:pStyle w:val="Heading1"/>
      </w:pPr>
      <w:r>
        <w:t>Chapter 19</w:t>
      </w:r>
    </w:p>
    <w:p>
      <w:pPr>
        <w:ind w:firstLine="432"/>
      </w:pPr>
      <w:r>
        <w:rPr>
          <w:b/>
          <w:color w:val="606060"/>
          <w:vertAlign w:val="superscript"/>
        </w:rPr>
        <w:t>1</w:t>
      </w:r>
      <w:r>
        <w:t xml:space="preserve"> </w:t>
      </w:r>
      <w:r>
        <w:rPr/>
        <w:t>In those days, when there was no king in Israel, a Levite who stayed in the remote highlands of Ephraim took to himself a concubine from Bethlehem in Judah.</w:t>
      </w:r>
      <w:r>
        <w:t xml:space="preserve"> </w:t>
      </w:r>
      <w:r>
        <w:rPr>
          <w:b/>
          <w:color w:val="606060"/>
          <w:vertAlign w:val="superscript"/>
        </w:rPr>
        <w:t>2</w:t>
      </w:r>
      <w:r>
        <w:t xml:space="preserve"> </w:t>
      </w:r>
      <w:r>
        <w:rPr/>
        <w:t>The concubine in a fit of anger left him for her father’s home at Bethlehem in Judah, where she stayed some time, indeed four months.</w:t>
      </w:r>
      <w:r>
        <w:t xml:space="preserve"> </w:t>
      </w:r>
      <w:r>
        <w:rPr>
          <w:b/>
          <w:color w:val="606060"/>
          <w:vertAlign w:val="superscript"/>
        </w:rPr>
        <w:t>3</w:t>
      </w:r>
      <w:r>
        <w:t xml:space="preserve"> </w:t>
      </w:r>
      <w:r>
        <w:rPr/>
        <w:t>Her husband then went after her to woo her back, taking with him his servant and a pair of asses. When he reached her father’s house, the girl’s father saw him and came out gladly to meet him.</w:t>
      </w:r>
      <w:r>
        <w:t xml:space="preserve"> </w:t>
      </w:r>
      <w:r>
        <w:rPr>
          <w:b/>
          <w:color w:val="606060"/>
          <w:vertAlign w:val="superscript"/>
        </w:rPr>
        <w:t>4</w:t>
      </w:r>
      <w:r>
        <w:t xml:space="preserve"> </w:t>
      </w:r>
      <w:r>
        <w:rPr/>
        <w:t>His father-in-law, the girl's father, pressed him to stay; so for three days he remained with him, eating and drinking and lodging there.</w:t>
      </w:r>
      <w:r>
        <w:t xml:space="preserve"> </w:t>
      </w:r>
      <w:r>
        <w:rPr>
          <w:b/>
          <w:color w:val="606060"/>
          <w:vertAlign w:val="superscript"/>
        </w:rPr>
        <w:t>5</w:t>
      </w:r>
      <w:r>
        <w:t xml:space="preserve"> </w:t>
      </w:r>
      <w:r>
        <w:rPr/>
        <w:t>On the fourth day, as they rose in the morning, he stood up to go, but the girl's father said to his son-in-law, “Refresh yourself with a bite of food, and then you can leave.”</w:t>
      </w:r>
      <w:r>
        <w:t xml:space="preserve"> </w:t>
      </w:r>
      <w:r>
        <w:rPr>
          <w:b/>
          <w:color w:val="606060"/>
          <w:vertAlign w:val="superscript"/>
        </w:rPr>
        <w:t>6</w:t>
      </w:r>
      <w:r>
        <w:t xml:space="preserve"> </w:t>
      </w:r>
      <w:r>
        <w:rPr/>
        <w:t>So down the two men sat; they ate and they drank, till the girl’s father said to him, “Agree to spend the night here, and enjoy yourself.”</w:t>
      </w:r>
      <w:r>
        <w:t xml:space="preserve"> </w:t>
      </w:r>
      <w:r>
        <w:rPr>
          <w:b/>
          <w:color w:val="606060"/>
          <w:vertAlign w:val="superscript"/>
        </w:rPr>
        <w:t>7</w:t>
      </w:r>
      <w:r>
        <w:t xml:space="preserve"> </w:t>
      </w:r>
      <w:r>
        <w:rPr/>
        <w:t>The man stood up to go, but his father-in-law pressed him, and again he spent the night there.</w:t>
      </w:r>
      <w:r>
        <w:t xml:space="preserve"> </w:t>
      </w:r>
      <w:r>
        <w:rPr>
          <w:b/>
          <w:color w:val="606060"/>
          <w:vertAlign w:val="superscript"/>
        </w:rPr>
        <w:t>8</w:t>
      </w:r>
      <w:r>
        <w:t xml:space="preserve"> </w:t>
      </w:r>
      <w:r>
        <w:rPr/>
        <w:t>On the morning of the fifth day he got up to go; but the girl’s father said, “Do take some refreshment”; so they stayed on till the afternoon, the two men at their food.</w:t>
      </w:r>
      <w:r>
        <w:t xml:space="preserve"> </w:t>
      </w:r>
      <w:r>
        <w:rPr>
          <w:b/>
          <w:color w:val="606060"/>
          <w:vertAlign w:val="superscript"/>
        </w:rPr>
        <w:t>9</w:t>
      </w:r>
      <w:r>
        <w:t xml:space="preserve"> </w:t>
      </w:r>
      <w:r>
        <w:rPr/>
        <w:t>Then the man rose to leave, with his concubine and his servant. His father-in-law, the girl’s father, said to him, “Look, the sun is setting, do stay the night; the day is closing, do stay the night and enjoy yourself. You can get up to-morrow morning for your journey home.”</w:t>
      </w:r>
      <w:r>
        <w:t xml:space="preserve"> </w:t>
      </w:r>
      <w:r>
        <w:rPr>
          <w:b/>
          <w:color w:val="606060"/>
          <w:vertAlign w:val="superscript"/>
        </w:rPr>
        <w:t>10</w:t>
      </w:r>
      <w:r>
        <w:t xml:space="preserve"> </w:t>
      </w:r>
      <w:r>
        <w:rPr/>
        <w:t>However, the man would not stay the night; he started off. and reached a point opposite Jebus (that is, Jerusalem), he and his two saddle-asses and his concubine.</w:t>
      </w:r>
    </w:p>
    <w:p>
      <w:pPr>
        <w:ind w:firstLine="432"/>
      </w:pPr>
      <w:r>
        <w:rPr>
          <w:b/>
          <w:color w:val="606060"/>
          <w:vertAlign w:val="superscript"/>
        </w:rPr>
        <w:t>11</w:t>
      </w:r>
      <w:r>
        <w:t xml:space="preserve"> </w:t>
      </w:r>
      <w:r>
        <w:rPr/>
        <w:t>As they were near Jebus, and as it was far on in the day, the servant said to his master, “Come on, let us turn in to this town of the Jebusites and spend the night there.”</w:t>
      </w:r>
      <w:r>
        <w:t xml:space="preserve"> </w:t>
      </w:r>
      <w:r>
        <w:rPr>
          <w:b/>
          <w:color w:val="606060"/>
          <w:vertAlign w:val="superscript"/>
        </w:rPr>
        <w:t>12</w:t>
      </w:r>
      <w:r>
        <w:t xml:space="preserve"> </w:t>
      </w:r>
      <w:r>
        <w:rPr/>
        <w:t>“No,” said his master, “we will not turn in to a town of foreigners, who do not belong to Israel; we will keep on to Gibeah.”</w:t>
      </w:r>
      <w:r>
        <w:t xml:space="preserve"> </w:t>
      </w:r>
      <w:r>
        <w:rPr>
          <w:b/>
          <w:color w:val="606060"/>
          <w:vertAlign w:val="superscript"/>
        </w:rPr>
        <w:t>13</w:t>
      </w:r>
      <w:r>
        <w:t xml:space="preserve"> </w:t>
      </w:r>
      <w:r>
        <w:rPr/>
        <w:t>He said to his servant, “Come and let us make for one of these places, Gibeah or Hamah; let us put up there.”</w:t>
      </w:r>
      <w:r>
        <w:t xml:space="preserve"> </w:t>
      </w:r>
      <w:r>
        <w:rPr>
          <w:b/>
          <w:color w:val="606060"/>
          <w:vertAlign w:val="superscript"/>
        </w:rPr>
        <w:t>14</w:t>
      </w:r>
      <w:r>
        <w:t xml:space="preserve"> </w:t>
      </w:r>
      <w:r>
        <w:rPr/>
        <w:t>So they kept on their road. The sun set as they were close to Gibeah, which belongs to Benjamin,</w:t>
      </w:r>
      <w:r>
        <w:t xml:space="preserve"> </w:t>
      </w:r>
      <w:r>
        <w:rPr>
          <w:b/>
          <w:color w:val="606060"/>
          <w:vertAlign w:val="superscript"/>
        </w:rPr>
        <w:t>15</w:t>
      </w:r>
      <w:r>
        <w:t xml:space="preserve"> </w:t>
      </w:r>
      <w:r>
        <w:rPr/>
        <w:t>and they turned aside to enter Gibeah and spend the night there. He entered and sat down in the open square of the town, but no one took them into his house to spend the night.</w:t>
      </w:r>
      <w:r>
        <w:t xml:space="preserve"> </w:t>
      </w:r>
      <w:r>
        <w:rPr>
          <w:b/>
          <w:color w:val="606060"/>
          <w:vertAlign w:val="superscript"/>
        </w:rPr>
        <w:t>16</w:t>
      </w:r>
      <w:r>
        <w:t xml:space="preserve"> </w:t>
      </w:r>
      <w:r>
        <w:rPr/>
        <w:t>However, an old man was coming in from his work in the fields at eventide; he belonged to the highlands of Ephraim, but he was residing in Gibeah (the inhabitants being Benjamites).</w:t>
      </w:r>
      <w:r>
        <w:t xml:space="preserve"> </w:t>
      </w:r>
      <w:r>
        <w:rPr>
          <w:b/>
          <w:color w:val="606060"/>
          <w:vertAlign w:val="superscript"/>
        </w:rPr>
        <w:t>17</w:t>
      </w:r>
      <w:r>
        <w:t xml:space="preserve"> </w:t>
      </w:r>
      <w:r>
        <w:rPr/>
        <w:t>As he looked up, the old man noticed a wayfarer in the open square of the town; he said, “Where are you going? Where have you come from?”</w:t>
      </w:r>
      <w:r>
        <w:t xml:space="preserve"> </w:t>
      </w:r>
      <w:r>
        <w:rPr>
          <w:b/>
          <w:color w:val="606060"/>
          <w:vertAlign w:val="superscript"/>
        </w:rPr>
        <w:t>18</w:t>
      </w:r>
      <w:r>
        <w:t xml:space="preserve"> </w:t>
      </w:r>
      <w:r>
        <w:rPr/>
        <w:t>The man said to him, “We are on our way from Bethlehem in Judah to the remote highlands of Ephraim, where I belong; I was travelling as far as Bethlehem in Judah, and now I am going home. No one offers to take me into his house.</w:t>
      </w:r>
      <w:r>
        <w:t xml:space="preserve"> </w:t>
      </w:r>
      <w:r>
        <w:rPr>
          <w:b/>
          <w:color w:val="606060"/>
          <w:vertAlign w:val="superscript"/>
        </w:rPr>
        <w:t>19</w:t>
      </w:r>
      <w:r>
        <w:t xml:space="preserve"> </w:t>
      </w:r>
      <w:r>
        <w:rPr/>
        <w:t>And yet we have ample supplies of everything, straw and fodder for our asses, bread and wine for myself and this woman and the young man who is with us.”</w:t>
      </w:r>
      <w:r>
        <w:t xml:space="preserve"> </w:t>
      </w:r>
      <w:r>
        <w:rPr>
          <w:b/>
          <w:color w:val="606060"/>
          <w:vertAlign w:val="superscript"/>
        </w:rPr>
        <w:t>20</w:t>
      </w:r>
      <w:r>
        <w:t xml:space="preserve"> </w:t>
      </w:r>
      <w:r>
        <w:rPr/>
        <w:t>“You are welcome,” said the old man, “all your needs shall be my charge; only, do not spend the night in the open.”</w:t>
      </w:r>
    </w:p>
    <w:p>
      <w:pPr>
        <w:ind w:firstLine="432"/>
      </w:pPr>
      <w:r>
        <w:rPr>
          <w:b/>
          <w:color w:val="606060"/>
          <w:vertAlign w:val="superscript"/>
        </w:rPr>
        <w:t>21</w:t>
      </w:r>
      <w:r>
        <w:t xml:space="preserve"> </w:t>
      </w:r>
      <w:r>
        <w:rPr/>
        <w:t>So he took them home, and foddered the asses; after they had washed their feet, they ate and drank</w:t>
      </w:r>
      <w:r>
        <w:t xml:space="preserve"> </w:t>
      </w:r>
      <w:r>
        <w:rPr>
          <w:b/>
          <w:color w:val="606060"/>
          <w:vertAlign w:val="superscript"/>
        </w:rPr>
        <w:t>22</w:t>
      </w:r>
      <w:r>
        <w:t xml:space="preserve"> </w:t>
      </w:r>
      <w:r>
        <w:rPr/>
        <w:t>and were enjoying themselves, when the rascally citizens beset the house, pounding on the door and shouting to the master of the house, the old man, “Bring out your visitor, that we may rape him.”</w:t>
      </w:r>
      <w:r>
        <w:t xml:space="preserve"> </w:t>
      </w:r>
      <w:r>
        <w:rPr>
          <w:b/>
          <w:color w:val="606060"/>
          <w:vertAlign w:val="superscript"/>
        </w:rPr>
        <w:t>23</w:t>
      </w:r>
      <w:r>
        <w:t xml:space="preserve"> </w:t>
      </w:r>
      <w:r>
        <w:rPr/>
        <w:t>The old man, the master of the house, went outside and said to them, “No, my friends, no vice! The man has entered my house; do not commit this wanton crime.</w:t>
      </w:r>
      <w:r>
        <w:t xml:space="preserve"> </w:t>
      </w:r>
      <w:r>
        <w:rPr>
          <w:b/>
          <w:color w:val="606060"/>
          <w:vertAlign w:val="superscript"/>
        </w:rPr>
        <w:t>24</w:t>
      </w:r>
      <w:r>
        <w:t xml:space="preserve"> </w:t>
      </w:r>
      <w:r>
        <w:rPr/>
        <w:t>Look, here is my daughter, a virgin, and here is the man's concubine! I will bring them out; you can ravish them and do what you like with them, but do not commit so wanton a crime against this man.”</w:t>
      </w:r>
      <w:r>
        <w:t xml:space="preserve"> </w:t>
      </w:r>
      <w:r>
        <w:rPr>
          <w:b/>
          <w:color w:val="606060"/>
          <w:vertAlign w:val="superscript"/>
        </w:rPr>
        <w:t>25</w:t>
      </w:r>
      <w:r>
        <w:t xml:space="preserve"> </w:t>
      </w:r>
      <w:r>
        <w:rPr/>
        <w:t>However, they would not listen to him. So the man seized his concubine and thrust her out to them in the street, where they violated her all night till the morning. At dawn they let her go,</w:t>
      </w:r>
      <w:r>
        <w:t xml:space="preserve"> </w:t>
      </w:r>
      <w:r>
        <w:rPr>
          <w:b/>
          <w:color w:val="606060"/>
          <w:vertAlign w:val="superscript"/>
        </w:rPr>
        <w:t>26</w:t>
      </w:r>
      <w:r>
        <w:t xml:space="preserve"> </w:t>
      </w:r>
      <w:r>
        <w:rPr/>
        <w:t>and as morning broke the woman made her way to the man’s house where her master was, and lay at the door till daylight.</w:t>
      </w:r>
      <w:r>
        <w:t xml:space="preserve"> </w:t>
      </w:r>
      <w:r>
        <w:rPr>
          <w:b/>
          <w:color w:val="606060"/>
          <w:vertAlign w:val="superscript"/>
        </w:rPr>
        <w:t>27</w:t>
      </w:r>
      <w:r>
        <w:t xml:space="preserve"> </w:t>
      </w:r>
      <w:r>
        <w:rPr/>
        <w:t>When her master rose and opened the door in the morning to go on his way, there was his concubine lying at the door with her hands on the step!</w:t>
      </w:r>
      <w:r>
        <w:t xml:space="preserve"> </w:t>
      </w:r>
      <w:r>
        <w:rPr>
          <w:b/>
          <w:color w:val="606060"/>
          <w:vertAlign w:val="superscript"/>
        </w:rPr>
        <w:t>28</w:t>
      </w:r>
      <w:r>
        <w:t xml:space="preserve"> </w:t>
      </w:r>
      <w:r>
        <w:rPr/>
        <w:t>“Get up,” he said, “let us be off!” But there was no answer. So he lifted her on his ass and started home.</w:t>
      </w:r>
    </w:p>
    <w:p>
      <w:pPr>
        <w:ind w:firstLine="432"/>
      </w:pPr>
      <w:r>
        <w:rPr>
          <w:b/>
          <w:color w:val="606060"/>
          <w:vertAlign w:val="superscript"/>
        </w:rPr>
        <w:t>29</w:t>
      </w:r>
      <w:r>
        <w:t xml:space="preserve"> </w:t>
      </w:r>
      <w:r>
        <w:rPr/>
        <w:t>When he got home, he took a knife and cut up his concubine’s body, limb by limb, into twelve pieces, which he sent all over the territory of Israel,</w:t>
      </w:r>
      <w:r>
        <w:t xml:space="preserve"> </w:t>
      </w:r>
      <w:r>
        <w:rPr>
          <w:b/>
          <w:color w:val="606060"/>
          <w:vertAlign w:val="superscript"/>
        </w:rPr>
        <w:t>30</w:t>
      </w:r>
      <w:r>
        <w:t xml:space="preserve"> </w:t>
      </w:r>
      <w:r>
        <w:rPr/>
        <w:t>telling his messengers to ask all the Israelites, “Was ever such a crime committed since the Israelites left Egypt? Think of it, and decide what is to be done.”</w:t>
      </w:r>
    </w:p>
    <w:p>
      <w:pPr>
        <w:pStyle w:val="Heading1"/>
      </w:pPr>
      <w:r>
        <w:t>Chapter 20</w:t>
      </w:r>
    </w:p>
    <w:p>
      <w:pPr>
        <w:ind w:firstLine="432"/>
      </w:pPr>
      <w:r>
        <w:rPr>
          <w:b/>
          <w:color w:val="606060"/>
          <w:vertAlign w:val="superscript"/>
        </w:rPr>
        <w:t>1</w:t>
      </w:r>
      <w:r>
        <w:t xml:space="preserve"> </w:t>
      </w:r>
      <w:r>
        <w:rPr/>
        <w:t>Then all the Israelites mustered, the community gathered to the Eternal at Mizpah like one man, from Dan to Beersheba, along with the Gileadites.</w:t>
      </w:r>
      <w:r>
        <w:t xml:space="preserve"> </w:t>
      </w:r>
      <w:r>
        <w:rPr>
          <w:b/>
          <w:color w:val="606060"/>
          <w:vertAlign w:val="superscript"/>
        </w:rPr>
        <w:t>2</w:t>
      </w:r>
      <w:r>
        <w:t xml:space="preserve"> </w:t>
      </w:r>
      <w:r>
        <w:rPr/>
        <w:t>The leaders of all the nation, from all the clans of Israel, came forward in the gathering of God’s people (four hundred thousand infantry armed with swords),</w:t>
      </w:r>
      <w:r>
        <w:t xml:space="preserve"> </w:t>
      </w:r>
      <w:r>
        <w:rPr>
          <w:b/>
          <w:color w:val="606060"/>
          <w:vertAlign w:val="superscript"/>
        </w:rPr>
        <w:t>3</w:t>
      </w:r>
      <w:r>
        <w:t xml:space="preserve"> </w:t>
      </w:r>
      <w:r>
        <w:rPr/>
        <w:t>and the Israelites asked, “Tell us, how did this crime happen?”</w:t>
      </w:r>
      <w:r>
        <w:t xml:space="preserve"> </w:t>
      </w:r>
      <w:r>
        <w:rPr>
          <w:b/>
          <w:color w:val="606060"/>
          <w:vertAlign w:val="superscript"/>
        </w:rPr>
        <w:t>4</w:t>
      </w:r>
      <w:r>
        <w:t xml:space="preserve"> </w:t>
      </w:r>
      <w:r>
        <w:rPr/>
        <w:t>The Levite, the husband of the murdered woman, said, “I and my concubine entered Gibeah of Benjamin, to stay the night.</w:t>
      </w:r>
      <w:r>
        <w:t xml:space="preserve"> </w:t>
      </w:r>
      <w:r>
        <w:rPr>
          <w:b/>
          <w:color w:val="606060"/>
          <w:vertAlign w:val="superscript"/>
        </w:rPr>
        <w:t>5</w:t>
      </w:r>
      <w:r>
        <w:t xml:space="preserve"> </w:t>
      </w:r>
      <w:r>
        <w:rPr/>
        <w:t>The citizens of Gibeah attacked me, surrounding the house in the night; they meant to kill me, and they ravished my concubine till she died.</w:t>
      </w:r>
      <w:r>
        <w:t xml:space="preserve"> </w:t>
      </w:r>
      <w:r>
        <w:rPr>
          <w:b/>
          <w:color w:val="606060"/>
          <w:vertAlign w:val="superscript"/>
        </w:rPr>
        <w:t>6</w:t>
      </w:r>
      <w:r>
        <w:t xml:space="preserve"> </w:t>
      </w:r>
      <w:r>
        <w:rPr/>
        <w:t>Then I took and cut up her body, and sent the pieces all over the country occupied by Israel, since the Benjamites had committed a foul and wanton crime in Israel.</w:t>
      </w:r>
      <w:r>
        <w:t xml:space="preserve"> </w:t>
      </w:r>
      <w:r>
        <w:rPr>
          <w:b/>
          <w:color w:val="606060"/>
          <w:vertAlign w:val="superscript"/>
        </w:rPr>
        <w:t>7</w:t>
      </w:r>
      <w:r>
        <w:t xml:space="preserve"> </w:t>
      </w:r>
      <w:r>
        <w:rPr/>
        <w:t>Men of Israel, you are all here; declare your mind and purpose.”</w:t>
      </w:r>
    </w:p>
    <w:p>
      <w:pPr>
        <w:ind w:firstLine="432"/>
      </w:pPr>
      <w:r>
        <w:rPr>
          <w:b/>
          <w:color w:val="606060"/>
          <w:vertAlign w:val="superscript"/>
        </w:rPr>
        <w:t>8</w:t>
      </w:r>
      <w:r>
        <w:t xml:space="preserve"> </w:t>
      </w:r>
      <w:r>
        <w:rPr/>
        <w:t>The people all started up like one man and said, “Not a man of us will go back to his tent, not a man of us will return home;</w:t>
      </w:r>
      <w:r>
        <w:t xml:space="preserve"> </w:t>
      </w:r>
      <w:r>
        <w:rPr>
          <w:b/>
          <w:color w:val="606060"/>
          <w:vertAlign w:val="superscript"/>
        </w:rPr>
        <w:t>9</w:t>
      </w:r>
      <w:r>
        <w:t xml:space="preserve"> </w:t>
      </w:r>
      <w:r>
        <w:rPr/>
        <w:t>no, this is what we will do to Gibeah: we will draw lots for an attack upon it;</w:t>
      </w:r>
      <w:r>
        <w:t xml:space="preserve"> </w:t>
      </w:r>
      <w:r>
        <w:rPr>
          <w:b/>
          <w:color w:val="606060"/>
          <w:vertAlign w:val="superscript"/>
        </w:rPr>
        <w:t>10</w:t>
      </w:r>
      <w:r>
        <w:t xml:space="preserve"> </w:t>
      </w:r>
      <w:r>
        <w:rPr/>
        <w:t>we will choose ten men from every hundred in all the clans of Israel, a hundred from every thousand, and a thousand from every ten thousand, to secure provisions for the army that is to punish Gibeah of Benjamin, as it deserves, for all its wanton crime.”</w:t>
      </w:r>
    </w:p>
    <w:p>
      <w:pPr>
        <w:ind w:firstLine="432"/>
      </w:pPr>
      <w:r>
        <w:rPr>
          <w:b/>
          <w:color w:val="606060"/>
          <w:vertAlign w:val="superscript"/>
        </w:rPr>
        <w:t>11</w:t>
      </w:r>
      <w:r>
        <w:t xml:space="preserve"> </w:t>
      </w:r>
      <w:r>
        <w:rPr/>
        <w:t>Then all Israel mustered their joint forces like one man against the town.</w:t>
      </w:r>
      <w:r>
        <w:t xml:space="preserve"> </w:t>
      </w:r>
      <w:r>
        <w:rPr>
          <w:b/>
          <w:color w:val="606060"/>
          <w:vertAlign w:val="superscript"/>
        </w:rPr>
        <w:t>12</w:t>
      </w:r>
      <w:r>
        <w:t xml:space="preserve"> </w:t>
      </w:r>
      <w:r>
        <w:rPr/>
        <w:t>The clans of Israel sent messengers all through the clan of Benjamin, saying, “What crime is this that has occurred among you?</w:t>
      </w:r>
      <w:r>
        <w:t xml:space="preserve"> </w:t>
      </w:r>
      <w:r>
        <w:rPr>
          <w:b/>
          <w:color w:val="606060"/>
          <w:vertAlign w:val="superscript"/>
        </w:rPr>
        <w:t>13</w:t>
      </w:r>
      <w:r>
        <w:t xml:space="preserve"> </w:t>
      </w:r>
      <w:r>
        <w:rPr/>
        <w:t>Come, hand over these rascals in Gibeah, that we may put them to death and so root the crime out of Israel. But the Benjamites would not listen to their fellow Israelites.”</w:t>
      </w:r>
      <w:r>
        <w:t xml:space="preserve"> </w:t>
      </w:r>
      <w:r>
        <w:rPr>
          <w:b/>
          <w:color w:val="606060"/>
          <w:vertAlign w:val="superscript"/>
        </w:rPr>
        <w:t>3</w:t>
      </w:r>
      <w:r>
        <w:t xml:space="preserve"> </w:t>
      </w:r>
      <w:r>
        <w:rPr/>
        <w:t>And as the Benjamites heard that the Israelites had marched to Mizpah,</w:t>
      </w:r>
      <w:r>
        <w:t xml:space="preserve"> </w:t>
      </w:r>
      <w:r>
        <w:rPr>
          <w:b/>
          <w:color w:val="606060"/>
          <w:vertAlign w:val="superscript"/>
        </w:rPr>
        <w:t>14</w:t>
      </w:r>
      <w:r>
        <w:t xml:space="preserve"> </w:t>
      </w:r>
      <w:r>
        <w:rPr/>
        <w:t>they gathered from their towns to engage the Israelites at Gibeah.</w:t>
      </w:r>
      <w:r>
        <w:t xml:space="preserve"> </w:t>
      </w:r>
      <w:r>
        <w:rPr>
          <w:b/>
          <w:color w:val="606060"/>
          <w:vertAlign w:val="superscript"/>
        </w:rPr>
        <w:t>15</w:t>
      </w:r>
      <w:r>
        <w:t xml:space="preserve"> </w:t>
      </w:r>
      <w:r>
        <w:rPr/>
        <w:t>Twenty-five thousand swordsmen of the Benjamites mustered that day from the towns, not including the inhabitants of Gibeah, who mustered seven hundred picked men,</w:t>
      </w:r>
      <w:r>
        <w:t xml:space="preserve"> </w:t>
      </w:r>
      <w:r>
        <w:rPr>
          <w:b/>
          <w:color w:val="606060"/>
          <w:vertAlign w:val="superscript"/>
        </w:rPr>
        <w:t>16</w:t>
      </w:r>
      <w:r>
        <w:t xml:space="preserve"> </w:t>
      </w:r>
      <w:r>
        <w:rPr/>
        <w:t>left-handed warriors, each of whom could sling a stone at a hair and not miss it.</w:t>
      </w:r>
      <w:r>
        <w:t xml:space="preserve"> </w:t>
      </w:r>
      <w:r>
        <w:rPr>
          <w:b/>
          <w:color w:val="606060"/>
          <w:vertAlign w:val="superscript"/>
        </w:rPr>
        <w:t>17</w:t>
      </w:r>
      <w:r>
        <w:t xml:space="preserve"> </w:t>
      </w:r>
      <w:r>
        <w:rPr/>
        <w:t>The Israelites, apart from the Benjamites, mustered four hundred thousand swordsmen, all of them warriors;</w:t>
      </w:r>
      <w:r>
        <w:t xml:space="preserve"> </w:t>
      </w:r>
      <w:r>
        <w:rPr>
          <w:b/>
          <w:color w:val="606060"/>
          <w:vertAlign w:val="superscript"/>
        </w:rPr>
        <w:t>18</w:t>
      </w:r>
      <w:r>
        <w:t xml:space="preserve"> </w:t>
      </w:r>
      <w:r>
        <w:rPr/>
        <w:t>they marched to Bethel to consult God as to which of them was to march up first and attack the Benjamites. “Judah first,” said the Eternal.</w:t>
      </w:r>
      <w:r>
        <w:t xml:space="preserve"> </w:t>
      </w:r>
      <w:r>
        <w:rPr>
          <w:b/>
          <w:color w:val="606060"/>
          <w:vertAlign w:val="superscript"/>
        </w:rPr>
        <w:t>19</w:t>
      </w:r>
      <w:r>
        <w:t xml:space="preserve"> </w:t>
      </w:r>
      <w:r>
        <w:rPr/>
        <w:t>So the Israelites started next morning and invested Gibeah.</w:t>
      </w:r>
      <w:r>
        <w:t xml:space="preserve"> </w:t>
      </w:r>
      <w:r>
        <w:rPr>
          <w:b/>
          <w:color w:val="606060"/>
          <w:vertAlign w:val="superscript"/>
        </w:rPr>
        <w:t>20</w:t>
      </w:r>
      <w:r>
        <w:t xml:space="preserve"> </w:t>
      </w:r>
      <w:r>
        <w:rPr/>
        <w:t>The Israelites marched out to fight Benjamin, and the Benjamites drew up in battle array against them at Gibeah.</w:t>
      </w:r>
      <w:r>
        <w:t xml:space="preserve"> </w:t>
      </w:r>
      <w:r>
        <w:rPr>
          <w:b/>
          <w:color w:val="606060"/>
          <w:vertAlign w:val="superscript"/>
        </w:rPr>
        <w:t>21</w:t>
      </w:r>
      <w:r>
        <w:t xml:space="preserve"> </w:t>
      </w:r>
      <w:r>
        <w:rPr/>
        <w:t>When the Benjamites issued from Gibeah, they laid low twenty-two thousand Israelites that day.</w:t>
      </w:r>
      <w:r>
        <w:t xml:space="preserve"> </w:t>
      </w:r>
      <w:r>
        <w:rPr>
          <w:b/>
          <w:color w:val="606060"/>
          <w:vertAlign w:val="superscript"/>
        </w:rPr>
        <w:t>22</w:t>
      </w:r>
      <w:r>
        <w:t xml:space="preserve"> </w:t>
      </w:r>
      <w:r>
        <w:rPr/>
        <w:t>The forces of Israel rallied and again drew up in battle array where they had fought on the first day;</w:t>
      </w:r>
      <w:r>
        <w:t xml:space="preserve"> </w:t>
      </w:r>
      <w:r>
        <w:rPr>
          <w:b/>
          <w:color w:val="606060"/>
          <w:vertAlign w:val="superscript"/>
        </w:rPr>
        <w:t>23</w:t>
      </w:r>
      <w:r>
        <w:t xml:space="preserve"> </w:t>
      </w:r>
      <w:r>
        <w:rPr/>
        <w:t>and the Israelites went up to Bethel and wept before the Eternal till evening, asking the Eternal, “Shall we again advance to fight our kinsmen, the Benjamites?” “Attack them,” said the Eternal.</w:t>
      </w:r>
      <w:r>
        <w:t xml:space="preserve"> </w:t>
      </w:r>
      <w:r>
        <w:rPr>
          <w:b/>
          <w:color w:val="606060"/>
          <w:vertAlign w:val="superscript"/>
        </w:rPr>
        <w:t>24</w:t>
      </w:r>
      <w:r>
        <w:t xml:space="preserve"> </w:t>
      </w:r>
      <w:r>
        <w:rPr/>
        <w:t>So the Israelites advanced against the Benjamites on the second day,</w:t>
      </w:r>
      <w:r>
        <w:t xml:space="preserve"> </w:t>
      </w:r>
      <w:r>
        <w:rPr>
          <w:b/>
          <w:color w:val="606060"/>
          <w:vertAlign w:val="superscript"/>
        </w:rPr>
        <w:t>25</w:t>
      </w:r>
      <w:r>
        <w:t xml:space="preserve"> </w:t>
      </w:r>
      <w:r>
        <w:rPr/>
        <w:t>and when the Benjamites marched out from Gibeah to meet them on the second day they again laid low eighteen thousand men of Israel, all swordsmen.</w:t>
      </w:r>
      <w:r>
        <w:t xml:space="preserve"> </w:t>
      </w:r>
      <w:r>
        <w:rPr>
          <w:b/>
          <w:color w:val="606060"/>
          <w:vertAlign w:val="superscript"/>
        </w:rPr>
        <w:t>26</w:t>
      </w:r>
      <w:r>
        <w:t xml:space="preserve"> </w:t>
      </w:r>
      <w:r>
        <w:rPr/>
        <w:t>Then all the Israelites, all the army, went up to Bethel, where they sat weeping before the Eternal, fasting all that day till evening and offering burnt-sacrifices and recompense-sacrifices before the Eternal.</w:t>
      </w:r>
      <w:r>
        <w:t xml:space="preserve"> </w:t>
      </w:r>
      <w:r>
        <w:rPr>
          <w:b/>
          <w:color w:val="606060"/>
          <w:vertAlign w:val="superscript"/>
        </w:rPr>
        <w:t>27-28</w:t>
      </w:r>
      <w:r>
        <w:t xml:space="preserve"> </w:t>
      </w:r>
      <w:r>
        <w:rPr/>
        <w:t>As the ark of God’s compact was there in those days, served by Phinehas the son of Eleazar, a grandson of Aaron, the Israelites asked the Eternal, “Shall we again go out to fight with our kinsmen, the Benjamites, or shall we stop?” “Go and fight,” said the Eternal, “for I will put them into your hands to-morrow.”</w:t>
      </w:r>
      <w:r>
        <w:t xml:space="preserve"> </w:t>
      </w:r>
      <w:r>
        <w:rPr>
          <w:b/>
          <w:color w:val="606060"/>
          <w:vertAlign w:val="superscript"/>
        </w:rPr>
        <w:t>29</w:t>
      </w:r>
      <w:r>
        <w:t xml:space="preserve"> </w:t>
      </w:r>
      <w:r>
        <w:rPr/>
        <w:t>The Israelites laid an ambush all round Gibeah.</w:t>
      </w:r>
      <w:r>
        <w:t xml:space="preserve"> </w:t>
      </w:r>
      <w:r>
        <w:rPr>
          <w:b/>
          <w:color w:val="606060"/>
          <w:vertAlign w:val="superscript"/>
        </w:rPr>
        <w:t>30</w:t>
      </w:r>
      <w:r>
        <w:t xml:space="preserve"> </w:t>
      </w:r>
      <w:r>
        <w:rPr/>
        <w:t>The men of Israel marched against the Benjamites on the third day, and as before they drew their battle lines against Gibeah.</w:t>
      </w:r>
      <w:r>
        <w:t xml:space="preserve"> </w:t>
      </w:r>
      <w:r>
        <w:rPr>
          <w:b/>
          <w:color w:val="606060"/>
          <w:vertAlign w:val="superscript"/>
        </w:rPr>
        <w:t>31</w:t>
      </w:r>
      <w:r>
        <w:t xml:space="preserve"> </w:t>
      </w:r>
      <w:r>
        <w:rPr/>
        <w:t>The Benjamites sallied out to encounter them, and were drawn away from the town. The Benjamites started as before to attack the enemy on the roads, one of which runs up to Bethel and the other to Gibeah, killing about thirty Israelites in the open country.</w:t>
      </w:r>
      <w:r>
        <w:t xml:space="preserve"> </w:t>
      </w:r>
      <w:r>
        <w:rPr>
          <w:b/>
          <w:color w:val="606060"/>
          <w:vertAlign w:val="superscript"/>
        </w:rPr>
        <w:t>32</w:t>
      </w:r>
      <w:r>
        <w:t xml:space="preserve"> </w:t>
      </w:r>
      <w:r>
        <w:rPr/>
        <w:t>“We are routing them as we did before,” said the Benjamites. But the Israelites said, “Let us run away and draw them from the town to the roads.”</w:t>
      </w:r>
    </w:p>
    <w:p>
      <w:pPr>
        <w:ind w:firstLine="432"/>
      </w:pPr>
      <w:r>
        <w:rPr>
          <w:b/>
          <w:color w:val="606060"/>
          <w:vertAlign w:val="superscript"/>
        </w:rPr>
        <w:t>33</w:t>
      </w:r>
      <w:r>
        <w:t xml:space="preserve"> </w:t>
      </w:r>
      <w:r>
        <w:rPr/>
        <w:t>Then the main body of the Israelites moved from their position and formed up at Baal-tamar; meantime, ten thousand picked men of all Israel rushed from an ambush west of Geba</w:t>
      </w:r>
      <w:r>
        <w:t xml:space="preserve"> </w:t>
      </w:r>
      <w:r>
        <w:rPr>
          <w:b/>
          <w:color w:val="606060"/>
          <w:vertAlign w:val="superscript"/>
        </w:rPr>
        <w:t>34</w:t>
      </w:r>
      <w:r>
        <w:t xml:space="preserve"> </w:t>
      </w:r>
      <w:r>
        <w:rPr/>
        <w:t>to a position in front of Gibeah. It was a hard fight. The Benjamites did not realize that disaster was overtaking them,</w:t>
      </w:r>
      <w:r>
        <w:t xml:space="preserve"> </w:t>
      </w:r>
      <w:r>
        <w:rPr>
          <w:b/>
          <w:color w:val="606060"/>
          <w:vertAlign w:val="superscript"/>
        </w:rPr>
        <w:t>35</w:t>
      </w:r>
      <w:r>
        <w:t xml:space="preserve"> </w:t>
      </w:r>
      <w:r>
        <w:rPr/>
        <w:t>but the Eternal routed Benjamin before Israel, and on that day the Israelites laid low twenty-five thousand one hundred men of Benjamin, all swordsmen.</w:t>
      </w:r>
      <w:r>
        <w:t xml:space="preserve"> </w:t>
      </w:r>
      <w:r>
        <w:rPr>
          <w:b/>
          <w:color w:val="606060"/>
          <w:vertAlign w:val="superscript"/>
        </w:rPr>
        <w:t>36</w:t>
      </w:r>
      <w:r>
        <w:t xml:space="preserve"> </w:t>
      </w:r>
      <w:r>
        <w:rPr/>
        <w:t>Then the Benjamites saw that they were routed.</w:t>
      </w:r>
    </w:p>
    <w:p>
      <w:pPr>
        <w:ind w:firstLine="432"/>
      </w:pPr>
      <w:r>
        <w:rPr>
          <w:b/>
          <w:color w:val="606060"/>
          <w:vertAlign w:val="superscript"/>
        </w:rPr>
        <w:t>37</w:t>
      </w:r>
      <w:r>
        <w:t xml:space="preserve"> </w:t>
      </w:r>
      <w:r>
        <w:rPr/>
        <w:t>The Israelites gave way before the Benjamites, relying on the men whom they had set in ambush against Gibeah. The ambuscade hurried to rush upon Gibeah. The men in ambush deployed and massacred all the citizens of the town, giving no quarter.</w:t>
      </w:r>
      <w:r>
        <w:t xml:space="preserve"> </w:t>
      </w:r>
      <w:r>
        <w:rPr>
          <w:b/>
          <w:color w:val="606060"/>
          <w:vertAlign w:val="superscript"/>
        </w:rPr>
        <w:t>38</w:t>
      </w:r>
      <w:r>
        <w:t xml:space="preserve"> </w:t>
      </w:r>
      <w:r>
        <w:rPr/>
        <w:t>The arrangement with the army of Israel was that whenever the ambushed party sent up a column of smoke from the town as a signal,</w:t>
      </w:r>
      <w:r>
        <w:t xml:space="preserve"> </w:t>
      </w:r>
      <w:r>
        <w:rPr>
          <w:b/>
          <w:color w:val="606060"/>
          <w:vertAlign w:val="superscript"/>
        </w:rPr>
        <w:t>39</w:t>
      </w:r>
      <w:r>
        <w:t xml:space="preserve"> </w:t>
      </w:r>
      <w:r>
        <w:rPr/>
        <w:t>the men of Israel were to wheel round. Now the Benjamites had started to attack the men of Israel, killing about thirty of them, and saying to themselves, “We are routing them completely, as in the first battle.”</w:t>
      </w:r>
      <w:r>
        <w:t xml:space="preserve"> </w:t>
      </w:r>
      <w:r>
        <w:rPr>
          <w:b/>
          <w:color w:val="606060"/>
          <w:vertAlign w:val="superscript"/>
        </w:rPr>
        <w:t>40</w:t>
      </w:r>
      <w:r>
        <w:t xml:space="preserve"> </w:t>
      </w:r>
      <w:r>
        <w:rPr/>
        <w:t>But when the signal began to rise from the town, in a column of smoke, the Benjamites looked back, and there was the whole town going up in flames to the sky!</w:t>
      </w:r>
      <w:r>
        <w:t xml:space="preserve"> </w:t>
      </w:r>
      <w:r>
        <w:rPr>
          <w:b/>
          <w:color w:val="606060"/>
          <w:vertAlign w:val="superscript"/>
        </w:rPr>
        <w:t>41</w:t>
      </w:r>
      <w:r>
        <w:t xml:space="preserve"> </w:t>
      </w:r>
      <w:r>
        <w:rPr/>
        <w:t>Then the men of Israel wheeled round, and the men of Benjamin were dismayed; they saw that disaster had overtaken them,</w:t>
      </w:r>
      <w:r>
        <w:t xml:space="preserve"> </w:t>
      </w:r>
      <w:r>
        <w:rPr>
          <w:b/>
          <w:color w:val="606060"/>
          <w:vertAlign w:val="superscript"/>
        </w:rPr>
        <w:t>42</w:t>
      </w:r>
      <w:r>
        <w:t xml:space="preserve"> </w:t>
      </w:r>
      <w:r>
        <w:rPr/>
        <w:t>so they ran away from the Israelites in the direction of the desert. But the enemy were at their heels, and the ambuscade from Gibeah were among them killing.</w:t>
      </w:r>
    </w:p>
    <w:p>
      <w:pPr>
        <w:ind w:firstLine="432"/>
      </w:pPr>
      <w:r>
        <w:rPr>
          <w:b/>
          <w:color w:val="606060"/>
          <w:vertAlign w:val="superscript"/>
        </w:rPr>
        <w:t>43</w:t>
      </w:r>
      <w:r>
        <w:t xml:space="preserve"> </w:t>
      </w:r>
      <w:r>
        <w:rPr/>
        <w:t>Benjamin was cut to pieces, and chased eastward from Nobah to a point opposite Geba.</w:t>
      </w:r>
      <w:r>
        <w:t xml:space="preserve"> </w:t>
      </w:r>
      <w:r>
        <w:rPr>
          <w:b/>
          <w:color w:val="606060"/>
          <w:vertAlign w:val="superscript"/>
        </w:rPr>
        <w:t>44</w:t>
      </w:r>
      <w:r>
        <w:t xml:space="preserve"> </w:t>
      </w:r>
      <w:r>
        <w:rPr/>
        <w:t>Eighteen thousand men of Benjamin fell, all of them fighting men.</w:t>
      </w:r>
      <w:r>
        <w:t xml:space="preserve"> </w:t>
      </w:r>
      <w:r>
        <w:rPr>
          <w:b/>
          <w:color w:val="606060"/>
          <w:vertAlign w:val="superscript"/>
        </w:rPr>
        <w:t>45</w:t>
      </w:r>
      <w:r>
        <w:t xml:space="preserve"> </w:t>
      </w:r>
      <w:r>
        <w:rPr/>
        <w:t>As they retreated, they ran in the direction of the desert, to the Cliff of Rimmon; five thousand of them were gleaned on the roads, and in the hot chase to Geba two thousand were slain.</w:t>
      </w:r>
      <w:r>
        <w:t xml:space="preserve"> </w:t>
      </w:r>
      <w:r>
        <w:rPr>
          <w:b/>
          <w:color w:val="606060"/>
          <w:vertAlign w:val="superscript"/>
        </w:rPr>
        <w:t>46</w:t>
      </w:r>
      <w:r>
        <w:t xml:space="preserve"> </w:t>
      </w:r>
      <w:r>
        <w:rPr/>
        <w:t>Thus, twenty-five thousand in all perished that day, swordsmen of Benjamin, all of them fighting men.</w:t>
      </w:r>
      <w:r>
        <w:t xml:space="preserve"> </w:t>
      </w:r>
      <w:r>
        <w:rPr>
          <w:b/>
          <w:color w:val="606060"/>
          <w:vertAlign w:val="superscript"/>
        </w:rPr>
        <w:t>47</w:t>
      </w:r>
      <w:r>
        <w:t xml:space="preserve"> </w:t>
      </w:r>
      <w:r>
        <w:rPr>
          <w:i/>
        </w:rPr>
        <w:t xml:space="preserve"> Six hundred, however, made their escape to the desert, to the Cliff of Rimmon, and at the Cliff of Rimmon they held out for four months.</w:t>
      </w:r>
      <w:r>
        <w:t xml:space="preserve"> </w:t>
      </w:r>
      <w:r>
        <w:rPr>
          <w:b/>
          <w:color w:val="606060"/>
          <w:vertAlign w:val="superscript"/>
        </w:rPr>
        <w:t>48</w:t>
      </w:r>
      <w:r>
        <w:t xml:space="preserve"> </w:t>
      </w:r>
      <w:r>
        <w:rPr>
          <w:i/>
        </w:rPr>
        <w:t xml:space="preserve"> Meanwhile the men of Israel turned back to exterminate the inhabitants of Benjamin, destroying man and beast and everything they came across; the towns they set on fire.</w:t>
      </w:r>
    </w:p>
    <w:p>
      <w:pPr>
        <w:pStyle w:val="Heading1"/>
      </w:pPr>
      <w:r>
        <w:t>Chapter 21</w:t>
      </w:r>
    </w:p>
    <w:p>
      <w:pPr>
        <w:ind w:firstLine="432"/>
      </w:pPr>
      <w:r>
        <w:rPr>
          <w:b/>
          <w:color w:val="606060"/>
          <w:vertAlign w:val="superscript"/>
        </w:rPr>
        <w:t>1</w:t>
      </w:r>
      <w:r>
        <w:t xml:space="preserve"> </w:t>
      </w:r>
      <w:r>
        <w:rPr>
          <w:i/>
        </w:rPr>
        <w:t xml:space="preserve"> Now the men of Israel had sworn at Mizpah that none of them would marry his daughter to a Benjamite.</w:t>
      </w:r>
      <w:r>
        <w:t xml:space="preserve"> </w:t>
      </w:r>
      <w:r>
        <w:rPr>
          <w:b/>
          <w:color w:val="606060"/>
          <w:vertAlign w:val="superscript"/>
        </w:rPr>
        <w:t>15</w:t>
      </w:r>
      <w:r>
        <w:t xml:space="preserve"> </w:t>
      </w:r>
      <w:r>
        <w:rPr>
          <w:i/>
        </w:rPr>
        <w:t xml:space="preserve"> But the people were sorry for Benjamin, because the Eternal had made a gap in the clans of Israel.</w:t>
      </w:r>
      <w:r>
        <w:t xml:space="preserve"> </w:t>
      </w:r>
      <w:r>
        <w:rPr>
          <w:b/>
          <w:color w:val="606060"/>
          <w:vertAlign w:val="superscript"/>
        </w:rPr>
        <w:t>16</w:t>
      </w:r>
      <w:r>
        <w:t xml:space="preserve"> </w:t>
      </w:r>
      <w:r>
        <w:rPr>
          <w:i/>
        </w:rPr>
        <w:t xml:space="preserve"> The sheikhs of the community said, “Where are we to get wives for the survivors, when the women of Benjamin have been destroyed?”</w:t>
      </w:r>
      <w:r>
        <w:t xml:space="preserve"> </w:t>
      </w:r>
      <w:r>
        <w:rPr>
          <w:b/>
          <w:color w:val="606060"/>
          <w:vertAlign w:val="superscript"/>
        </w:rPr>
        <w:t>17</w:t>
      </w:r>
      <w:r>
        <w:t xml:space="preserve"> </w:t>
      </w:r>
      <w:r>
        <w:rPr>
          <w:i/>
        </w:rPr>
        <w:t xml:space="preserve"> They said, “How can we save a nucleus for Benjamin, to prevent a clan from being wiped out of Israel?</w:t>
      </w:r>
      <w:r>
        <w:t xml:space="preserve"> </w:t>
      </w:r>
      <w:r>
        <w:rPr>
          <w:b/>
          <w:color w:val="606060"/>
          <w:vertAlign w:val="superscript"/>
        </w:rPr>
        <w:t>18</w:t>
      </w:r>
      <w:r>
        <w:t xml:space="preserve"> </w:t>
      </w:r>
      <w:r>
        <w:rPr>
          <w:i/>
        </w:rPr>
        <w:t xml:space="preserve"> We cannot let them have our daughters as their wives” (for the Israelites had sworn a curse on anyone who gave a wife to any Benjamite!)</w:t>
      </w:r>
      <w:r>
        <w:t xml:space="preserve"> </w:t>
      </w:r>
      <w:r>
        <w:rPr>
          <w:b/>
          <w:color w:val="606060"/>
          <w:vertAlign w:val="superscript"/>
        </w:rPr>
        <w:t>19</w:t>
      </w:r>
      <w:r>
        <w:t xml:space="preserve"> </w:t>
      </w:r>
      <w:r>
        <w:rPr>
          <w:i/>
        </w:rPr>
        <w:t xml:space="preserve"> But they bethought them of the festival of the Eternal which was held every year at Shilo (north of Bethel, east of the road running from Bethel to Shechem, and south of Lebonah).</w:t>
      </w:r>
      <w:r>
        <w:t xml:space="preserve"> </w:t>
      </w:r>
      <w:r>
        <w:rPr>
          <w:b/>
          <w:color w:val="606060"/>
          <w:vertAlign w:val="superscript"/>
        </w:rPr>
        <w:t>20</w:t>
      </w:r>
      <w:r>
        <w:t xml:space="preserve"> </w:t>
      </w:r>
      <w:r>
        <w:rPr>
          <w:i/>
        </w:rPr>
        <w:t xml:space="preserve"> They told the Benjamites to go and lie hid in the vineyards</w:t>
      </w:r>
      <w:r>
        <w:t xml:space="preserve"> </w:t>
      </w:r>
      <w:r>
        <w:rPr>
          <w:b/>
          <w:color w:val="606060"/>
          <w:vertAlign w:val="superscript"/>
        </w:rPr>
        <w:t>21</w:t>
      </w:r>
      <w:r>
        <w:t xml:space="preserve"> </w:t>
      </w:r>
      <w:r>
        <w:rPr>
          <w:i/>
        </w:rPr>
        <w:t xml:space="preserve"> “and watch; When the girls of Shilo come out to dance, run out from the vineyards, seize each a wife from the girls of Shilo, and be off to the land of Benjamin.</w:t>
      </w:r>
      <w:r>
        <w:t xml:space="preserve"> </w:t>
      </w:r>
      <w:r>
        <w:rPr>
          <w:b/>
          <w:color w:val="606060"/>
          <w:vertAlign w:val="superscript"/>
        </w:rPr>
        <w:t>22</w:t>
      </w:r>
      <w:r>
        <w:t xml:space="preserve"> </w:t>
      </w:r>
      <w:r>
        <w:rPr>
          <w:i/>
        </w:rPr>
        <w:t xml:space="preserve"> If their fathers or kinsmen come and complain to us, we mil say, ‘Pardon the men for carrying off their wives by force, for, if you had given them the girls, you would be guilty of breaking your oath!’”</w:t>
      </w:r>
    </w:p>
    <w:p>
      <w:pPr>
        <w:ind w:firstLine="432"/>
      </w:pPr>
      <w:r>
        <w:rPr>
          <w:b/>
          <w:color w:val="606060"/>
          <w:vertAlign w:val="superscript"/>
        </w:rPr>
        <w:t>23-24</w:t>
      </w:r>
      <w:r>
        <w:t xml:space="preserve"> </w:t>
      </w:r>
      <w:r>
        <w:rPr>
          <w:i/>
        </w:rPr>
        <w:t xml:space="preserve"> The men of Benjamin did so. They married the same number of wives as themselves, from the dancers whom they carried off; back they went to their own territory, built their towns, and peopled them.</w:t>
      </w:r>
    </w:p>
    <w:p>
      <w:pPr>
        <w:ind w:firstLine="432"/>
      </w:pPr>
      <w:r>
        <w:rPr>
          <w:b/>
          <w:color w:val="606060"/>
          <w:vertAlign w:val="superscript"/>
        </w:rPr>
        <w:t>2</w:t>
      </w:r>
      <w:r>
        <w:t xml:space="preserve"> </w:t>
      </w:r>
      <w:r>
        <w:rPr/>
        <w:t>The people went to Bethel, where they sat before God till evening, wailing and weeping aloud.</w:t>
      </w:r>
      <w:r>
        <w:t xml:space="preserve"> </w:t>
      </w:r>
      <w:r>
        <w:rPr>
          <w:b/>
          <w:color w:val="606060"/>
          <w:vertAlign w:val="superscript"/>
        </w:rPr>
        <w:t>3</w:t>
      </w:r>
      <w:r>
        <w:t xml:space="preserve"> </w:t>
      </w:r>
      <w:r>
        <w:rPr/>
        <w:t>“O Eternal, God of Israel,” they cried, “why has this happened to Israel? Why is one clan missing from Israel to-day?”</w:t>
      </w:r>
      <w:r>
        <w:t xml:space="preserve"> </w:t>
      </w:r>
      <w:r>
        <w:rPr>
          <w:b/>
          <w:color w:val="606060"/>
          <w:vertAlign w:val="superscript"/>
        </w:rPr>
        <w:t>4</w:t>
      </w:r>
      <w:r>
        <w:t xml:space="preserve"> </w:t>
      </w:r>
      <w:r>
        <w:rPr/>
        <w:t>Next day the people rose early and built an altar there, offering burnt-sacrifices and recompense-sacrifices;</w:t>
      </w:r>
      <w:r>
        <w:t xml:space="preserve"> </w:t>
      </w:r>
      <w:r>
        <w:rPr>
          <w:b/>
          <w:color w:val="606060"/>
          <w:vertAlign w:val="superscript"/>
        </w:rPr>
        <w:t>5</w:t>
      </w:r>
      <w:r>
        <w:t xml:space="preserve"> </w:t>
      </w:r>
      <w:r>
        <w:rPr/>
        <w:t>then the Israelites asked, “Who out of all the clans of Israel has not attended the assembly of the Eternal?” (They had sworn a solemn oath that anyone who did not come up to the Eternal at Mizpah was to be put to death.)</w:t>
      </w:r>
      <w:r>
        <w:t xml:space="preserve"> </w:t>
      </w:r>
      <w:r>
        <w:rPr>
          <w:b/>
          <w:color w:val="606060"/>
          <w:vertAlign w:val="superscript"/>
        </w:rPr>
        <w:t>8-9</w:t>
      </w:r>
      <w:r>
        <w:t xml:space="preserve"> </w:t>
      </w:r>
      <w:r>
        <w:rPr/>
        <w:t>They said, “Which of the clans of Israel has not come up to the Eternal at Mizpah?” Now, not a man had come to the camp, to the assembly, from Jabesh in Gilead.</w:t>
      </w:r>
      <w:r>
        <w:t xml:space="preserve"> </w:t>
      </w:r>
      <w:r>
        <w:rPr>
          <w:b/>
          <w:color w:val="606060"/>
          <w:vertAlign w:val="superscript"/>
        </w:rPr>
        <w:t>10</w:t>
      </w:r>
      <w:r>
        <w:t xml:space="preserve"> </w:t>
      </w:r>
      <w:r>
        <w:rPr/>
        <w:t>So the assembled nation sent twelve thousand of their bravest men with orders to “Go and massacre the inhabitants of Jabesh in Gilead, along with the women and children.</w:t>
      </w:r>
      <w:r>
        <w:t xml:space="preserve"> </w:t>
      </w:r>
      <w:r>
        <w:rPr>
          <w:b/>
          <w:color w:val="606060"/>
          <w:vertAlign w:val="superscript"/>
        </w:rPr>
        <w:t>11</w:t>
      </w:r>
      <w:r>
        <w:t xml:space="preserve"> </w:t>
      </w:r>
      <w:r>
        <w:rPr/>
        <w:t>This is what you are to do. Every male and every woman who has lain with a male you are to destroy, but spare the maidens.”</w:t>
      </w:r>
    </w:p>
    <w:p>
      <w:pPr>
        <w:ind w:firstLine="432"/>
      </w:pPr>
      <w:r>
        <w:rPr>
          <w:b/>
          <w:color w:val="606060"/>
          <w:vertAlign w:val="superscript"/>
        </w:rPr>
        <w:t>12</w:t>
      </w:r>
      <w:r>
        <w:t xml:space="preserve"> </w:t>
      </w:r>
      <w:r>
        <w:rPr/>
        <w:t>They did so. They found four hundred maidens among the inhabitants of Jabesh in Gilead, girls who had never had intercourse with a man, and these they brought to the camp at Shilo in the land of Canaan.</w:t>
      </w:r>
      <w:r>
        <w:t xml:space="preserve"> </w:t>
      </w:r>
      <w:r>
        <w:rPr>
          <w:b/>
          <w:color w:val="606060"/>
          <w:vertAlign w:val="superscript"/>
        </w:rPr>
        <w:t>6</w:t>
      </w:r>
      <w:r>
        <w:t xml:space="preserve"> </w:t>
      </w:r>
      <w:r>
        <w:rPr/>
        <w:t>Then, as the Israelites were sorry for their kinsmen of Benjamin, saying, “One clan is cut off from Israel to-day!</w:t>
      </w:r>
      <w:r>
        <w:t xml:space="preserve"> </w:t>
      </w:r>
      <w:r>
        <w:rPr>
          <w:b/>
          <w:color w:val="606060"/>
          <w:vertAlign w:val="superscript"/>
        </w:rPr>
        <w:t>7</w:t>
      </w:r>
      <w:r>
        <w:t xml:space="preserve"> </w:t>
      </w:r>
      <w:r>
        <w:rPr/>
        <w:t>What are we to do about wives for the survivors, since we have sworn by the Eternal never to let them marry our own daughters?”</w:t>
      </w:r>
      <w:r>
        <w:t xml:space="preserve"> </w:t>
      </w:r>
      <w:r>
        <w:rPr>
          <w:b/>
          <w:color w:val="606060"/>
          <w:vertAlign w:val="superscript"/>
        </w:rPr>
        <w:t>13</w:t>
      </w:r>
      <w:r>
        <w:t xml:space="preserve"> </w:t>
      </w:r>
      <w:r>
        <w:rPr/>
        <w:t>the entire assembly sent word to the Benjamites at the Cliff of Rimmon, announcing peace.</w:t>
      </w:r>
      <w:r>
        <w:t xml:space="preserve"> </w:t>
      </w:r>
      <w:r>
        <w:rPr>
          <w:b/>
          <w:color w:val="606060"/>
          <w:vertAlign w:val="superscript"/>
        </w:rPr>
        <w:t>14</w:t>
      </w:r>
      <w:r>
        <w:t xml:space="preserve"> </w:t>
      </w:r>
      <w:r>
        <w:rPr/>
        <w:t>Whereupon the Benjamites returned, and the Israelites gave them the women they had spared from Jabesh in Gilead--although even so they could not provide for them all.</w:t>
      </w:r>
    </w:p>
    <w:p>
      <w:pPr>
        <w:ind w:firstLine="432"/>
      </w:pPr>
      <w:r>
        <w:rPr>
          <w:b/>
          <w:color w:val="606060"/>
          <w:vertAlign w:val="superscript"/>
        </w:rPr>
        <w:t>25</w:t>
      </w:r>
      <w:r>
        <w:t xml:space="preserve"> </w:t>
      </w:r>
      <w:r>
        <w:rPr/>
        <w:t>In those days there was no king in Israel, and everyone did exactly as he pleased.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