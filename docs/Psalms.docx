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PSALMS</w:t>
      </w:r>
    </w:p>
    <w:p>
      <w:pPr>
        <w:pStyle w:val="Heading1"/>
      </w:pPr>
      <w:r>
        <w:t>Psalm 1</w:t>
      </w:r>
    </w:p>
    <w:p>
      <w:pPr>
        <w:spacing w:after="0"/>
        <w:ind w:left="576" w:hanging="432"/>
      </w:pPr>
      <w:r>
        <w:rPr>
          <w:b/>
          <w:color w:val="606060"/>
          <w:vertAlign w:val="superscript"/>
        </w:rPr>
        <w:t>1</w:t>
      </w:r>
      <w:r>
        <w:t xml:space="preserve"> </w:t>
      </w:r>
      <w:r>
        <w:rPr/>
        <w:t>"Happy the man who never goes by the advice of the ungodly, who never takes the sinners’ road, nor joins the company of scoffers,</w:t>
      </w:r>
    </w:p>
    <w:p>
      <w:pPr>
        <w:spacing w:after="0"/>
        <w:ind w:left="576" w:hanging="432"/>
      </w:pPr>
      <w:r>
        <w:rPr>
          <w:b/>
          <w:color w:val="606060"/>
          <w:vertAlign w:val="superscript"/>
        </w:rPr>
        <w:t>2</w:t>
      </w:r>
      <w:r>
        <w:t xml:space="preserve"> </w:t>
      </w:r>
      <w:r>
        <w:rPr/>
        <w:t>but finds his joy in the Eternal’s law, poring over it day and night.</w:t>
      </w:r>
    </w:p>
    <w:p>
      <w:pPr>
        <w:spacing w:after="0"/>
        <w:ind w:left="576" w:hanging="432"/>
      </w:pPr>
      <w:r>
        <w:rPr>
          <w:b/>
          <w:color w:val="606060"/>
          <w:vertAlign w:val="superscript"/>
        </w:rPr>
        <w:t>3</w:t>
      </w:r>
      <w:r>
        <w:t xml:space="preserve"> </w:t>
      </w:r>
      <w:r>
        <w:rPr/>
        <w:t>He is like a tree planted by a stream, that bears fruit in due season, with leaves that never fade; whatever he does, he prospers.</w:t>
      </w:r>
    </w:p>
    <w:p>
      <w:pPr>
        <w:spacing w:after="0"/>
        <w:ind w:left="576" w:hanging="432"/>
      </w:pPr>
      <w:r>
        <w:rPr>
          <w:b/>
          <w:color w:val="606060"/>
          <w:vertAlign w:val="superscript"/>
        </w:rPr>
        <w:t>4</w:t>
      </w:r>
      <w:r>
        <w:t xml:space="preserve"> </w:t>
      </w:r>
      <w:r>
        <w:rPr/>
        <w:t>Not so the ungodly! No, they are like chaff swept away by the wind;</w:t>
      </w:r>
    </w:p>
    <w:p>
      <w:pPr>
        <w:spacing w:after="0"/>
        <w:ind w:left="576" w:hanging="432"/>
      </w:pPr>
      <w:r>
        <w:rPr>
          <w:b/>
          <w:color w:val="606060"/>
          <w:vertAlign w:val="superscript"/>
        </w:rPr>
        <w:t>5</w:t>
      </w:r>
      <w:r>
        <w:t xml:space="preserve"> </w:t>
      </w:r>
      <w:r>
        <w:rPr/>
        <w:t>when judgments come, the ungodly shall not stand, nor shall the sinful last in the community of the just.</w:t>
      </w:r>
    </w:p>
    <w:p>
      <w:pPr>
        <w:spacing w:after="0"/>
        <w:ind w:left="576" w:hanging="432"/>
      </w:pPr>
      <w:r>
        <w:rPr>
          <w:b/>
          <w:color w:val="606060"/>
          <w:vertAlign w:val="superscript"/>
        </w:rPr>
        <w:t>6</w:t>
      </w:r>
      <w:r>
        <w:t xml:space="preserve"> </w:t>
      </w:r>
      <w:r>
        <w:rPr/>
        <w:t>The Eternal cares for the life of the just, but the ungodly life shall perish.</w:t>
      </w:r>
    </w:p>
    <w:p>
      <w:pPr>
        <w:pStyle w:val="Heading1"/>
      </w:pPr>
      <w:r>
        <w:t>Psalm 2</w:t>
      </w:r>
    </w:p>
    <w:p>
      <w:pPr>
        <w:spacing w:after="0"/>
        <w:ind w:left="576" w:hanging="432"/>
      </w:pPr>
      <w:r>
        <w:rPr>
          <w:b/>
          <w:color w:val="606060"/>
          <w:vertAlign w:val="superscript"/>
        </w:rPr>
        <w:t>1</w:t>
      </w:r>
      <w:r>
        <w:t xml:space="preserve"> </w:t>
      </w:r>
      <w:r>
        <w:rPr/>
        <w:t>Why are pagans seething, nations vainly plotting,</w:t>
      </w:r>
    </w:p>
    <w:p>
      <w:pPr>
        <w:spacing w:after="0"/>
        <w:ind w:left="576" w:hanging="432"/>
      </w:pPr>
      <w:r>
        <w:rPr>
          <w:b/>
          <w:color w:val="606060"/>
          <w:vertAlign w:val="superscript"/>
        </w:rPr>
        <w:t>2</w:t>
      </w:r>
      <w:r>
        <w:t xml:space="preserve"> </w:t>
      </w:r>
      <w:r>
        <w:rPr/>
        <w:t>headed by kings of the world, by monarchs making plans</w:t>
      </w:r>
    </w:p>
    <w:p>
      <w:pPr>
        <w:spacing w:after="0"/>
        <w:ind w:left="1152" w:hanging="432"/>
      </w:pPr>
      <w:r>
        <w:rPr/>
        <w:t>against the Eternal and his chosen one,</w:t>
      </w:r>
    </w:p>
    <w:p>
      <w:pPr>
        <w:spacing w:after="0"/>
        <w:ind w:left="576" w:hanging="432"/>
      </w:pPr>
      <w:r>
        <w:rPr>
          <w:b/>
          <w:color w:val="606060"/>
          <w:vertAlign w:val="superscript"/>
        </w:rPr>
        <w:t>3</w:t>
      </w:r>
      <w:r>
        <w:t xml:space="preserve"> </w:t>
      </w:r>
      <w:r>
        <w:rPr/>
        <w:t>crying, “Let us snap their ties,</w:t>
      </w:r>
    </w:p>
    <w:p>
      <w:pPr>
        <w:spacing w:after="0"/>
        <w:ind w:left="1152" w:hanging="432"/>
      </w:pPr>
      <w:r>
        <w:rPr/>
        <w:t>and fling off their control”?</w:t>
      </w:r>
    </w:p>
    <w:p>
      <w:pPr>
        <w:spacing w:after="0"/>
        <w:ind w:left="576" w:hanging="432"/>
      </w:pPr>
      <w:r>
        <w:rPr>
          <w:b/>
          <w:color w:val="606060"/>
          <w:vertAlign w:val="superscript"/>
        </w:rPr>
        <w:t>4</w:t>
      </w:r>
      <w:r>
        <w:t xml:space="preserve"> </w:t>
      </w:r>
      <w:r>
        <w:rPr/>
        <w:t>Throned in heaven, he laughs,</w:t>
      </w:r>
    </w:p>
    <w:p>
      <w:pPr>
        <w:spacing w:after="0"/>
        <w:ind w:left="1152" w:hanging="432"/>
      </w:pPr>
      <w:r>
        <w:rPr/>
        <w:t>the Lord mocks at them;</w:t>
      </w:r>
    </w:p>
    <w:p>
      <w:pPr>
        <w:spacing w:after="0"/>
        <w:ind w:left="576" w:hanging="432"/>
      </w:pPr>
      <w:r>
        <w:rPr>
          <w:b/>
          <w:color w:val="606060"/>
          <w:vertAlign w:val="superscript"/>
        </w:rPr>
        <w:t>5</w:t>
      </w:r>
      <w:r>
        <w:t xml:space="preserve"> </w:t>
      </w:r>
      <w:r>
        <w:rPr/>
        <w:t>then in wrath he speaks to them,</w:t>
      </w:r>
    </w:p>
    <w:p>
      <w:pPr>
        <w:spacing w:after="0"/>
        <w:ind w:left="1152" w:hanging="432"/>
      </w:pPr>
      <w:r>
        <w:rPr/>
        <w:t>scares them with his fury.</w:t>
      </w:r>
    </w:p>
    <w:p>
      <w:pPr>
        <w:spacing w:after="0"/>
        <w:ind w:left="576" w:hanging="432"/>
      </w:pPr>
      <w:r>
        <w:rPr>
          <w:b/>
          <w:color w:val="606060"/>
          <w:vertAlign w:val="superscript"/>
        </w:rPr>
        <w:t>7</w:t>
      </w:r>
      <w:r>
        <w:t xml:space="preserve"> </w:t>
      </w:r>
      <w:r>
        <w:rPr/>
        <w:t>The Eternal’s edict let me tell:</w:t>
      </w:r>
    </w:p>
    <w:p>
      <w:pPr>
        <w:spacing w:after="0"/>
        <w:ind w:left="1152" w:hanging="432"/>
      </w:pPr>
      <w:r>
        <w:rPr>
          <w:b/>
          <w:color w:val="606060"/>
          <w:vertAlign w:val="superscript"/>
        </w:rPr>
        <w:t>6</w:t>
      </w:r>
      <w:r>
        <w:t xml:space="preserve"> </w:t>
      </w:r>
      <w:r>
        <w:rPr/>
        <w:t>“I, I have installed my king</w:t>
      </w:r>
    </w:p>
    <w:p>
      <w:pPr>
        <w:spacing w:after="0"/>
        <w:ind w:left="1152" w:hanging="432"/>
      </w:pPr>
      <w:r>
        <w:rPr/>
        <w:t>on Sion, on my sacred hill.”</w:t>
      </w:r>
    </w:p>
    <w:p>
      <w:pPr>
        <w:spacing w:after="0"/>
        <w:ind w:left="576" w:hanging="432"/>
      </w:pPr>
      <w:r>
        <w:rPr>
          <w:b/>
          <w:color w:val="606060"/>
          <w:vertAlign w:val="superscript"/>
        </w:rPr>
        <w:t>7</w:t>
      </w:r>
      <w:r>
        <w:t xml:space="preserve"> </w:t>
      </w:r>
      <w:r>
        <w:rPr/>
        <w:t>Let me tell the Eternal’s message:</w:t>
      </w:r>
    </w:p>
    <w:p>
      <w:pPr>
        <w:spacing w:after="0"/>
        <w:ind w:left="1152" w:hanging="432"/>
      </w:pPr>
      <w:r>
        <w:rPr/>
        <w:t>“You are now my son,</w:t>
      </w:r>
    </w:p>
    <w:p>
      <w:pPr>
        <w:spacing w:after="0"/>
        <w:ind w:left="1152" w:hanging="432"/>
      </w:pPr>
      <w:r>
        <w:rPr/>
        <w:t>this day am I your father;</w:t>
      </w:r>
    </w:p>
    <w:p>
      <w:pPr>
        <w:spacing w:after="0"/>
        <w:ind w:left="576" w:hanging="432"/>
      </w:pPr>
      <w:r>
        <w:rPr>
          <w:b/>
          <w:color w:val="606060"/>
          <w:vertAlign w:val="superscript"/>
        </w:rPr>
        <w:t>8</w:t>
      </w:r>
      <w:r>
        <w:t xml:space="preserve"> </w:t>
      </w:r>
      <w:r>
        <w:rPr/>
        <w:t>ask, and I make you master of pagans,</w:t>
      </w:r>
    </w:p>
    <w:p>
      <w:pPr>
        <w:spacing w:after="0"/>
        <w:ind w:left="1152" w:hanging="432"/>
      </w:pPr>
      <w:r>
        <w:rPr/>
        <w:t>lord over all to the ends of the earth;</w:t>
      </w:r>
    </w:p>
    <w:p>
      <w:pPr>
        <w:spacing w:after="0"/>
        <w:ind w:left="576" w:hanging="432"/>
      </w:pPr>
      <w:r>
        <w:rPr>
          <w:b/>
          <w:color w:val="606060"/>
          <w:vertAlign w:val="superscript"/>
        </w:rPr>
        <w:t>9</w:t>
      </w:r>
      <w:r>
        <w:t xml:space="preserve"> </w:t>
      </w:r>
      <w:r>
        <w:rPr/>
        <w:t>you can maul them with an iron mace,</w:t>
      </w:r>
    </w:p>
    <w:p>
      <w:pPr>
        <w:spacing w:after="0"/>
        <w:ind w:left="1152" w:hanging="432"/>
      </w:pPr>
      <w:r>
        <w:rPr/>
        <w:t>and shatter them like potter’s ware!”</w:t>
      </w:r>
    </w:p>
    <w:p>
      <w:pPr>
        <w:spacing w:after="0"/>
        <w:ind w:left="576" w:hanging="432"/>
      </w:pPr>
      <w:r>
        <w:rPr>
          <w:b/>
          <w:color w:val="606060"/>
          <w:vertAlign w:val="superscript"/>
        </w:rPr>
        <w:t>10</w:t>
      </w:r>
      <w:r>
        <w:t xml:space="preserve"> </w:t>
      </w:r>
      <w:r>
        <w:rPr/>
        <w:t>So, kings, be wise;</w:t>
      </w:r>
    </w:p>
    <w:p>
      <w:pPr>
        <w:spacing w:after="0"/>
        <w:ind w:left="1152" w:hanging="432"/>
      </w:pPr>
      <w:r>
        <w:rPr/>
        <w:t>you rulers of the world, take warning;</w:t>
      </w:r>
    </w:p>
    <w:p>
      <w:pPr>
        <w:spacing w:after="0"/>
        <w:ind w:left="576" w:hanging="432"/>
      </w:pPr>
      <w:r>
        <w:rPr>
          <w:b/>
          <w:color w:val="606060"/>
          <w:vertAlign w:val="superscript"/>
        </w:rPr>
        <w:t>11</w:t>
      </w:r>
      <w:r>
        <w:t xml:space="preserve"> </w:t>
      </w:r>
      <w:r>
        <w:rPr/>
        <w:t>worship the Eternal reverently,</w:t>
      </w:r>
    </w:p>
    <w:p>
      <w:pPr>
        <w:spacing w:after="0"/>
        <w:ind w:left="1152" w:hanging="432"/>
      </w:pPr>
      <w:r>
        <w:rPr/>
        <w:t>shudder and submit to him,</w:t>
      </w:r>
    </w:p>
    <w:p>
      <w:pPr>
        <w:spacing w:after="0"/>
        <w:ind w:left="576" w:hanging="432"/>
      </w:pPr>
      <w:r>
        <w:rPr>
          <w:b/>
          <w:color w:val="606060"/>
          <w:vertAlign w:val="superscript"/>
        </w:rPr>
        <w:t>12</w:t>
      </w:r>
      <w:r>
        <w:t xml:space="preserve"> </w:t>
      </w:r>
      <w:r>
        <w:rPr/>
        <w:t>do homage to him truly, lest he be angry,</w:t>
      </w:r>
    </w:p>
    <w:p>
      <w:pPr>
        <w:spacing w:after="0"/>
        <w:ind w:left="1152" w:hanging="432"/>
      </w:pPr>
      <w:r>
        <w:rPr/>
        <w:t>and you end in ruin;</w:t>
      </w:r>
    </w:p>
    <w:p>
      <w:pPr>
        <w:spacing w:after="0"/>
        <w:ind w:left="576" w:hanging="432"/>
      </w:pPr>
      <w:r>
        <w:rPr/>
        <w:t>for his anger quickly flames--</w:t>
      </w:r>
    </w:p>
    <w:p>
      <w:pPr>
        <w:spacing w:after="0"/>
        <w:ind w:left="1152" w:hanging="432"/>
      </w:pPr>
      <w:r>
        <w:rPr/>
        <w:t>happy are all who shelter beside him!</w:t>
      </w:r>
    </w:p>
    <w:p>
      <w:pPr>
        <w:jc w:val="center"/>
      </w:pPr>
      <w:r>
        <w:rPr>
          <w:i/>
        </w:rPr>
        <w:t>A song of David, when he was flying from his son Absalom.</w:t>
      </w:r>
    </w:p>
    <w:p>
      <w:pPr>
        <w:pStyle w:val="Heading1"/>
      </w:pPr>
      <w:r>
        <w:t>Psalm 3</w:t>
      </w:r>
    </w:p>
    <w:p>
      <w:pPr>
        <w:spacing w:after="0"/>
        <w:ind w:left="576" w:hanging="432"/>
      </w:pPr>
      <w:r>
        <w:rPr>
          <w:b/>
          <w:color w:val="606060"/>
          <w:vertAlign w:val="superscript"/>
        </w:rPr>
        <w:t>1</w:t>
      </w:r>
      <w:r>
        <w:t xml:space="preserve"> </w:t>
      </w:r>
      <w:r>
        <w:rPr/>
        <w:t>How many foes have I, O thou Eternal!</w:t>
      </w:r>
    </w:p>
    <w:p>
      <w:pPr>
        <w:spacing w:after="0"/>
        <w:ind w:left="1152" w:hanging="432"/>
      </w:pPr>
      <w:r>
        <w:rPr/>
        <w:t>Many rise against me,</w:t>
      </w:r>
    </w:p>
    <w:p>
      <w:pPr>
        <w:spacing w:after="0"/>
        <w:ind w:left="576" w:hanging="432"/>
      </w:pPr>
      <w:r>
        <w:rPr>
          <w:b/>
          <w:color w:val="606060"/>
          <w:vertAlign w:val="superscript"/>
        </w:rPr>
        <w:t>2</w:t>
      </w:r>
      <w:r>
        <w:t xml:space="preserve"> </w:t>
      </w:r>
      <w:r>
        <w:rPr/>
        <w:t>many are saying of me,</w:t>
      </w:r>
    </w:p>
    <w:p>
      <w:pPr>
        <w:spacing w:after="0"/>
        <w:ind w:left="1152" w:hanging="432"/>
      </w:pPr>
      <w:r>
        <w:rPr/>
        <w:t>“There is no help for him in God.”</w:t>
      </w:r>
    </w:p>
    <w:p>
      <w:pPr>
        <w:spacing w:after="0"/>
        <w:ind w:left="576" w:hanging="432"/>
      </w:pPr>
      <w:r>
        <w:rPr>
          <w:b/>
          <w:color w:val="606060"/>
          <w:vertAlign w:val="superscript"/>
        </w:rPr>
        <w:t>3</w:t>
      </w:r>
      <w:r>
        <w:t xml:space="preserve"> </w:t>
      </w:r>
      <w:r>
        <w:rPr/>
        <w:t>Ah, but thou shieldest me, O thou Eternal,</w:t>
      </w:r>
    </w:p>
    <w:p>
      <w:pPr>
        <w:spacing w:after="0"/>
        <w:ind w:left="1152" w:hanging="432"/>
      </w:pPr>
      <w:r>
        <w:rPr/>
        <w:t>in triumph, thou whom I do glorify!</w:t>
      </w:r>
    </w:p>
    <w:p>
      <w:pPr>
        <w:spacing w:after="0"/>
        <w:ind w:left="576" w:hanging="432"/>
      </w:pPr>
      <w:r>
        <w:rPr>
          <w:b/>
          <w:color w:val="606060"/>
          <w:vertAlign w:val="superscript"/>
        </w:rPr>
        <w:t>4</w:t>
      </w:r>
      <w:r>
        <w:t xml:space="preserve"> </w:t>
      </w:r>
      <w:r>
        <w:rPr/>
        <w:t>When I call out to the Eternal,</w:t>
      </w:r>
    </w:p>
    <w:p>
      <w:pPr>
        <w:spacing w:after="0"/>
        <w:ind w:left="1152" w:hanging="432"/>
      </w:pPr>
      <w:r>
        <w:rPr/>
        <w:t>he answers me from his sacred hill.</w:t>
      </w:r>
    </w:p>
    <w:p>
      <w:pPr>
        <w:spacing w:after="0"/>
        <w:ind w:left="576" w:hanging="432"/>
      </w:pPr>
      <w:r>
        <w:rPr>
          <w:b/>
          <w:color w:val="606060"/>
          <w:vertAlign w:val="superscript"/>
        </w:rPr>
        <w:t>5</w:t>
      </w:r>
      <w:r>
        <w:t xml:space="preserve"> </w:t>
      </w:r>
      <w:r>
        <w:rPr/>
        <w:t>I laid me down to sleep,</w:t>
      </w:r>
    </w:p>
    <w:p>
      <w:pPr>
        <w:spacing w:after="0"/>
        <w:ind w:left="1152" w:hanging="432"/>
      </w:pPr>
      <w:r>
        <w:rPr/>
        <w:t>and this morning I waken, for the Eternal upholds me;</w:t>
      </w:r>
    </w:p>
    <w:p>
      <w:pPr>
        <w:spacing w:after="0"/>
        <w:ind w:left="576" w:hanging="432"/>
      </w:pPr>
      <w:r>
        <w:rPr>
          <w:b/>
          <w:color w:val="606060"/>
          <w:vertAlign w:val="superscript"/>
        </w:rPr>
        <w:t>6</w:t>
      </w:r>
      <w:r>
        <w:t xml:space="preserve"> </w:t>
      </w:r>
      <w:r>
        <w:rPr/>
        <w:t>I fear not thousands of the foe</w:t>
      </w:r>
    </w:p>
    <w:p>
      <w:pPr>
        <w:spacing w:after="0"/>
        <w:ind w:left="1152" w:hanging="432"/>
      </w:pPr>
      <w:r>
        <w:rPr/>
        <w:t>ranged all around me.</w:t>
      </w:r>
    </w:p>
    <w:p>
      <w:pPr>
        <w:spacing w:after="0"/>
        <w:ind w:left="576" w:hanging="432"/>
      </w:pPr>
      <w:r>
        <w:rPr>
          <w:b/>
          <w:color w:val="606060"/>
          <w:vertAlign w:val="superscript"/>
        </w:rPr>
        <w:t>7</w:t>
      </w:r>
      <w:r>
        <w:t xml:space="preserve"> </w:t>
      </w:r>
      <w:r>
        <w:rPr/>
        <w:t>My enemies thou wilt all disable,</w:t>
      </w:r>
    </w:p>
    <w:p>
      <w:pPr>
        <w:spacing w:after="0"/>
        <w:ind w:left="1152" w:hanging="432"/>
      </w:pPr>
      <w:r>
        <w:rPr/>
        <w:t>and the ungodly thou wilt crush.</w:t>
      </w:r>
    </w:p>
    <w:p>
      <w:pPr>
        <w:spacing w:after="0"/>
        <w:ind w:left="576" w:hanging="432"/>
      </w:pPr>
      <w:r>
        <w:rPr>
          <w:b/>
          <w:color w:val="606060"/>
          <w:vertAlign w:val="superscript"/>
        </w:rPr>
        <w:t>7</w:t>
      </w:r>
      <w:r>
        <w:t xml:space="preserve"> </w:t>
      </w:r>
      <w:r>
        <w:rPr/>
        <w:t>Up, O Eternal, to the rescue!</w:t>
      </w:r>
    </w:p>
    <w:p>
      <w:pPr>
        <w:spacing w:after="0"/>
        <w:ind w:left="576" w:hanging="432"/>
      </w:pPr>
      <w:r>
        <w:rPr>
          <w:b/>
          <w:color w:val="606060"/>
          <w:vertAlign w:val="superscript"/>
        </w:rPr>
        <w:t>8</w:t>
      </w:r>
      <w:r>
        <w:t xml:space="preserve"> </w:t>
      </w:r>
      <w:r>
        <w:rPr/>
        <w:t>’Tis for the Eternal to bring help:</w:t>
      </w:r>
    </w:p>
    <w:p>
      <w:pPr>
        <w:spacing w:after="0"/>
        <w:ind w:left="1152" w:hanging="432"/>
      </w:pPr>
      <w:r>
        <w:rPr/>
        <w:t>my God, thy blessing be upon thy people!</w:t>
      </w:r>
    </w:p>
    <w:p>
      <w:pPr>
        <w:pStyle w:val="Heading1"/>
      </w:pPr>
      <w:r>
        <w:t>Psalm 4</w:t>
      </w:r>
    </w:p>
    <w:p>
      <w:pPr>
        <w:jc w:val="center"/>
      </w:pPr>
      <w:r>
        <w:rPr>
          <w:i/>
        </w:rPr>
        <w:t>From the Choirmaster’s collection. To a string accompaniment. A song of David.</w:t>
      </w:r>
    </w:p>
    <w:p>
      <w:pPr>
        <w:spacing w:after="0"/>
        <w:ind w:left="576" w:hanging="432"/>
      </w:pPr>
      <w:r>
        <w:rPr>
          <w:b/>
          <w:color w:val="606060"/>
          <w:vertAlign w:val="superscript"/>
        </w:rPr>
        <w:t>1</w:t>
      </w:r>
      <w:r>
        <w:t xml:space="preserve"> </w:t>
      </w:r>
      <w:r>
        <w:rPr/>
        <w:t>O God, my champion, answer my appeal.</w:t>
      </w:r>
    </w:p>
    <w:p>
      <w:pPr>
        <w:spacing w:after="0"/>
        <w:ind w:left="1152" w:hanging="432"/>
      </w:pPr>
      <w:r>
        <w:rPr/>
        <w:t>When I was hemmed in, thou hast freed me often;</w:t>
      </w:r>
    </w:p>
    <w:p>
      <w:pPr>
        <w:spacing w:after="0"/>
        <w:ind w:left="1152" w:hanging="432"/>
      </w:pPr>
      <w:r>
        <w:rPr/>
        <w:t>be gracious to me now and hear my prayer.</w:t>
      </w:r>
    </w:p>
    <w:p>
      <w:pPr>
        <w:spacing w:after="0"/>
        <w:ind w:left="576" w:hanging="432"/>
      </w:pPr>
      <w:r>
        <w:rPr>
          <w:b/>
          <w:color w:val="606060"/>
          <w:vertAlign w:val="superscript"/>
        </w:rPr>
        <w:t>2</w:t>
      </w:r>
      <w:r>
        <w:t xml:space="preserve"> </w:t>
      </w:r>
      <w:r>
        <w:rPr/>
        <w:t>Proud men, how long will you be so misguided,</w:t>
      </w:r>
    </w:p>
    <w:p>
      <w:pPr>
        <w:spacing w:after="0"/>
        <w:ind w:left="1152" w:hanging="432"/>
      </w:pPr>
      <w:r>
        <w:rPr/>
        <w:t>loving to deal in libels, eager on vain intrigues?</w:t>
      </w:r>
    </w:p>
    <w:p>
      <w:pPr>
        <w:spacing w:after="0"/>
        <w:ind w:left="576" w:hanging="432"/>
      </w:pPr>
      <w:r>
        <w:rPr>
          <w:b/>
          <w:color w:val="606060"/>
          <w:vertAlign w:val="superscript"/>
        </w:rPr>
        <w:t>3</w:t>
      </w:r>
      <w:r>
        <w:t xml:space="preserve"> </w:t>
      </w:r>
      <w:r>
        <w:rPr/>
        <w:t>Look how the Eternal marks me out for favour!</w:t>
      </w:r>
    </w:p>
    <w:p>
      <w:pPr>
        <w:spacing w:after="0"/>
        <w:ind w:left="1152" w:hanging="432"/>
      </w:pPr>
      <w:r>
        <w:rPr/>
        <w:t>The Eternal listens when I call to him.</w:t>
      </w:r>
    </w:p>
    <w:p>
      <w:pPr>
        <w:spacing w:after="0"/>
        <w:ind w:left="576" w:hanging="432"/>
      </w:pPr>
      <w:r>
        <w:rPr>
          <w:b/>
          <w:color w:val="606060"/>
          <w:vertAlign w:val="superscript"/>
        </w:rPr>
        <w:t>4</w:t>
      </w:r>
      <w:r>
        <w:t xml:space="preserve"> </w:t>
      </w:r>
      <w:r>
        <w:rPr/>
        <w:t>Tremble at it and give over sinning,</w:t>
      </w:r>
    </w:p>
    <w:p>
      <w:pPr>
        <w:spacing w:after="0"/>
        <w:ind w:left="1152" w:hanging="432"/>
      </w:pPr>
      <w:r>
        <w:rPr/>
        <w:t>bethink yourselves at night and hold your peace;</w:t>
      </w:r>
    </w:p>
    <w:p>
      <w:pPr>
        <w:spacing w:after="0"/>
        <w:ind w:left="1152" w:hanging="432"/>
      </w:pPr>
      <w:r>
        <w:rPr>
          <w:b/>
          <w:color w:val="606060"/>
          <w:vertAlign w:val="superscript"/>
        </w:rPr>
        <w:t>5</w:t>
      </w:r>
      <w:r>
        <w:t xml:space="preserve"> </w:t>
      </w:r>
      <w:r>
        <w:rPr/>
        <w:t>offer true sacrifice and trust the Eternal.</w:t>
      </w:r>
    </w:p>
    <w:p>
      <w:pPr>
        <w:spacing w:after="0"/>
        <w:ind w:left="576" w:hanging="432"/>
      </w:pPr>
      <w:r>
        <w:rPr>
          <w:b/>
          <w:color w:val="606060"/>
          <w:vertAlign w:val="superscript"/>
        </w:rPr>
        <w:t>6</w:t>
      </w:r>
      <w:r>
        <w:t xml:space="preserve"> </w:t>
      </w:r>
      <w:r>
        <w:rPr/>
        <w:t>Many long for a sight of prosperous days;</w:t>
      </w:r>
    </w:p>
    <w:p>
      <w:pPr>
        <w:spacing w:after="0"/>
        <w:ind w:left="1152" w:hanging="432"/>
      </w:pPr>
      <w:r>
        <w:rPr/>
        <w:t>“Only look up and smile on us, Eternal!”</w:t>
      </w:r>
    </w:p>
    <w:p>
      <w:pPr>
        <w:spacing w:after="0"/>
        <w:ind w:left="576" w:hanging="432"/>
      </w:pPr>
      <w:r>
        <w:rPr>
          <w:b/>
          <w:color w:val="606060"/>
          <w:vertAlign w:val="superscript"/>
        </w:rPr>
        <w:t>7</w:t>
      </w:r>
      <w:r>
        <w:t xml:space="preserve"> </w:t>
      </w:r>
      <w:r>
        <w:rPr/>
        <w:t>My heart thou hast already given more joy</w:t>
      </w:r>
    </w:p>
    <w:p>
      <w:pPr>
        <w:spacing w:after="0"/>
        <w:ind w:left="1152" w:hanging="432"/>
      </w:pPr>
      <w:r>
        <w:rPr/>
        <w:t>than theirs who harvest corn and store new wine.</w:t>
      </w:r>
    </w:p>
    <w:p>
      <w:pPr>
        <w:spacing w:after="0"/>
        <w:ind w:left="576" w:hanging="432"/>
      </w:pPr>
      <w:r>
        <w:rPr>
          <w:b/>
          <w:color w:val="606060"/>
          <w:vertAlign w:val="superscript"/>
        </w:rPr>
        <w:t>8</w:t>
      </w:r>
      <w:r>
        <w:t xml:space="preserve"> </w:t>
      </w:r>
      <w:r>
        <w:rPr/>
        <w:t>So quietly I lay me down to sleep,</w:t>
      </w:r>
    </w:p>
    <w:p>
      <w:pPr>
        <w:spacing w:after="0"/>
        <w:ind w:left="1152" w:hanging="432"/>
      </w:pPr>
      <w:r>
        <w:rPr/>
        <w:t>for even alone, thanks to thee, I am secure.</w:t>
      </w:r>
    </w:p>
    <w:p>
      <w:pPr>
        <w:jc w:val="center"/>
      </w:pPr>
      <w:r>
        <w:rPr>
          <w:i/>
        </w:rPr>
        <w:t>From the Choirmaster’s collection. For flutes. A song of David.</w:t>
      </w:r>
    </w:p>
    <w:p>
      <w:pPr>
        <w:pStyle w:val="Heading1"/>
      </w:pPr>
      <w:r>
        <w:t>Psalm 5</w:t>
      </w:r>
    </w:p>
    <w:p>
      <w:pPr>
        <w:spacing w:after="0"/>
        <w:ind w:left="576" w:hanging="432"/>
      </w:pPr>
      <w:r>
        <w:rPr>
          <w:b/>
          <w:color w:val="606060"/>
          <w:vertAlign w:val="superscript"/>
        </w:rPr>
        <w:t>1</w:t>
      </w:r>
      <w:r>
        <w:t xml:space="preserve"> </w:t>
      </w:r>
      <w:r>
        <w:rPr/>
        <w:t>O thou Eternal, listen to my words,</w:t>
      </w:r>
    </w:p>
    <w:p>
      <w:pPr>
        <w:spacing w:after="0"/>
        <w:ind w:left="1152" w:hanging="432"/>
      </w:pPr>
      <w:r>
        <w:rPr/>
        <w:t>and hear the murmur of my soul;</w:t>
      </w:r>
    </w:p>
    <w:p>
      <w:pPr>
        <w:spacing w:after="0"/>
        <w:ind w:left="576" w:hanging="432"/>
      </w:pPr>
      <w:r>
        <w:rPr>
          <w:b/>
          <w:color w:val="606060"/>
          <w:vertAlign w:val="superscript"/>
        </w:rPr>
        <w:t>2</w:t>
      </w:r>
      <w:r>
        <w:t xml:space="preserve"> </w:t>
      </w:r>
      <w:r>
        <w:rPr/>
        <w:t>my King and God, give ear to my appeal,</w:t>
      </w:r>
    </w:p>
    <w:p>
      <w:pPr>
        <w:spacing w:after="0"/>
        <w:ind w:left="1152" w:hanging="432"/>
      </w:pPr>
      <w:r>
        <w:rPr/>
        <w:t>for I am calling out to thee;</w:t>
      </w:r>
    </w:p>
    <w:p>
      <w:pPr>
        <w:spacing w:after="0"/>
        <w:ind w:left="576" w:hanging="432"/>
      </w:pPr>
      <w:r>
        <w:rPr>
          <w:b/>
          <w:color w:val="606060"/>
          <w:vertAlign w:val="superscript"/>
        </w:rPr>
        <w:t>3</w:t>
      </w:r>
      <w:r>
        <w:t xml:space="preserve"> </w:t>
      </w:r>
      <w:r>
        <w:rPr/>
        <w:t>oh hear my morning prayer,</w:t>
      </w:r>
    </w:p>
    <w:p>
      <w:pPr>
        <w:spacing w:after="0"/>
        <w:ind w:left="1152" w:hanging="432"/>
      </w:pPr>
      <w:r>
        <w:rPr/>
        <w:t>for in the morning I set forth my plea,</w:t>
      </w:r>
    </w:p>
    <w:p>
      <w:pPr>
        <w:spacing w:after="0"/>
        <w:ind w:left="1152" w:hanging="432"/>
      </w:pPr>
      <w:r>
        <w:rPr/>
        <w:t>waiting thine answer.</w:t>
      </w:r>
    </w:p>
    <w:p>
      <w:pPr>
        <w:spacing w:after="0"/>
        <w:ind w:left="576" w:hanging="432"/>
      </w:pPr>
      <w:r>
        <w:rPr>
          <w:b/>
          <w:color w:val="606060"/>
          <w:vertAlign w:val="superscript"/>
        </w:rPr>
        <w:t>4</w:t>
      </w:r>
      <w:r>
        <w:t xml:space="preserve"> </w:t>
      </w:r>
      <w:r>
        <w:rPr/>
        <w:t>Thou art no God to take delight in vice,</w:t>
      </w:r>
    </w:p>
    <w:p>
      <w:pPr>
        <w:spacing w:after="0"/>
        <w:ind w:left="1152" w:hanging="432"/>
      </w:pPr>
      <w:r>
        <w:rPr/>
        <w:t>no evil man is any guest of thine,</w:t>
      </w:r>
    </w:p>
    <w:p>
      <w:pPr>
        <w:spacing w:after="0"/>
        <w:ind w:left="576" w:hanging="432"/>
      </w:pPr>
      <w:r>
        <w:rPr>
          <w:b/>
          <w:color w:val="606060"/>
          <w:vertAlign w:val="superscript"/>
        </w:rPr>
        <w:t>5</w:t>
      </w:r>
      <w:r>
        <w:t xml:space="preserve"> </w:t>
      </w:r>
      <w:r>
        <w:rPr/>
        <w:t>no arrogance can look thee in the face;</w:t>
      </w:r>
    </w:p>
    <w:p>
      <w:pPr>
        <w:spacing w:after="0"/>
        <w:ind w:left="576" w:hanging="432"/>
      </w:pPr>
      <w:r>
        <w:rPr>
          <w:b/>
          <w:color w:val="606060"/>
          <w:vertAlign w:val="superscript"/>
        </w:rPr>
        <w:t>6</w:t>
      </w:r>
      <w:r>
        <w:t xml:space="preserve"> </w:t>
      </w:r>
      <w:r>
        <w:rPr/>
        <w:t>all wrongdoers and lying men thou hatest,</w:t>
      </w:r>
    </w:p>
    <w:p>
      <w:pPr>
        <w:spacing w:after="0"/>
        <w:ind w:left="1152" w:hanging="432"/>
      </w:pPr>
      <w:r>
        <w:rPr/>
        <w:t>craft and bloodshed thou abhorrest;</w:t>
      </w:r>
    </w:p>
    <w:p>
      <w:pPr>
        <w:spacing w:after="0"/>
        <w:ind w:left="576" w:hanging="432"/>
      </w:pPr>
      <w:r>
        <w:rPr>
          <w:b/>
          <w:color w:val="606060"/>
          <w:vertAlign w:val="superscript"/>
        </w:rPr>
        <w:t>7</w:t>
      </w:r>
      <w:r>
        <w:t xml:space="preserve"> </w:t>
      </w:r>
      <w:r>
        <w:rPr/>
        <w:t>but I have access to thy house, by thy great generosity,</w:t>
      </w:r>
    </w:p>
    <w:p>
      <w:pPr>
        <w:spacing w:after="0"/>
        <w:ind w:left="1152" w:hanging="432"/>
      </w:pPr>
      <w:r>
        <w:rPr/>
        <w:t>I can bow reverently before thy sacred shrine.</w:t>
      </w:r>
    </w:p>
    <w:p>
      <w:pPr>
        <w:spacing w:after="0"/>
        <w:ind w:left="576" w:hanging="432"/>
      </w:pPr>
      <w:r>
        <w:rPr>
          <w:b/>
          <w:color w:val="606060"/>
          <w:vertAlign w:val="superscript"/>
        </w:rPr>
        <w:t>8</w:t>
      </w:r>
      <w:r>
        <w:t xml:space="preserve"> </w:t>
      </w:r>
      <w:r>
        <w:rPr/>
        <w:t>O thou Eternal, let not my foes thwart me,</w:t>
      </w:r>
    </w:p>
    <w:p>
      <w:pPr>
        <w:spacing w:after="0"/>
        <w:ind w:left="1152" w:hanging="432"/>
      </w:pPr>
      <w:r>
        <w:rPr/>
        <w:t>lead thou me on, as thou art just,</w:t>
      </w:r>
    </w:p>
    <w:p>
      <w:pPr>
        <w:spacing w:after="0"/>
        <w:ind w:left="1152" w:hanging="432"/>
      </w:pPr>
      <w:r>
        <w:rPr/>
        <w:t>make thy path smooth before me.</w:t>
      </w:r>
    </w:p>
    <w:p>
      <w:pPr>
        <w:spacing w:after="0"/>
        <w:ind w:left="576" w:hanging="432"/>
      </w:pPr>
      <w:r>
        <w:rPr>
          <w:b/>
          <w:color w:val="606060"/>
          <w:vertAlign w:val="superscript"/>
        </w:rPr>
        <w:t>9</w:t>
      </w:r>
      <w:r>
        <w:t xml:space="preserve"> </w:t>
      </w:r>
      <w:r>
        <w:rPr/>
        <w:t>For in their talk there is no truth,</w:t>
      </w:r>
    </w:p>
    <w:p>
      <w:pPr>
        <w:spacing w:after="0"/>
        <w:ind w:left="1152" w:hanging="432"/>
      </w:pPr>
      <w:r>
        <w:rPr/>
        <w:t>their hearts are deep with mischief,</w:t>
      </w:r>
    </w:p>
    <w:p>
      <w:pPr>
        <w:spacing w:after="0"/>
        <w:ind w:left="576" w:hanging="432"/>
      </w:pPr>
      <w:r>
        <w:rPr/>
        <w:t>their throats are open graves--smooth-tongued deceivers!</w:t>
      </w:r>
    </w:p>
    <w:p>
      <w:pPr>
        <w:spacing w:after="0"/>
        <w:ind w:left="576" w:hanging="432"/>
      </w:pPr>
      <w:r>
        <w:rPr>
          <w:b/>
          <w:color w:val="606060"/>
          <w:vertAlign w:val="superscript"/>
        </w:rPr>
        <w:t>10</w:t>
      </w:r>
      <w:r>
        <w:t xml:space="preserve"> </w:t>
      </w:r>
      <w:r>
        <w:rPr/>
        <w:t>O God, condemn them;</w:t>
      </w:r>
    </w:p>
    <w:p>
      <w:pPr>
        <w:spacing w:after="0"/>
        <w:ind w:left="1152" w:hanging="432"/>
      </w:pPr>
      <w:r>
        <w:rPr/>
        <w:t>let their own plots end them.</w:t>
      </w:r>
    </w:p>
    <w:p>
      <w:pPr>
        <w:spacing w:after="0"/>
        <w:ind w:left="576" w:hanging="432"/>
      </w:pPr>
      <w:r>
        <w:rPr/>
        <w:t>Down with them,</w:t>
        <w:tab/>
        <w:t>for</w:t>
        <w:tab/>
        <w:t>their many crimes,</w:t>
      </w:r>
    </w:p>
    <w:p>
      <w:pPr>
        <w:spacing w:after="0"/>
        <w:ind w:left="1152" w:hanging="432"/>
      </w:pPr>
      <w:r>
        <w:rPr/>
        <w:t>rebelling against thee!</w:t>
      </w:r>
    </w:p>
    <w:p>
      <w:pPr>
        <w:spacing w:after="0"/>
        <w:ind w:left="576" w:hanging="432"/>
      </w:pPr>
      <w:r>
        <w:rPr>
          <w:b/>
          <w:color w:val="606060"/>
          <w:vertAlign w:val="superscript"/>
        </w:rPr>
        <w:t>11</w:t>
      </w:r>
      <w:r>
        <w:t xml:space="preserve"> </w:t>
      </w:r>
      <w:r>
        <w:rPr/>
        <w:t>So all who shelter with thee shall rejoice,</w:t>
      </w:r>
    </w:p>
    <w:p>
      <w:pPr>
        <w:spacing w:after="0"/>
        <w:ind w:left="1152" w:hanging="432"/>
      </w:pPr>
      <w:r>
        <w:rPr/>
        <w:t>and under thy protection sing for joy;</w:t>
      </w:r>
    </w:p>
    <w:p>
      <w:pPr>
        <w:spacing w:after="0"/>
        <w:ind w:left="1152" w:hanging="432"/>
      </w:pPr>
      <w:r>
        <w:rPr/>
        <w:t>lovers of thy name ever exult in thee.</w:t>
      </w:r>
    </w:p>
    <w:p>
      <w:pPr>
        <w:spacing w:after="0"/>
        <w:ind w:left="576" w:hanging="432"/>
      </w:pPr>
      <w:r>
        <w:rPr>
          <w:b/>
          <w:color w:val="606060"/>
          <w:vertAlign w:val="superscript"/>
        </w:rPr>
        <w:t>12</w:t>
      </w:r>
      <w:r>
        <w:t xml:space="preserve"> </w:t>
      </w:r>
      <w:r>
        <w:rPr/>
        <w:t>For thou wilt bless the just, O thou Eternal,</w:t>
      </w:r>
    </w:p>
    <w:p>
      <w:pPr>
        <w:spacing w:after="0"/>
        <w:ind w:left="1152" w:hanging="432"/>
      </w:pPr>
      <w:r>
        <w:rPr/>
        <w:t>shielding them safe,</w:t>
      </w:r>
    </w:p>
    <w:p>
      <w:pPr>
        <w:spacing w:after="0"/>
        <w:ind w:left="1152" w:hanging="432"/>
      </w:pPr>
      <w:r>
        <w:rPr/>
        <w:t>crowning them with thy favour.</w:t>
      </w:r>
    </w:p>
    <w:p>
      <w:pPr>
        <w:jc w:val="center"/>
      </w:pPr>
      <w:r>
        <w:rPr>
          <w:i/>
        </w:rPr>
        <w:t>From, the Choirmaster’s collection. To a string accompaniment. For bass voices. A song of David.</w:t>
      </w:r>
    </w:p>
    <w:p>
      <w:pPr>
        <w:pStyle w:val="Heading1"/>
      </w:pPr>
      <w:r>
        <w:t>Psalm 6</w:t>
      </w:r>
    </w:p>
    <w:p>
      <w:pPr>
        <w:spacing w:after="0"/>
        <w:ind w:left="576" w:hanging="432"/>
      </w:pPr>
      <w:r>
        <w:rPr>
          <w:b/>
          <w:color w:val="606060"/>
          <w:vertAlign w:val="superscript"/>
        </w:rPr>
        <w:t>1</w:t>
      </w:r>
      <w:r>
        <w:t xml:space="preserve"> </w:t>
      </w:r>
      <w:r>
        <w:rPr/>
        <w:t>Punish me not in anger, O Eternal,</w:t>
      </w:r>
    </w:p>
    <w:p>
      <w:pPr>
        <w:spacing w:after="0"/>
        <w:ind w:left="1152" w:hanging="432"/>
      </w:pPr>
      <w:r>
        <w:rPr/>
        <w:t>do not chastise me in hot rage;</w:t>
      </w:r>
    </w:p>
    <w:p>
      <w:pPr>
        <w:spacing w:after="0"/>
        <w:ind w:left="576" w:hanging="432"/>
      </w:pPr>
      <w:r>
        <w:rPr>
          <w:b/>
          <w:color w:val="606060"/>
          <w:vertAlign w:val="superscript"/>
        </w:rPr>
        <w:t>2</w:t>
      </w:r>
      <w:r>
        <w:t xml:space="preserve"> </w:t>
      </w:r>
      <w:r>
        <w:rPr/>
        <w:t>have pity on me, Eternal, in my weakness,</w:t>
      </w:r>
    </w:p>
    <w:p>
      <w:pPr>
        <w:spacing w:after="0"/>
        <w:ind w:left="576" w:hanging="432"/>
      </w:pPr>
      <w:r>
        <w:rPr/>
        <w:t>oh heal me, for my health is broken,</w:t>
      </w:r>
    </w:p>
    <w:p>
      <w:pPr>
        <w:spacing w:after="0"/>
        <w:ind w:left="1152" w:hanging="432"/>
      </w:pPr>
      <w:r>
        <w:rPr>
          <w:b/>
          <w:color w:val="606060"/>
          <w:vertAlign w:val="superscript"/>
        </w:rPr>
        <w:t>3</w:t>
      </w:r>
      <w:r>
        <w:t xml:space="preserve"> </w:t>
      </w:r>
      <w:r>
        <w:rPr/>
        <w:t>my soul is in an anguish of dismay.</w:t>
      </w:r>
    </w:p>
    <w:p>
      <w:pPr>
        <w:spacing w:after="0"/>
        <w:ind w:left="576" w:hanging="432"/>
      </w:pPr>
      <w:r>
        <w:rPr/>
        <w:t>Ah, why art thou so long of helping?</w:t>
      </w:r>
    </w:p>
    <w:p>
      <w:pPr>
        <w:spacing w:after="0"/>
        <w:ind w:left="576" w:hanging="432"/>
      </w:pPr>
      <w:r>
        <w:rPr>
          <w:b/>
          <w:color w:val="606060"/>
          <w:vertAlign w:val="superscript"/>
        </w:rPr>
        <w:t>4</w:t>
      </w:r>
      <w:r>
        <w:t xml:space="preserve"> </w:t>
      </w:r>
      <w:r>
        <w:rPr/>
        <w:t>O thou Eternal, save my life once more;</w:t>
      </w:r>
    </w:p>
    <w:p>
      <w:pPr>
        <w:spacing w:after="0"/>
        <w:ind w:left="1152" w:hanging="432"/>
      </w:pPr>
      <w:r>
        <w:rPr/>
        <w:t>for thy love’s sake, succour me;</w:t>
      </w:r>
    </w:p>
    <w:p>
      <w:pPr>
        <w:spacing w:after="0"/>
        <w:ind w:left="576" w:hanging="432"/>
      </w:pPr>
      <w:r>
        <w:rPr>
          <w:b/>
          <w:color w:val="606060"/>
          <w:vertAlign w:val="superscript"/>
        </w:rPr>
        <w:t>5</w:t>
      </w:r>
      <w:r>
        <w:t xml:space="preserve"> </w:t>
      </w:r>
      <w:r>
        <w:rPr/>
        <w:t>for in death’s realm there is no thought of thee,</w:t>
      </w:r>
    </w:p>
    <w:p>
      <w:pPr>
        <w:spacing w:after="0"/>
        <w:ind w:left="1152" w:hanging="432"/>
      </w:pPr>
      <w:r>
        <w:rPr/>
        <w:t>and who can praise thee in the world below?</w:t>
      </w:r>
    </w:p>
    <w:p>
      <w:pPr>
        <w:spacing w:after="0"/>
        <w:ind w:left="576" w:hanging="432"/>
      </w:pPr>
      <w:r>
        <w:rPr>
          <w:b/>
          <w:color w:val="606060"/>
          <w:vertAlign w:val="superscript"/>
        </w:rPr>
        <w:t>6</w:t>
      </w:r>
      <w:r>
        <w:t xml:space="preserve"> </w:t>
      </w:r>
      <w:r>
        <w:rPr/>
        <w:t>I faint with moaning,</w:t>
      </w:r>
    </w:p>
    <w:p>
      <w:pPr>
        <w:spacing w:after="0"/>
        <w:ind w:left="1152" w:hanging="432"/>
      </w:pPr>
      <w:r>
        <w:rPr/>
        <w:t>every night my bed is drenched with tears,</w:t>
      </w:r>
    </w:p>
    <w:p>
      <w:pPr>
        <w:spacing w:after="0"/>
        <w:ind w:left="1152" w:hanging="432"/>
      </w:pPr>
      <w:r>
        <w:rPr/>
        <w:t>my couch is wet with them;</w:t>
      </w:r>
    </w:p>
    <w:p>
      <w:pPr>
        <w:spacing w:after="0"/>
        <w:ind w:left="576" w:hanging="432"/>
      </w:pPr>
      <w:r>
        <w:rPr>
          <w:b/>
          <w:color w:val="606060"/>
          <w:vertAlign w:val="superscript"/>
        </w:rPr>
        <w:t>7</w:t>
      </w:r>
      <w:r>
        <w:t xml:space="preserve"> </w:t>
      </w:r>
      <w:r>
        <w:rPr/>
        <w:t>trouble wears away my strength,</w:t>
      </w:r>
    </w:p>
    <w:p>
      <w:pPr>
        <w:spacing w:after="0"/>
        <w:ind w:left="1152" w:hanging="432"/>
      </w:pPr>
      <w:r>
        <w:rPr/>
        <w:t>I age under outrages from my foes.</w:t>
      </w:r>
    </w:p>
    <w:p>
      <w:pPr>
        <w:spacing w:after="0"/>
        <w:ind w:left="576" w:hanging="432"/>
      </w:pPr>
      <w:r>
        <w:rPr>
          <w:b/>
          <w:color w:val="606060"/>
          <w:vertAlign w:val="superscript"/>
        </w:rPr>
        <w:t>8</w:t>
      </w:r>
      <w:r>
        <w:t xml:space="preserve"> </w:t>
      </w:r>
      <w:r>
        <w:rPr/>
        <w:t>“Begone, all of you, evildoers!</w:t>
      </w:r>
    </w:p>
    <w:p>
      <w:pPr>
        <w:spacing w:after="0"/>
        <w:ind w:left="1152" w:hanging="432"/>
      </w:pPr>
      <w:r>
        <w:rPr/>
        <w:t>The Eternal listens to my wail,</w:t>
      </w:r>
    </w:p>
    <w:p>
      <w:pPr>
        <w:spacing w:after="0"/>
        <w:ind w:left="1152" w:hanging="432"/>
      </w:pPr>
      <w:r>
        <w:rPr>
          <w:b/>
          <w:color w:val="606060"/>
          <w:vertAlign w:val="superscript"/>
        </w:rPr>
        <w:t>9</w:t>
      </w:r>
      <w:r>
        <w:t xml:space="preserve"> </w:t>
      </w:r>
      <w:r>
        <w:rPr/>
        <w:t>the Eternal will receive my prayer.”</w:t>
      </w:r>
    </w:p>
    <w:p>
      <w:pPr>
        <w:spacing w:after="0"/>
        <w:ind w:left="576" w:hanging="432"/>
      </w:pPr>
      <w:r>
        <w:rPr>
          <w:b/>
          <w:color w:val="606060"/>
          <w:vertAlign w:val="superscript"/>
        </w:rPr>
        <w:t>10</w:t>
      </w:r>
      <w:r>
        <w:t xml:space="preserve"> </w:t>
      </w:r>
      <w:r>
        <w:rPr/>
        <w:t>My foes shall all be utterly dismayed,</w:t>
      </w:r>
    </w:p>
    <w:p>
      <w:pPr>
        <w:spacing w:after="0"/>
        <w:ind w:left="1152" w:hanging="432"/>
      </w:pPr>
      <w:r>
        <w:rPr/>
        <w:t>and suddenly discomfited once more.</w:t>
      </w:r>
    </w:p>
    <w:p>
      <w:pPr>
        <w:jc w:val="center"/>
      </w:pPr>
      <w:r>
        <w:rPr>
          <w:i/>
        </w:rPr>
        <w:t>A dithyramb of David, sung to the Eternal, about the taunts of Cush the Benjamite.</w:t>
      </w:r>
    </w:p>
    <w:p>
      <w:pPr>
        <w:pStyle w:val="Heading1"/>
      </w:pPr>
      <w:r>
        <w:t>Psalm 7</w:t>
      </w:r>
    </w:p>
    <w:p>
      <w:pPr>
        <w:spacing w:after="0"/>
        <w:ind w:left="576" w:hanging="432"/>
      </w:pPr>
      <w:r>
        <w:rPr>
          <w:b/>
          <w:color w:val="606060"/>
          <w:vertAlign w:val="superscript"/>
        </w:rPr>
        <w:t>1</w:t>
      </w:r>
      <w:r>
        <w:t xml:space="preserve"> </w:t>
      </w:r>
      <w:r>
        <w:rPr/>
        <w:t>I shelter with thee, Eternal One, my God;</w:t>
      </w:r>
    </w:p>
    <w:p>
      <w:pPr>
        <w:spacing w:after="0"/>
        <w:ind w:left="1152" w:hanging="432"/>
      </w:pPr>
      <w:r>
        <w:rPr/>
        <w:t>keep me safe from my pursuer,</w:t>
      </w:r>
    </w:p>
    <w:p>
      <w:pPr>
        <w:spacing w:after="0"/>
        <w:ind w:left="576" w:hanging="432"/>
      </w:pPr>
      <w:r>
        <w:rPr>
          <w:b/>
          <w:color w:val="606060"/>
          <w:vertAlign w:val="superscript"/>
        </w:rPr>
        <w:t>2</w:t>
      </w:r>
      <w:r>
        <w:t xml:space="preserve"> </w:t>
      </w:r>
      <w:r>
        <w:rPr/>
        <w:t>lest he tear me like a lion,</w:t>
      </w:r>
    </w:p>
    <w:p>
      <w:pPr>
        <w:spacing w:after="0"/>
        <w:ind w:left="1152" w:hanging="432"/>
      </w:pPr>
      <w:r>
        <w:rPr/>
        <w:t>devouring me, with none to rescue.</w:t>
      </w:r>
    </w:p>
    <w:p>
      <w:pPr>
        <w:spacing w:after="0"/>
        <w:ind w:left="576" w:hanging="432"/>
      </w:pPr>
      <w:r>
        <w:rPr>
          <w:b/>
          <w:color w:val="606060"/>
          <w:vertAlign w:val="superscript"/>
        </w:rPr>
        <w:t>3</w:t>
      </w:r>
      <w:r>
        <w:t xml:space="preserve"> </w:t>
      </w:r>
      <w:r>
        <w:rPr/>
        <w:t>If I did it, Eternal One, my God,</w:t>
      </w:r>
    </w:p>
    <w:p>
      <w:pPr>
        <w:spacing w:after="0"/>
        <w:ind w:left="1152" w:hanging="432"/>
      </w:pPr>
      <w:r>
        <w:rPr/>
        <w:t>if I am guilty of injustice,</w:t>
      </w:r>
    </w:p>
    <w:p>
      <w:pPr>
        <w:spacing w:after="0"/>
        <w:ind w:left="576" w:hanging="432"/>
      </w:pPr>
      <w:r>
        <w:rPr>
          <w:b/>
          <w:color w:val="606060"/>
          <w:vertAlign w:val="superscript"/>
        </w:rPr>
        <w:t>4</w:t>
      </w:r>
      <w:r>
        <w:t xml:space="preserve"> </w:t>
      </w:r>
      <w:r>
        <w:rPr/>
        <w:t>if I ill-treated my friend,</w:t>
      </w:r>
    </w:p>
    <w:p>
      <w:pPr>
        <w:spacing w:after="0"/>
        <w:ind w:left="1152" w:hanging="432"/>
      </w:pPr>
      <w:r>
        <w:rPr/>
        <w:t>if I made havoc of my foe for no cause,</w:t>
      </w:r>
    </w:p>
    <w:p>
      <w:pPr>
        <w:spacing w:after="0"/>
        <w:ind w:left="576" w:hanging="432"/>
      </w:pPr>
      <w:r>
        <w:rPr>
          <w:b/>
          <w:color w:val="606060"/>
          <w:vertAlign w:val="superscript"/>
        </w:rPr>
        <w:t>5</w:t>
      </w:r>
      <w:r>
        <w:t xml:space="preserve"> </w:t>
      </w:r>
      <w:r>
        <w:rPr/>
        <w:t>then let the foe chase me,</w:t>
      </w:r>
    </w:p>
    <w:p>
      <w:pPr>
        <w:spacing w:after="0"/>
        <w:ind w:left="1152" w:hanging="432"/>
      </w:pPr>
      <w:r>
        <w:rPr/>
        <w:t>then let the foe catch me,</w:t>
      </w:r>
    </w:p>
    <w:p>
      <w:pPr>
        <w:spacing w:after="0"/>
        <w:ind w:left="576" w:hanging="432"/>
      </w:pPr>
      <w:r>
        <w:rPr/>
        <w:t>let him trample my life to the ground,</w:t>
      </w:r>
    </w:p>
    <w:p>
      <w:pPr>
        <w:spacing w:after="0"/>
        <w:ind w:left="1152" w:hanging="432"/>
      </w:pPr>
      <w:r>
        <w:rPr/>
        <w:t>let him lay me low in the dust!</w:t>
      </w:r>
    </w:p>
    <w:p>
      <w:pPr>
        <w:spacing w:after="0"/>
        <w:ind w:left="576" w:hanging="432"/>
      </w:pPr>
      <w:r>
        <w:rPr>
          <w:b/>
          <w:color w:val="606060"/>
          <w:vertAlign w:val="superscript"/>
        </w:rPr>
        <w:t>6</w:t>
      </w:r>
      <w:r>
        <w:t xml:space="preserve"> </w:t>
      </w:r>
      <w:r>
        <w:rPr/>
        <w:t>[[Bestir thyself in anger, O Eternal,</w:t>
      </w:r>
    </w:p>
    <w:p>
      <w:pPr>
        <w:spacing w:after="0"/>
        <w:ind w:left="1152" w:hanging="432"/>
      </w:pPr>
      <w:r>
        <w:rPr/>
        <w:t>in outbursts of fury against our foes;</w:t>
      </w:r>
    </w:p>
    <w:p>
      <w:pPr>
        <w:spacing w:after="0"/>
        <w:ind w:left="1152" w:hanging="432"/>
      </w:pPr>
      <w:r>
        <w:rPr/>
        <w:t>awake to aid us, to maintain the right.</w:t>
      </w:r>
    </w:p>
    <w:p>
      <w:pPr>
        <w:spacing w:after="0"/>
        <w:ind w:left="576" w:hanging="432"/>
      </w:pPr>
      <w:r>
        <w:rPr>
          <w:b/>
          <w:color w:val="606060"/>
          <w:vertAlign w:val="superscript"/>
        </w:rPr>
        <w:t>7</w:t>
      </w:r>
      <w:r>
        <w:t xml:space="preserve"> </w:t>
      </w:r>
      <w:r>
        <w:rPr/>
        <w:t>Summon all nations before thee;</w:t>
      </w:r>
    </w:p>
    <w:p>
      <w:pPr>
        <w:spacing w:after="0"/>
        <w:ind w:left="1152" w:hanging="432"/>
      </w:pPr>
      <w:r>
        <w:rPr/>
        <w:t>be seated on thy lofty throne,</w:t>
      </w:r>
    </w:p>
    <w:p>
      <w:pPr>
        <w:spacing w:after="0"/>
        <w:ind w:left="1152" w:hanging="432"/>
      </w:pPr>
      <w:r>
        <w:rPr>
          <w:b/>
          <w:color w:val="606060"/>
          <w:vertAlign w:val="superscript"/>
        </w:rPr>
        <w:t>8</w:t>
      </w:r>
      <w:r>
        <w:t xml:space="preserve"> </w:t>
      </w:r>
      <w:r>
        <w:rPr/>
        <w:t>O thou Eternal, thou judge of the world!</w:t>
      </w:r>
    </w:p>
    <w:p>
      <w:pPr>
        <w:spacing w:after="0"/>
        <w:ind w:left="576" w:hanging="432"/>
      </w:pPr>
      <w:r>
        <w:rPr/>
        <w:t>Right our cause, we are innocent,</w:t>
      </w:r>
    </w:p>
    <w:p>
      <w:pPr>
        <w:spacing w:after="0"/>
        <w:ind w:left="1152" w:hanging="432"/>
      </w:pPr>
      <w:r>
        <w:rPr/>
        <w:t>do justice, thou, to our integrity--</w:t>
      </w:r>
    </w:p>
    <w:p>
      <w:pPr>
        <w:spacing w:after="0"/>
        <w:ind w:left="1152" w:hanging="432"/>
      </w:pPr>
      <w:r>
        <w:rPr>
          <w:b/>
          <w:color w:val="606060"/>
          <w:vertAlign w:val="superscript"/>
        </w:rPr>
        <w:t>9</w:t>
      </w:r>
      <w:r>
        <w:t xml:space="preserve"> </w:t>
      </w:r>
      <w:r>
        <w:rPr/>
        <w:t>ah, end the malice of the ungodly!</w:t>
      </w:r>
    </w:p>
    <w:p>
      <w:pPr>
        <w:spacing w:after="0"/>
        <w:ind w:left="576" w:hanging="432"/>
      </w:pPr>
      <w:r>
        <w:rPr/>
        <w:t>The God of justice reads the inmost heart;</w:t>
      </w:r>
    </w:p>
    <w:p>
      <w:pPr>
        <w:spacing w:after="0"/>
        <w:ind w:left="1152" w:hanging="432"/>
      </w:pPr>
      <w:r>
        <w:rPr>
          <w:b/>
          <w:color w:val="606060"/>
          <w:vertAlign w:val="superscript"/>
        </w:rPr>
        <w:t>10</w:t>
      </w:r>
      <w:r>
        <w:t xml:space="preserve"> </w:t>
      </w:r>
      <w:r>
        <w:rPr/>
        <w:t>God shields us, he who saves io the upright heart;</w:t>
      </w:r>
    </w:p>
    <w:p>
      <w:pPr>
        <w:spacing w:after="0"/>
        <w:ind w:left="1152" w:hanging="432"/>
      </w:pPr>
      <w:r>
        <w:rPr>
          <w:b/>
          <w:color w:val="606060"/>
          <w:vertAlign w:val="superscript"/>
        </w:rPr>
        <w:t>11</w:t>
      </w:r>
      <w:r>
        <w:t xml:space="preserve"> </w:t>
      </w:r>
      <w:r>
        <w:rPr/>
        <w:t>God is a just God, every day indignant.]]</w:t>
      </w:r>
    </w:p>
    <w:p>
      <w:pPr>
        <w:spacing w:after="0"/>
        <w:ind w:left="576" w:hanging="432"/>
      </w:pPr>
      <w:r>
        <w:rPr>
          <w:b/>
          <w:color w:val="606060"/>
          <w:vertAlign w:val="superscript"/>
        </w:rPr>
        <w:t>12</w:t>
      </w:r>
      <w:r>
        <w:t xml:space="preserve"> </w:t>
      </w:r>
      <w:r>
        <w:rPr/>
        <w:t>There he is, whetting his sword again!</w:t>
      </w:r>
    </w:p>
    <w:p>
      <w:pPr>
        <w:spacing w:after="0"/>
        <w:ind w:left="1152" w:hanging="432"/>
      </w:pPr>
      <w:r>
        <w:rPr/>
        <w:t>His bow is strung and stretched,</w:t>
      </w:r>
    </w:p>
    <w:p>
      <w:pPr>
        <w:spacing w:after="0"/>
        <w:ind w:left="576" w:hanging="432"/>
      </w:pPr>
      <w:r>
        <w:rPr>
          <w:b/>
          <w:color w:val="606060"/>
          <w:vertAlign w:val="superscript"/>
        </w:rPr>
        <w:t>13</w:t>
      </w:r>
      <w:r>
        <w:t xml:space="preserve"> </w:t>
      </w:r>
      <w:r>
        <w:rPr/>
        <w:t>his deadly darts are ready,</w:t>
      </w:r>
    </w:p>
    <w:p>
      <w:pPr>
        <w:spacing w:after="0"/>
        <w:ind w:left="1152" w:hanging="432"/>
      </w:pPr>
      <w:r>
        <w:rPr/>
        <w:t>his arrows are fire-tipped;</w:t>
      </w:r>
    </w:p>
    <w:p>
      <w:pPr>
        <w:spacing w:after="0"/>
        <w:ind w:left="576" w:hanging="432"/>
      </w:pPr>
      <w:r>
        <w:rPr>
          <w:b/>
          <w:color w:val="606060"/>
          <w:vertAlign w:val="superscript"/>
        </w:rPr>
        <w:t>14</w:t>
      </w:r>
      <w:r>
        <w:t xml:space="preserve"> </w:t>
      </w:r>
      <w:r>
        <w:rPr/>
        <w:t>the scoundrel is alive with malice,</w:t>
      </w:r>
    </w:p>
    <w:p>
      <w:pPr>
        <w:spacing w:after="0"/>
        <w:ind w:left="1152" w:hanging="432"/>
      </w:pPr>
      <w:r>
        <w:rPr/>
        <w:t>hatching mischief and deception;</w:t>
      </w:r>
    </w:p>
    <w:p>
      <w:pPr>
        <w:spacing w:after="0"/>
        <w:ind w:left="576" w:hanging="432"/>
      </w:pPr>
      <w:r>
        <w:rPr>
          <w:b/>
          <w:color w:val="606060"/>
          <w:vertAlign w:val="superscript"/>
        </w:rPr>
        <w:t>15</w:t>
      </w:r>
      <w:r>
        <w:t xml:space="preserve"> </w:t>
      </w:r>
      <w:r>
        <w:rPr/>
        <w:t>he digs out a deep pit--</w:t>
      </w:r>
    </w:p>
    <w:p>
      <w:pPr>
        <w:spacing w:after="0"/>
        <w:ind w:left="1152" w:hanging="432"/>
      </w:pPr>
      <w:r>
        <w:rPr/>
        <w:t>and into his own pitfall shall he tumble!</w:t>
      </w:r>
    </w:p>
    <w:p>
      <w:pPr>
        <w:spacing w:after="0"/>
        <w:ind w:left="576" w:hanging="432"/>
      </w:pPr>
      <w:r>
        <w:rPr>
          <w:b/>
          <w:color w:val="606060"/>
          <w:vertAlign w:val="superscript"/>
        </w:rPr>
        <w:t>16</w:t>
      </w:r>
      <w:r>
        <w:t xml:space="preserve"> </w:t>
      </w:r>
      <w:r>
        <w:rPr/>
        <w:t>His mischief shall recoil on his own head,</w:t>
      </w:r>
    </w:p>
    <w:p>
      <w:pPr>
        <w:spacing w:after="0"/>
        <w:ind w:left="1152" w:hanging="432"/>
      </w:pPr>
      <w:r>
        <w:rPr/>
        <w:t>his violence shall drop on his own crown;</w:t>
      </w:r>
    </w:p>
    <w:p>
      <w:pPr>
        <w:spacing w:after="0"/>
        <w:ind w:left="576" w:hanging="432"/>
      </w:pPr>
      <w:r>
        <w:rPr>
          <w:b/>
          <w:color w:val="606060"/>
          <w:vertAlign w:val="superscript"/>
        </w:rPr>
        <w:t>17</w:t>
      </w:r>
      <w:r>
        <w:t xml:space="preserve"> </w:t>
      </w:r>
      <w:r>
        <w:rPr/>
        <w:t>while I thank the Eternal for his retribution,</w:t>
      </w:r>
    </w:p>
    <w:p>
      <w:pPr>
        <w:spacing w:after="0"/>
        <w:ind w:left="1152" w:hanging="432"/>
      </w:pPr>
      <w:r>
        <w:rPr/>
        <w:t>and praise the Eternal, the Most High.</w:t>
      </w:r>
    </w:p>
    <w:p>
      <w:pPr>
        <w:jc w:val="center"/>
      </w:pPr>
      <w:r>
        <w:rPr>
          <w:i/>
        </w:rPr>
        <w:t>From the Choirmaster’s collection. Set to a vintage melody. A song of David.</w:t>
      </w:r>
    </w:p>
    <w:p>
      <w:pPr>
        <w:pStyle w:val="Heading1"/>
      </w:pPr>
      <w:r>
        <w:t>Psalm 8</w:t>
      </w:r>
    </w:p>
    <w:p>
      <w:pPr>
        <w:spacing w:after="0"/>
        <w:ind w:left="576" w:hanging="432"/>
      </w:pPr>
      <w:r>
        <w:rPr>
          <w:b/>
          <w:color w:val="606060"/>
          <w:vertAlign w:val="superscript"/>
        </w:rPr>
        <w:t>1</w:t>
      </w:r>
      <w:r>
        <w:t xml:space="preserve"> </w:t>
      </w:r>
      <w:r>
        <w:rPr/>
        <w:t>O thou Eternal One, our Lord,</w:t>
      </w:r>
    </w:p>
    <w:p>
      <w:pPr>
        <w:spacing w:after="0"/>
        <w:ind w:left="1152" w:hanging="432"/>
      </w:pPr>
      <w:r>
        <w:rPr/>
        <w:t>what majesty is thine o’er all the world!</w:t>
      </w:r>
    </w:p>
    <w:p>
      <w:pPr>
        <w:spacing w:after="0"/>
        <w:ind w:left="576" w:hanging="432"/>
      </w:pPr>
      <w:r>
        <w:rPr>
          <w:b/>
          <w:color w:val="606060"/>
          <w:vertAlign w:val="superscript"/>
        </w:rPr>
        <w:t>2</w:t>
      </w:r>
      <w:r>
        <w:t xml:space="preserve"> </w:t>
      </w:r>
      <w:r>
        <w:rPr/>
        <w:t>High in heaven thou hast set thy splendour,</w:t>
      </w:r>
    </w:p>
    <w:p>
      <w:pPr>
        <w:spacing w:after="0"/>
        <w:ind w:left="1152" w:hanging="432"/>
      </w:pPr>
      <w:r>
        <w:rPr>
          <w:b/>
          <w:color w:val="606060"/>
          <w:vertAlign w:val="superscript"/>
        </w:rPr>
        <w:t>3</w:t>
      </w:r>
      <w:r>
        <w:t xml:space="preserve"> </w:t>
      </w:r>
      <w:r>
        <w:rPr/>
        <w:t>to check thy foes, to crush the rebels.</w:t>
      </w:r>
    </w:p>
    <w:p>
      <w:pPr>
        <w:spacing w:after="0"/>
        <w:ind w:left="576" w:hanging="432"/>
      </w:pPr>
      <w:r>
        <w:rPr/>
        <w:t>Let me sing of this, thy heavenly strength,</w:t>
      </w:r>
    </w:p>
    <w:p>
      <w:pPr>
        <w:spacing w:after="0"/>
        <w:ind w:left="1152" w:hanging="432"/>
      </w:pPr>
      <w:r>
        <w:rPr>
          <w:b/>
          <w:color w:val="606060"/>
          <w:vertAlign w:val="superscript"/>
        </w:rPr>
        <w:t>2</w:t>
      </w:r>
      <w:r>
        <w:t xml:space="preserve"> </w:t>
      </w:r>
      <w:r>
        <w:rPr/>
        <w:t>like tiny children lisping out thy praise;</w:t>
      </w:r>
    </w:p>
    <w:p>
      <w:pPr>
        <w:spacing w:after="0"/>
        <w:ind w:left="576" w:hanging="432"/>
      </w:pPr>
      <w:r>
        <w:rPr>
          <w:b/>
          <w:color w:val="606060"/>
          <w:vertAlign w:val="superscript"/>
        </w:rPr>
        <w:t>3</w:t>
      </w:r>
      <w:r>
        <w:t xml:space="preserve"> </w:t>
      </w:r>
      <w:r>
        <w:rPr/>
        <w:t>for, as I look up to the heavens</w:t>
      </w:r>
    </w:p>
    <w:p>
      <w:pPr>
        <w:spacing w:after="0"/>
        <w:ind w:left="1152" w:hanging="432"/>
      </w:pPr>
      <w:r>
        <w:rPr/>
        <w:t>thy fingers made, the moon and stars that thou hast shaped,</w:t>
      </w:r>
    </w:p>
    <w:p>
      <w:pPr>
        <w:spacing w:after="0"/>
        <w:ind w:left="576" w:hanging="432"/>
      </w:pPr>
      <w:r>
        <w:rPr>
          <w:b/>
          <w:color w:val="606060"/>
          <w:vertAlign w:val="superscript"/>
        </w:rPr>
        <w:t>4</w:t>
      </w:r>
      <w:r>
        <w:t xml:space="preserve"> </w:t>
      </w:r>
      <w:r>
        <w:rPr/>
        <w:t>I ask, “And what is man, that thou should’st think of him?</w:t>
      </w:r>
    </w:p>
    <w:p>
      <w:pPr>
        <w:spacing w:after="0"/>
        <w:ind w:left="1152" w:hanging="432"/>
      </w:pPr>
      <w:r>
        <w:rPr/>
        <w:t>is a mortal man, that thou should’st heed him?”</w:t>
      </w:r>
    </w:p>
    <w:p>
      <w:pPr>
        <w:spacing w:after="0"/>
        <w:ind w:left="576" w:hanging="432"/>
      </w:pPr>
      <w:r>
        <w:rPr>
          <w:b/>
          <w:color w:val="606060"/>
          <w:vertAlign w:val="superscript"/>
        </w:rPr>
        <w:t>5</w:t>
      </w:r>
      <w:r>
        <w:t xml:space="preserve"> </w:t>
      </w:r>
      <w:r>
        <w:rPr/>
        <w:t>Yet thou hast made him little less than divine,</w:t>
      </w:r>
    </w:p>
    <w:p>
      <w:pPr>
        <w:spacing w:after="0"/>
        <w:ind w:left="1152" w:hanging="432"/>
      </w:pPr>
      <w:r>
        <w:rPr/>
        <w:t>hast crowned him with majesty and honour,</w:t>
      </w:r>
    </w:p>
    <w:p>
      <w:pPr>
        <w:spacing w:after="0"/>
        <w:ind w:left="576" w:hanging="432"/>
      </w:pPr>
      <w:r>
        <w:rPr>
          <w:b/>
          <w:color w:val="606060"/>
          <w:vertAlign w:val="superscript"/>
        </w:rPr>
        <w:t>6</w:t>
      </w:r>
      <w:r>
        <w:t xml:space="preserve"> </w:t>
      </w:r>
      <w:r>
        <w:rPr/>
        <w:t>giving him sway o’er all thy hands have made,</w:t>
      </w:r>
    </w:p>
    <w:p>
      <w:pPr>
        <w:spacing w:after="0"/>
        <w:ind w:left="1152" w:hanging="432"/>
      </w:pPr>
      <w:r>
        <w:rPr/>
        <w:t>all things underneath his feet--</w:t>
      </w:r>
    </w:p>
    <w:p>
      <w:pPr>
        <w:spacing w:after="0"/>
        <w:ind w:left="576" w:hanging="432"/>
      </w:pPr>
      <w:r>
        <w:rPr>
          <w:b/>
          <w:color w:val="606060"/>
          <w:vertAlign w:val="superscript"/>
        </w:rPr>
        <w:t>7</w:t>
      </w:r>
      <w:r>
        <w:t xml:space="preserve"> </w:t>
      </w:r>
      <w:r>
        <w:rPr/>
        <w:t>sheep and oxen, all of them,</w:t>
      </w:r>
    </w:p>
    <w:p>
      <w:pPr>
        <w:spacing w:after="0"/>
        <w:ind w:left="1152" w:hanging="432"/>
      </w:pPr>
      <w:r>
        <w:rPr/>
        <w:t>yes and the wild beasts,</w:t>
      </w:r>
    </w:p>
    <w:p>
      <w:pPr>
        <w:spacing w:after="0"/>
        <w:ind w:left="576" w:hanging="432"/>
      </w:pPr>
      <w:r>
        <w:rPr>
          <w:b/>
          <w:color w:val="606060"/>
          <w:vertAlign w:val="superscript"/>
        </w:rPr>
        <w:t>8</w:t>
      </w:r>
      <w:r>
        <w:t xml:space="preserve"> </w:t>
      </w:r>
      <w:r>
        <w:rPr/>
        <w:t>birds of the air and fish of the sea--</w:t>
      </w:r>
    </w:p>
    <w:p>
      <w:pPr>
        <w:spacing w:after="0"/>
        <w:ind w:left="1152" w:hanging="432"/>
      </w:pPr>
      <w:r>
        <w:rPr/>
        <w:t>all that swims on the wet sea paths!</w:t>
      </w:r>
    </w:p>
    <w:p>
      <w:pPr>
        <w:spacing w:after="0"/>
        <w:ind w:left="576" w:hanging="432"/>
      </w:pPr>
      <w:r>
        <w:rPr>
          <w:b/>
          <w:color w:val="606060"/>
          <w:vertAlign w:val="superscript"/>
        </w:rPr>
        <w:t>9</w:t>
      </w:r>
      <w:r>
        <w:t xml:space="preserve"> </w:t>
      </w:r>
      <w:r>
        <w:rPr/>
        <w:t>thou Eternal One, our Lord,</w:t>
      </w:r>
    </w:p>
    <w:p>
      <w:pPr>
        <w:spacing w:after="0"/>
        <w:ind w:left="1152" w:hanging="432"/>
      </w:pPr>
      <w:r>
        <w:rPr/>
        <w:t>what majesty is thine o’er all the world!</w:t>
      </w:r>
    </w:p>
    <w:p>
      <w:pPr>
        <w:jc w:val="center"/>
      </w:pPr>
      <w:r>
        <w:rPr>
          <w:i/>
        </w:rPr>
        <w:t>From the Choirmaster’s collection. For a soprano boys’ choir. A song of David.</w:t>
      </w:r>
    </w:p>
    <w:p>
      <w:pPr>
        <w:pStyle w:val="Heading1"/>
      </w:pPr>
      <w:r>
        <w:t>Psalm 9</w:t>
      </w:r>
    </w:p>
    <w:p>
      <w:pPr>
        <w:spacing w:after="0"/>
        <w:ind w:left="576" w:hanging="432"/>
      </w:pPr>
      <w:r>
        <w:rPr>
          <w:b/>
          <w:color w:val="606060"/>
          <w:vertAlign w:val="superscript"/>
        </w:rPr>
        <w:t>1</w:t>
      </w:r>
      <w:r>
        <w:t xml:space="preserve"> </w:t>
      </w:r>
      <w:r>
        <w:rPr/>
        <w:t>With all my heart I thank q i thee, O Eternal,</w:t>
      </w:r>
    </w:p>
    <w:p>
      <w:pPr>
        <w:spacing w:after="0"/>
        <w:ind w:left="1152" w:hanging="432"/>
      </w:pPr>
      <w:r>
        <w:rPr/>
        <w:t>I will tell over all thy deeds of wonder,</w:t>
      </w:r>
    </w:p>
    <w:p>
      <w:pPr>
        <w:spacing w:after="0"/>
        <w:ind w:left="576" w:hanging="432"/>
      </w:pPr>
      <w:r>
        <w:rPr>
          <w:b/>
          <w:color w:val="606060"/>
          <w:vertAlign w:val="superscript"/>
        </w:rPr>
        <w:t>2</w:t>
      </w:r>
      <w:r>
        <w:t xml:space="preserve"> </w:t>
      </w:r>
      <w:r>
        <w:rPr/>
        <w:t>I thrill and triumph in thee,</w:t>
      </w:r>
    </w:p>
    <w:p>
      <w:pPr>
        <w:spacing w:after="0"/>
        <w:ind w:left="1152" w:hanging="432"/>
      </w:pPr>
      <w:r>
        <w:rPr/>
        <w:t>singing praise to thee, O thou Most High.</w:t>
      </w:r>
    </w:p>
    <w:p>
      <w:pPr>
        <w:spacing w:after="0"/>
        <w:ind w:left="576" w:hanging="432"/>
      </w:pPr>
      <w:r>
        <w:rPr>
          <w:b/>
          <w:color w:val="606060"/>
          <w:vertAlign w:val="superscript"/>
        </w:rPr>
        <w:t>3</w:t>
      </w:r>
      <w:r>
        <w:t xml:space="preserve"> </w:t>
      </w:r>
      <w:r>
        <w:rPr/>
        <w:t>For my foes are routed,</w:t>
      </w:r>
    </w:p>
    <w:p>
      <w:pPr>
        <w:spacing w:after="0"/>
        <w:ind w:left="1152" w:hanging="432"/>
      </w:pPr>
      <w:r>
        <w:rPr/>
        <w:t>stumbling to their ruin at thy frown;</w:t>
      </w:r>
    </w:p>
    <w:p>
      <w:pPr>
        <w:spacing w:after="0"/>
        <w:ind w:left="576" w:hanging="432"/>
      </w:pPr>
      <w:r>
        <w:rPr>
          <w:b/>
          <w:color w:val="606060"/>
          <w:vertAlign w:val="superscript"/>
        </w:rPr>
        <w:t>4</w:t>
      </w:r>
      <w:r>
        <w:t xml:space="preserve"> </w:t>
      </w:r>
      <w:r>
        <w:rPr/>
        <w:t>thou hast upheld my cause, my rights,</w:t>
      </w:r>
    </w:p>
    <w:p>
      <w:pPr>
        <w:spacing w:after="0"/>
        <w:ind w:left="1152" w:hanging="432"/>
      </w:pPr>
      <w:r>
        <w:rPr/>
        <w:t>passing just sentence, seated on thy throne;</w:t>
      </w:r>
    </w:p>
    <w:p>
      <w:pPr>
        <w:spacing w:after="0"/>
        <w:ind w:left="576" w:hanging="432"/>
      </w:pPr>
      <w:r>
        <w:rPr>
          <w:b/>
          <w:color w:val="606060"/>
          <w:vertAlign w:val="superscript"/>
        </w:rPr>
        <w:t>5</w:t>
      </w:r>
      <w:r>
        <w:t xml:space="preserve"> </w:t>
      </w:r>
      <w:r>
        <w:rPr/>
        <w:t>thou hast curbed pagans, crushing the ungodly,</w:t>
      </w:r>
    </w:p>
    <w:p>
      <w:pPr>
        <w:spacing w:after="0"/>
        <w:ind w:left="1152" w:hanging="432"/>
      </w:pPr>
      <w:r>
        <w:rPr/>
        <w:t>blotting their very name out for all time.</w:t>
      </w:r>
    </w:p>
    <w:p>
      <w:pPr>
        <w:spacing w:after="0"/>
        <w:ind w:left="576" w:hanging="432"/>
      </w:pPr>
      <w:r>
        <w:rPr>
          <w:b/>
          <w:color w:val="606060"/>
          <w:vertAlign w:val="superscript"/>
        </w:rPr>
        <w:t>6</w:t>
      </w:r>
      <w:r>
        <w:t xml:space="preserve"> </w:t>
      </w:r>
      <w:r>
        <w:rPr/>
        <w:t>The foe is at an end, no more to be remembered,</w:t>
      </w:r>
    </w:p>
    <w:p>
      <w:pPr>
        <w:spacing w:after="0"/>
        <w:ind w:left="1152" w:hanging="432"/>
      </w:pPr>
      <w:r>
        <w:rPr/>
        <w:t>the towns thou hast torn up lie in lasting ruin;</w:t>
      </w:r>
    </w:p>
    <w:p>
      <w:pPr>
        <w:spacing w:after="0"/>
        <w:ind w:left="576" w:hanging="432"/>
      </w:pPr>
      <w:r>
        <w:rPr>
          <w:b/>
          <w:color w:val="606060"/>
          <w:vertAlign w:val="superscript"/>
        </w:rPr>
        <w:t>7</w:t>
      </w:r>
      <w:r>
        <w:t xml:space="preserve"> </w:t>
      </w:r>
      <w:r>
        <w:rPr/>
        <w:t>but the Eternal sits enthroned for evermore,</w:t>
      </w:r>
    </w:p>
    <w:p>
      <w:pPr>
        <w:spacing w:after="0"/>
        <w:ind w:left="1152" w:hanging="432"/>
      </w:pPr>
      <w:r>
        <w:rPr/>
        <w:t>enthroned for government,</w:t>
      </w:r>
    </w:p>
    <w:p>
      <w:pPr>
        <w:spacing w:after="0"/>
        <w:ind w:left="576" w:hanging="432"/>
      </w:pPr>
      <w:r>
        <w:rPr/>
        <w:t>he governs all the world with justice,</w:t>
      </w:r>
    </w:p>
    <w:p>
      <w:pPr>
        <w:spacing w:after="0"/>
        <w:ind w:left="1152" w:hanging="432"/>
      </w:pPr>
      <w:r>
        <w:rPr/>
        <w:t>ruling its folk with equity.</w:t>
      </w:r>
    </w:p>
    <w:p>
      <w:pPr>
        <w:spacing w:after="0"/>
        <w:ind w:left="576" w:hanging="432"/>
      </w:pPr>
      <w:r>
        <w:rPr>
          <w:b/>
          <w:color w:val="606060"/>
          <w:vertAlign w:val="superscript"/>
        </w:rPr>
        <w:t>9</w:t>
      </w:r>
      <w:r>
        <w:t xml:space="preserve"> </w:t>
      </w:r>
      <w:r>
        <w:rPr/>
        <w:t>So the downtrodden are safe with the Eternal,</w:t>
      </w:r>
    </w:p>
    <w:p>
      <w:pPr>
        <w:spacing w:after="0"/>
        <w:ind w:left="1152" w:hanging="432"/>
      </w:pPr>
      <w:r>
        <w:rPr/>
        <w:t>he is a refuge in desperate hours;</w:t>
      </w:r>
    </w:p>
    <w:p>
      <w:pPr>
        <w:spacing w:after="0"/>
        <w:ind w:left="576" w:hanging="432"/>
      </w:pPr>
      <w:r>
        <w:rPr>
          <w:b/>
          <w:color w:val="606060"/>
          <w:vertAlign w:val="superscript"/>
        </w:rPr>
        <w:t>10</w:t>
      </w:r>
      <w:r>
        <w:t xml:space="preserve"> </w:t>
      </w:r>
      <w:r>
        <w:rPr/>
        <w:t>those who know what thou art can trust in thee,</w:t>
      </w:r>
    </w:p>
    <w:p>
      <w:pPr>
        <w:spacing w:after="0"/>
        <w:ind w:left="1152" w:hanging="432"/>
      </w:pPr>
      <w:r>
        <w:rPr/>
        <w:t>for never wilt thou abandon those who seek thee.</w:t>
      </w:r>
    </w:p>
    <w:p>
      <w:pPr>
        <w:spacing w:after="0"/>
        <w:ind w:left="576" w:hanging="432"/>
      </w:pPr>
      <w:r>
        <w:rPr>
          <w:b/>
          <w:color w:val="606060"/>
          <w:vertAlign w:val="superscript"/>
        </w:rPr>
        <w:t>11</w:t>
      </w:r>
      <w:r>
        <w:t xml:space="preserve"> </w:t>
      </w:r>
      <w:r>
        <w:rPr/>
        <w:t>Sing praise to the Eternal, whose seat is in Sion,</w:t>
      </w:r>
    </w:p>
    <w:p>
      <w:pPr>
        <w:spacing w:after="0"/>
        <w:ind w:left="1152" w:hanging="432"/>
      </w:pPr>
      <w:r>
        <w:rPr/>
        <w:t>declare to the nations what he does,</w:t>
      </w:r>
    </w:p>
    <w:p>
      <w:pPr>
        <w:spacing w:after="0"/>
        <w:ind w:left="576" w:hanging="432"/>
      </w:pPr>
      <w:r>
        <w:rPr/>
        <w:t>how he bears you in mind, this Avenger of bloodshed,</w:t>
      </w:r>
    </w:p>
    <w:p>
      <w:pPr>
        <w:spacing w:after="0"/>
        <w:ind w:left="1152" w:hanging="432"/>
      </w:pPr>
      <w:r>
        <w:rPr/>
        <w:t>how he never forgets the wail of the weak.</w:t>
      </w:r>
    </w:p>
    <w:p>
      <w:pPr>
        <w:spacing w:after="0"/>
        <w:ind w:left="576" w:hanging="432"/>
      </w:pPr>
      <w:r>
        <w:rPr>
          <w:b/>
          <w:color w:val="606060"/>
          <w:vertAlign w:val="superscript"/>
        </w:rPr>
        <w:t>13</w:t>
      </w:r>
      <w:r>
        <w:t xml:space="preserve"> </w:t>
      </w:r>
      <w:r>
        <w:rPr/>
        <w:t>The Eternal has seen what I suffer, and pitied me, lifting me from the very gates of death,</w:t>
      </w:r>
    </w:p>
    <w:p>
      <w:pPr>
        <w:spacing w:after="0"/>
        <w:ind w:left="576" w:hanging="432"/>
      </w:pPr>
      <w:r>
        <w:rPr>
          <w:b/>
          <w:color w:val="606060"/>
          <w:vertAlign w:val="superscript"/>
        </w:rPr>
        <w:t>14</w:t>
      </w:r>
      <w:r>
        <w:t xml:space="preserve"> </w:t>
      </w:r>
      <w:r>
        <w:rPr/>
        <w:t>that in the gates of Sion I may chant his praise, exulting in his aid.</w:t>
      </w:r>
    </w:p>
    <w:p>
      <w:pPr>
        <w:spacing w:after="0"/>
        <w:ind w:left="576" w:hanging="432"/>
      </w:pPr>
      <w:r>
        <w:rPr>
          <w:b/>
          <w:color w:val="606060"/>
          <w:vertAlign w:val="superscript"/>
        </w:rPr>
        <w:t>15</w:t>
      </w:r>
      <w:r>
        <w:t xml:space="preserve"> </w:t>
      </w:r>
      <w:r>
        <w:rPr/>
        <w:t>The pagans have sunk in the pit they dug;</w:t>
      </w:r>
    </w:p>
    <w:p>
      <w:pPr>
        <w:spacing w:after="0"/>
        <w:ind w:left="1152" w:hanging="432"/>
      </w:pPr>
      <w:r>
        <w:rPr/>
        <w:t>in the net they set, their feet are snared.</w:t>
      </w:r>
    </w:p>
    <w:p>
      <w:pPr>
        <w:spacing w:after="0"/>
        <w:ind w:left="576" w:hanging="432"/>
      </w:pPr>
      <w:r>
        <w:rPr>
          <w:b/>
          <w:color w:val="606060"/>
          <w:vertAlign w:val="superscript"/>
        </w:rPr>
        <w:t>16</w:t>
      </w:r>
      <w:r>
        <w:t xml:space="preserve"> </w:t>
      </w:r>
      <w:r>
        <w:rPr/>
        <w:t>The Eternal has shown what he is, by a sentence of doom,</w:t>
      </w:r>
    </w:p>
    <w:p>
      <w:pPr>
        <w:spacing w:after="0"/>
        <w:ind w:left="1152" w:hanging="432"/>
      </w:pPr>
      <w:r>
        <w:rPr/>
        <w:t>as his hands have trapped the ungodly.</w:t>
      </w:r>
    </w:p>
    <w:p>
      <w:pPr>
        <w:spacing w:after="0"/>
        <w:ind w:left="576" w:hanging="432"/>
      </w:pPr>
      <w:r>
        <w:rPr>
          <w:b/>
          <w:color w:val="606060"/>
          <w:vertAlign w:val="superscript"/>
        </w:rPr>
        <w:t>17</w:t>
      </w:r>
      <w:r>
        <w:t xml:space="preserve"> </w:t>
      </w:r>
      <w:r>
        <w:rPr/>
        <w:t>The ungodly must go back to death,</w:t>
      </w:r>
    </w:p>
    <w:p>
      <w:pPr>
        <w:spacing w:after="0"/>
        <w:ind w:left="1152" w:hanging="432"/>
      </w:pPr>
      <w:r>
        <w:rPr/>
        <w:t>all pagans who are forgetful of God;</w:t>
      </w:r>
    </w:p>
    <w:p>
      <w:pPr>
        <w:spacing w:after="0"/>
        <w:ind w:left="576" w:hanging="432"/>
      </w:pPr>
      <w:r>
        <w:rPr>
          <w:b/>
          <w:color w:val="606060"/>
          <w:vertAlign w:val="superscript"/>
        </w:rPr>
        <w:t>18</w:t>
      </w:r>
      <w:r>
        <w:t xml:space="preserve"> </w:t>
      </w:r>
      <w:r>
        <w:rPr/>
        <w:t>for one day the needy will be remembered,</w:t>
      </w:r>
    </w:p>
    <w:p>
      <w:pPr>
        <w:spacing w:after="0"/>
        <w:ind w:left="1152" w:hanging="432"/>
      </w:pPr>
      <w:r>
        <w:rPr/>
        <w:t>the hopes of the downtrodden will not always be disappointed.</w:t>
      </w:r>
    </w:p>
    <w:p>
      <w:pPr>
        <w:spacing w:after="0"/>
        <w:ind w:left="576" w:hanging="432"/>
      </w:pPr>
      <w:r>
        <w:rPr>
          <w:b/>
          <w:color w:val="606060"/>
          <w:vertAlign w:val="superscript"/>
        </w:rPr>
        <w:t>19</w:t>
      </w:r>
      <w:r>
        <w:t xml:space="preserve"> </w:t>
      </w:r>
      <w:r>
        <w:rPr/>
        <w:t>Take action, O Eternal, let not man have the upper hand;</w:t>
      </w:r>
    </w:p>
    <w:p>
      <w:pPr>
        <w:spacing w:after="0"/>
        <w:ind w:left="1152" w:hanging="432"/>
      </w:pPr>
      <w:r>
        <w:rPr/>
        <w:t>let pagans get their doom from thee!</w:t>
      </w:r>
    </w:p>
    <w:p>
      <w:pPr>
        <w:spacing w:after="0"/>
        <w:ind w:left="576" w:hanging="432"/>
      </w:pPr>
      <w:r>
        <w:rPr>
          <w:b/>
          <w:color w:val="606060"/>
          <w:vertAlign w:val="superscript"/>
        </w:rPr>
        <w:t>20</w:t>
      </w:r>
      <w:r>
        <w:t xml:space="preserve"> </w:t>
      </w:r>
      <w:r>
        <w:rPr/>
        <w:t>Strike them with terror, O Eternal,</w:t>
      </w:r>
    </w:p>
    <w:p>
      <w:pPr>
        <w:spacing w:after="0"/>
        <w:ind w:left="1152" w:hanging="432"/>
      </w:pPr>
      <w:r>
        <w:rPr/>
        <w:t>let pagans know that they are only men!</w:t>
      </w:r>
    </w:p>
    <w:p>
      <w:pPr>
        <w:pStyle w:val="Heading1"/>
      </w:pPr>
      <w:r>
        <w:t>Psalm 10</w:t>
      </w:r>
    </w:p>
    <w:p>
      <w:pPr>
        <w:spacing w:after="0"/>
        <w:ind w:left="576" w:hanging="432"/>
      </w:pPr>
      <w:r>
        <w:rPr>
          <w:b/>
          <w:color w:val="606060"/>
          <w:vertAlign w:val="superscript"/>
        </w:rPr>
        <w:t>1</w:t>
      </w:r>
      <w:r>
        <w:t xml:space="preserve"> </w:t>
      </w:r>
      <w:r>
        <w:rPr/>
        <w:t>I A Why art thou standing so far off, O Eternal,</w:t>
      </w:r>
    </w:p>
    <w:p>
      <w:pPr>
        <w:spacing w:after="0"/>
        <w:ind w:left="1152" w:hanging="432"/>
      </w:pPr>
      <w:r>
        <w:rPr/>
        <w:t>hiding thyself in desperate hours?</w:t>
      </w:r>
    </w:p>
    <w:p>
      <w:pPr>
        <w:spacing w:after="0"/>
        <w:ind w:left="576" w:hanging="432"/>
      </w:pPr>
      <w:r>
        <w:rPr>
          <w:b/>
          <w:color w:val="606060"/>
          <w:vertAlign w:val="superscript"/>
        </w:rPr>
        <w:t>2</w:t>
      </w:r>
      <w:r>
        <w:t xml:space="preserve"> </w:t>
      </w:r>
      <w:r>
        <w:rPr/>
        <w:t>The ungodly are haughty and harry the downtrodden--</w:t>
      </w:r>
    </w:p>
    <w:p>
      <w:pPr>
        <w:spacing w:after="0"/>
        <w:ind w:left="1152" w:hanging="432"/>
      </w:pPr>
      <w:r>
        <w:rPr/>
        <w:t>may they be snared in their own schemes!</w:t>
      </w:r>
    </w:p>
    <w:p>
      <w:pPr>
        <w:spacing w:after="0"/>
        <w:ind w:left="576" w:hanging="432"/>
      </w:pPr>
      <w:r>
        <w:rPr>
          <w:b/>
          <w:color w:val="606060"/>
          <w:vertAlign w:val="superscript"/>
        </w:rPr>
        <w:t>3</w:t>
      </w:r>
      <w:r>
        <w:t xml:space="preserve"> </w:t>
      </w:r>
      <w:r>
        <w:rPr/>
        <w:t>The ungodly boasts of his rapacity;</w:t>
      </w:r>
    </w:p>
    <w:p>
      <w:pPr>
        <w:spacing w:after="0"/>
        <w:ind w:left="1152" w:hanging="432"/>
      </w:pPr>
      <w:r>
        <w:rPr/>
        <w:t>the plunderer disowns, despises the Eternal;</w:t>
      </w:r>
    </w:p>
    <w:p>
      <w:pPr>
        <w:spacing w:after="0"/>
        <w:ind w:left="576" w:hanging="432"/>
      </w:pPr>
      <w:r>
        <w:rPr>
          <w:b/>
          <w:color w:val="606060"/>
          <w:vertAlign w:val="superscript"/>
        </w:rPr>
        <w:t>4</w:t>
      </w:r>
      <w:r>
        <w:t xml:space="preserve"> </w:t>
      </w:r>
      <w:r>
        <w:rPr/>
        <w:t>he thinks, in his insolence, “God never punishes”;</w:t>
      </w:r>
    </w:p>
    <w:p>
      <w:pPr>
        <w:spacing w:after="0"/>
        <w:ind w:left="1152" w:hanging="432"/>
      </w:pPr>
      <w:r>
        <w:rPr/>
        <w:t>his thoughts amount to this, “There is no God at all”;</w:t>
      </w:r>
    </w:p>
    <w:p>
      <w:pPr>
        <w:spacing w:after="0"/>
        <w:ind w:left="1152" w:hanging="432"/>
      </w:pPr>
      <w:r>
        <w:rPr>
          <w:b/>
          <w:color w:val="606060"/>
          <w:vertAlign w:val="superscript"/>
        </w:rPr>
        <w:t>5</w:t>
      </w:r>
      <w:r>
        <w:t xml:space="preserve"> </w:t>
      </w:r>
      <w:r>
        <w:rPr/>
        <w:t>the dealings of thy justice high are far beyond his sight.</w:t>
      </w:r>
    </w:p>
    <w:p>
      <w:pPr>
        <w:spacing w:after="0"/>
        <w:ind w:left="576" w:hanging="432"/>
      </w:pPr>
      <w:r>
        <w:rPr/>
        <w:t>Life for him is always stable;</w:t>
      </w:r>
    </w:p>
    <w:p>
      <w:pPr>
        <w:spacing w:after="0"/>
        <w:ind w:left="1152" w:hanging="432"/>
      </w:pPr>
      <w:r>
        <w:rPr/>
        <w:t>he laughs at any who oppose him,</w:t>
      </w:r>
    </w:p>
    <w:p>
      <w:pPr>
        <w:spacing w:after="0"/>
        <w:ind w:left="576" w:hanging="432"/>
      </w:pPr>
      <w:r>
        <w:rPr>
          <w:b/>
          <w:color w:val="606060"/>
          <w:vertAlign w:val="superscript"/>
        </w:rPr>
        <w:t>6</w:t>
      </w:r>
      <w:r>
        <w:t xml:space="preserve"> </w:t>
      </w:r>
      <w:r>
        <w:rPr/>
        <w:t>thinking he can never fail,</w:t>
      </w:r>
    </w:p>
    <w:p>
      <w:pPr>
        <w:spacing w:after="0"/>
        <w:ind w:left="1152" w:hanging="432"/>
      </w:pPr>
      <w:r>
        <w:rPr/>
        <w:t>never come to grief.</w:t>
      </w:r>
    </w:p>
    <w:p>
      <w:pPr>
        <w:spacing w:after="0"/>
        <w:ind w:left="576" w:hanging="432"/>
      </w:pPr>
      <w:r>
        <w:rPr>
          <w:b/>
          <w:color w:val="606060"/>
          <w:vertAlign w:val="superscript"/>
        </w:rPr>
        <w:t>7</w:t>
      </w:r>
      <w:r>
        <w:t xml:space="preserve"> </w:t>
      </w:r>
      <w:r>
        <w:rPr/>
        <w:t>His talk is all of perjury and craft,</w:t>
      </w:r>
    </w:p>
    <w:p>
      <w:pPr>
        <w:spacing w:after="0"/>
        <w:ind w:left="1152" w:hanging="432"/>
      </w:pPr>
      <w:r>
        <w:rPr/>
        <w:t>mischief and injury slip from his tongue.</w:t>
      </w:r>
    </w:p>
    <w:p>
      <w:pPr>
        <w:spacing w:after="0"/>
        <w:ind w:left="576" w:hanging="432"/>
      </w:pPr>
      <w:r>
        <w:rPr>
          <w:b/>
          <w:color w:val="606060"/>
          <w:vertAlign w:val="superscript"/>
        </w:rPr>
        <w:t>8</w:t>
      </w:r>
      <w:r>
        <w:t xml:space="preserve"> </w:t>
      </w:r>
      <w:r>
        <w:rPr/>
        <w:t>He lurks round hamlets,</w:t>
      </w:r>
    </w:p>
    <w:p>
      <w:pPr>
        <w:spacing w:after="0"/>
        <w:ind w:left="1152" w:hanging="432"/>
      </w:pPr>
      <w:r>
        <w:rPr/>
        <w:t>and murders innocent folk in secret,</w:t>
      </w:r>
    </w:p>
    <w:p>
      <w:pPr>
        <w:spacing w:after="0"/>
        <w:ind w:left="1152" w:hanging="432"/>
      </w:pPr>
      <w:r>
        <w:rPr/>
        <w:t>ever on the outlook for the hapless;</w:t>
      </w:r>
    </w:p>
    <w:p>
      <w:pPr>
        <w:spacing w:after="0"/>
        <w:ind w:left="576" w:hanging="432"/>
      </w:pPr>
      <w:r>
        <w:rPr>
          <w:b/>
          <w:color w:val="606060"/>
          <w:vertAlign w:val="superscript"/>
        </w:rPr>
        <w:t>9</w:t>
      </w:r>
      <w:r>
        <w:t xml:space="preserve"> </w:t>
      </w:r>
      <w:r>
        <w:rPr/>
        <w:t>he lies in ambush, like a lion in his lair,</w:t>
      </w:r>
    </w:p>
    <w:p>
      <w:pPr>
        <w:spacing w:after="0"/>
        <w:ind w:left="1152" w:hanging="432"/>
      </w:pPr>
      <w:r>
        <w:rPr/>
        <w:t>hiding to catch the weak,</w:t>
      </w:r>
    </w:p>
    <w:p>
      <w:pPr>
        <w:spacing w:after="0"/>
        <w:ind w:left="1152" w:hanging="432"/>
      </w:pPr>
      <w:r>
        <w:rPr/>
        <w:t>to catch the weak and drag them off.</w:t>
      </w:r>
    </w:p>
    <w:p>
      <w:pPr>
        <w:spacing w:after="0"/>
        <w:ind w:left="576" w:hanging="432"/>
      </w:pPr>
      <w:r>
        <w:rPr>
          <w:b/>
          <w:color w:val="606060"/>
          <w:vertAlign w:val="superscript"/>
        </w:rPr>
        <w:t>10</w:t>
      </w:r>
      <w:r>
        <w:t xml:space="preserve"> </w:t>
      </w:r>
      <w:r>
        <w:rPr/>
        <w:t>He hunts the helpless till they drop,</w:t>
      </w:r>
    </w:p>
    <w:p>
      <w:pPr>
        <w:spacing w:after="0"/>
        <w:ind w:left="1152" w:hanging="432"/>
      </w:pPr>
      <w:r>
        <w:rPr/>
        <w:t>unlucky victims, in his clutches.</w:t>
      </w:r>
    </w:p>
    <w:p>
      <w:pPr>
        <w:spacing w:after="0"/>
        <w:ind w:left="576" w:hanging="432"/>
      </w:pPr>
      <w:r>
        <w:rPr>
          <w:b/>
          <w:color w:val="606060"/>
          <w:vertAlign w:val="superscript"/>
        </w:rPr>
        <w:t>11</w:t>
      </w:r>
      <w:r>
        <w:t xml:space="preserve"> </w:t>
      </w:r>
      <w:r>
        <w:rPr/>
        <w:t>And he thinks, “God has forgotten,”</w:t>
      </w:r>
    </w:p>
    <w:p>
      <w:pPr>
        <w:spacing w:after="0"/>
        <w:ind w:left="1152" w:hanging="432"/>
      </w:pPr>
      <w:r>
        <w:rPr/>
        <w:t>“He hides his face,” “He never sees.”</w:t>
      </w:r>
    </w:p>
    <w:p>
      <w:pPr>
        <w:spacing w:after="0"/>
        <w:ind w:left="576" w:hanging="432"/>
      </w:pPr>
      <w:r>
        <w:rPr>
          <w:b/>
          <w:color w:val="606060"/>
          <w:vertAlign w:val="superscript"/>
        </w:rPr>
        <w:t>14</w:t>
      </w:r>
      <w:r>
        <w:t xml:space="preserve"> </w:t>
      </w:r>
      <w:r>
        <w:rPr/>
        <w:t>But thou hast seen this misery and mischief;</w:t>
      </w:r>
    </w:p>
    <w:p>
      <w:pPr>
        <w:spacing w:after="0"/>
        <w:ind w:left="1152" w:hanging="432"/>
      </w:pPr>
      <w:r>
        <w:rPr/>
        <w:t>thou markest it, to punish it thyself!</w:t>
      </w:r>
    </w:p>
    <w:p>
      <w:pPr>
        <w:spacing w:after="0"/>
        <w:ind w:left="576" w:hanging="432"/>
      </w:pPr>
      <w:r>
        <w:rPr/>
        <w:t>The hapless can leave their plight to thee,</w:t>
      </w:r>
    </w:p>
    <w:p>
      <w:pPr>
        <w:spacing w:after="0"/>
        <w:ind w:left="1152" w:hanging="432"/>
      </w:pPr>
      <w:r>
        <w:rPr/>
        <w:t>thou Helper of the forlorn.</w:t>
      </w:r>
    </w:p>
    <w:p>
      <w:pPr>
        <w:spacing w:after="0"/>
        <w:ind w:left="576" w:hanging="432"/>
      </w:pPr>
      <w:r>
        <w:rPr>
          <w:b/>
          <w:color w:val="606060"/>
          <w:vertAlign w:val="superscript"/>
        </w:rPr>
        <w:t>12</w:t>
      </w:r>
      <w:r>
        <w:t xml:space="preserve"> </w:t>
      </w:r>
      <w:r>
        <w:rPr/>
        <w:t>Take action, O Eternal, lift thy hand;</w:t>
      </w:r>
    </w:p>
    <w:p>
      <w:pPr>
        <w:spacing w:after="0"/>
        <w:ind w:left="1152" w:hanging="432"/>
      </w:pPr>
      <w:r>
        <w:rPr/>
        <w:t>O God, forget not the afflicted.</w:t>
      </w:r>
    </w:p>
    <w:p>
      <w:pPr>
        <w:spacing w:after="0"/>
        <w:ind w:left="576" w:hanging="432"/>
      </w:pPr>
      <w:r>
        <w:rPr>
          <w:b/>
          <w:color w:val="606060"/>
          <w:vertAlign w:val="superscript"/>
        </w:rPr>
        <w:t>13</w:t>
      </w:r>
      <w:r>
        <w:t xml:space="preserve"> </w:t>
      </w:r>
      <w:r>
        <w:rPr/>
        <w:t>How dare ungodly men scorn God,</w:t>
      </w:r>
    </w:p>
    <w:p>
      <w:pPr>
        <w:spacing w:after="0"/>
        <w:ind w:left="1152" w:hanging="432"/>
      </w:pPr>
      <w:r>
        <w:rPr/>
        <w:t>thinking that thou wilt never punish?</w:t>
      </w:r>
    </w:p>
    <w:p>
      <w:pPr>
        <w:spacing w:after="0"/>
        <w:ind w:left="576" w:hanging="432"/>
      </w:pPr>
      <w:r>
        <w:rPr>
          <w:b/>
          <w:color w:val="606060"/>
          <w:vertAlign w:val="superscript"/>
        </w:rPr>
        <w:t>15</w:t>
      </w:r>
      <w:r>
        <w:t xml:space="preserve"> </w:t>
      </w:r>
      <w:r>
        <w:rPr/>
        <w:t>Shatter the ungodly’s power,</w:t>
      </w:r>
    </w:p>
    <w:p>
      <w:pPr>
        <w:spacing w:after="0"/>
        <w:ind w:left="1152" w:hanging="432"/>
      </w:pPr>
      <w:r>
        <w:rPr/>
        <w:t>punish his evil till there is no more.</w:t>
      </w:r>
    </w:p>
    <w:p>
      <w:pPr>
        <w:spacing w:after="0"/>
        <w:ind w:left="576" w:hanging="432"/>
      </w:pPr>
      <w:r>
        <w:rPr>
          <w:b/>
          <w:color w:val="606060"/>
          <w:vertAlign w:val="superscript"/>
        </w:rPr>
        <w:t>16</w:t>
      </w:r>
      <w:r>
        <w:t xml:space="preserve"> </w:t>
      </w:r>
      <w:r>
        <w:rPr/>
        <w:t>The Eternal reigns as king for evermore;</w:t>
      </w:r>
    </w:p>
    <w:p>
      <w:pPr>
        <w:spacing w:after="0"/>
        <w:ind w:left="1152" w:hanging="432"/>
      </w:pPr>
      <w:r>
        <w:rPr/>
        <w:t>the pagans are gone from his land!</w:t>
      </w:r>
    </w:p>
    <w:p>
      <w:pPr>
        <w:spacing w:after="0"/>
        <w:ind w:left="576" w:hanging="432"/>
      </w:pPr>
      <w:r>
        <w:rPr>
          <w:b/>
          <w:color w:val="606060"/>
          <w:vertAlign w:val="superscript"/>
        </w:rPr>
        <w:t>17</w:t>
      </w:r>
      <w:r>
        <w:t xml:space="preserve"> </w:t>
      </w:r>
      <w:r>
        <w:rPr/>
        <w:t>Thou hearest the desire of the afflicted,</w:t>
      </w:r>
    </w:p>
    <w:p>
      <w:pPr>
        <w:spacing w:after="0"/>
        <w:ind w:left="1152" w:hanging="432"/>
      </w:pPr>
      <w:r>
        <w:rPr/>
        <w:t>thou heedest them, thou listenest to them,</w:t>
      </w:r>
    </w:p>
    <w:p>
      <w:pPr>
        <w:spacing w:after="0"/>
        <w:ind w:left="576" w:hanging="432"/>
      </w:pPr>
      <w:r>
        <w:rPr>
          <w:b/>
          <w:color w:val="606060"/>
          <w:vertAlign w:val="superscript"/>
        </w:rPr>
        <w:t>18</w:t>
      </w:r>
      <w:r>
        <w:t xml:space="preserve"> </w:t>
      </w:r>
      <w:r>
        <w:rPr/>
        <w:t>that the forlorn and the downtrodden may have justice,</w:t>
      </w:r>
    </w:p>
    <w:p>
      <w:pPr>
        <w:spacing w:after="0"/>
        <w:ind w:left="1152" w:hanging="432"/>
      </w:pPr>
      <w:r>
        <w:rPr/>
        <w:t>and mortal man no more may be a terror.</w:t>
      </w:r>
    </w:p>
    <w:p>
      <w:pPr>
        <w:jc w:val="center"/>
      </w:pPr>
      <w:r>
        <w:rPr>
          <w:i/>
        </w:rPr>
        <w:t>From the Choirmaster’s collection. A song of David.</w:t>
      </w:r>
    </w:p>
    <w:p>
      <w:pPr>
        <w:pStyle w:val="Heading1"/>
      </w:pPr>
      <w:r>
        <w:t>Psalm 11</w:t>
      </w:r>
    </w:p>
    <w:p>
      <w:pPr>
        <w:spacing w:after="0"/>
        <w:ind w:left="576" w:hanging="432"/>
      </w:pPr>
      <w:r>
        <w:rPr>
          <w:b/>
          <w:color w:val="606060"/>
          <w:vertAlign w:val="superscript"/>
        </w:rPr>
        <w:t>1</w:t>
      </w:r>
      <w:r>
        <w:t xml:space="preserve"> </w:t>
      </w:r>
      <w:r>
        <w:rPr/>
        <w:t>With the Eternal I take shelter;</w:t>
      </w:r>
    </w:p>
    <w:p>
      <w:pPr>
        <w:spacing w:after="0"/>
        <w:ind w:left="1152" w:hanging="432"/>
      </w:pPr>
      <w:r>
        <w:rPr/>
        <w:t>how dare you tell me, then,</w:t>
      </w:r>
    </w:p>
    <w:p>
      <w:pPr>
        <w:spacing w:after="0"/>
        <w:ind w:left="1152" w:hanging="432"/>
      </w:pPr>
      <w:r>
        <w:rPr/>
        <w:t>“Be off, like a bird, to the hills!</w:t>
      </w:r>
    </w:p>
    <w:p>
      <w:pPr>
        <w:spacing w:after="0"/>
        <w:ind w:left="576" w:hanging="432"/>
      </w:pPr>
      <w:r>
        <w:rPr>
          <w:b/>
          <w:color w:val="606060"/>
          <w:vertAlign w:val="superscript"/>
        </w:rPr>
        <w:t>2</w:t>
      </w:r>
      <w:r>
        <w:t xml:space="preserve"> </w:t>
      </w:r>
      <w:r>
        <w:rPr/>
        <w:t>Look, impious men bend their bow,</w:t>
      </w:r>
    </w:p>
    <w:p>
      <w:pPr>
        <w:spacing w:after="0"/>
        <w:ind w:left="1152" w:hanging="432"/>
      </w:pPr>
      <w:r>
        <w:rPr/>
        <w:t>their arrow is on the string,</w:t>
      </w:r>
    </w:p>
    <w:p>
      <w:pPr>
        <w:spacing w:after="0"/>
        <w:ind w:left="1152" w:hanging="432"/>
      </w:pPr>
      <w:r>
        <w:rPr/>
        <w:t>to shoot in the dark at the upright!</w:t>
      </w:r>
    </w:p>
    <w:p>
      <w:pPr>
        <w:spacing w:after="0"/>
        <w:ind w:left="576" w:hanging="432"/>
      </w:pPr>
      <w:r>
        <w:rPr>
          <w:b/>
          <w:color w:val="606060"/>
          <w:vertAlign w:val="superscript"/>
        </w:rPr>
        <w:t>3</w:t>
      </w:r>
      <w:r>
        <w:t xml:space="preserve"> </w:t>
      </w:r>
      <w:r>
        <w:rPr/>
        <w:t>The pillars of the State are falling:</w:t>
      </w:r>
    </w:p>
    <w:p>
      <w:pPr>
        <w:spacing w:after="0"/>
        <w:ind w:left="1152" w:hanging="432"/>
      </w:pPr>
      <w:r>
        <w:rPr/>
        <w:t>what good can a just man do?”</w:t>
      </w:r>
    </w:p>
    <w:p>
      <w:pPr>
        <w:spacing w:after="0"/>
        <w:ind w:left="576" w:hanging="432"/>
      </w:pPr>
      <w:r>
        <w:rPr>
          <w:b/>
          <w:color w:val="606060"/>
          <w:vertAlign w:val="superscript"/>
        </w:rPr>
        <w:t>4</w:t>
      </w:r>
      <w:r>
        <w:t xml:space="preserve"> </w:t>
      </w:r>
      <w:r>
        <w:rPr/>
        <w:t>Ah, but the Eternal is within his sacred palace,</w:t>
      </w:r>
    </w:p>
    <w:p>
      <w:pPr>
        <w:spacing w:after="0"/>
        <w:ind w:left="1152" w:hanging="432"/>
      </w:pPr>
      <w:r>
        <w:rPr/>
        <w:t>the Eternal is enthroned in heaven,</w:t>
      </w:r>
    </w:p>
    <w:p>
      <w:pPr>
        <w:spacing w:after="0"/>
        <w:ind w:left="1152" w:hanging="432"/>
      </w:pPr>
      <w:r>
        <w:rPr/>
        <w:t>his searching glance is upon mortal men.</w:t>
      </w:r>
    </w:p>
    <w:p>
      <w:pPr>
        <w:spacing w:after="0"/>
        <w:ind w:left="576" w:hanging="432"/>
      </w:pPr>
      <w:r>
        <w:rPr>
          <w:b/>
          <w:color w:val="606060"/>
          <w:vertAlign w:val="superscript"/>
        </w:rPr>
        <w:t>5</w:t>
      </w:r>
      <w:r>
        <w:t xml:space="preserve"> </w:t>
      </w:r>
      <w:r>
        <w:rPr/>
        <w:t>On good men the Eternal sets his stamp,</w:t>
      </w:r>
    </w:p>
    <w:p>
      <w:pPr>
        <w:spacing w:after="0"/>
        <w:ind w:left="1152" w:hanging="432"/>
      </w:pPr>
      <w:r>
        <w:rPr/>
        <w:t>the impious who love violence he loathes;</w:t>
      </w:r>
    </w:p>
    <w:p>
      <w:pPr>
        <w:spacing w:after="0"/>
        <w:ind w:left="576" w:hanging="432"/>
      </w:pPr>
      <w:r>
        <w:rPr>
          <w:b/>
          <w:color w:val="606060"/>
          <w:vertAlign w:val="superscript"/>
        </w:rPr>
        <w:t>6</w:t>
      </w:r>
      <w:r>
        <w:t xml:space="preserve"> </w:t>
      </w:r>
      <w:r>
        <w:rPr/>
        <w:t>on impious men he showers down coals of fire,</w:t>
      </w:r>
    </w:p>
    <w:p>
      <w:pPr>
        <w:spacing w:after="0"/>
        <w:ind w:left="1152" w:hanging="432"/>
      </w:pPr>
      <w:r>
        <w:rPr/>
        <w:t>brimstone and scorching blasts fall to their lot.</w:t>
      </w:r>
    </w:p>
    <w:p>
      <w:pPr>
        <w:spacing w:after="0"/>
        <w:ind w:left="576" w:hanging="432"/>
      </w:pPr>
      <w:r>
        <w:rPr>
          <w:b/>
          <w:color w:val="606060"/>
          <w:vertAlign w:val="superscript"/>
        </w:rPr>
        <w:t>7</w:t>
      </w:r>
      <w:r>
        <w:t xml:space="preserve"> </w:t>
      </w:r>
      <w:r>
        <w:rPr/>
        <w:t>For just is the Eternal, he loves justice;</w:t>
      </w:r>
    </w:p>
    <w:p>
      <w:pPr>
        <w:spacing w:after="0"/>
        <w:ind w:left="1152" w:hanging="432"/>
      </w:pPr>
      <w:r>
        <w:rPr/>
        <w:t>so the upright alone enjoy his favour.</w:t>
      </w:r>
    </w:p>
    <w:p>
      <w:pPr>
        <w:jc w:val="center"/>
      </w:pPr>
      <w:r>
        <w:rPr>
          <w:i/>
        </w:rPr>
        <w:t>From the Choirmaster’s collection. For bass voices. A song of David.</w:t>
      </w:r>
    </w:p>
    <w:p>
      <w:pPr>
        <w:pStyle w:val="Heading1"/>
      </w:pPr>
      <w:r>
        <w:t>Psalm 12</w:t>
      </w:r>
    </w:p>
    <w:p>
      <w:pPr>
        <w:spacing w:after="0"/>
        <w:ind w:left="576" w:hanging="432"/>
      </w:pPr>
      <w:r>
        <w:rPr>
          <w:b/>
          <w:color w:val="606060"/>
          <w:vertAlign w:val="superscript"/>
        </w:rPr>
        <w:t>1</w:t>
      </w:r>
      <w:r>
        <w:t xml:space="preserve"> </w:t>
      </w:r>
      <w:r>
        <w:rPr/>
        <w:t>Help, O Eternal, goodness is no more,</w:t>
      </w:r>
    </w:p>
    <w:p>
      <w:pPr>
        <w:spacing w:after="0"/>
        <w:ind w:left="1152" w:hanging="432"/>
      </w:pPr>
      <w:r>
        <w:rPr/>
        <w:t>fidelity has vanished from mankind!</w:t>
      </w:r>
    </w:p>
    <w:p>
      <w:pPr>
        <w:spacing w:after="0"/>
        <w:ind w:left="576" w:hanging="432"/>
      </w:pPr>
      <w:r>
        <w:rPr>
          <w:b/>
          <w:color w:val="606060"/>
          <w:vertAlign w:val="superscript"/>
        </w:rPr>
        <w:t>2</w:t>
      </w:r>
      <w:r>
        <w:t xml:space="preserve"> </w:t>
      </w:r>
      <w:r>
        <w:rPr/>
        <w:t>Empty and false are man’s words to his fellow;</w:t>
      </w:r>
    </w:p>
    <w:p>
      <w:pPr>
        <w:spacing w:after="0"/>
        <w:ind w:left="1152" w:hanging="432"/>
      </w:pPr>
      <w:r>
        <w:rPr/>
        <w:t>they talk with flattering lips and double minds.</w:t>
      </w:r>
    </w:p>
    <w:p>
      <w:pPr>
        <w:spacing w:after="0"/>
        <w:ind w:left="576" w:hanging="432"/>
      </w:pPr>
      <w:r>
        <w:rPr>
          <w:b/>
          <w:color w:val="606060"/>
          <w:vertAlign w:val="superscript"/>
        </w:rPr>
        <w:t>3</w:t>
      </w:r>
      <w:r>
        <w:t xml:space="preserve"> </w:t>
      </w:r>
      <w:r>
        <w:rPr/>
        <w:t>The Eternal cut off every flattering lip,</w:t>
      </w:r>
    </w:p>
    <w:p>
      <w:pPr>
        <w:spacing w:after="0"/>
        <w:ind w:left="1152" w:hanging="432"/>
      </w:pPr>
      <w:r>
        <w:rPr/>
        <w:t>and tongues that talk so loftily--</w:t>
      </w:r>
    </w:p>
    <w:p>
      <w:pPr>
        <w:spacing w:after="0"/>
        <w:ind w:left="576" w:hanging="432"/>
      </w:pPr>
      <w:r>
        <w:rPr>
          <w:b/>
          <w:color w:val="606060"/>
          <w:vertAlign w:val="superscript"/>
        </w:rPr>
        <w:t>4</w:t>
      </w:r>
      <w:r>
        <w:t xml:space="preserve"> </w:t>
      </w:r>
      <w:r>
        <w:rPr/>
        <w:t>men who declare, “We give rein to our tongues;</w:t>
      </w:r>
    </w:p>
    <w:p>
      <w:pPr>
        <w:spacing w:after="0"/>
        <w:ind w:left="1152" w:hanging="432"/>
      </w:pPr>
      <w:r>
        <w:rPr/>
        <w:t>our lips are our own: who calls us to account?”</w:t>
      </w:r>
    </w:p>
    <w:p>
      <w:pPr>
        <w:spacing w:after="0"/>
        <w:ind w:left="576" w:hanging="432"/>
      </w:pPr>
      <w:r>
        <w:rPr>
          <w:b/>
          <w:color w:val="606060"/>
          <w:vertAlign w:val="superscript"/>
        </w:rPr>
        <w:t>5</w:t>
      </w:r>
      <w:r>
        <w:t xml:space="preserve"> </w:t>
      </w:r>
      <w:r>
        <w:rPr/>
        <w:t>“The weak are being crushed, the needy sigh;</w:t>
      </w:r>
    </w:p>
    <w:p>
      <w:pPr>
        <w:spacing w:after="0"/>
        <w:ind w:left="1152" w:hanging="432"/>
      </w:pPr>
      <w:r>
        <w:rPr/>
        <w:t>So I take action,” says the Eternal One,</w:t>
      </w:r>
    </w:p>
    <w:p>
      <w:pPr>
        <w:spacing w:after="0"/>
        <w:ind w:left="1152" w:hanging="432"/>
      </w:pPr>
      <w:r>
        <w:rPr/>
        <w:t>“and set them safe where they long to be.”</w:t>
      </w:r>
    </w:p>
    <w:p>
      <w:pPr>
        <w:spacing w:after="0"/>
        <w:ind w:left="576" w:hanging="432"/>
      </w:pPr>
      <w:r>
        <w:rPr>
          <w:b/>
          <w:color w:val="606060"/>
          <w:vertAlign w:val="superscript"/>
        </w:rPr>
        <w:t>6</w:t>
      </w:r>
      <w:r>
        <w:t xml:space="preserve"> </w:t>
      </w:r>
      <w:r>
        <w:rPr/>
        <w:t>And what the Eternal promises is true,</w:t>
      </w:r>
    </w:p>
    <w:p>
      <w:pPr>
        <w:spacing w:after="0"/>
        <w:ind w:left="1152" w:hanging="432"/>
      </w:pPr>
      <w:r>
        <w:rPr/>
        <w:t>sterling as silver seven times purified.</w:t>
      </w:r>
    </w:p>
    <w:p>
      <w:pPr>
        <w:spacing w:after="0"/>
        <w:ind w:left="576" w:hanging="432"/>
      </w:pPr>
      <w:r>
        <w:rPr>
          <w:b/>
          <w:color w:val="606060"/>
          <w:vertAlign w:val="superscript"/>
        </w:rPr>
        <w:t>7</w:t>
      </w:r>
      <w:r>
        <w:t xml:space="preserve"> </w:t>
      </w:r>
      <w:r>
        <w:rPr/>
        <w:t>So are we kept by thee, O thou Eternal,</w:t>
      </w:r>
    </w:p>
    <w:p>
      <w:pPr>
        <w:spacing w:after="0"/>
        <w:ind w:left="1152" w:hanging="432"/>
      </w:pPr>
      <w:r>
        <w:rPr/>
        <w:t>safe ever from this world of men,</w:t>
      </w:r>
    </w:p>
    <w:p>
      <w:pPr>
        <w:spacing w:after="0"/>
        <w:ind w:left="576" w:hanging="432"/>
      </w:pPr>
      <w:r>
        <w:rPr>
          <w:b/>
          <w:color w:val="606060"/>
          <w:vertAlign w:val="superscript"/>
        </w:rPr>
        <w:t>8</w:t>
      </w:r>
      <w:r>
        <w:t xml:space="preserve"> </w:t>
      </w:r>
      <w:r>
        <w:rPr/>
        <w:t>where all around us the ungodly strut,</w:t>
      </w:r>
    </w:p>
    <w:p>
      <w:pPr>
        <w:spacing w:after="0"/>
        <w:ind w:left="1152" w:hanging="432"/>
      </w:pPr>
      <w:r>
        <w:rPr/>
        <w:t>and where base creatures rise to power.</w:t>
      </w:r>
    </w:p>
    <w:p>
      <w:pPr>
        <w:jc w:val="center"/>
      </w:pPr>
      <w:r>
        <w:rPr>
          <w:i/>
        </w:rPr>
        <w:t>From the Choirmaster’s collection. A song of David.</w:t>
      </w:r>
    </w:p>
    <w:p>
      <w:pPr>
        <w:pStyle w:val="Heading1"/>
      </w:pPr>
      <w:r>
        <w:t>Psalm 13</w:t>
      </w:r>
    </w:p>
    <w:p>
      <w:pPr>
        <w:spacing w:after="0"/>
        <w:ind w:left="576" w:hanging="432"/>
      </w:pPr>
      <w:r>
        <w:rPr>
          <w:b/>
          <w:color w:val="606060"/>
          <w:vertAlign w:val="superscript"/>
        </w:rPr>
        <w:t>1</w:t>
      </w:r>
      <w:r>
        <w:t xml:space="preserve"> </w:t>
      </w:r>
      <w:r>
        <w:rPr/>
        <w:t>Eternal One, how long wilt thou forget me?</w:t>
      </w:r>
    </w:p>
    <w:p>
      <w:pPr>
        <w:spacing w:after="0"/>
        <w:ind w:left="576" w:hanging="432"/>
      </w:pPr>
      <w:r>
        <w:rPr/>
        <w:t>How long wilt thou withhold thy favour from me?</w:t>
      </w:r>
    </w:p>
    <w:p>
      <w:pPr>
        <w:spacing w:after="0"/>
        <w:ind w:left="576" w:hanging="432"/>
      </w:pPr>
      <w:r>
        <w:rPr>
          <w:b/>
          <w:color w:val="606060"/>
          <w:vertAlign w:val="superscript"/>
        </w:rPr>
        <w:t>2</w:t>
      </w:r>
      <w:r>
        <w:t xml:space="preserve"> </w:t>
      </w:r>
      <w:r>
        <w:rPr/>
        <w:t>How long must I cherish a daily grief?</w:t>
      </w:r>
    </w:p>
    <w:p>
      <w:pPr>
        <w:spacing w:after="0"/>
        <w:ind w:left="576" w:hanging="432"/>
      </w:pPr>
      <w:r>
        <w:rPr/>
        <w:t>How long is my foe to triumph over me?</w:t>
      </w:r>
    </w:p>
    <w:p>
      <w:pPr>
        <w:spacing w:after="0"/>
        <w:ind w:left="576" w:hanging="432"/>
      </w:pPr>
      <w:r>
        <w:rPr>
          <w:b/>
          <w:color w:val="606060"/>
          <w:vertAlign w:val="superscript"/>
        </w:rPr>
        <w:t>3</w:t>
      </w:r>
      <w:r>
        <w:t xml:space="preserve"> </w:t>
      </w:r>
      <w:r>
        <w:rPr/>
        <w:t>Look to me, O Eternal One, my God, and answer me;</w:t>
      </w:r>
    </w:p>
    <w:p>
      <w:pPr>
        <w:spacing w:after="0"/>
        <w:ind w:left="576" w:hanging="432"/>
      </w:pPr>
      <w:r>
        <w:rPr/>
        <w:t>revive me, lest I sleep the sleep of death,</w:t>
      </w:r>
    </w:p>
    <w:p>
      <w:pPr>
        <w:spacing w:after="0"/>
        <w:ind w:left="576" w:hanging="432"/>
      </w:pPr>
      <w:r>
        <w:rPr>
          <w:b/>
          <w:color w:val="606060"/>
          <w:vertAlign w:val="superscript"/>
        </w:rPr>
        <w:t>4</w:t>
      </w:r>
      <w:r>
        <w:t xml:space="preserve"> </w:t>
      </w:r>
      <w:r>
        <w:rPr/>
        <w:t>lest my foe claim, “I have mastered him,”</w:t>
      </w:r>
    </w:p>
    <w:p>
      <w:pPr>
        <w:spacing w:after="0"/>
        <w:ind w:left="576" w:hanging="432"/>
      </w:pPr>
      <w:r>
        <w:rPr/>
        <w:t>lest my enemies exult over my downfall.</w:t>
      </w:r>
    </w:p>
    <w:p>
      <w:pPr>
        <w:spacing w:after="0"/>
        <w:ind w:left="576" w:hanging="432"/>
      </w:pPr>
      <w:r>
        <w:rPr>
          <w:b/>
          <w:color w:val="606060"/>
          <w:vertAlign w:val="superscript"/>
        </w:rPr>
        <w:t>5</w:t>
      </w:r>
      <w:r>
        <w:t xml:space="preserve"> </w:t>
      </w:r>
      <w:r>
        <w:rPr/>
        <w:t>But on thy kindness I indeed rely;</w:t>
      </w:r>
    </w:p>
    <w:p>
      <w:pPr>
        <w:spacing w:after="0"/>
        <w:ind w:left="576" w:hanging="432"/>
      </w:pPr>
      <w:r>
        <w:rPr/>
        <w:t>let me exult over thy saving aid,</w:t>
      </w:r>
    </w:p>
    <w:p>
      <w:pPr>
        <w:spacing w:after="0"/>
        <w:ind w:left="576" w:hanging="432"/>
      </w:pPr>
      <w:r>
        <w:rPr>
          <w:b/>
          <w:color w:val="606060"/>
          <w:vertAlign w:val="superscript"/>
        </w:rPr>
        <w:t>6</w:t>
      </w:r>
      <w:r>
        <w:t xml:space="preserve"> </w:t>
      </w:r>
      <w:r>
        <w:rPr/>
        <w:t>let me be singing to the Eternal</w:t>
      </w:r>
    </w:p>
    <w:p>
      <w:pPr>
        <w:spacing w:after="0"/>
        <w:ind w:left="576" w:hanging="432"/>
      </w:pPr>
      <w:r>
        <w:rPr/>
        <w:t>for having dealt with me so lovingly.</w:t>
      </w:r>
    </w:p>
    <w:p>
      <w:pPr>
        <w:jc w:val="center"/>
      </w:pPr>
      <w:r>
        <w:rPr>
          <w:i/>
        </w:rPr>
        <w:t>From the Choirmaster’s collection. A song of David.</w:t>
      </w:r>
    </w:p>
    <w:p>
      <w:pPr>
        <w:pStyle w:val="Heading1"/>
      </w:pPr>
      <w:r>
        <w:t>Psalm 14</w:t>
      </w:r>
    </w:p>
    <w:p>
      <w:pPr>
        <w:spacing w:after="0"/>
        <w:ind w:left="576" w:hanging="432"/>
      </w:pPr>
      <w:r>
        <w:rPr>
          <w:b/>
          <w:color w:val="606060"/>
          <w:vertAlign w:val="superscript"/>
        </w:rPr>
        <w:t>1</w:t>
      </w:r>
      <w:r>
        <w:t xml:space="preserve"> </w:t>
      </w:r>
      <w:r>
        <w:rPr/>
        <w:t>Profane men think,</w:t>
      </w:r>
    </w:p>
    <w:p>
      <w:pPr>
        <w:spacing w:after="0"/>
        <w:ind w:left="1152" w:hanging="432"/>
      </w:pPr>
      <w:r>
        <w:rPr/>
        <w:t>“There is no God!”</w:t>
      </w:r>
    </w:p>
    <w:p>
      <w:pPr>
        <w:spacing w:after="0"/>
        <w:ind w:left="576" w:hanging="432"/>
      </w:pPr>
      <w:r>
        <w:rPr/>
        <w:t>Depraved their lives are and detestable,</w:t>
      </w:r>
    </w:p>
    <w:p>
      <w:pPr>
        <w:spacing w:after="0"/>
        <w:ind w:left="1152" w:hanging="432"/>
      </w:pPr>
      <w:r>
        <w:rPr/>
        <w:t>not one of them does right.</w:t>
      </w:r>
    </w:p>
    <w:p>
      <w:pPr>
        <w:spacing w:after="0"/>
        <w:ind w:left="576" w:hanging="432"/>
      </w:pPr>
      <w:r>
        <w:rPr>
          <w:b/>
          <w:color w:val="606060"/>
          <w:vertAlign w:val="superscript"/>
        </w:rPr>
        <w:t>2</w:t>
      </w:r>
      <w:r>
        <w:t xml:space="preserve"> </w:t>
      </w:r>
      <w:r>
        <w:rPr/>
        <w:t>The Eternal looks from heaven upon mankind,</w:t>
      </w:r>
    </w:p>
    <w:p>
      <w:pPr>
        <w:spacing w:after="0"/>
        <w:ind w:left="1152" w:hanging="432"/>
      </w:pPr>
      <w:r>
        <w:rPr/>
        <w:t>to see if any have the sense to care for God.</w:t>
      </w:r>
    </w:p>
    <w:p>
      <w:pPr>
        <w:spacing w:after="0"/>
        <w:ind w:left="576" w:hanging="432"/>
      </w:pPr>
      <w:r>
        <w:rPr>
          <w:b/>
          <w:color w:val="606060"/>
          <w:vertAlign w:val="superscript"/>
        </w:rPr>
        <w:t>3</w:t>
      </w:r>
      <w:r>
        <w:t xml:space="preserve"> </w:t>
      </w:r>
      <w:r>
        <w:rPr/>
        <w:t>But all are faithless,</w:t>
      </w:r>
    </w:p>
    <w:p>
      <w:pPr>
        <w:spacing w:after="0"/>
        <w:ind w:left="1152" w:hanging="432"/>
      </w:pPr>
      <w:r>
        <w:rPr/>
        <w:t>one and all are tainted;</w:t>
      </w:r>
    </w:p>
    <w:p>
      <w:pPr>
        <w:spacing w:after="0"/>
        <w:ind w:left="576" w:hanging="432"/>
      </w:pPr>
      <w:r>
        <w:rPr/>
        <w:t>not one does right,</w:t>
      </w:r>
    </w:p>
    <w:p>
      <w:pPr>
        <w:spacing w:after="0"/>
        <w:ind w:left="1152" w:hanging="432"/>
      </w:pPr>
      <w:r>
        <w:rPr/>
        <w:t>no, not a single one.</w:t>
      </w:r>
    </w:p>
    <w:p>
      <w:pPr>
        <w:spacing w:after="0"/>
        <w:ind w:left="576" w:hanging="432"/>
      </w:pPr>
      <w:r>
        <w:rPr>
          <w:b/>
          <w:color w:val="606060"/>
          <w:vertAlign w:val="superscript"/>
        </w:rPr>
        <w:t>4</w:t>
      </w:r>
      <w:r>
        <w:t xml:space="preserve"> </w:t>
      </w:r>
      <w:r>
        <w:rPr/>
        <w:t>Shall they not rue it, all these rascals,</w:t>
      </w:r>
    </w:p>
    <w:p>
      <w:pPr>
        <w:spacing w:after="0"/>
        <w:ind w:left="1152" w:hanging="432"/>
      </w:pPr>
      <w:r>
        <w:rPr/>
        <w:t>devouring my people with their extortion?</w:t>
      </w:r>
    </w:p>
    <w:p>
      <w:pPr>
        <w:spacing w:after="0"/>
        <w:ind w:left="576" w:hanging="432"/>
      </w:pPr>
      <w:r>
        <w:rPr>
          <w:b/>
          <w:color w:val="606060"/>
          <w:vertAlign w:val="superscript"/>
        </w:rPr>
        <w:t>5</w:t>
      </w:r>
      <w:r>
        <w:t xml:space="preserve"> </w:t>
      </w:r>
      <w:r>
        <w:rPr/>
        <w:t>Ha! there they are in a panic,</w:t>
      </w:r>
    </w:p>
    <w:p>
      <w:pPr>
        <w:spacing w:after="0"/>
        <w:ind w:left="1152" w:hanging="432"/>
      </w:pPr>
      <w:r>
        <w:rPr/>
        <w:t>for God is indeed with the godly!</w:t>
      </w:r>
    </w:p>
    <w:p>
      <w:pPr>
        <w:spacing w:after="0"/>
        <w:ind w:left="576" w:hanging="432"/>
      </w:pPr>
      <w:r>
        <w:rPr>
          <w:b/>
          <w:color w:val="606060"/>
          <w:vertAlign w:val="superscript"/>
        </w:rPr>
        <w:t>6</w:t>
      </w:r>
      <w:r>
        <w:t xml:space="preserve"> </w:t>
      </w:r>
      <w:r>
        <w:rPr/>
        <w:t>You would baffle these weak folk?</w:t>
      </w:r>
    </w:p>
    <w:p>
      <w:pPr>
        <w:spacing w:after="0"/>
        <w:ind w:left="1152" w:hanging="432"/>
      </w:pPr>
      <w:r>
        <w:rPr/>
        <w:t>But the Eternal is their resource.</w:t>
      </w:r>
    </w:p>
    <w:p>
      <w:pPr>
        <w:spacing w:after="0"/>
        <w:ind w:left="576" w:hanging="432"/>
      </w:pPr>
      <w:r>
        <w:rPr>
          <w:b/>
          <w:color w:val="606060"/>
          <w:vertAlign w:val="superscript"/>
        </w:rPr>
        <w:t>7</w:t>
      </w:r>
      <w:r>
        <w:t xml:space="preserve"> </w:t>
      </w:r>
      <w:r>
        <w:rPr/>
        <w:t>Oh that Israel’s deliverance would come from Sion!</w:t>
      </w:r>
    </w:p>
    <w:p>
      <w:pPr>
        <w:spacing w:after="0"/>
        <w:ind w:left="576" w:hanging="432"/>
      </w:pPr>
      <w:r>
        <w:rPr/>
        <w:t>When the Eternal restores the fortunes of his people,</w:t>
      </w:r>
    </w:p>
    <w:p>
      <w:pPr>
        <w:spacing w:after="0"/>
        <w:ind w:left="1152" w:hanging="432"/>
      </w:pPr>
      <w:r>
        <w:rPr/>
        <w:t>how Jacob will exult,</w:t>
      </w:r>
    </w:p>
    <w:p>
      <w:pPr>
        <w:spacing w:after="0"/>
        <w:ind w:left="1152" w:hanging="432"/>
      </w:pPr>
      <w:r>
        <w:rPr/>
        <w:t>how glad will Israel be!</w:t>
      </w:r>
    </w:p>
    <w:p>
      <w:pPr>
        <w:jc w:val="center"/>
      </w:pPr>
      <w:r>
        <w:rPr>
          <w:i/>
        </w:rPr>
        <w:t>A song of David.</w:t>
      </w:r>
    </w:p>
    <w:p>
      <w:pPr>
        <w:pStyle w:val="Heading1"/>
      </w:pPr>
      <w:r>
        <w:t>Psalm 15</w:t>
      </w:r>
    </w:p>
    <w:p>
      <w:pPr>
        <w:spacing w:after="0"/>
        <w:ind w:left="576" w:hanging="432"/>
      </w:pPr>
      <w:r>
        <w:rPr>
          <w:b/>
          <w:color w:val="606060"/>
          <w:vertAlign w:val="superscript"/>
        </w:rPr>
        <w:t>1</w:t>
      </w:r>
      <w:r>
        <w:t xml:space="preserve"> </w:t>
      </w:r>
      <w:r>
        <w:rPr/>
        <w:t>In thy pavilion, O Eternal, who may be a guest,</w:t>
      </w:r>
    </w:p>
    <w:p>
      <w:pPr>
        <w:spacing w:after="0"/>
        <w:ind w:left="1152" w:hanging="432"/>
      </w:pPr>
      <w:r>
        <w:rPr/>
        <w:t>who may dwell on thy sacred hill?</w:t>
      </w:r>
    </w:p>
    <w:p>
      <w:pPr>
        <w:spacing w:after="0"/>
        <w:ind w:left="576" w:hanging="432"/>
      </w:pPr>
      <w:r>
        <w:rPr>
          <w:b/>
          <w:color w:val="606060"/>
          <w:vertAlign w:val="superscript"/>
        </w:rPr>
        <w:t>2</w:t>
      </w:r>
      <w:r>
        <w:t xml:space="preserve"> </w:t>
      </w:r>
      <w:r>
        <w:rPr/>
        <w:t>He whose life is blameless, who does right,</w:t>
      </w:r>
    </w:p>
    <w:p>
      <w:pPr>
        <w:spacing w:after="0"/>
        <w:ind w:left="1152" w:hanging="432"/>
      </w:pPr>
      <w:r>
        <w:rPr/>
        <w:t>he whose words are from the heart--</w:t>
      </w:r>
    </w:p>
    <w:p>
      <w:pPr>
        <w:spacing w:after="0"/>
        <w:ind w:left="576" w:hanging="432"/>
      </w:pPr>
      <w:r>
        <w:rPr>
          <w:b/>
          <w:color w:val="606060"/>
          <w:vertAlign w:val="superscript"/>
        </w:rPr>
        <w:t>3</w:t>
      </w:r>
      <w:r>
        <w:t xml:space="preserve"> </w:t>
      </w:r>
      <w:r>
        <w:rPr/>
        <w:t>no scandal on his tongue, to hurt his fellow,</w:t>
      </w:r>
    </w:p>
    <w:p>
      <w:pPr>
        <w:spacing w:after="0"/>
        <w:ind w:left="1152" w:hanging="432"/>
      </w:pPr>
      <w:r>
        <w:rPr/>
        <w:t>no insult heaped upon his neighbour;</w:t>
      </w:r>
    </w:p>
    <w:p>
      <w:pPr>
        <w:spacing w:after="0"/>
        <w:ind w:left="576" w:hanging="432"/>
      </w:pPr>
      <w:r>
        <w:rPr>
          <w:b/>
          <w:color w:val="606060"/>
          <w:vertAlign w:val="superscript"/>
        </w:rPr>
        <w:t>4</w:t>
      </w:r>
      <w:r>
        <w:t xml:space="preserve"> </w:t>
      </w:r>
      <w:r>
        <w:rPr/>
        <w:t>he has contempt for rogues,</w:t>
      </w:r>
    </w:p>
    <w:p>
      <w:pPr>
        <w:spacing w:after="0"/>
        <w:ind w:left="1152" w:hanging="432"/>
      </w:pPr>
      <w:r>
        <w:rPr/>
        <w:t>and honours those who reverence the Eternal;</w:t>
      </w:r>
    </w:p>
    <w:p>
      <w:pPr>
        <w:spacing w:after="0"/>
        <w:ind w:left="576" w:hanging="432"/>
      </w:pPr>
      <w:r>
        <w:rPr/>
        <w:t>he keeps to his oath, though he may lose by it,</w:t>
      </w:r>
    </w:p>
    <w:p>
      <w:pPr>
        <w:spacing w:after="0"/>
        <w:ind w:left="1152" w:hanging="432"/>
      </w:pPr>
      <w:r>
        <w:rPr>
          <w:b/>
          <w:color w:val="606060"/>
          <w:vertAlign w:val="superscript"/>
        </w:rPr>
        <w:t>5</w:t>
      </w:r>
      <w:r>
        <w:t xml:space="preserve"> </w:t>
      </w:r>
      <w:r>
        <w:rPr/>
        <w:t>he takes no interest on a loan;</w:t>
      </w:r>
    </w:p>
    <w:p>
      <w:pPr>
        <w:spacing w:after="0"/>
        <w:ind w:left="576" w:hanging="432"/>
      </w:pPr>
      <w:r>
        <w:rPr/>
        <w:t>he is not to be bribed against the innocent--</w:t>
      </w:r>
    </w:p>
    <w:p>
      <w:pPr>
        <w:spacing w:after="0"/>
        <w:ind w:left="1152" w:hanging="432"/>
      </w:pPr>
      <w:r>
        <w:rPr/>
        <w:t>he, living so, shall never be rejected.</w:t>
      </w:r>
    </w:p>
    <w:p>
      <w:pPr>
        <w:jc w:val="center"/>
      </w:pPr>
      <w:r>
        <w:rPr>
          <w:i/>
        </w:rPr>
        <w:t>A golden ode of David.</w:t>
      </w:r>
    </w:p>
    <w:p>
      <w:pPr>
        <w:pStyle w:val="Heading1"/>
      </w:pPr>
      <w:r>
        <w:t>Psalm 16</w:t>
      </w:r>
    </w:p>
    <w:p>
      <w:pPr>
        <w:spacing w:after="0"/>
        <w:ind w:left="576" w:hanging="432"/>
      </w:pPr>
      <w:r>
        <w:rPr>
          <w:b/>
          <w:color w:val="606060"/>
          <w:vertAlign w:val="superscript"/>
        </w:rPr>
        <w:t>1</w:t>
      </w:r>
      <w:r>
        <w:t xml:space="preserve"> </w:t>
      </w:r>
      <w:r>
        <w:rPr/>
        <w:t>Keep me safe, O God, for with thee I take shelter.</w:t>
      </w:r>
    </w:p>
    <w:p>
      <w:pPr>
        <w:spacing w:after="0"/>
        <w:ind w:left="576" w:hanging="432"/>
      </w:pPr>
      <w:r>
        <w:rPr>
          <w:b/>
          <w:color w:val="606060"/>
          <w:vertAlign w:val="superscript"/>
        </w:rPr>
        <w:t>2</w:t>
      </w:r>
      <w:r>
        <w:t xml:space="preserve"> </w:t>
      </w:r>
      <w:r>
        <w:rPr/>
        <w:t>“Thou art my Lord,” I say to the Eternal,</w:t>
      </w:r>
    </w:p>
    <w:p>
      <w:pPr>
        <w:spacing w:after="0"/>
        <w:ind w:left="1152" w:hanging="432"/>
      </w:pPr>
      <w:r>
        <w:rPr/>
        <w:t>“my welfare rests on thee alone;</w:t>
      </w:r>
    </w:p>
    <w:p>
      <w:pPr>
        <w:spacing w:after="0"/>
        <w:ind w:left="576" w:hanging="432"/>
      </w:pPr>
      <w:r>
        <w:rPr>
          <w:b/>
          <w:color w:val="606060"/>
          <w:vertAlign w:val="superscript"/>
        </w:rPr>
        <w:t>3</w:t>
      </w:r>
      <w:r>
        <w:t xml:space="preserve"> </w:t>
      </w:r>
      <w:r>
        <w:rPr/>
        <w:t>in the saints of the land, thy noble followers,</w:t>
      </w:r>
    </w:p>
    <w:p>
      <w:pPr>
        <w:spacing w:after="0"/>
        <w:ind w:left="1152" w:hanging="432"/>
      </w:pPr>
      <w:r>
        <w:rPr/>
        <w:t>is all my delight.”</w:t>
      </w:r>
    </w:p>
    <w:p>
      <w:pPr>
        <w:spacing w:after="0"/>
        <w:ind w:left="576" w:hanging="432"/>
      </w:pPr>
      <w:r>
        <w:rPr>
          <w:b/>
          <w:color w:val="606060"/>
          <w:vertAlign w:val="superscript"/>
        </w:rPr>
        <w:t>4</w:t>
      </w:r>
      <w:r>
        <w:t xml:space="preserve"> </w:t>
      </w:r>
      <w:r>
        <w:rPr/>
        <w:t>Sorrow on sorrow is theirs, who choose some other god;</w:t>
      </w:r>
    </w:p>
    <w:p>
      <w:pPr>
        <w:spacing w:after="0"/>
        <w:ind w:left="1152" w:hanging="432"/>
      </w:pPr>
      <w:r>
        <w:rPr/>
        <w:t>their bloody libations I will never pour,</w:t>
      </w:r>
    </w:p>
    <w:p>
      <w:pPr>
        <w:spacing w:after="0"/>
        <w:ind w:left="1152" w:hanging="432"/>
      </w:pPr>
      <w:r>
        <w:rPr/>
        <w:t>their names I will never mention.</w:t>
      </w:r>
    </w:p>
    <w:p>
      <w:pPr>
        <w:spacing w:after="0"/>
        <w:ind w:left="576" w:hanging="432"/>
      </w:pPr>
      <w:r>
        <w:rPr>
          <w:b/>
          <w:color w:val="606060"/>
          <w:vertAlign w:val="superscript"/>
        </w:rPr>
        <w:t>5</w:t>
      </w:r>
      <w:r>
        <w:t xml:space="preserve"> </w:t>
      </w:r>
      <w:r>
        <w:rPr/>
        <w:t>Thou art what I obtain from life, O thou Eternal,</w:t>
      </w:r>
    </w:p>
    <w:p>
      <w:pPr>
        <w:spacing w:after="0"/>
        <w:ind w:left="1152" w:hanging="432"/>
      </w:pPr>
      <w:r>
        <w:rPr/>
        <w:t>thou thyself art my share;</w:t>
      </w:r>
    </w:p>
    <w:p>
      <w:pPr>
        <w:spacing w:after="0"/>
        <w:ind w:left="576" w:hanging="432"/>
      </w:pPr>
      <w:r>
        <w:rPr>
          <w:b/>
          <w:color w:val="606060"/>
          <w:vertAlign w:val="superscript"/>
        </w:rPr>
        <w:t>6</w:t>
      </w:r>
      <w:r>
        <w:t xml:space="preserve"> </w:t>
      </w:r>
      <w:r>
        <w:rPr/>
        <w:t>fair prospects are allotted me,</w:t>
      </w:r>
    </w:p>
    <w:p>
      <w:pPr>
        <w:spacing w:after="0"/>
        <w:ind w:left="1152" w:hanging="432"/>
      </w:pPr>
      <w:r>
        <w:rPr/>
        <w:t>a blissful heritage is mine.</w:t>
      </w:r>
    </w:p>
    <w:p>
      <w:pPr>
        <w:spacing w:after="0"/>
        <w:ind w:left="576" w:hanging="432"/>
      </w:pPr>
      <w:r>
        <w:rPr>
          <w:b/>
          <w:color w:val="606060"/>
          <w:vertAlign w:val="superscript"/>
        </w:rPr>
        <w:t>7</w:t>
      </w:r>
      <w:r>
        <w:t xml:space="preserve"> </w:t>
      </w:r>
      <w:r>
        <w:rPr/>
        <w:t>I bless the Eternal for his counsel,</w:t>
      </w:r>
    </w:p>
    <w:p>
      <w:pPr>
        <w:spacing w:after="0"/>
        <w:ind w:left="1152" w:hanging="432"/>
      </w:pPr>
      <w:r>
        <w:rPr/>
        <w:t>for teaching me during the very night:</w:t>
      </w:r>
    </w:p>
    <w:p>
      <w:pPr>
        <w:spacing w:after="0"/>
        <w:ind w:left="576" w:hanging="432"/>
      </w:pPr>
      <w:r>
        <w:rPr>
          <w:b/>
          <w:color w:val="606060"/>
          <w:vertAlign w:val="superscript"/>
        </w:rPr>
        <w:t>8</w:t>
      </w:r>
      <w:r>
        <w:t xml:space="preserve"> </w:t>
      </w:r>
      <w:r>
        <w:rPr/>
        <w:t>I keep the Eternal at all times before me;</w:t>
      </w:r>
    </w:p>
    <w:p>
      <w:pPr>
        <w:spacing w:after="0"/>
        <w:ind w:left="1152" w:hanging="432"/>
      </w:pPr>
      <w:r>
        <w:rPr/>
        <w:t>with him so close, I cannot fail.</w:t>
      </w:r>
    </w:p>
    <w:p>
      <w:pPr>
        <w:spacing w:after="0"/>
        <w:ind w:left="576" w:hanging="432"/>
      </w:pPr>
      <w:r>
        <w:rPr>
          <w:b/>
          <w:color w:val="606060"/>
          <w:vertAlign w:val="superscript"/>
        </w:rPr>
        <w:t>9</w:t>
      </w:r>
      <w:r>
        <w:t xml:space="preserve"> </w:t>
      </w:r>
      <w:r>
        <w:rPr/>
        <w:t>And so my heart and soul rejoice,</w:t>
      </w:r>
    </w:p>
    <w:p>
      <w:pPr>
        <w:spacing w:after="0"/>
        <w:ind w:left="1152" w:hanging="432"/>
      </w:pPr>
      <w:r>
        <w:rPr/>
        <w:t>my body rests secure;</w:t>
      </w:r>
    </w:p>
    <w:p>
      <w:pPr>
        <w:spacing w:after="0"/>
        <w:ind w:left="576" w:hanging="432"/>
      </w:pPr>
      <w:r>
        <w:rPr/>
        <w:t>for never wilt thou let me sink to death,</w:t>
      </w:r>
    </w:p>
    <w:p>
      <w:pPr>
        <w:spacing w:after="0"/>
        <w:ind w:left="1152" w:hanging="432"/>
      </w:pPr>
      <w:r>
        <w:rPr/>
        <w:t>nor leave thy loyal one to the grave;</w:t>
      </w:r>
    </w:p>
    <w:p>
      <w:pPr>
        <w:spacing w:after="0"/>
        <w:ind w:left="576" w:hanging="432"/>
      </w:pPr>
      <w:r>
        <w:rPr>
          <w:b/>
          <w:color w:val="606060"/>
          <w:vertAlign w:val="superscript"/>
        </w:rPr>
        <w:t>4</w:t>
      </w:r>
      <w:r>
        <w:t xml:space="preserve"> </w:t>
      </w:r>
      <w:r>
        <w:rPr/>
        <w:t>thou wilt reveal the path to life,</w:t>
      </w:r>
    </w:p>
    <w:p>
      <w:pPr>
        <w:spacing w:after="0"/>
        <w:ind w:left="1152" w:hanging="432"/>
      </w:pPr>
      <w:r>
        <w:rPr/>
        <w:t>to the full joy of thy presence,</w:t>
      </w:r>
    </w:p>
    <w:p>
      <w:pPr>
        <w:spacing w:after="0"/>
        <w:ind w:left="1152" w:hanging="432"/>
      </w:pPr>
      <w:r>
        <w:rPr/>
        <w:t>to the bliss of being close to thee for ever.</w:t>
      </w:r>
    </w:p>
    <w:p>
      <w:pPr>
        <w:jc w:val="center"/>
      </w:pPr>
      <w:r>
        <w:rPr>
          <w:i/>
        </w:rPr>
        <w:t>A prayer of David.</w:t>
      </w:r>
    </w:p>
    <w:p>
      <w:pPr>
        <w:pStyle w:val="Heading1"/>
      </w:pPr>
      <w:r>
        <w:t>Psalm 17</w:t>
      </w:r>
    </w:p>
    <w:p>
      <w:pPr>
        <w:spacing w:after="0"/>
        <w:ind w:left="576" w:hanging="432"/>
      </w:pPr>
      <w:r>
        <w:rPr>
          <w:b/>
          <w:color w:val="606060"/>
          <w:vertAlign w:val="superscript"/>
        </w:rPr>
        <w:t>1</w:t>
      </w:r>
      <w:r>
        <w:t xml:space="preserve"> </w:t>
      </w:r>
      <w:r>
        <w:rPr/>
        <w:t>Listen to the innocent, Eternal One, and heed our wail,</w:t>
      </w:r>
    </w:p>
    <w:p>
      <w:pPr>
        <w:spacing w:after="0"/>
        <w:ind w:left="1152" w:hanging="432"/>
      </w:pPr>
      <w:r>
        <w:rPr/>
        <w:t>hear prayers we pour from honest lips;</w:t>
      </w:r>
    </w:p>
    <w:p>
      <w:pPr>
        <w:spacing w:after="0"/>
        <w:ind w:left="576" w:hanging="432"/>
      </w:pPr>
      <w:r>
        <w:rPr>
          <w:b/>
          <w:color w:val="606060"/>
          <w:vertAlign w:val="superscript"/>
        </w:rPr>
        <w:t>2</w:t>
      </w:r>
      <w:r>
        <w:t xml:space="preserve"> </w:t>
      </w:r>
      <w:r>
        <w:rPr/>
        <w:t>speed thy sentence in our favour,</w:t>
      </w:r>
    </w:p>
    <w:p>
      <w:pPr>
        <w:spacing w:after="0"/>
        <w:ind w:left="1152" w:hanging="432"/>
      </w:pPr>
      <w:r>
        <w:rPr/>
        <w:t>that our eyes may see it.</w:t>
      </w:r>
    </w:p>
    <w:p>
      <w:pPr>
        <w:spacing w:after="0"/>
        <w:ind w:left="576" w:hanging="432"/>
      </w:pPr>
      <w:r>
        <w:rPr>
          <w:b/>
          <w:color w:val="606060"/>
          <w:vertAlign w:val="superscript"/>
        </w:rPr>
        <w:t>3</w:t>
      </w:r>
      <w:r>
        <w:t xml:space="preserve"> </w:t>
      </w:r>
      <w:r>
        <w:rPr/>
        <w:t>q1 For in thine equity thou hast tried our heart,</w:t>
      </w:r>
    </w:p>
    <w:p>
      <w:pPr>
        <w:spacing w:after="0"/>
        <w:ind w:left="1152" w:hanging="432"/>
      </w:pPr>
      <w:r>
        <w:rPr/>
        <w:t>searching us out by night;</w:t>
      </w:r>
    </w:p>
    <w:p>
      <w:pPr>
        <w:spacing w:after="0"/>
        <w:ind w:left="576" w:hanging="432"/>
      </w:pPr>
      <w:r>
        <w:rPr/>
        <w:t>thou hast tested us and hast found nothing wrong,</w:t>
      </w:r>
    </w:p>
    <w:p>
      <w:pPr>
        <w:spacing w:after="0"/>
        <w:ind w:left="1152" w:hanging="432"/>
      </w:pPr>
      <w:r>
        <w:rPr/>
        <w:t>no evil thought, no sin of speech;</w:t>
      </w:r>
    </w:p>
    <w:p>
      <w:pPr>
        <w:spacing w:after="0"/>
        <w:ind w:left="576" w:hanging="432"/>
      </w:pPr>
      <w:r>
        <w:rPr>
          <w:b/>
          <w:color w:val="606060"/>
          <w:vertAlign w:val="superscript"/>
        </w:rPr>
        <w:t>4</w:t>
      </w:r>
      <w:r>
        <w:t xml:space="preserve"> </w:t>
      </w:r>
      <w:r>
        <w:rPr/>
        <w:t>under thy dealings we are silent,</w:t>
      </w:r>
    </w:p>
    <w:p>
      <w:pPr>
        <w:spacing w:after="0"/>
        <w:ind w:left="1152" w:hanging="432"/>
      </w:pPr>
      <w:r>
        <w:rPr/>
        <w:t>heeding what thou sayest;</w:t>
      </w:r>
    </w:p>
    <w:p>
      <w:pPr>
        <w:spacing w:after="0"/>
        <w:ind w:left="576" w:hanging="432"/>
      </w:pPr>
      <w:r>
        <w:rPr>
          <w:b/>
          <w:color w:val="606060"/>
          <w:vertAlign w:val="superscript"/>
        </w:rPr>
        <w:t>5</w:t>
      </w:r>
      <w:r>
        <w:t xml:space="preserve"> </w:t>
      </w:r>
      <w:r>
        <w:rPr/>
        <w:t>we have kept close to thy track,</w:t>
      </w:r>
    </w:p>
    <w:p>
      <w:pPr>
        <w:spacing w:after="0"/>
        <w:ind w:left="1152" w:hanging="432"/>
      </w:pPr>
      <w:r>
        <w:rPr/>
        <w:t>our feet have never faltered;</w:t>
      </w:r>
    </w:p>
    <w:p>
      <w:pPr>
        <w:spacing w:after="0"/>
        <w:ind w:left="576" w:hanging="432"/>
      </w:pPr>
      <w:r>
        <w:rPr>
          <w:b/>
          <w:color w:val="606060"/>
          <w:vertAlign w:val="superscript"/>
        </w:rPr>
        <w:t>6</w:t>
      </w:r>
      <w:r>
        <w:t xml:space="preserve"> </w:t>
      </w:r>
      <w:r>
        <w:rPr/>
        <w:t>and so we call on thee, O God, to answer us;</w:t>
      </w:r>
    </w:p>
    <w:p>
      <w:pPr>
        <w:spacing w:after="0"/>
        <w:ind w:left="1152" w:hanging="432"/>
      </w:pPr>
      <w:r>
        <w:rPr/>
        <w:t>bend thine ear, listen to our plea.</w:t>
      </w:r>
    </w:p>
    <w:p>
      <w:pPr>
        <w:spacing w:after="0"/>
        <w:ind w:left="576" w:hanging="432"/>
      </w:pPr>
      <w:r>
        <w:rPr>
          <w:b/>
          <w:color w:val="606060"/>
          <w:vertAlign w:val="superscript"/>
        </w:rPr>
        <w:t>7</w:t>
      </w:r>
      <w:r>
        <w:t xml:space="preserve"> </w:t>
      </w:r>
      <w:r>
        <w:rPr/>
        <w:t>saviour, in thy kindness interpose,</w:t>
      </w:r>
    </w:p>
    <w:p>
      <w:pPr>
        <w:spacing w:after="0"/>
        <w:ind w:left="1152" w:hanging="432"/>
      </w:pPr>
      <w:r>
        <w:rPr/>
        <w:t>those who shelter with thee from their foes;</w:t>
      </w:r>
    </w:p>
    <w:p>
      <w:pPr>
        <w:spacing w:after="0"/>
        <w:ind w:left="576" w:hanging="432"/>
      </w:pPr>
      <w:r>
        <w:rPr>
          <w:b/>
          <w:color w:val="606060"/>
          <w:vertAlign w:val="superscript"/>
        </w:rPr>
        <w:t>8</w:t>
      </w:r>
      <w:r>
        <w:t xml:space="preserve"> </w:t>
      </w:r>
      <w:r>
        <w:rPr/>
        <w:t>guard us as thine own eye,</w:t>
      </w:r>
    </w:p>
    <w:p>
      <w:pPr>
        <w:spacing w:after="0"/>
        <w:ind w:left="1152" w:hanging="432"/>
      </w:pPr>
      <w:r>
        <w:rPr/>
        <w:t>hide us under the shadow of thy wings,</w:t>
      </w:r>
    </w:p>
    <w:p>
      <w:pPr>
        <w:spacing w:after="0"/>
        <w:ind w:left="576" w:hanging="432"/>
      </w:pPr>
      <w:r>
        <w:rPr>
          <w:b/>
          <w:color w:val="606060"/>
          <w:vertAlign w:val="superscript"/>
        </w:rPr>
        <w:t>9</w:t>
      </w:r>
      <w:r>
        <w:t xml:space="preserve"> </w:t>
      </w:r>
      <w:r>
        <w:rPr/>
        <w:t>from the ungodly who would harry us,</w:t>
      </w:r>
    </w:p>
    <w:p>
      <w:pPr>
        <w:spacing w:after="0"/>
        <w:ind w:left="1152" w:hanging="432"/>
      </w:pPr>
      <w:r>
        <w:rPr/>
        <w:t>the eager enemies that encircle us.</w:t>
      </w:r>
    </w:p>
    <w:p>
      <w:pPr>
        <w:spacing w:after="0"/>
        <w:ind w:left="576" w:hanging="432"/>
      </w:pPr>
      <w:r>
        <w:rPr>
          <w:b/>
          <w:color w:val="606060"/>
          <w:vertAlign w:val="superscript"/>
        </w:rPr>
        <w:t>10</w:t>
      </w:r>
      <w:r>
        <w:t xml:space="preserve"> </w:t>
      </w:r>
      <w:r>
        <w:rPr/>
        <w:t>Their hearts are closed to pity,</w:t>
      </w:r>
    </w:p>
    <w:p>
      <w:pPr>
        <w:spacing w:after="0"/>
        <w:ind w:left="1152" w:hanging="432"/>
      </w:pPr>
      <w:r>
        <w:rPr/>
        <w:t>their words are insolent;</w:t>
      </w:r>
    </w:p>
    <w:p>
      <w:pPr>
        <w:spacing w:after="0"/>
        <w:ind w:left="576" w:hanging="432"/>
      </w:pPr>
      <w:r>
        <w:rPr>
          <w:b/>
          <w:color w:val="606060"/>
          <w:vertAlign w:val="superscript"/>
        </w:rPr>
        <w:t>11</w:t>
      </w:r>
      <w:r>
        <w:t xml:space="preserve"> </w:t>
      </w:r>
      <w:r>
        <w:rPr/>
        <w:t>at every step they dog us,</w:t>
      </w:r>
    </w:p>
    <w:p>
      <w:pPr>
        <w:spacing w:after="0"/>
        <w:ind w:left="1152" w:hanging="432"/>
      </w:pPr>
      <w:r>
        <w:rPr/>
        <w:t>alert to pull us down,</w:t>
      </w:r>
    </w:p>
    <w:p>
      <w:pPr>
        <w:spacing w:after="0"/>
        <w:ind w:left="576" w:hanging="432"/>
      </w:pPr>
      <w:r>
        <w:rPr>
          <w:b/>
          <w:color w:val="606060"/>
          <w:vertAlign w:val="superscript"/>
        </w:rPr>
        <w:t>12</w:t>
      </w:r>
      <w:r>
        <w:t xml:space="preserve"> </w:t>
      </w:r>
      <w:r>
        <w:rPr/>
        <w:t>like lions hungry to devour,</w:t>
      </w:r>
    </w:p>
    <w:p>
      <w:pPr>
        <w:spacing w:after="0"/>
        <w:ind w:left="1152" w:hanging="432"/>
      </w:pPr>
      <w:r>
        <w:rPr/>
        <w:t>like lions lurking for their prey.</w:t>
      </w:r>
    </w:p>
    <w:p>
      <w:pPr>
        <w:spacing w:after="0"/>
        <w:ind w:left="576" w:hanging="432"/>
      </w:pPr>
      <w:r>
        <w:rPr>
          <w:b/>
          <w:color w:val="606060"/>
          <w:vertAlign w:val="superscript"/>
        </w:rPr>
        <w:t>13</w:t>
      </w:r>
      <w:r>
        <w:t xml:space="preserve"> </w:t>
      </w:r>
      <w:r>
        <w:rPr/>
        <w:t>Up, O Eternal, face them, crush them;</w:t>
      </w:r>
    </w:p>
    <w:p>
      <w:pPr>
        <w:spacing w:after="0"/>
        <w:ind w:left="1152" w:hanging="432"/>
      </w:pPr>
      <w:r>
        <w:rPr/>
        <w:t>let thy sword save us from ungodly men!</w:t>
      </w:r>
    </w:p>
    <w:p>
      <w:pPr>
        <w:spacing w:after="0"/>
        <w:ind w:left="576" w:hanging="432"/>
      </w:pPr>
      <w:r>
        <w:rPr>
          <w:b/>
          <w:color w:val="606060"/>
          <w:vertAlign w:val="superscript"/>
        </w:rPr>
        <w:t>14</w:t>
      </w:r>
      <w:r>
        <w:t xml:space="preserve"> </w:t>
      </w:r>
      <w:r>
        <w:rPr/>
        <w:t>May thy hand slay them, O Eternal,</w:t>
      </w:r>
    </w:p>
    <w:p>
      <w:pPr>
        <w:spacing w:after="0"/>
        <w:ind w:left="1152" w:hanging="432"/>
      </w:pPr>
      <w:r>
        <w:rPr/>
        <w:t>sweeping them from the world!</w:t>
      </w:r>
    </w:p>
    <w:p>
      <w:pPr>
        <w:spacing w:after="0"/>
        <w:ind w:left="576" w:hanging="432"/>
      </w:pPr>
      <w:r>
        <w:rPr/>
        <w:t>Yet give them here their due of doom, sating their sons with it,</w:t>
      </w:r>
    </w:p>
    <w:p>
      <w:pPr>
        <w:spacing w:after="0"/>
        <w:ind w:left="1152" w:hanging="432"/>
      </w:pPr>
      <w:r>
        <w:rPr/>
        <w:t>let them leave some for their children!</w:t>
      </w:r>
    </w:p>
    <w:p>
      <w:pPr>
        <w:spacing w:after="0"/>
        <w:ind w:left="576" w:hanging="432"/>
      </w:pPr>
      <w:r>
        <w:rPr>
          <w:b/>
          <w:color w:val="606060"/>
          <w:vertAlign w:val="superscript"/>
        </w:rPr>
        <w:t>15</w:t>
      </w:r>
      <w:r>
        <w:t xml:space="preserve"> </w:t>
      </w:r>
      <w:r>
        <w:rPr/>
        <w:t>But may our innocent lives enjoy thy favour,</w:t>
      </w:r>
    </w:p>
    <w:p>
      <w:pPr>
        <w:spacing w:after="0"/>
        <w:ind w:left="1152" w:hanging="432"/>
      </w:pPr>
      <w:r>
        <w:rPr/>
        <w:t>may we be satisfied, when we wake to see thy vision.</w:t>
      </w:r>
    </w:p>
    <w:p>
      <w:pPr>
        <w:jc w:val="center"/>
      </w:pPr>
      <w:r>
        <w:rPr>
          <w:i/>
        </w:rPr>
        <w:t>From the Choirmaster s collection. A song of David the servant of the Eternal, who sang these words to the Eternal on the day when the Eternal rescued him from the power of all his enemies, from the power of Saul. He said:</w:t>
      </w:r>
    </w:p>
    <w:p>
      <w:pPr>
        <w:spacing w:after="0"/>
        <w:ind w:left="576" w:hanging="432"/>
      </w:pPr>
      <w:r>
        <w:rPr>
          <w:b/>
          <w:color w:val="606060"/>
          <w:vertAlign w:val="superscript"/>
        </w:rPr>
        <w:t>1</w:t>
      </w:r>
      <w:r>
        <w:t xml:space="preserve"> </w:t>
      </w:r>
      <w:r>
        <w:rPr/>
        <w:t>O Eternal, my Strength, I will exalt thee.</w:t>
      </w:r>
    </w:p>
    <w:p>
      <w:pPr>
        <w:spacing w:after="0"/>
        <w:ind w:left="576" w:hanging="432"/>
      </w:pPr>
      <w:r>
        <w:rPr>
          <w:b/>
          <w:color w:val="606060"/>
          <w:vertAlign w:val="superscript"/>
        </w:rPr>
        <w:t>2</w:t>
      </w:r>
      <w:r>
        <w:t xml:space="preserve"> </w:t>
      </w:r>
      <w:r>
        <w:rPr/>
        <w:t>The Eternal is my crag, my stronghold, my deliverer,</w:t>
      </w:r>
    </w:p>
    <w:p>
      <w:pPr>
        <w:spacing w:after="0"/>
        <w:ind w:left="576" w:hanging="432"/>
      </w:pPr>
      <w:r>
        <w:rPr/>
        <w:t>my God, my fortalice where I take shelter,</w:t>
      </w:r>
    </w:p>
    <w:p>
      <w:pPr>
        <w:spacing w:after="0"/>
        <w:ind w:left="576" w:hanging="432"/>
      </w:pPr>
      <w:r>
        <w:rPr/>
        <w:t>my shield, my saving strength, my retreat.</w:t>
      </w:r>
    </w:p>
    <w:p>
      <w:pPr>
        <w:spacing w:after="0"/>
        <w:ind w:left="576" w:hanging="432"/>
      </w:pPr>
      <w:r>
        <w:rPr>
          <w:b/>
          <w:color w:val="606060"/>
          <w:vertAlign w:val="superscript"/>
        </w:rPr>
        <w:t>3</w:t>
      </w:r>
      <w:r>
        <w:t xml:space="preserve"> </w:t>
      </w:r>
      <w:r>
        <w:rPr/>
        <w:t>The Eternal is to be praised!-- I call to him,</w:t>
      </w:r>
    </w:p>
    <w:p>
      <w:pPr>
        <w:spacing w:after="0"/>
        <w:ind w:left="576" w:hanging="432"/>
      </w:pPr>
      <w:r>
        <w:rPr/>
        <w:t>and I am rescued from my foes.</w:t>
      </w:r>
    </w:p>
    <w:p>
      <w:pPr>
        <w:spacing w:after="0"/>
        <w:ind w:left="576" w:hanging="432"/>
      </w:pPr>
      <w:r>
        <w:rPr>
          <w:b/>
          <w:color w:val="606060"/>
          <w:vertAlign w:val="superscript"/>
        </w:rPr>
        <w:t>4</w:t>
      </w:r>
      <w:r>
        <w:t xml:space="preserve"> </w:t>
      </w:r>
      <w:r>
        <w:rPr/>
        <w:t>For waves of death broke round me,</w:t>
      </w:r>
    </w:p>
    <w:p>
      <w:pPr>
        <w:spacing w:after="0"/>
        <w:ind w:left="576" w:hanging="432"/>
      </w:pPr>
      <w:r>
        <w:rPr/>
        <w:t>floods of destruction burst on me;</w:t>
      </w:r>
    </w:p>
    <w:p>
      <w:pPr>
        <w:spacing w:after="0"/>
        <w:ind w:left="576" w:hanging="432"/>
      </w:pPr>
      <w:r>
        <w:rPr>
          <w:b/>
          <w:color w:val="606060"/>
          <w:vertAlign w:val="superscript"/>
        </w:rPr>
        <w:t>5</w:t>
      </w:r>
      <w:r>
        <w:t xml:space="preserve"> </w:t>
      </w:r>
      <w:r>
        <w:rPr/>
        <w:t>deadly nets entangled me,</w:t>
      </w:r>
    </w:p>
    <w:p>
      <w:pPr>
        <w:spacing w:after="0"/>
        <w:ind w:left="576" w:hanging="432"/>
      </w:pPr>
      <w:r>
        <w:rPr/>
        <w:t>and fatal snares surprised me.</w:t>
      </w:r>
    </w:p>
    <w:p>
      <w:pPr>
        <w:spacing w:after="0"/>
        <w:ind w:left="576" w:hanging="432"/>
      </w:pPr>
      <w:r>
        <w:rPr>
          <w:b/>
          <w:color w:val="606060"/>
          <w:vertAlign w:val="superscript"/>
        </w:rPr>
        <w:t>6</w:t>
      </w:r>
      <w:r>
        <w:t xml:space="preserve"> </w:t>
      </w:r>
      <w:r>
        <w:rPr/>
        <w:t>I called to the Eternal in my plight,</w:t>
      </w:r>
    </w:p>
    <w:p>
      <w:pPr>
        <w:spacing w:after="0"/>
        <w:ind w:left="576" w:hanging="432"/>
      </w:pPr>
      <w:r>
        <w:rPr/>
        <w:t>I cried to my God for aid;</w:t>
      </w:r>
    </w:p>
    <w:p>
      <w:pPr>
        <w:spacing w:after="0"/>
        <w:ind w:left="576" w:hanging="432"/>
      </w:pPr>
      <w:r>
        <w:rPr/>
        <w:t>in his palace heard my voice,</w:t>
      </w:r>
    </w:p>
    <w:p>
      <w:pPr>
        <w:spacing w:after="0"/>
        <w:ind w:left="576" w:hanging="432"/>
      </w:pPr>
      <w:r>
        <w:rPr/>
        <w:t>cry came to his ears.</w:t>
      </w:r>
    </w:p>
    <w:p>
      <w:pPr>
        <w:spacing w:after="0"/>
        <w:ind w:left="576" w:hanging="432"/>
      </w:pPr>
      <w:r>
        <w:rPr>
          <w:b/>
          <w:color w:val="606060"/>
          <w:vertAlign w:val="superscript"/>
        </w:rPr>
        <w:t>7</w:t>
      </w:r>
      <w:r>
        <w:t xml:space="preserve"> </w:t>
      </w:r>
      <w:r>
        <w:rPr/>
        <w:t>The earth was swaying, quaking,</w:t>
      </w:r>
    </w:p>
    <w:p>
      <w:pPr>
        <w:spacing w:after="0"/>
        <w:ind w:left="576" w:hanging="432"/>
      </w:pPr>
      <w:r>
        <w:rPr/>
        <w:t>hills were quivering to their base,</w:t>
      </w:r>
    </w:p>
    <w:p>
      <w:pPr>
        <w:spacing w:after="0"/>
        <w:ind w:left="576" w:hanging="432"/>
      </w:pPr>
      <w:r>
        <w:rPr/>
        <w:t>before his anger shaking;</w:t>
      </w:r>
    </w:p>
    <w:p>
      <w:pPr>
        <w:spacing w:after="0"/>
        <w:ind w:left="576" w:hanging="432"/>
      </w:pPr>
      <w:r>
        <w:rPr>
          <w:b/>
          <w:color w:val="606060"/>
          <w:vertAlign w:val="superscript"/>
        </w:rPr>
        <w:t>8</w:t>
      </w:r>
      <w:r>
        <w:t xml:space="preserve"> </w:t>
      </w:r>
      <w:r>
        <w:rPr/>
        <w:t>smoke fumed from his nostrils,</w:t>
      </w:r>
    </w:p>
    <w:p>
      <w:pPr>
        <w:spacing w:after="0"/>
        <w:ind w:left="1152" w:hanging="432"/>
      </w:pPr>
      <w:r>
        <w:rPr/>
        <w:t>and scorching fire from his lips,</w:t>
      </w:r>
    </w:p>
    <w:p>
      <w:pPr>
        <w:spacing w:after="0"/>
        <w:ind w:left="1152" w:hanging="432"/>
      </w:pPr>
      <w:r>
        <w:rPr/>
        <w:t>that kindled blazing coals,</w:t>
      </w:r>
    </w:p>
    <w:p>
      <w:pPr>
        <w:spacing w:after="0"/>
        <w:ind w:left="576" w:hanging="432"/>
      </w:pPr>
      <w:r>
        <w:rPr>
          <w:b/>
          <w:color w:val="606060"/>
          <w:vertAlign w:val="superscript"/>
        </w:rPr>
        <w:t>9</w:t>
      </w:r>
      <w:r>
        <w:t xml:space="preserve"> </w:t>
      </w:r>
      <w:r>
        <w:rPr/>
        <w:t>as down he came on the bending sky,</w:t>
      </w:r>
    </w:p>
    <w:p>
      <w:pPr>
        <w:spacing w:after="0"/>
        <w:ind w:left="576" w:hanging="432"/>
      </w:pPr>
      <w:r>
        <w:rPr/>
        <w:t>the storm-cloud at his feet.</w:t>
      </w:r>
    </w:p>
    <w:p>
      <w:pPr>
        <w:spacing w:after="0"/>
        <w:ind w:left="576" w:hanging="432"/>
      </w:pPr>
      <w:r>
        <w:rPr>
          <w:b/>
          <w:color w:val="606060"/>
          <w:vertAlign w:val="superscript"/>
        </w:rPr>
        <w:t>10</w:t>
      </w:r>
      <w:r>
        <w:t xml:space="preserve"> </w:t>
      </w:r>
      <w:r>
        <w:rPr/>
        <w:t>He rode on flying kherubs,</w:t>
      </w:r>
    </w:p>
    <w:p>
      <w:pPr>
        <w:spacing w:after="0"/>
        <w:ind w:left="576" w:hanging="432"/>
      </w:pPr>
      <w:r>
        <w:rPr/>
        <w:t>and swooped with the wings of the wind,</w:t>
      </w:r>
    </w:p>
    <w:p>
      <w:pPr>
        <w:spacing w:after="0"/>
        <w:ind w:left="576" w:hanging="432"/>
      </w:pPr>
      <w:r>
        <w:rPr>
          <w:b/>
          <w:color w:val="606060"/>
          <w:vertAlign w:val="superscript"/>
        </w:rPr>
        <w:t>11</w:t>
      </w:r>
      <w:r>
        <w:t xml:space="preserve"> </w:t>
      </w:r>
      <w:r>
        <w:rPr/>
        <w:t>shrouding himself in darkness,</w:t>
      </w:r>
    </w:p>
    <w:p>
      <w:pPr>
        <w:spacing w:after="0"/>
        <w:ind w:left="576" w:hanging="432"/>
      </w:pPr>
      <w:r>
        <w:rPr/>
        <w:t>that veiled his presence round,</w:t>
      </w:r>
    </w:p>
    <w:p>
      <w:pPr>
        <w:spacing w:after="0"/>
        <w:ind w:left="576" w:hanging="432"/>
      </w:pPr>
      <w:r>
        <w:rPr/>
        <w:t>with rain-clouds dark and dense.</w:t>
      </w:r>
    </w:p>
    <w:p>
      <w:pPr>
        <w:spacing w:after="0"/>
        <w:ind w:left="576" w:hanging="432"/>
      </w:pPr>
      <w:r>
        <w:rPr>
          <w:b/>
          <w:color w:val="606060"/>
          <w:vertAlign w:val="superscript"/>
        </w:rPr>
        <w:t>12</w:t>
      </w:r>
      <w:r>
        <w:t xml:space="preserve"> </w:t>
      </w:r>
      <w:r>
        <w:rPr/>
        <w:t>Storm-clouds rolled in front of him,</w:t>
      </w:r>
    </w:p>
    <w:p>
      <w:pPr>
        <w:spacing w:after="0"/>
        <w:ind w:left="1152" w:hanging="432"/>
      </w:pPr>
      <w:r>
        <w:rPr/>
        <w:t>with hail and lightning flashes,</w:t>
      </w:r>
    </w:p>
    <w:p>
      <w:pPr>
        <w:spacing w:after="0"/>
        <w:ind w:left="576" w:hanging="432"/>
      </w:pPr>
      <w:r>
        <w:rPr>
          <w:b/>
          <w:color w:val="606060"/>
          <w:vertAlign w:val="superscript"/>
        </w:rPr>
        <w:t>13</w:t>
      </w:r>
      <w:r>
        <w:t xml:space="preserve"> </w:t>
      </w:r>
      <w:r>
        <w:rPr/>
        <w:t>and from heaven the Eternal thundered,</w:t>
      </w:r>
    </w:p>
    <w:p>
      <w:pPr>
        <w:spacing w:after="0"/>
        <w:ind w:left="576" w:hanging="432"/>
      </w:pPr>
      <w:r>
        <w:rPr/>
        <w:t>the Most High uttered his voice;</w:t>
      </w:r>
    </w:p>
    <w:p>
      <w:pPr>
        <w:spacing w:after="0"/>
        <w:ind w:left="576" w:hanging="432"/>
      </w:pPr>
      <w:r>
        <w:rPr>
          <w:b/>
          <w:color w:val="606060"/>
          <w:vertAlign w:val="superscript"/>
        </w:rPr>
        <w:t>14</w:t>
      </w:r>
      <w:r>
        <w:t xml:space="preserve"> </w:t>
      </w:r>
      <w:r>
        <w:rPr/>
        <w:t>he scattered his arrows,</w:t>
      </w:r>
    </w:p>
    <w:p>
      <w:pPr>
        <w:spacing w:after="0"/>
        <w:ind w:left="576" w:hanging="432"/>
      </w:pPr>
      <w:r>
        <w:rPr/>
        <w:t>shot twisting flashes of lightning,</w:t>
      </w:r>
    </w:p>
    <w:p>
      <w:pPr>
        <w:spacing w:after="0"/>
        <w:ind w:left="576" w:hanging="432"/>
      </w:pPr>
      <w:r>
        <w:rPr>
          <w:b/>
          <w:color w:val="606060"/>
          <w:vertAlign w:val="superscript"/>
        </w:rPr>
        <w:t>15</w:t>
      </w:r>
      <w:r>
        <w:t xml:space="preserve"> </w:t>
      </w:r>
      <w:r>
        <w:rPr/>
        <w:t>till the beds of the waters were seen,</w:t>
      </w:r>
    </w:p>
    <w:p>
      <w:pPr>
        <w:spacing w:after="0"/>
        <w:ind w:left="576" w:hanging="432"/>
      </w:pPr>
      <w:r>
        <w:rPr/>
        <w:t>and earth’s foundations were laid bare,</w:t>
      </w:r>
    </w:p>
    <w:p>
      <w:pPr>
        <w:spacing w:after="0"/>
        <w:ind w:left="576" w:hanging="432"/>
      </w:pPr>
      <w:r>
        <w:rPr/>
        <w:t>at thy storming, O Eternal,</w:t>
      </w:r>
    </w:p>
    <w:p>
      <w:pPr>
        <w:spacing w:after="0"/>
        <w:ind w:left="576" w:hanging="432"/>
      </w:pPr>
      <w:r>
        <w:rPr/>
        <w:t>the snorting of thy nostrils.</w:t>
      </w:r>
    </w:p>
    <w:p>
      <w:pPr>
        <w:spacing w:after="0"/>
        <w:ind w:left="576" w:hanging="432"/>
      </w:pPr>
      <w:r>
        <w:rPr>
          <w:b/>
          <w:color w:val="606060"/>
          <w:vertAlign w:val="superscript"/>
        </w:rPr>
        <w:t>16</w:t>
      </w:r>
      <w:r>
        <w:t xml:space="preserve"> </w:t>
      </w:r>
      <w:r>
        <w:rPr/>
        <w:t>He reaches down to raise me,</w:t>
      </w:r>
    </w:p>
    <w:p>
      <w:pPr>
        <w:spacing w:after="0"/>
        <w:ind w:left="576" w:hanging="432"/>
      </w:pPr>
      <w:r>
        <w:rPr/>
        <w:t>draws me from the flood,</w:t>
      </w:r>
    </w:p>
    <w:p>
      <w:pPr>
        <w:spacing w:after="0"/>
        <w:ind w:left="576" w:hanging="432"/>
      </w:pPr>
      <w:r>
        <w:rPr>
          <w:b/>
          <w:color w:val="606060"/>
          <w:vertAlign w:val="superscript"/>
        </w:rPr>
        <w:t>17</w:t>
      </w:r>
      <w:r>
        <w:t xml:space="preserve"> </w:t>
      </w:r>
      <w:r>
        <w:rPr/>
        <w:t>he frees me from my foe so strong,</w:t>
      </w:r>
    </w:p>
    <w:p>
      <w:pPr>
        <w:spacing w:after="0"/>
        <w:ind w:left="576" w:hanging="432"/>
      </w:pPr>
      <w:r>
        <w:rPr/>
        <w:t>from haters far too strong for me,</w:t>
      </w:r>
    </w:p>
    <w:p>
      <w:pPr>
        <w:spacing w:after="0"/>
        <w:ind w:left="576" w:hanging="432"/>
      </w:pPr>
      <w:r>
        <w:rPr>
          <w:b/>
          <w:color w:val="606060"/>
          <w:vertAlign w:val="superscript"/>
        </w:rPr>
        <w:t>18</w:t>
      </w:r>
      <w:r>
        <w:t xml:space="preserve"> </w:t>
      </w:r>
      <w:r>
        <w:rPr/>
        <w:t>who assailed me by surprise in my distress;</w:t>
      </w:r>
    </w:p>
    <w:p>
      <w:pPr>
        <w:spacing w:after="0"/>
        <w:ind w:left="576" w:hanging="432"/>
      </w:pPr>
      <w:r>
        <w:rPr/>
        <w:t>but the Eternal comes to my support</w:t>
      </w:r>
    </w:p>
    <w:p>
      <w:pPr>
        <w:spacing w:after="0"/>
        <w:ind w:left="576" w:hanging="432"/>
      </w:pPr>
      <w:r>
        <w:rPr>
          <w:b/>
          <w:color w:val="606060"/>
          <w:vertAlign w:val="superscript"/>
        </w:rPr>
        <w:t>19</w:t>
      </w:r>
      <w:r>
        <w:t xml:space="preserve"> </w:t>
      </w:r>
      <w:r>
        <w:rPr/>
        <w:t>and sets me free, in a clear space;</w:t>
      </w:r>
    </w:p>
    <w:p>
      <w:pPr>
        <w:spacing w:after="0"/>
        <w:ind w:left="576" w:hanging="432"/>
      </w:pPr>
      <w:r>
        <w:rPr/>
        <w:t>as he delights in me, he rescues me.</w:t>
      </w:r>
    </w:p>
    <w:p>
      <w:pPr>
        <w:spacing w:after="0"/>
        <w:ind w:left="576" w:hanging="432"/>
      </w:pPr>
      <w:r>
        <w:rPr>
          <w:b/>
          <w:color w:val="606060"/>
          <w:vertAlign w:val="superscript"/>
        </w:rPr>
        <w:t>20</w:t>
      </w:r>
      <w:r>
        <w:t xml:space="preserve"> </w:t>
      </w:r>
      <w:r>
        <w:rPr/>
        <w:t>The Eternal deals with me as I am upright,</w:t>
      </w:r>
    </w:p>
    <w:p>
      <w:pPr>
        <w:spacing w:after="0"/>
        <w:ind w:left="576" w:hanging="432"/>
      </w:pPr>
      <w:r>
        <w:rPr/>
        <w:t>he recompenses me for my clean life;</w:t>
      </w:r>
    </w:p>
    <w:p>
      <w:pPr>
        <w:spacing w:after="0"/>
        <w:ind w:left="576" w:hanging="432"/>
      </w:pPr>
      <w:r>
        <w:rPr>
          <w:b/>
          <w:color w:val="606060"/>
          <w:vertAlign w:val="superscript"/>
        </w:rPr>
        <w:t>21</w:t>
      </w:r>
      <w:r>
        <w:t xml:space="preserve"> </w:t>
      </w:r>
      <w:r>
        <w:rPr/>
        <w:t>for I have kept to the Eternal’s road,</w:t>
      </w:r>
    </w:p>
    <w:p>
      <w:pPr>
        <w:spacing w:after="0"/>
        <w:ind w:left="576" w:hanging="432"/>
      </w:pPr>
      <w:r>
        <w:rPr/>
        <w:t>and never sinned by swerving from my God;</w:t>
      </w:r>
    </w:p>
    <w:p>
      <w:pPr>
        <w:spacing w:after="0"/>
        <w:ind w:left="576" w:hanging="432"/>
      </w:pPr>
      <w:r>
        <w:rPr>
          <w:b/>
          <w:color w:val="606060"/>
          <w:vertAlign w:val="superscript"/>
        </w:rPr>
        <w:t>22</w:t>
      </w:r>
      <w:r>
        <w:t xml:space="preserve"> </w:t>
      </w:r>
      <w:r>
        <w:rPr/>
        <w:t>his rules are all before my mind,</w:t>
      </w:r>
    </w:p>
    <w:p>
      <w:pPr>
        <w:spacing w:after="0"/>
        <w:ind w:left="576" w:hanging="432"/>
      </w:pPr>
      <w:r>
        <w:rPr/>
        <w:t>I never set aside his orders;</w:t>
      </w:r>
    </w:p>
    <w:p>
      <w:pPr>
        <w:spacing w:after="0"/>
        <w:ind w:left="576" w:hanging="432"/>
      </w:pPr>
      <w:r>
        <w:rPr>
          <w:b/>
          <w:color w:val="606060"/>
          <w:vertAlign w:val="superscript"/>
        </w:rPr>
        <w:t>23</w:t>
      </w:r>
      <w:r>
        <w:t xml:space="preserve"> </w:t>
      </w:r>
      <w:r>
        <w:rPr/>
        <w:t>I was blameless in his eyes,</w:t>
      </w:r>
    </w:p>
    <w:p>
      <w:pPr>
        <w:spacing w:after="0"/>
        <w:ind w:left="1152" w:hanging="432"/>
      </w:pPr>
      <w:r>
        <w:rPr/>
        <w:t>and kept clear of my sins.</w:t>
      </w:r>
    </w:p>
    <w:p>
      <w:pPr>
        <w:spacing w:after="0"/>
        <w:ind w:left="576" w:hanging="432"/>
      </w:pPr>
      <w:r>
        <w:rPr>
          <w:b/>
          <w:color w:val="606060"/>
          <w:vertAlign w:val="superscript"/>
        </w:rPr>
        <w:t>24</w:t>
      </w:r>
      <w:r>
        <w:t xml:space="preserve"> </w:t>
      </w:r>
      <w:r>
        <w:rPr/>
        <w:t>So the Eternal has rewarded me</w:t>
      </w:r>
    </w:p>
    <w:p>
      <w:pPr>
        <w:spacing w:after="0"/>
        <w:ind w:left="576" w:hanging="432"/>
      </w:pPr>
      <w:r>
        <w:rPr/>
        <w:t>for my integrity,</w:t>
      </w:r>
    </w:p>
    <w:p>
      <w:pPr>
        <w:spacing w:after="0"/>
        <w:ind w:left="576" w:hanging="432"/>
      </w:pPr>
      <w:r>
        <w:rPr/>
        <w:t>for my life clean in his eyes.</w:t>
      </w:r>
    </w:p>
    <w:p>
      <w:pPr>
        <w:spacing w:after="0"/>
        <w:ind w:left="576" w:hanging="432"/>
      </w:pPr>
      <w:r>
        <w:rPr>
          <w:b/>
          <w:color w:val="606060"/>
          <w:vertAlign w:val="superscript"/>
        </w:rPr>
        <w:t>25</w:t>
      </w:r>
      <w:r>
        <w:t xml:space="preserve"> </w:t>
      </w:r>
      <w:r>
        <w:rPr/>
        <w:t>To the kind thou provest kind,</w:t>
      </w:r>
    </w:p>
    <w:p>
      <w:pPr>
        <w:spacing w:after="0"/>
        <w:ind w:left="576" w:hanging="432"/>
      </w:pPr>
      <w:r>
        <w:rPr/>
        <w:t>and true to the true,</w:t>
      </w:r>
    </w:p>
    <w:p>
      <w:pPr>
        <w:spacing w:after="0"/>
        <w:ind w:left="576" w:hanging="432"/>
      </w:pPr>
      <w:r>
        <w:rPr>
          <w:b/>
          <w:color w:val="606060"/>
          <w:vertAlign w:val="superscript"/>
        </w:rPr>
        <w:t>26</w:t>
      </w:r>
      <w:r>
        <w:t xml:space="preserve"> </w:t>
      </w:r>
      <w:r>
        <w:rPr/>
        <w:t>to the pure thou provest pure,</w:t>
      </w:r>
    </w:p>
    <w:p>
      <w:pPr>
        <w:spacing w:after="0"/>
        <w:ind w:left="576" w:hanging="432"/>
      </w:pPr>
      <w:r>
        <w:rPr/>
        <w:t>and treacherous to the treacherous;</w:t>
      </w:r>
    </w:p>
    <w:p>
      <w:pPr>
        <w:spacing w:after="0"/>
        <w:ind w:left="576" w:hanging="432"/>
      </w:pPr>
      <w:r>
        <w:rPr>
          <w:b/>
          <w:color w:val="606060"/>
          <w:vertAlign w:val="superscript"/>
        </w:rPr>
        <w:t>27</w:t>
      </w:r>
      <w:r>
        <w:t xml:space="preserve"> </w:t>
      </w:r>
      <w:r>
        <w:rPr/>
        <w:t>the humble thou wilt raise,</w:t>
      </w:r>
    </w:p>
    <w:p>
      <w:pPr>
        <w:spacing w:after="0"/>
        <w:ind w:left="1152" w:hanging="432"/>
      </w:pPr>
      <w:r>
        <w:rPr/>
        <w:t>but the haughty thou wilt abase.</w:t>
      </w:r>
    </w:p>
    <w:p>
      <w:pPr>
        <w:spacing w:after="0"/>
        <w:ind w:left="576" w:hanging="432"/>
      </w:pPr>
      <w:r>
        <w:rPr>
          <w:b/>
          <w:color w:val="606060"/>
          <w:vertAlign w:val="superscript"/>
        </w:rPr>
        <w:t>28</w:t>
      </w:r>
      <w:r>
        <w:t xml:space="preserve"> </w:t>
      </w:r>
      <w:r>
        <w:rPr/>
        <w:t>O thou Eternal, thou wilt light my lamp,</w:t>
      </w:r>
    </w:p>
    <w:p>
      <w:pPr>
        <w:spacing w:after="0"/>
        <w:ind w:left="576" w:hanging="432"/>
      </w:pPr>
      <w:r>
        <w:rPr/>
        <w:t>my God, thou wilt make my darkness shine;</w:t>
      </w:r>
    </w:p>
    <w:p>
      <w:pPr>
        <w:spacing w:after="0"/>
        <w:ind w:left="576" w:hanging="432"/>
      </w:pPr>
      <w:r>
        <w:rPr>
          <w:b/>
          <w:color w:val="606060"/>
          <w:vertAlign w:val="superscript"/>
        </w:rPr>
        <w:t>29</w:t>
      </w:r>
      <w:r>
        <w:t xml:space="preserve"> </w:t>
      </w:r>
      <w:r>
        <w:rPr/>
        <w:t>by thy help I can face a troop,</w:t>
      </w:r>
    </w:p>
    <w:p>
      <w:pPr>
        <w:spacing w:after="0"/>
        <w:ind w:left="1152" w:hanging="432"/>
      </w:pPr>
      <w:r>
        <w:rPr/>
        <w:t>by God’s help I can leap a wall.</w:t>
      </w:r>
    </w:p>
    <w:p>
      <w:pPr>
        <w:spacing w:after="0"/>
        <w:ind w:left="576" w:hanging="432"/>
      </w:pPr>
      <w:r>
        <w:rPr>
          <w:b/>
          <w:color w:val="606060"/>
          <w:vertAlign w:val="superscript"/>
        </w:rPr>
        <w:t>30</w:t>
      </w:r>
      <w:r>
        <w:t xml:space="preserve"> </w:t>
      </w:r>
      <w:r>
        <w:rPr/>
        <w:t>God is unerring in his ways,</w:t>
      </w:r>
    </w:p>
    <w:p>
      <w:pPr>
        <w:spacing w:after="0"/>
        <w:ind w:left="576" w:hanging="432"/>
      </w:pPr>
      <w:r>
        <w:rPr/>
        <w:t>the Eternal’s promises are tried and true;</w:t>
      </w:r>
    </w:p>
    <w:p>
      <w:pPr>
        <w:spacing w:after="0"/>
        <w:ind w:left="576" w:hanging="432"/>
      </w:pPr>
      <w:r>
        <w:rPr/>
        <w:t>he shields all who take shelter with him.</w:t>
      </w:r>
    </w:p>
    <w:p>
      <w:pPr>
        <w:spacing w:after="0"/>
        <w:ind w:left="576" w:hanging="432"/>
      </w:pPr>
      <w:r>
        <w:rPr>
          <w:b/>
          <w:color w:val="606060"/>
          <w:vertAlign w:val="superscript"/>
        </w:rPr>
        <w:t>31</w:t>
      </w:r>
      <w:r>
        <w:t xml:space="preserve"> </w:t>
      </w:r>
      <w:r>
        <w:rPr/>
        <w:t>For who is God save the Eternal?</w:t>
      </w:r>
    </w:p>
    <w:p>
      <w:pPr>
        <w:spacing w:after="0"/>
        <w:ind w:left="576" w:hanging="432"/>
      </w:pPr>
      <w:r>
        <w:rPr/>
        <w:t>Who is steadfast but our God?--</w:t>
      </w:r>
    </w:p>
    <w:p>
      <w:pPr>
        <w:spacing w:after="0"/>
        <w:ind w:left="576" w:hanging="432"/>
      </w:pPr>
      <w:r>
        <w:rPr>
          <w:b/>
          <w:color w:val="606060"/>
          <w:vertAlign w:val="superscript"/>
        </w:rPr>
        <w:t>32</w:t>
      </w:r>
      <w:r>
        <w:t xml:space="preserve"> </w:t>
      </w:r>
      <w:r>
        <w:rPr/>
        <w:t>God who girdles me with strength,</w:t>
      </w:r>
    </w:p>
    <w:p>
      <w:pPr>
        <w:spacing w:after="0"/>
        <w:ind w:left="576" w:hanging="432"/>
      </w:pPr>
      <w:r>
        <w:rPr/>
        <w:t>and clears the path for me.</w:t>
      </w:r>
    </w:p>
    <w:p>
      <w:pPr>
        <w:spacing w:after="0"/>
        <w:ind w:left="576" w:hanging="432"/>
      </w:pPr>
      <w:r>
        <w:rPr>
          <w:b/>
          <w:color w:val="606060"/>
          <w:vertAlign w:val="superscript"/>
        </w:rPr>
        <w:t>33</w:t>
      </w:r>
      <w:r>
        <w:t xml:space="preserve"> </w:t>
      </w:r>
      <w:r>
        <w:rPr/>
        <w:t>He makes me nimble as a deer</w:t>
      </w:r>
    </w:p>
    <w:p>
      <w:pPr>
        <w:spacing w:after="0"/>
        <w:ind w:left="576" w:hanging="432"/>
      </w:pPr>
      <w:r>
        <w:rPr/>
        <w:t>and sets me on the height.</w:t>
      </w:r>
    </w:p>
    <w:p>
      <w:pPr>
        <w:spacing w:after="0"/>
        <w:ind w:left="576" w:hanging="432"/>
      </w:pPr>
      <w:r>
        <w:rPr>
          <w:b/>
          <w:color w:val="606060"/>
          <w:vertAlign w:val="superscript"/>
        </w:rPr>
        <w:t>34</w:t>
      </w:r>
      <w:r>
        <w:t xml:space="preserve"> </w:t>
      </w:r>
      <w:r>
        <w:rPr/>
        <w:t>He trains me how to fight,</w:t>
      </w:r>
    </w:p>
    <w:p>
      <w:pPr>
        <w:spacing w:after="0"/>
        <w:ind w:left="576" w:hanging="432"/>
      </w:pPr>
      <w:r>
        <w:rPr/>
        <w:t>till I can bend a bow of bronze.</w:t>
      </w:r>
    </w:p>
    <w:p>
      <w:pPr>
        <w:spacing w:after="0"/>
        <w:ind w:left="576" w:hanging="432"/>
      </w:pPr>
      <w:r>
        <w:rPr>
          <w:b/>
          <w:color w:val="606060"/>
          <w:vertAlign w:val="superscript"/>
        </w:rPr>
        <w:t>35</w:t>
      </w:r>
      <w:r>
        <w:t xml:space="preserve"> </w:t>
      </w:r>
      <w:r>
        <w:rPr/>
        <w:t>Thou hast shielded me with thine aid,</w:t>
      </w:r>
    </w:p>
    <w:p>
      <w:pPr>
        <w:spacing w:after="0"/>
        <w:ind w:left="576" w:hanging="432"/>
      </w:pPr>
      <w:r>
        <w:rPr/>
        <w:t>thy right hand holds me up;</w:t>
      </w:r>
    </w:p>
    <w:p>
      <w:pPr>
        <w:spacing w:after="0"/>
        <w:ind w:left="576" w:hanging="432"/>
      </w:pPr>
      <w:r>
        <w:rPr/>
        <w:t>thine answers to prayer have raised me.</w:t>
      </w:r>
    </w:p>
    <w:p>
      <w:pPr>
        <w:spacing w:after="0"/>
        <w:ind w:left="576" w:hanging="432"/>
      </w:pPr>
      <w:r>
        <w:rPr>
          <w:b/>
          <w:color w:val="606060"/>
          <w:vertAlign w:val="superscript"/>
        </w:rPr>
        <w:t>36</w:t>
      </w:r>
      <w:r>
        <w:t xml:space="preserve"> </w:t>
      </w:r>
      <w:r>
        <w:rPr/>
        <w:t>Thou hast given me room to move, and a foothold sure!</w:t>
      </w:r>
    </w:p>
    <w:p>
      <w:pPr>
        <w:spacing w:after="0"/>
        <w:ind w:left="576" w:hanging="432"/>
      </w:pPr>
      <w:r>
        <w:rPr>
          <w:b/>
          <w:color w:val="606060"/>
          <w:vertAlign w:val="superscript"/>
        </w:rPr>
        <w:t>37</w:t>
      </w:r>
      <w:r>
        <w:t xml:space="preserve"> </w:t>
      </w:r>
      <w:r>
        <w:rPr/>
        <w:t>I chase my foes and catch them,</w:t>
      </w:r>
    </w:p>
    <w:p>
      <w:pPr>
        <w:spacing w:after="0"/>
        <w:ind w:left="576" w:hanging="432"/>
      </w:pPr>
      <w:r>
        <w:rPr/>
        <w:t>I never turn till they are killed,</w:t>
      </w:r>
    </w:p>
    <w:p>
      <w:pPr>
        <w:spacing w:after="0"/>
        <w:ind w:left="576" w:hanging="432"/>
      </w:pPr>
      <w:r>
        <w:rPr>
          <w:b/>
          <w:color w:val="606060"/>
          <w:vertAlign w:val="superscript"/>
        </w:rPr>
        <w:t>38</w:t>
      </w:r>
      <w:r>
        <w:t xml:space="preserve"> </w:t>
      </w:r>
      <w:r>
        <w:rPr/>
        <w:t>I fell them till they cannot rise;</w:t>
      </w:r>
    </w:p>
    <w:p>
      <w:pPr>
        <w:spacing w:after="0"/>
        <w:ind w:left="576" w:hanging="432"/>
      </w:pPr>
      <w:r>
        <w:rPr/>
        <w:t>they fall down at my feet.</w:t>
      </w:r>
    </w:p>
    <w:p>
      <w:pPr>
        <w:spacing w:after="0"/>
        <w:ind w:left="576" w:hanging="432"/>
      </w:pPr>
      <w:r>
        <w:rPr>
          <w:b/>
          <w:color w:val="606060"/>
          <w:vertAlign w:val="superscript"/>
        </w:rPr>
        <w:t>39</w:t>
      </w:r>
      <w:r>
        <w:t xml:space="preserve"> </w:t>
      </w:r>
      <w:r>
        <w:rPr/>
        <w:t>For thou hast braced me for the fray;</w:t>
      </w:r>
    </w:p>
    <w:p>
      <w:pPr>
        <w:spacing w:after="0"/>
        <w:ind w:left="576" w:hanging="432"/>
      </w:pPr>
      <w:r>
        <w:rPr/>
        <w:t>thou makest my assailants drop before me;</w:t>
      </w:r>
    </w:p>
    <w:p>
      <w:pPr>
        <w:spacing w:after="0"/>
        <w:ind w:left="576" w:hanging="432"/>
      </w:pPr>
      <w:r>
        <w:rPr>
          <w:b/>
          <w:color w:val="606060"/>
          <w:vertAlign w:val="superscript"/>
        </w:rPr>
        <w:t>40</w:t>
      </w:r>
      <w:r>
        <w:t xml:space="preserve"> </w:t>
      </w:r>
      <w:r>
        <w:rPr/>
        <w:t>thou makest my foes fly, fly before me,</w:t>
      </w:r>
    </w:p>
    <w:p>
      <w:pPr>
        <w:spacing w:after="0"/>
        <w:ind w:left="576" w:hanging="432"/>
      </w:pPr>
      <w:r>
        <w:rPr/>
        <w:t>till I finish off those who hate me.</w:t>
      </w:r>
    </w:p>
    <w:p>
      <w:pPr>
        <w:spacing w:after="0"/>
        <w:ind w:left="576" w:hanging="432"/>
      </w:pPr>
      <w:r>
        <w:rPr>
          <w:b/>
          <w:color w:val="606060"/>
          <w:vertAlign w:val="superscript"/>
        </w:rPr>
        <w:t>41</w:t>
      </w:r>
      <w:r>
        <w:t xml:space="preserve"> </w:t>
      </w:r>
      <w:r>
        <w:rPr/>
        <w:t>They cry for help, but there is none to help them,</w:t>
      </w:r>
    </w:p>
    <w:p>
      <w:pPr>
        <w:spacing w:after="0"/>
        <w:ind w:left="576" w:hanging="432"/>
      </w:pPr>
      <w:r>
        <w:rPr/>
        <w:t>cry to the Eternal, but they get no answer;</w:t>
      </w:r>
    </w:p>
    <w:p>
      <w:pPr>
        <w:spacing w:after="0"/>
        <w:ind w:left="576" w:hanging="432"/>
      </w:pPr>
      <w:r>
        <w:rPr>
          <w:b/>
          <w:color w:val="606060"/>
          <w:vertAlign w:val="superscript"/>
        </w:rPr>
        <w:t>42</w:t>
      </w:r>
      <w:r>
        <w:t xml:space="preserve"> </w:t>
      </w:r>
      <w:r>
        <w:rPr/>
        <w:t>and I pound them to pieces like dust before the wind,</w:t>
      </w:r>
    </w:p>
    <w:p>
      <w:pPr>
        <w:spacing w:after="0"/>
        <w:ind w:left="576" w:hanging="432"/>
      </w:pPr>
      <w:r>
        <w:rPr/>
        <w:t>I crush them like mud in the street.</w:t>
      </w:r>
    </w:p>
    <w:p>
      <w:pPr>
        <w:spacing w:after="0"/>
        <w:ind w:left="576" w:hanging="432"/>
      </w:pPr>
      <w:r>
        <w:rPr>
          <w:b/>
          <w:color w:val="606060"/>
          <w:vertAlign w:val="superscript"/>
        </w:rPr>
        <w:t>43</w:t>
      </w:r>
      <w:r>
        <w:t xml:space="preserve"> </w:t>
      </w:r>
      <w:r>
        <w:rPr/>
        <w:t>Thou hast freed me from feuds,</w:t>
      </w:r>
    </w:p>
    <w:p>
      <w:pPr>
        <w:spacing w:after="0"/>
        <w:ind w:left="1152" w:hanging="432"/>
      </w:pPr>
      <w:r>
        <w:rPr/>
        <w:t>and made me head over pagans;</w:t>
      </w:r>
    </w:p>
    <w:p>
      <w:pPr>
        <w:spacing w:after="0"/>
        <w:ind w:left="576" w:hanging="432"/>
      </w:pPr>
      <w:r>
        <w:rPr>
          <w:b/>
          <w:color w:val="606060"/>
          <w:vertAlign w:val="superscript"/>
        </w:rPr>
        <w:t>44</w:t>
      </w:r>
      <w:r>
        <w:t xml:space="preserve"> </w:t>
      </w:r>
      <w:r>
        <w:rPr/>
        <w:t>outsiders fawn on me,</w:t>
      </w:r>
    </w:p>
    <w:p>
      <w:pPr>
        <w:spacing w:after="0"/>
        <w:ind w:left="576" w:hanging="432"/>
      </w:pPr>
      <w:r>
        <w:rPr/>
        <w:t>foreigners come cringing to me;</w:t>
      </w:r>
    </w:p>
    <w:p>
      <w:pPr>
        <w:spacing w:after="0"/>
        <w:ind w:left="576" w:hanging="432"/>
      </w:pPr>
      <w:r>
        <w:rPr/>
        <w:t>once they hear of me, they render homage;</w:t>
      </w:r>
    </w:p>
    <w:p>
      <w:pPr>
        <w:spacing w:after="0"/>
        <w:ind w:left="576" w:hanging="432"/>
      </w:pPr>
      <w:r>
        <w:rPr>
          <w:b/>
          <w:color w:val="606060"/>
          <w:vertAlign w:val="superscript"/>
        </w:rPr>
        <w:t>45</w:t>
      </w:r>
      <w:r>
        <w:t xml:space="preserve"> </w:t>
      </w:r>
      <w:r>
        <w:rPr/>
        <w:t>foreigners give way,</w:t>
      </w:r>
    </w:p>
    <w:p>
      <w:pPr>
        <w:spacing w:after="0"/>
        <w:ind w:left="576" w:hanging="432"/>
      </w:pPr>
      <w:r>
        <w:rPr/>
        <w:t>and creep trembling from their forts.</w:t>
      </w:r>
    </w:p>
    <w:p>
      <w:pPr>
        <w:spacing w:after="0"/>
        <w:ind w:left="576" w:hanging="432"/>
      </w:pPr>
      <w:r>
        <w:rPr>
          <w:b/>
          <w:color w:val="606060"/>
          <w:vertAlign w:val="superscript"/>
        </w:rPr>
        <w:t>46</w:t>
      </w:r>
      <w:r>
        <w:t xml:space="preserve"> </w:t>
      </w:r>
      <w:r>
        <w:rPr/>
        <w:t>The Eternal is living--blest be my Might,</w:t>
      </w:r>
    </w:p>
    <w:p>
      <w:pPr>
        <w:spacing w:after="0"/>
        <w:ind w:left="1152" w:hanging="432"/>
      </w:pPr>
      <w:r>
        <w:rPr/>
        <w:t>exalted be my God of victory!--</w:t>
      </w:r>
    </w:p>
    <w:p>
      <w:pPr>
        <w:spacing w:after="0"/>
        <w:ind w:left="576" w:hanging="432"/>
      </w:pPr>
      <w:r>
        <w:rPr>
          <w:b/>
          <w:color w:val="606060"/>
          <w:vertAlign w:val="superscript"/>
        </w:rPr>
        <w:t>47</w:t>
      </w:r>
      <w:r>
        <w:t xml:space="preserve"> </w:t>
      </w:r>
      <w:r>
        <w:rPr/>
        <w:t>God who lets me enjoy my vengeance,</w:t>
      </w:r>
    </w:p>
    <w:p>
      <w:pPr>
        <w:spacing w:after="0"/>
        <w:ind w:left="576" w:hanging="432"/>
      </w:pPr>
      <w:r>
        <w:rPr/>
        <w:t>subduing the nation under me.</w:t>
      </w:r>
    </w:p>
    <w:p>
      <w:pPr>
        <w:spacing w:after="0"/>
        <w:ind w:left="576" w:hanging="432"/>
      </w:pPr>
      <w:r>
        <w:rPr>
          <w:b/>
          <w:color w:val="606060"/>
          <w:vertAlign w:val="superscript"/>
        </w:rPr>
        <w:t>48</w:t>
      </w:r>
      <w:r>
        <w:t xml:space="preserve"> </w:t>
      </w:r>
      <w:r>
        <w:rPr/>
        <w:t>O thou my rescuer from my foes,</w:t>
      </w:r>
    </w:p>
    <w:p>
      <w:pPr>
        <w:spacing w:after="0"/>
        <w:ind w:left="576" w:hanging="432"/>
      </w:pPr>
      <w:r>
        <w:rPr/>
        <w:t>who settest me high above my enemies,</w:t>
      </w:r>
    </w:p>
    <w:p>
      <w:pPr>
        <w:spacing w:after="0"/>
        <w:ind w:left="576" w:hanging="432"/>
      </w:pPr>
      <w:r>
        <w:rPr/>
        <w:t>who rescuest me from violence,</w:t>
      </w:r>
    </w:p>
    <w:p>
      <w:pPr>
        <w:spacing w:after="0"/>
        <w:ind w:left="576" w:hanging="432"/>
      </w:pPr>
      <w:r>
        <w:rPr>
          <w:b/>
          <w:color w:val="606060"/>
          <w:vertAlign w:val="superscript"/>
        </w:rPr>
        <w:t>49</w:t>
      </w:r>
      <w:r>
        <w:t xml:space="preserve"> </w:t>
      </w:r>
      <w:r>
        <w:rPr/>
        <w:t>I thank thee before pagans, O Eternal,</w:t>
      </w:r>
    </w:p>
    <w:p>
      <w:pPr>
        <w:spacing w:after="0"/>
        <w:ind w:left="576" w:hanging="432"/>
      </w:pPr>
      <w:r>
        <w:rPr/>
        <w:t>I will sing thy praise.</w:t>
      </w:r>
    </w:p>
    <w:p>
      <w:pPr>
        <w:spacing w:after="0"/>
        <w:ind w:left="576" w:hanging="432"/>
      </w:pPr>
      <w:r>
        <w:rPr>
          <w:b/>
          <w:color w:val="606060"/>
          <w:vertAlign w:val="superscript"/>
        </w:rPr>
        <w:t>50</w:t>
      </w:r>
      <w:r>
        <w:t xml:space="preserve"> </w:t>
      </w:r>
      <w:r>
        <w:rPr/>
        <w:t>[[He gives his king great victories,</w:t>
      </w:r>
    </w:p>
    <w:p>
      <w:pPr>
        <w:spacing w:after="0"/>
        <w:ind w:left="576" w:hanging="432"/>
      </w:pPr>
      <w:r>
        <w:rPr/>
        <w:t>and kindness to his chosen prince,</w:t>
      </w:r>
    </w:p>
    <w:p>
      <w:pPr>
        <w:spacing w:after="0"/>
        <w:ind w:left="576" w:hanging="432"/>
      </w:pPr>
      <w:r>
        <w:rPr/>
        <w:t>to David and his dynasty for ever.]]</w:t>
      </w:r>
    </w:p>
    <w:p>
      <w:pPr>
        <w:jc w:val="center"/>
      </w:pPr>
      <w:r>
        <w:rPr>
          <w:i/>
        </w:rPr>
        <w:t>From the Choirmaster’s collection. A song of David.</w:t>
      </w:r>
    </w:p>
    <w:p>
      <w:pPr>
        <w:pStyle w:val="Heading1"/>
      </w:pPr>
      <w:r>
        <w:t>Psalm 19</w:t>
      </w:r>
    </w:p>
    <w:p>
      <w:pPr>
        <w:spacing w:after="0"/>
        <w:ind w:left="576" w:hanging="432"/>
      </w:pPr>
      <w:r>
        <w:rPr>
          <w:b/>
          <w:color w:val="606060"/>
          <w:vertAlign w:val="superscript"/>
        </w:rPr>
        <w:t>1</w:t>
      </w:r>
      <w:r>
        <w:t xml:space="preserve"> </w:t>
      </w:r>
      <w:r>
        <w:rPr/>
        <w:t>The heavens proclaim God’s splendour,</w:t>
      </w:r>
    </w:p>
    <w:p>
      <w:pPr>
        <w:spacing w:after="0"/>
        <w:ind w:left="1152" w:hanging="432"/>
      </w:pPr>
      <w:r>
        <w:rPr/>
        <w:t>the sky speaks of his handiwork;</w:t>
      </w:r>
    </w:p>
    <w:p>
      <w:pPr>
        <w:spacing w:after="0"/>
        <w:ind w:left="576" w:hanging="432"/>
      </w:pPr>
      <w:r>
        <w:rPr>
          <w:b/>
          <w:color w:val="606060"/>
          <w:vertAlign w:val="superscript"/>
        </w:rPr>
        <w:t>2</w:t>
      </w:r>
      <w:r>
        <w:t xml:space="preserve"> </w:t>
      </w:r>
      <w:r>
        <w:rPr/>
        <w:t>day after day takes up the tale,</w:t>
      </w:r>
    </w:p>
    <w:p>
      <w:pPr>
        <w:spacing w:after="0"/>
        <w:ind w:left="1152" w:hanging="432"/>
      </w:pPr>
      <w:r>
        <w:rPr/>
        <w:t>night after night makes him known;</w:t>
      </w:r>
    </w:p>
    <w:p>
      <w:pPr>
        <w:spacing w:after="0"/>
        <w:ind w:left="576" w:hanging="432"/>
      </w:pPr>
      <w:r>
        <w:rPr>
          <w:b/>
          <w:color w:val="606060"/>
          <w:vertAlign w:val="superscript"/>
        </w:rPr>
        <w:t>3</w:t>
      </w:r>
      <w:r>
        <w:t xml:space="preserve"> </w:t>
      </w:r>
      <w:r>
        <w:rPr/>
        <w:t>their speech has never a word,</w:t>
      </w:r>
    </w:p>
    <w:p>
      <w:pPr>
        <w:spacing w:after="0"/>
        <w:ind w:left="1152" w:hanging="432"/>
      </w:pPr>
      <w:r>
        <w:rPr/>
        <w:t>not a sound for the ear,</w:t>
      </w:r>
    </w:p>
    <w:p>
      <w:pPr>
        <w:spacing w:after="0"/>
        <w:ind w:left="576" w:hanging="432"/>
      </w:pPr>
      <w:r>
        <w:rPr>
          <w:b/>
          <w:color w:val="606060"/>
          <w:vertAlign w:val="superscript"/>
        </w:rPr>
        <w:t>4</w:t>
      </w:r>
      <w:r>
        <w:t xml:space="preserve"> </w:t>
      </w:r>
      <w:r>
        <w:rPr/>
        <w:t>q1 and yet their message spreads the wide world over,</w:t>
      </w:r>
    </w:p>
    <w:p>
      <w:pPr>
        <w:spacing w:after="0"/>
        <w:ind w:left="1152" w:hanging="432"/>
      </w:pPr>
      <w:r>
        <w:rPr/>
        <w:t>their meaning carries to earth’s end.</w:t>
      </w:r>
    </w:p>
    <w:p>
      <w:pPr>
        <w:spacing w:after="0"/>
        <w:ind w:left="576" w:hanging="432"/>
      </w:pPr>
      <w:r>
        <w:rPr/>
        <w:t>See, there is the sun’s pavilion pitched!</w:t>
      </w:r>
    </w:p>
    <w:p>
      <w:pPr>
        <w:spacing w:after="0"/>
        <w:ind w:left="576" w:hanging="432"/>
      </w:pPr>
      <w:r>
        <w:rPr>
          <w:b/>
          <w:color w:val="606060"/>
          <w:vertAlign w:val="superscript"/>
        </w:rPr>
        <w:t>5</w:t>
      </w:r>
      <w:r>
        <w:t xml:space="preserve"> </w:t>
      </w:r>
      <w:r>
        <w:rPr/>
        <w:t>He glow's like a bridegroom leaving his chamber,</w:t>
      </w:r>
    </w:p>
    <w:p>
      <w:pPr>
        <w:spacing w:after="0"/>
        <w:ind w:left="1152" w:hanging="432"/>
      </w:pPr>
      <w:r>
        <w:rPr/>
        <w:t>exults like a hero to run his course;</w:t>
      </w:r>
    </w:p>
    <w:p>
      <w:pPr>
        <w:spacing w:after="0"/>
        <w:ind w:left="576" w:hanging="432"/>
      </w:pPr>
      <w:r>
        <w:rPr>
          <w:b/>
          <w:color w:val="606060"/>
          <w:vertAlign w:val="superscript"/>
        </w:rPr>
        <w:t>6</w:t>
      </w:r>
      <w:r>
        <w:t xml:space="preserve"> </w:t>
      </w:r>
      <w:r>
        <w:rPr/>
        <w:t>he sets out from one end of heaven,</w:t>
      </w:r>
    </w:p>
    <w:p>
      <w:pPr>
        <w:spacing w:after="0"/>
        <w:ind w:left="1152" w:hanging="432"/>
      </w:pPr>
      <w:r>
        <w:rPr/>
        <w:t>and round he passes to the other,</w:t>
      </w:r>
    </w:p>
    <w:p>
      <w:pPr>
        <w:spacing w:after="0"/>
        <w:ind w:left="1152" w:hanging="432"/>
      </w:pPr>
      <w:r>
        <w:rPr/>
        <w:t>missing nothing with his heat!</w:t>
      </w:r>
    </w:p>
    <w:p>
      <w:pPr>
        <w:spacing w:after="0"/>
        <w:ind w:left="576" w:hanging="432"/>
      </w:pPr>
      <w:r>
        <w:rPr>
          <w:b/>
          <w:color w:val="606060"/>
          <w:vertAlign w:val="superscript"/>
        </w:rPr>
        <w:t>7</w:t>
      </w:r>
      <w:r>
        <w:t xml:space="preserve"> </w:t>
      </w:r>
      <w:r>
        <w:rPr/>
        <w:t>The Eternal’s law is a sound law,</w:t>
      </w:r>
    </w:p>
    <w:p>
      <w:pPr>
        <w:spacing w:after="0"/>
        <w:ind w:left="1152" w:hanging="432"/>
      </w:pPr>
      <w:r>
        <w:rPr/>
        <w:t>reviving life;</w:t>
      </w:r>
    </w:p>
    <w:p>
      <w:pPr>
        <w:spacing w:after="0"/>
        <w:ind w:left="576" w:hanging="432"/>
      </w:pPr>
      <w:r>
        <w:rPr/>
        <w:t>the Eternal’s is a trusty witness,</w:t>
      </w:r>
    </w:p>
    <w:p>
      <w:pPr>
        <w:spacing w:after="0"/>
        <w:ind w:left="1152" w:hanging="432"/>
      </w:pPr>
      <w:r>
        <w:rPr/>
        <w:t>that instructs the open-minded;</w:t>
      </w:r>
    </w:p>
    <w:p>
      <w:pPr>
        <w:spacing w:after="0"/>
        <w:ind w:left="576" w:hanging="432"/>
      </w:pPr>
      <w:r>
        <w:rPr>
          <w:b/>
          <w:color w:val="606060"/>
          <w:vertAlign w:val="superscript"/>
        </w:rPr>
        <w:t>8</w:t>
      </w:r>
      <w:r>
        <w:t xml:space="preserve"> </w:t>
      </w:r>
      <w:r>
        <w:rPr/>
        <w:t>the Eternal’s orders are just,</w:t>
      </w:r>
    </w:p>
    <w:p>
      <w:pPr>
        <w:spacing w:after="0"/>
        <w:ind w:left="1152" w:hanging="432"/>
      </w:pPr>
      <w:r>
        <w:rPr/>
        <w:t>a joy to the heart;</w:t>
      </w:r>
    </w:p>
    <w:p>
      <w:pPr>
        <w:spacing w:after="0"/>
        <w:ind w:left="576" w:hanging="432"/>
      </w:pPr>
      <w:r>
        <w:rPr/>
        <w:t>the Eternal’s command is clear,</w:t>
      </w:r>
    </w:p>
    <w:p>
      <w:pPr>
        <w:spacing w:after="0"/>
        <w:ind w:left="1152" w:hanging="432"/>
      </w:pPr>
      <w:r>
        <w:rPr/>
        <w:t>a light to the mind;</w:t>
      </w:r>
    </w:p>
    <w:p>
      <w:pPr>
        <w:spacing w:after="0"/>
        <w:ind w:left="576" w:hanging="432"/>
      </w:pPr>
      <w:r>
        <w:rPr>
          <w:b/>
          <w:color w:val="606060"/>
          <w:vertAlign w:val="superscript"/>
        </w:rPr>
        <w:t>9</w:t>
      </w:r>
      <w:r>
        <w:t xml:space="preserve"> </w:t>
      </w:r>
      <w:r>
        <w:rPr/>
        <w:t>the Eternal’s faith is a clean faith,</w:t>
      </w:r>
    </w:p>
    <w:p>
      <w:pPr>
        <w:spacing w:after="0"/>
        <w:ind w:left="1152" w:hanging="432"/>
      </w:pPr>
      <w:r>
        <w:rPr/>
        <w:t>it will last for ever;</w:t>
      </w:r>
    </w:p>
    <w:p>
      <w:pPr>
        <w:spacing w:after="0"/>
        <w:ind w:left="576" w:hanging="432"/>
      </w:pPr>
      <w:r>
        <w:rPr/>
        <w:t>the Eternal’s rulings are upright,</w:t>
      </w:r>
    </w:p>
    <w:p>
      <w:pPr>
        <w:spacing w:after="0"/>
        <w:ind w:left="1152" w:hanging="432"/>
      </w:pPr>
      <w:r>
        <w:rPr/>
        <w:t>and altogether just--</w:t>
      </w:r>
    </w:p>
    <w:p>
      <w:pPr>
        <w:spacing w:after="0"/>
        <w:ind w:left="576" w:hanging="432"/>
      </w:pPr>
      <w:r>
        <w:rPr>
          <w:b/>
          <w:color w:val="606060"/>
          <w:vertAlign w:val="superscript"/>
        </w:rPr>
        <w:t>10</w:t>
      </w:r>
      <w:r>
        <w:t xml:space="preserve"> </w:t>
      </w:r>
      <w:r>
        <w:rPr/>
        <w:t>more to be prized than gold,</w:t>
      </w:r>
    </w:p>
    <w:p>
      <w:pPr>
        <w:spacing w:after="0"/>
        <w:ind w:left="1152" w:hanging="432"/>
      </w:pPr>
      <w:r>
        <w:rPr/>
        <w:t>than plenty of rare gold,</w:t>
      </w:r>
    </w:p>
    <w:p>
      <w:pPr>
        <w:spacing w:after="0"/>
        <w:ind w:left="576" w:hanging="432"/>
      </w:pPr>
      <w:r>
        <w:rPr/>
        <w:t>sweeter than honey itself,</w:t>
      </w:r>
    </w:p>
    <w:p>
      <w:pPr>
        <w:spacing w:after="0"/>
        <w:ind w:left="1152" w:hanging="432"/>
      </w:pPr>
      <w:r>
        <w:rPr/>
        <w:t>than honey from the comb.</w:t>
      </w:r>
    </w:p>
    <w:p>
      <w:pPr>
        <w:spacing w:after="0"/>
        <w:ind w:left="576" w:hanging="432"/>
      </w:pPr>
      <w:r>
        <w:rPr>
          <w:b/>
          <w:color w:val="606060"/>
          <w:vertAlign w:val="superscript"/>
        </w:rPr>
        <w:t>11</w:t>
      </w:r>
      <w:r>
        <w:t xml:space="preserve"> </w:t>
      </w:r>
      <w:r>
        <w:rPr/>
        <w:t>Yes, and by them thy servant takes warning;</w:t>
      </w:r>
    </w:p>
    <w:p>
      <w:pPr>
        <w:spacing w:after="0"/>
        <w:ind w:left="1152" w:hanging="432"/>
      </w:pPr>
      <w:r>
        <w:rPr/>
        <w:t>in following them there is rich profit.</w:t>
      </w:r>
    </w:p>
    <w:p>
      <w:pPr>
        <w:spacing w:after="0"/>
        <w:ind w:left="576" w:hanging="432"/>
      </w:pPr>
      <w:r>
        <w:rPr>
          <w:b/>
          <w:color w:val="606060"/>
          <w:vertAlign w:val="superscript"/>
        </w:rPr>
        <w:t>12</w:t>
      </w:r>
      <w:r>
        <w:t xml:space="preserve"> </w:t>
      </w:r>
      <w:r>
        <w:rPr/>
        <w:t>Yet who can detect his lapses?</w:t>
      </w:r>
    </w:p>
    <w:p>
      <w:pPr>
        <w:spacing w:after="0"/>
        <w:ind w:left="1152" w:hanging="432"/>
      </w:pPr>
      <w:r>
        <w:rPr/>
        <w:t>Absolve me from my faults unknown!</w:t>
      </w:r>
    </w:p>
    <w:p>
      <w:pPr>
        <w:spacing w:after="0"/>
        <w:ind w:left="576" w:hanging="432"/>
      </w:pPr>
      <w:r>
        <w:rPr>
          <w:b/>
          <w:color w:val="606060"/>
          <w:vertAlign w:val="superscript"/>
        </w:rPr>
        <w:t>13</w:t>
      </w:r>
      <w:r>
        <w:t xml:space="preserve"> </w:t>
      </w:r>
      <w:r>
        <w:rPr/>
        <w:t>And hold thy servant back from wilful sins,</w:t>
      </w:r>
    </w:p>
    <w:p>
      <w:pPr>
        <w:spacing w:after="0"/>
        <w:ind w:left="1152" w:hanging="432"/>
      </w:pPr>
      <w:r>
        <w:rPr/>
        <w:t>from giving way to them.</w:t>
      </w:r>
    </w:p>
    <w:p>
      <w:pPr>
        <w:spacing w:after="0"/>
        <w:ind w:left="576" w:hanging="432"/>
      </w:pPr>
      <w:r>
        <w:rPr/>
        <w:t>Then blameless shall I be,</w:t>
      </w:r>
    </w:p>
    <w:p>
      <w:pPr>
        <w:spacing w:after="0"/>
        <w:ind w:left="1152" w:hanging="432"/>
      </w:pPr>
      <w:r>
        <w:rPr/>
        <w:t>from many a transgression free.</w:t>
      </w:r>
    </w:p>
    <w:p>
      <w:pPr>
        <w:spacing w:after="0"/>
        <w:ind w:left="576" w:hanging="432"/>
      </w:pPr>
      <w:r>
        <w:rPr>
          <w:b/>
          <w:color w:val="606060"/>
          <w:vertAlign w:val="superscript"/>
        </w:rPr>
        <w:t>14</w:t>
      </w:r>
      <w:r>
        <w:t xml:space="preserve"> </w:t>
      </w:r>
      <w:r>
        <w:rPr/>
        <w:t>May the words of my mouth and the thoughts of my heart</w:t>
      </w:r>
    </w:p>
    <w:p>
      <w:pPr>
        <w:spacing w:after="0"/>
        <w:ind w:left="1152" w:hanging="432"/>
      </w:pPr>
      <w:r>
        <w:rPr/>
        <w:t>please thee, Eternal One, my strength and saviour.</w:t>
      </w:r>
    </w:p>
    <w:p>
      <w:pPr>
        <w:jc w:val="center"/>
      </w:pPr>
      <w:r>
        <w:rPr>
          <w:i/>
        </w:rPr>
        <w:t>From the Choirmaster’s collection. A song of David.</w:t>
      </w:r>
    </w:p>
    <w:p>
      <w:pPr>
        <w:pStyle w:val="Heading1"/>
      </w:pPr>
      <w:r>
        <w:t>Psalm 20</w:t>
      </w:r>
    </w:p>
    <w:p>
      <w:pPr>
        <w:spacing w:after="0"/>
        <w:ind w:left="576" w:hanging="432"/>
      </w:pPr>
      <w:r>
        <w:rPr>
          <w:b/>
          <w:color w:val="606060"/>
          <w:vertAlign w:val="superscript"/>
        </w:rPr>
        <w:t>1</w:t>
      </w:r>
      <w:r>
        <w:t xml:space="preserve"> </w:t>
      </w:r>
      <w:r>
        <w:rPr/>
        <w:t>On the day of trouble may the Eternal answer you,</w:t>
      </w:r>
    </w:p>
    <w:p>
      <w:pPr>
        <w:spacing w:after="0"/>
        <w:ind w:left="576" w:hanging="432"/>
      </w:pPr>
      <w:r>
        <w:rPr/>
        <w:t>may Jacob’s God, whom you invoke, protect you,</w:t>
      </w:r>
    </w:p>
    <w:p>
      <w:pPr>
        <w:spacing w:after="0"/>
        <w:ind w:left="576" w:hanging="432"/>
      </w:pPr>
      <w:r>
        <w:rPr>
          <w:b/>
          <w:color w:val="606060"/>
          <w:vertAlign w:val="superscript"/>
        </w:rPr>
        <w:t>2</w:t>
      </w:r>
      <w:r>
        <w:t xml:space="preserve"> </w:t>
      </w:r>
      <w:r>
        <w:rPr/>
        <w:t>sending help from the sanctuary</w:t>
      </w:r>
    </w:p>
    <w:p>
      <w:pPr>
        <w:spacing w:after="0"/>
        <w:ind w:left="1152" w:hanging="432"/>
      </w:pPr>
      <w:r>
        <w:rPr/>
        <w:t>and reinforcing you from Sion!</w:t>
      </w:r>
    </w:p>
    <w:p>
      <w:pPr>
        <w:spacing w:after="0"/>
        <w:ind w:left="576" w:hanging="432"/>
      </w:pPr>
      <w:r>
        <w:rPr>
          <w:b/>
          <w:color w:val="606060"/>
          <w:vertAlign w:val="superscript"/>
        </w:rPr>
        <w:t>3</w:t>
      </w:r>
      <w:r>
        <w:t xml:space="preserve"> </w:t>
      </w:r>
      <w:r>
        <w:rPr/>
        <w:t>May he remember all your offerings,</w:t>
      </w:r>
    </w:p>
    <w:p>
      <w:pPr>
        <w:spacing w:after="0"/>
        <w:ind w:left="576" w:hanging="432"/>
      </w:pPr>
      <w:r>
        <w:rPr/>
        <w:t>and be pleased with all your sacrifices,</w:t>
      </w:r>
    </w:p>
    <w:p>
      <w:pPr>
        <w:spacing w:after="0"/>
        <w:ind w:left="576" w:hanging="432"/>
      </w:pPr>
      <w:r>
        <w:rPr>
          <w:b/>
          <w:color w:val="606060"/>
          <w:vertAlign w:val="superscript"/>
        </w:rPr>
        <w:t>4</w:t>
      </w:r>
      <w:r>
        <w:t xml:space="preserve"> </w:t>
      </w:r>
      <w:r>
        <w:rPr/>
        <w:t>granting you your heart’s desire,</w:t>
      </w:r>
    </w:p>
    <w:p>
      <w:pPr>
        <w:spacing w:after="0"/>
        <w:ind w:left="1152" w:hanging="432"/>
      </w:pPr>
      <w:r>
        <w:rPr/>
        <w:t>fulfilling all your plans!</w:t>
      </w:r>
    </w:p>
    <w:p>
      <w:pPr>
        <w:spacing w:after="0"/>
        <w:ind w:left="576" w:hanging="432"/>
      </w:pPr>
      <w:r>
        <w:rPr>
          <w:b/>
          <w:color w:val="606060"/>
          <w:vertAlign w:val="superscript"/>
        </w:rPr>
        <w:t>5</w:t>
      </w:r>
      <w:r>
        <w:t xml:space="preserve"> </w:t>
      </w:r>
      <w:r>
        <w:rPr/>
        <w:t>We will shout for joy over your victory,</w:t>
      </w:r>
    </w:p>
    <w:p>
      <w:pPr>
        <w:spacing w:after="0"/>
        <w:ind w:left="576" w:hanging="432"/>
      </w:pPr>
      <w:r>
        <w:rPr/>
        <w:t>exulting in our God;</w:t>
      </w:r>
    </w:p>
    <w:p>
      <w:pPr>
        <w:spacing w:after="0"/>
        <w:ind w:left="576" w:hanging="432"/>
      </w:pPr>
      <w:r>
        <w:rPr/>
        <w:t>our cry, “May the Eternal fulfil all your petitions!”</w:t>
      </w:r>
    </w:p>
    <w:p>
      <w:pPr>
        <w:spacing w:after="0"/>
        <w:ind w:left="576" w:hanging="432"/>
      </w:pPr>
      <w:r>
        <w:rPr>
          <w:b/>
          <w:color w:val="606060"/>
          <w:vertAlign w:val="superscript"/>
        </w:rPr>
        <w:t>6</w:t>
      </w:r>
      <w:r>
        <w:t xml:space="preserve"> </w:t>
      </w:r>
      <w:r>
        <w:rPr/>
        <w:t>Now am I sure the Eternal grants victory to his chosen king;</w:t>
      </w:r>
    </w:p>
    <w:p>
      <w:pPr>
        <w:spacing w:after="0"/>
        <w:ind w:left="576" w:hanging="432"/>
      </w:pPr>
      <w:r>
        <w:rPr/>
        <w:t>from his sacred heavens he will answer him</w:t>
      </w:r>
    </w:p>
    <w:p>
      <w:pPr>
        <w:spacing w:after="0"/>
        <w:ind w:left="576" w:hanging="432"/>
      </w:pPr>
      <w:r>
        <w:rPr/>
        <w:t>with mighty, saving victories.</w:t>
      </w:r>
    </w:p>
    <w:p>
      <w:pPr>
        <w:spacing w:after="0"/>
        <w:ind w:left="576" w:hanging="432"/>
      </w:pPr>
      <w:r>
        <w:rPr>
          <w:b/>
          <w:color w:val="606060"/>
          <w:vertAlign w:val="superscript"/>
        </w:rPr>
        <w:t>7</w:t>
      </w:r>
      <w:r>
        <w:t xml:space="preserve"> </w:t>
      </w:r>
      <w:r>
        <w:rPr/>
        <w:t>Some pride themselves on chariots, some on horses,</w:t>
      </w:r>
    </w:p>
    <w:p>
      <w:pPr>
        <w:spacing w:after="0"/>
        <w:ind w:left="576" w:hanging="432"/>
      </w:pPr>
      <w:r>
        <w:rPr/>
        <w:t>but our pride is our God the Eternal;</w:t>
      </w:r>
    </w:p>
    <w:p>
      <w:pPr>
        <w:spacing w:after="0"/>
        <w:ind w:left="576" w:hanging="432"/>
      </w:pPr>
      <w:r>
        <w:rPr>
          <w:b/>
          <w:color w:val="606060"/>
          <w:vertAlign w:val="superscript"/>
        </w:rPr>
        <w:t>8</w:t>
      </w:r>
      <w:r>
        <w:t xml:space="preserve"> </w:t>
      </w:r>
      <w:r>
        <w:rPr/>
        <w:t>the foe must bow and fall,</w:t>
      </w:r>
    </w:p>
    <w:p>
      <w:pPr>
        <w:spacing w:after="0"/>
        <w:ind w:left="576" w:hanging="432"/>
      </w:pPr>
      <w:r>
        <w:rPr/>
        <w:t>we rise and stand erect.</w:t>
      </w:r>
    </w:p>
    <w:p>
      <w:pPr>
        <w:spacing w:after="0"/>
        <w:ind w:left="576" w:hanging="432"/>
      </w:pPr>
      <w:r>
        <w:rPr>
          <w:b/>
          <w:color w:val="606060"/>
          <w:vertAlign w:val="superscript"/>
        </w:rPr>
        <w:t>9</w:t>
      </w:r>
      <w:r>
        <w:t xml:space="preserve"> </w:t>
      </w:r>
      <w:r>
        <w:rPr/>
        <w:t>Grant victory to the king, O thou Eternal,</w:t>
      </w:r>
    </w:p>
    <w:p>
      <w:pPr>
        <w:spacing w:after="0"/>
        <w:ind w:left="576" w:hanging="432"/>
      </w:pPr>
      <w:r>
        <w:rPr/>
        <w:t>and answer our appeal this day.</w:t>
      </w:r>
    </w:p>
    <w:p>
      <w:pPr>
        <w:jc w:val="center"/>
      </w:pPr>
      <w:r>
        <w:rPr>
          <w:i/>
        </w:rPr>
        <w:t>From the Choirmaster's collection. A song of David.</w:t>
      </w:r>
    </w:p>
    <w:p>
      <w:pPr>
        <w:pStyle w:val="Heading1"/>
      </w:pPr>
      <w:r>
        <w:t>Psalm 21</w:t>
      </w:r>
    </w:p>
    <w:p>
      <w:pPr>
        <w:spacing w:after="0"/>
        <w:ind w:left="576" w:hanging="432"/>
      </w:pPr>
      <w:r>
        <w:rPr>
          <w:b/>
          <w:color w:val="606060"/>
          <w:vertAlign w:val="superscript"/>
        </w:rPr>
        <w:t>1</w:t>
      </w:r>
      <w:r>
        <w:t xml:space="preserve"> </w:t>
      </w:r>
      <w:r>
        <w:rPr/>
        <w:t>Eternal One, the king rejoices in thy power;</w:t>
      </w:r>
    </w:p>
    <w:p>
      <w:pPr>
        <w:spacing w:after="0"/>
        <w:ind w:left="1152" w:hanging="432"/>
      </w:pPr>
      <w:r>
        <w:rPr/>
        <w:t>how he exults in thy victorious aid!</w:t>
      </w:r>
    </w:p>
    <w:p>
      <w:pPr>
        <w:spacing w:after="0"/>
        <w:ind w:left="576" w:hanging="432"/>
      </w:pPr>
      <w:r>
        <w:rPr>
          <w:b/>
          <w:color w:val="606060"/>
          <w:vertAlign w:val="superscript"/>
        </w:rPr>
        <w:t>2</w:t>
      </w:r>
      <w:r>
        <w:t xml:space="preserve"> </w:t>
      </w:r>
      <w:r>
        <w:rPr/>
        <w:t>Thou hast given him his heart’s desire,</w:t>
      </w:r>
    </w:p>
    <w:p>
      <w:pPr>
        <w:spacing w:after="0"/>
        <w:ind w:left="1152" w:hanging="432"/>
      </w:pPr>
      <w:r>
        <w:rPr/>
        <w:t>and denied not his request.</w:t>
      </w:r>
    </w:p>
    <w:p>
      <w:pPr>
        <w:spacing w:after="0"/>
        <w:ind w:left="576" w:hanging="432"/>
      </w:pPr>
      <w:r>
        <w:rPr>
          <w:b/>
          <w:color w:val="606060"/>
          <w:vertAlign w:val="superscript"/>
        </w:rPr>
        <w:t>3</w:t>
      </w:r>
      <w:r>
        <w:t xml:space="preserve"> </w:t>
      </w:r>
      <w:r>
        <w:rPr/>
        <w:t>For thou didst meet him with blessings of welfare,</w:t>
      </w:r>
    </w:p>
    <w:p>
      <w:pPr>
        <w:spacing w:after="0"/>
        <w:ind w:left="1152" w:hanging="432"/>
      </w:pPr>
      <w:r>
        <w:rPr/>
        <w:t>thou didst place on his head a golden crown;</w:t>
      </w:r>
    </w:p>
    <w:p>
      <w:pPr>
        <w:spacing w:after="0"/>
        <w:ind w:left="576" w:hanging="432"/>
      </w:pPr>
      <w:r>
        <w:rPr>
          <w:b/>
          <w:color w:val="606060"/>
          <w:vertAlign w:val="superscript"/>
        </w:rPr>
        <w:t>4</w:t>
      </w:r>
      <w:r>
        <w:t xml:space="preserve"> </w:t>
      </w:r>
      <w:r>
        <w:rPr/>
        <w:t>he asked for life, and life thou gavest,</w:t>
      </w:r>
    </w:p>
    <w:p>
      <w:pPr>
        <w:spacing w:after="0"/>
        <w:ind w:left="1152" w:hanging="432"/>
      </w:pPr>
      <w:r>
        <w:rPr/>
        <w:t>life long and lasting.</w:t>
      </w:r>
    </w:p>
    <w:p>
      <w:pPr>
        <w:spacing w:after="0"/>
        <w:ind w:left="576" w:hanging="432"/>
      </w:pPr>
      <w:r>
        <w:rPr>
          <w:b/>
          <w:color w:val="606060"/>
          <w:vertAlign w:val="superscript"/>
        </w:rPr>
        <w:t>5</w:t>
      </w:r>
      <w:r>
        <w:t xml:space="preserve"> </w:t>
      </w:r>
      <w:r>
        <w:rPr/>
        <w:t>By thy victorious aid his honour is high,</w:t>
      </w:r>
    </w:p>
    <w:p>
      <w:pPr>
        <w:spacing w:after="0"/>
        <w:ind w:left="1152" w:hanging="432"/>
      </w:pPr>
      <w:r>
        <w:rPr/>
        <w:t>with splendour and state thou dost endow him;</w:t>
      </w:r>
    </w:p>
    <w:p>
      <w:pPr>
        <w:spacing w:after="0"/>
        <w:ind w:left="576" w:hanging="432"/>
      </w:pPr>
      <w:r>
        <w:rPr>
          <w:b/>
          <w:color w:val="606060"/>
          <w:vertAlign w:val="superscript"/>
        </w:rPr>
        <w:t>6</w:t>
      </w:r>
      <w:r>
        <w:t xml:space="preserve"> </w:t>
      </w:r>
      <w:r>
        <w:rPr/>
        <w:t>richly is he blessed by thee for ever,</w:t>
      </w:r>
    </w:p>
    <w:p>
      <w:pPr>
        <w:spacing w:after="0"/>
        <w:ind w:left="1152" w:hanging="432"/>
      </w:pPr>
      <w:r>
        <w:rPr/>
        <w:t>and gladdened with the joy of thine own presence.</w:t>
      </w:r>
    </w:p>
    <w:p>
      <w:pPr>
        <w:spacing w:after="0"/>
        <w:ind w:left="576" w:hanging="432"/>
      </w:pPr>
      <w:r>
        <w:rPr>
          <w:b/>
          <w:color w:val="606060"/>
          <w:vertAlign w:val="superscript"/>
        </w:rPr>
        <w:t>7</w:t>
      </w:r>
      <w:r>
        <w:t xml:space="preserve"> </w:t>
      </w:r>
      <w:r>
        <w:rPr/>
        <w:t>For the king’s trust is in the Eternal,</w:t>
      </w:r>
    </w:p>
    <w:p>
      <w:pPr>
        <w:spacing w:after="0"/>
        <w:ind w:left="1152" w:hanging="432"/>
      </w:pPr>
      <w:r>
        <w:rPr/>
        <w:t>and by the goodness of the Most High he stands unmoved.</w:t>
      </w:r>
    </w:p>
    <w:p>
      <w:pPr>
        <w:spacing w:after="0"/>
        <w:ind w:left="576" w:hanging="432"/>
      </w:pPr>
      <w:r>
        <w:rPr>
          <w:b/>
          <w:color w:val="606060"/>
          <w:vertAlign w:val="superscript"/>
        </w:rPr>
        <w:t>8</w:t>
      </w:r>
      <w:r>
        <w:t xml:space="preserve"> </w:t>
      </w:r>
      <w:r>
        <w:rPr/>
        <w:t>Your hand will find out all your foes,</w:t>
      </w:r>
    </w:p>
    <w:p>
      <w:pPr>
        <w:spacing w:after="0"/>
        <w:ind w:left="1152" w:hanging="432"/>
      </w:pPr>
      <w:r>
        <w:rPr/>
        <w:t>your right hand will reach all who hate you;</w:t>
      </w:r>
    </w:p>
    <w:p>
      <w:pPr>
        <w:spacing w:after="0"/>
        <w:ind w:left="576" w:hanging="432"/>
      </w:pPr>
      <w:r>
        <w:rPr>
          <w:b/>
          <w:color w:val="606060"/>
          <w:vertAlign w:val="superscript"/>
        </w:rPr>
        <w:t>9</w:t>
      </w:r>
      <w:r>
        <w:t xml:space="preserve"> </w:t>
      </w:r>
      <w:r>
        <w:rPr/>
        <w:t>you will burn them like a blazing furnace,</w:t>
      </w:r>
    </w:p>
    <w:p>
      <w:pPr>
        <w:spacing w:after="0"/>
        <w:ind w:left="1152" w:hanging="432"/>
      </w:pPr>
      <w:r>
        <w:rPr/>
        <w:t>when you arrive in anger;</w:t>
      </w:r>
    </w:p>
    <w:p>
      <w:pPr>
        <w:spacing w:after="0"/>
        <w:ind w:left="576" w:hanging="432"/>
      </w:pPr>
      <w:r>
        <w:rPr/>
        <w:t>the Eternal will consume them in his wrath,</w:t>
      </w:r>
    </w:p>
    <w:p>
      <w:pPr>
        <w:spacing w:after="0"/>
        <w:ind w:left="1152" w:hanging="432"/>
      </w:pPr>
      <w:r>
        <w:rPr/>
        <w:t>devouring them in flames of rage.</w:t>
      </w:r>
    </w:p>
    <w:p>
      <w:pPr>
        <w:spacing w:after="0"/>
        <w:ind w:left="576" w:hanging="432"/>
      </w:pPr>
      <w:r>
        <w:rPr>
          <w:b/>
          <w:color w:val="606060"/>
          <w:vertAlign w:val="superscript"/>
        </w:rPr>
        <w:t>10</w:t>
      </w:r>
      <w:r>
        <w:t xml:space="preserve"> </w:t>
      </w:r>
      <w:r>
        <w:rPr/>
        <w:t>You will sweep their children off the earth,</w:t>
      </w:r>
    </w:p>
    <w:p>
      <w:pPr>
        <w:spacing w:after="0"/>
        <w:ind w:left="1152" w:hanging="432"/>
      </w:pPr>
      <w:r>
        <w:rPr/>
        <w:t>destroying their offspring from among men.</w:t>
      </w:r>
    </w:p>
    <w:p>
      <w:pPr>
        <w:spacing w:after="0"/>
        <w:ind w:left="576" w:hanging="432"/>
      </w:pPr>
      <w:r>
        <w:rPr>
          <w:b/>
          <w:color w:val="606060"/>
          <w:vertAlign w:val="superscript"/>
        </w:rPr>
        <w:t>11</w:t>
      </w:r>
      <w:r>
        <w:t xml:space="preserve"> </w:t>
      </w:r>
      <w:r>
        <w:rPr/>
        <w:t>For all their plotting against you,</w:t>
      </w:r>
    </w:p>
    <w:p>
      <w:pPr>
        <w:spacing w:after="0"/>
        <w:ind w:left="1152" w:hanging="432"/>
      </w:pPr>
      <w:r>
        <w:rPr/>
        <w:t>for all their plans of mischief, they shall fail;</w:t>
      </w:r>
    </w:p>
    <w:p>
      <w:pPr>
        <w:spacing w:after="0"/>
        <w:ind w:left="576" w:hanging="432"/>
      </w:pPr>
      <w:r>
        <w:rPr>
          <w:b/>
          <w:color w:val="606060"/>
          <w:vertAlign w:val="superscript"/>
        </w:rPr>
        <w:t>12</w:t>
      </w:r>
      <w:r>
        <w:t xml:space="preserve"> </w:t>
      </w:r>
      <w:r>
        <w:rPr/>
        <w:t>for you will force them to retreat,</w:t>
      </w:r>
    </w:p>
    <w:p>
      <w:pPr>
        <w:spacing w:after="0"/>
        <w:ind w:left="1152" w:hanging="432"/>
      </w:pPr>
      <w:r>
        <w:rPr/>
        <w:t>aiming your arrows at their faces.</w:t>
      </w:r>
    </w:p>
    <w:p>
      <w:pPr>
        <w:spacing w:after="0"/>
        <w:ind w:left="576" w:hanging="432"/>
      </w:pPr>
      <w:r>
        <w:rPr>
          <w:b/>
          <w:color w:val="606060"/>
          <w:vertAlign w:val="superscript"/>
        </w:rPr>
        <w:t>13</w:t>
      </w:r>
      <w:r>
        <w:t xml:space="preserve"> </w:t>
      </w:r>
      <w:r>
        <w:rPr/>
        <w:t>Rise up, O thou Eternal, in thy power,</w:t>
      </w:r>
    </w:p>
    <w:p>
      <w:pPr>
        <w:spacing w:after="0"/>
        <w:ind w:left="1152" w:hanging="432"/>
      </w:pPr>
      <w:r>
        <w:rPr/>
        <w:t>and we will sing the praises of thy might.</w:t>
      </w:r>
    </w:p>
    <w:p>
      <w:pPr>
        <w:jc w:val="center"/>
      </w:pPr>
      <w:r>
        <w:rPr>
          <w:i/>
        </w:rPr>
        <w:t>From the Choirmaster’s collection. To the tune, “Deer of the Dawn.” A song of David.</w:t>
      </w:r>
    </w:p>
    <w:p>
      <w:pPr>
        <w:pStyle w:val="Heading1"/>
      </w:pPr>
      <w:r>
        <w:t>Psalm 22</w:t>
      </w:r>
    </w:p>
    <w:p>
      <w:pPr>
        <w:spacing w:after="0"/>
        <w:ind w:left="576" w:hanging="432"/>
      </w:pPr>
      <w:r>
        <w:rPr>
          <w:b/>
          <w:color w:val="606060"/>
          <w:vertAlign w:val="superscript"/>
        </w:rPr>
        <w:t>1</w:t>
      </w:r>
      <w:r>
        <w:t xml:space="preserve"> </w:t>
      </w:r>
      <w:r>
        <w:rPr/>
        <w:t>My God, my God, why desert me?</w:t>
      </w:r>
    </w:p>
    <w:p>
      <w:pPr>
        <w:spacing w:after="0"/>
        <w:ind w:left="1152" w:hanging="432"/>
      </w:pPr>
      <w:r>
        <w:rPr/>
        <w:t>Why do my cries of anguish bring no help?</w:t>
      </w:r>
    </w:p>
    <w:p>
      <w:pPr>
        <w:spacing w:after="0"/>
        <w:ind w:left="576" w:hanging="432"/>
      </w:pPr>
      <w:r>
        <w:rPr>
          <w:b/>
          <w:color w:val="606060"/>
          <w:vertAlign w:val="superscript"/>
        </w:rPr>
        <w:t>2</w:t>
      </w:r>
      <w:r>
        <w:t xml:space="preserve"> </w:t>
      </w:r>
      <w:r>
        <w:rPr/>
        <w:t>I cry by day, but thou wilt not reply,</w:t>
      </w:r>
    </w:p>
    <w:p>
      <w:pPr>
        <w:spacing w:after="0"/>
        <w:ind w:left="1152" w:hanging="432"/>
      </w:pPr>
      <w:r>
        <w:rPr/>
        <w:t>and no relief comes to me in the night.</w:t>
      </w:r>
    </w:p>
    <w:p>
      <w:pPr>
        <w:spacing w:after="0"/>
        <w:ind w:left="576" w:hanging="432"/>
      </w:pPr>
      <w:r>
        <w:rPr>
          <w:b/>
          <w:color w:val="606060"/>
          <w:vertAlign w:val="superscript"/>
        </w:rPr>
        <w:t>3</w:t>
      </w:r>
      <w:r>
        <w:t xml:space="preserve"> </w:t>
      </w:r>
      <w:r>
        <w:rPr/>
        <w:t>Yet thou art throned, my God, within the sacred shrine,</w:t>
      </w:r>
    </w:p>
    <w:p>
      <w:pPr>
        <w:spacing w:after="0"/>
        <w:ind w:left="1152" w:hanging="432"/>
      </w:pPr>
      <w:r>
        <w:rPr/>
        <w:t>receiving praise from Israel!</w:t>
      </w:r>
    </w:p>
    <w:p>
      <w:pPr>
        <w:spacing w:after="0"/>
        <w:ind w:left="576" w:hanging="432"/>
      </w:pPr>
      <w:r>
        <w:rPr>
          <w:b/>
          <w:color w:val="606060"/>
          <w:vertAlign w:val="superscript"/>
        </w:rPr>
        <w:t>4</w:t>
      </w:r>
      <w:r>
        <w:t xml:space="preserve"> </w:t>
      </w:r>
      <w:r>
        <w:rPr/>
        <w:t>On thee our fathers did rely,</w:t>
      </w:r>
    </w:p>
    <w:p>
      <w:pPr>
        <w:spacing w:after="0"/>
        <w:ind w:left="1152" w:hanging="432"/>
      </w:pPr>
      <w:r>
        <w:rPr/>
        <w:t>relied, and thou didst rescue them;</w:t>
      </w:r>
    </w:p>
    <w:p>
      <w:pPr>
        <w:spacing w:after="0"/>
        <w:ind w:left="576" w:hanging="432"/>
      </w:pPr>
      <w:r>
        <w:rPr>
          <w:b/>
          <w:color w:val="606060"/>
          <w:vertAlign w:val="superscript"/>
        </w:rPr>
        <w:t>5</w:t>
      </w:r>
      <w:r>
        <w:t xml:space="preserve"> </w:t>
      </w:r>
      <w:r>
        <w:rPr/>
        <w:t>they cried to thee and they were safe,</w:t>
      </w:r>
    </w:p>
    <w:p>
      <w:pPr>
        <w:spacing w:after="0"/>
        <w:ind w:left="1152" w:hanging="432"/>
      </w:pPr>
      <w:r>
        <w:rPr/>
        <w:t>relied on thee and were not disappointed.</w:t>
      </w:r>
    </w:p>
    <w:p>
      <w:pPr>
        <w:spacing w:after="0"/>
        <w:ind w:left="576" w:hanging="432"/>
      </w:pPr>
      <w:r>
        <w:rPr>
          <w:b/>
          <w:color w:val="606060"/>
          <w:vertAlign w:val="superscript"/>
        </w:rPr>
        <w:t>6</w:t>
      </w:r>
      <w:r>
        <w:t xml:space="preserve"> </w:t>
      </w:r>
      <w:r>
        <w:rPr/>
        <w:t>But I am a mere worm, and not a man,</w:t>
      </w:r>
    </w:p>
    <w:p>
      <w:pPr>
        <w:spacing w:after="0"/>
        <w:ind w:left="1152" w:hanging="432"/>
      </w:pPr>
      <w:r>
        <w:rPr/>
        <w:t>derided and despised by men;</w:t>
      </w:r>
    </w:p>
    <w:p>
      <w:pPr>
        <w:spacing w:after="0"/>
        <w:ind w:left="576" w:hanging="432"/>
      </w:pPr>
      <w:r>
        <w:rPr>
          <w:b/>
          <w:color w:val="606060"/>
          <w:vertAlign w:val="superscript"/>
        </w:rPr>
        <w:t>7</w:t>
      </w:r>
      <w:r>
        <w:t xml:space="preserve"> </w:t>
      </w:r>
      <w:r>
        <w:rPr/>
        <w:t>all who see me mock at me,</w:t>
      </w:r>
    </w:p>
    <w:p>
      <w:pPr>
        <w:spacing w:after="0"/>
        <w:ind w:left="1152" w:hanging="432"/>
      </w:pPr>
      <w:r>
        <w:rPr/>
        <w:t>they toss their heads and sneer,</w:t>
      </w:r>
    </w:p>
    <w:p>
      <w:pPr>
        <w:spacing w:after="0"/>
        <w:ind w:left="576" w:hanging="432"/>
      </w:pPr>
      <w:r>
        <w:rPr>
          <w:b/>
          <w:color w:val="606060"/>
          <w:vertAlign w:val="superscript"/>
        </w:rPr>
        <w:t>8</w:t>
      </w:r>
      <w:r>
        <w:t xml:space="preserve"> </w:t>
      </w:r>
      <w:r>
        <w:rPr/>
        <w:t>“He left it to the Eternal! let him come to the rescue;</w:t>
      </w:r>
    </w:p>
    <w:p>
      <w:pPr>
        <w:spacing w:after="0"/>
        <w:ind w:left="1152" w:hanging="432"/>
      </w:pPr>
      <w:r>
        <w:rPr/>
        <w:t>if the Eternal cares for him, let him come to the rescue!”</w:t>
      </w:r>
    </w:p>
    <w:p>
      <w:pPr>
        <w:spacing w:after="0"/>
        <w:ind w:left="576" w:hanging="432"/>
      </w:pPr>
      <w:r>
        <w:rPr>
          <w:b/>
          <w:color w:val="606060"/>
          <w:vertAlign w:val="superscript"/>
        </w:rPr>
        <w:t>9</w:t>
      </w:r>
      <w:r>
        <w:t xml:space="preserve"> </w:t>
      </w:r>
      <w:r>
        <w:rPr/>
        <w:t>’Twas thou indeed didst take me from the womb,</w:t>
      </w:r>
    </w:p>
    <w:p>
      <w:pPr>
        <w:spacing w:after="0"/>
        <w:ind w:left="1152" w:hanging="432"/>
      </w:pPr>
      <w:r>
        <w:rPr/>
        <w:t>didst lay me on my mother’s breast;</w:t>
      </w:r>
    </w:p>
    <w:p>
      <w:pPr>
        <w:spacing w:after="0"/>
        <w:ind w:left="576" w:hanging="432"/>
      </w:pPr>
      <w:r>
        <w:rPr>
          <w:b/>
          <w:color w:val="606060"/>
          <w:vertAlign w:val="superscript"/>
        </w:rPr>
        <w:t>10</w:t>
      </w:r>
      <w:r>
        <w:t xml:space="preserve"> </w:t>
      </w:r>
      <w:r>
        <w:rPr/>
        <w:t>from birth I have been cast upon thy care,</w:t>
      </w:r>
    </w:p>
    <w:p>
      <w:pPr>
        <w:spacing w:after="0"/>
        <w:ind w:left="1152" w:hanging="432"/>
      </w:pPr>
      <w:r>
        <w:rPr/>
        <w:t>and from my mother’s womb thou hast been my God.</w:t>
      </w:r>
    </w:p>
    <w:p>
      <w:pPr>
        <w:spacing w:after="0"/>
        <w:ind w:left="576" w:hanging="432"/>
      </w:pPr>
      <w:r>
        <w:rPr>
          <w:b/>
          <w:color w:val="606060"/>
          <w:vertAlign w:val="superscript"/>
        </w:rPr>
        <w:t>11</w:t>
      </w:r>
      <w:r>
        <w:t xml:space="preserve"> </w:t>
      </w:r>
      <w:r>
        <w:rPr/>
        <w:t>Be not far from me now; danger is near,</w:t>
      </w:r>
    </w:p>
    <w:p>
      <w:pPr>
        <w:spacing w:after="0"/>
        <w:ind w:left="1152" w:hanging="432"/>
      </w:pPr>
      <w:r>
        <w:rPr/>
        <w:t>and there is none to help.</w:t>
      </w:r>
    </w:p>
    <w:p>
      <w:pPr>
        <w:spacing w:after="0"/>
        <w:ind w:left="576" w:hanging="432"/>
      </w:pPr>
      <w:r>
        <w:rPr>
          <w:b/>
          <w:color w:val="606060"/>
          <w:vertAlign w:val="superscript"/>
        </w:rPr>
        <w:t>12</w:t>
      </w:r>
      <w:r>
        <w:t xml:space="preserve"> </w:t>
      </w:r>
      <w:r>
        <w:rPr/>
        <w:t>A brutal horde besets me,</w:t>
      </w:r>
    </w:p>
    <w:p>
      <w:pPr>
        <w:spacing w:after="0"/>
        <w:ind w:left="1152" w:hanging="432"/>
      </w:pPr>
      <w:r>
        <w:rPr/>
        <w:t>fierce bulls of Bashan hem me in,</w:t>
      </w:r>
    </w:p>
    <w:p>
      <w:pPr>
        <w:spacing w:after="0"/>
        <w:ind w:left="576" w:hanging="432"/>
      </w:pPr>
      <w:r>
        <w:rPr>
          <w:b/>
          <w:color w:val="606060"/>
          <w:vertAlign w:val="superscript"/>
        </w:rPr>
        <w:t>13</w:t>
      </w:r>
      <w:r>
        <w:t xml:space="preserve"> </w:t>
      </w:r>
      <w:r>
        <w:rPr/>
        <w:t>panting for me open-mouthed,</w:t>
      </w:r>
    </w:p>
    <w:p>
      <w:pPr>
        <w:spacing w:after="0"/>
        <w:ind w:left="1152" w:hanging="432"/>
      </w:pPr>
      <w:r>
        <w:rPr/>
        <w:t>like Hons roaring as they rend;</w:t>
      </w:r>
    </w:p>
    <w:p>
      <w:pPr>
        <w:spacing w:after="0"/>
        <w:ind w:left="576" w:hanging="432"/>
      </w:pPr>
      <w:r>
        <w:rPr>
          <w:b/>
          <w:color w:val="606060"/>
          <w:vertAlign w:val="superscript"/>
        </w:rPr>
        <w:t>14</w:t>
      </w:r>
      <w:r>
        <w:t xml:space="preserve"> </w:t>
      </w:r>
      <w:r>
        <w:rPr/>
        <w:t>my strength is weak as water,</w:t>
      </w:r>
    </w:p>
    <w:p>
      <w:pPr>
        <w:spacing w:after="0"/>
        <w:ind w:left="1152" w:hanging="432"/>
      </w:pPr>
      <w:r>
        <w:rPr/>
        <w:t>all my limbs give way;</w:t>
      </w:r>
    </w:p>
    <w:p>
      <w:pPr>
        <w:spacing w:after="0"/>
        <w:ind w:left="576" w:hanging="432"/>
      </w:pPr>
      <w:r>
        <w:rPr/>
        <w:t>my heart becomes like wax,</w:t>
      </w:r>
    </w:p>
    <w:p>
      <w:pPr>
        <w:spacing w:after="0"/>
        <w:ind w:left="1152" w:hanging="432"/>
      </w:pPr>
      <w:r>
        <w:rPr/>
        <w:t>’tis melting in my breast;</w:t>
      </w:r>
    </w:p>
    <w:p>
      <w:pPr>
        <w:spacing w:after="0"/>
        <w:ind w:left="576" w:hanging="432"/>
      </w:pPr>
      <w:r>
        <w:rPr>
          <w:b/>
          <w:color w:val="606060"/>
          <w:vertAlign w:val="superscript"/>
        </w:rPr>
        <w:t>15</w:t>
      </w:r>
      <w:r>
        <w:t xml:space="preserve"> </w:t>
      </w:r>
      <w:r>
        <w:rPr/>
        <w:t>my throat is as dry as a potsherd,</w:t>
      </w:r>
    </w:p>
    <w:p>
      <w:pPr>
        <w:spacing w:after="0"/>
        <w:ind w:left="1152" w:hanging="432"/>
      </w:pPr>
      <w:r>
        <w:rPr/>
        <w:t>my tongue cleaves to my jaws;</w:t>
      </w:r>
    </w:p>
    <w:p>
      <w:pPr>
        <w:spacing w:after="0"/>
        <w:ind w:left="576" w:hanging="432"/>
      </w:pPr>
      <w:r>
        <w:rPr>
          <w:b/>
          <w:color w:val="606060"/>
          <w:vertAlign w:val="superscript"/>
        </w:rPr>
        <w:t>16</w:t>
      </w:r>
      <w:r>
        <w:t xml:space="preserve"> </w:t>
      </w:r>
      <w:r>
        <w:rPr/>
        <w:t>my hands and feet are all disfigured,</w:t>
      </w:r>
    </w:p>
    <w:p>
      <w:pPr>
        <w:spacing w:after="0"/>
        <w:ind w:left="1152" w:hanging="432"/>
      </w:pPr>
      <w:r>
        <w:rPr>
          <w:b/>
          <w:color w:val="606060"/>
          <w:vertAlign w:val="superscript"/>
        </w:rPr>
        <w:t>15</w:t>
      </w:r>
      <w:r>
        <w:t xml:space="preserve"> </w:t>
      </w:r>
      <w:r>
        <w:rPr/>
        <w:t>and I am laid low in the dust of death.</w:t>
      </w:r>
    </w:p>
    <w:p>
      <w:pPr>
        <w:spacing w:after="0"/>
        <w:ind w:left="576" w:hanging="432"/>
      </w:pPr>
      <w:r>
        <w:rPr>
          <w:b/>
          <w:color w:val="606060"/>
          <w:vertAlign w:val="superscript"/>
        </w:rPr>
        <w:t>16</w:t>
      </w:r>
      <w:r>
        <w:t xml:space="preserve"> </w:t>
      </w:r>
      <w:r>
        <w:rPr/>
        <w:t>For a pack of curs encircle me,</w:t>
      </w:r>
    </w:p>
    <w:p>
      <w:pPr>
        <w:spacing w:after="0"/>
        <w:ind w:left="1152" w:hanging="432"/>
      </w:pPr>
      <w:r>
        <w:rPr/>
        <w:t>a gang of villains surround me;</w:t>
      </w:r>
    </w:p>
    <w:p>
      <w:pPr>
        <w:spacing w:after="0"/>
        <w:ind w:left="576" w:hanging="432"/>
      </w:pPr>
      <w:r>
        <w:rPr>
          <w:b/>
          <w:color w:val="606060"/>
          <w:vertAlign w:val="superscript"/>
        </w:rPr>
        <w:t>17</w:t>
      </w:r>
      <w:r>
        <w:t xml:space="preserve"> </w:t>
      </w:r>
      <w:r>
        <w:rPr/>
        <w:t>I can count all my bones,</w:t>
      </w:r>
    </w:p>
    <w:p>
      <w:pPr>
        <w:spacing w:after="0"/>
        <w:ind w:left="1152" w:hanging="432"/>
      </w:pPr>
      <w:r>
        <w:rPr/>
        <w:t>and my foes are gloating over me,</w:t>
      </w:r>
    </w:p>
    <w:p>
      <w:pPr>
        <w:spacing w:after="0"/>
        <w:ind w:left="576" w:hanging="432"/>
      </w:pPr>
      <w:r>
        <w:rPr>
          <w:b/>
          <w:color w:val="606060"/>
          <w:vertAlign w:val="superscript"/>
        </w:rPr>
        <w:t>18</w:t>
      </w:r>
      <w:r>
        <w:t xml:space="preserve"> </w:t>
      </w:r>
      <w:r>
        <w:rPr/>
        <w:t>dividing up my very clothes already,</w:t>
      </w:r>
    </w:p>
    <w:p>
      <w:pPr>
        <w:spacing w:after="0"/>
        <w:ind w:left="1152" w:hanging="432"/>
      </w:pPr>
      <w:r>
        <w:rPr/>
        <w:t>casting lots for my raiment.</w:t>
      </w:r>
    </w:p>
    <w:p>
      <w:pPr>
        <w:spacing w:after="0"/>
        <w:ind w:left="576" w:hanging="432"/>
      </w:pPr>
      <w:r>
        <w:rPr>
          <w:b/>
          <w:color w:val="606060"/>
          <w:vertAlign w:val="superscript"/>
        </w:rPr>
        <w:t>19</w:t>
      </w:r>
      <w:r>
        <w:t xml:space="preserve"> </w:t>
      </w:r>
      <w:r>
        <w:rPr/>
        <w:t>O thou Eternal, be not far from me,</w:t>
      </w:r>
    </w:p>
    <w:p>
      <w:pPr>
        <w:spacing w:after="0"/>
        <w:ind w:left="1152" w:hanging="432"/>
      </w:pPr>
      <w:r>
        <w:rPr/>
        <w:t>O Strength of mine, make haste to help me;</w:t>
      </w:r>
    </w:p>
    <w:p>
      <w:pPr>
        <w:spacing w:after="0"/>
        <w:ind w:left="576" w:hanging="432"/>
      </w:pPr>
      <w:r>
        <w:rPr>
          <w:b/>
          <w:color w:val="606060"/>
          <w:vertAlign w:val="superscript"/>
        </w:rPr>
        <w:t>20</w:t>
      </w:r>
      <w:r>
        <w:t xml:space="preserve"> </w:t>
      </w:r>
      <w:r>
        <w:rPr/>
        <w:t>rescue me from the sword,</w:t>
      </w:r>
    </w:p>
    <w:p>
      <w:pPr>
        <w:spacing w:after="0"/>
        <w:ind w:left="1152" w:hanging="432"/>
      </w:pPr>
      <w:r>
        <w:rPr/>
        <w:t>save my life from these curs,</w:t>
      </w:r>
    </w:p>
    <w:p>
      <w:pPr>
        <w:spacing w:after="0"/>
        <w:ind w:left="576" w:hanging="432"/>
      </w:pPr>
      <w:r>
        <w:rPr>
          <w:b/>
          <w:color w:val="606060"/>
          <w:vertAlign w:val="superscript"/>
        </w:rPr>
        <w:t>21</w:t>
      </w:r>
      <w:r>
        <w:t xml:space="preserve"> </w:t>
      </w:r>
      <w:r>
        <w:rPr/>
        <w:t>pluck me from the lion’s jaws,</w:t>
      </w:r>
    </w:p>
    <w:p>
      <w:pPr>
        <w:spacing w:after="0"/>
        <w:ind w:left="1152" w:hanging="432"/>
      </w:pPr>
      <w:r>
        <w:rPr/>
        <w:t>pluck my unhappy soul from these wild oxen’s horns.</w:t>
      </w:r>
    </w:p>
    <w:p>
      <w:pPr>
        <w:spacing w:after="0"/>
        <w:ind w:left="576" w:hanging="432"/>
      </w:pPr>
      <w:r>
        <w:rPr>
          <w:b/>
          <w:color w:val="606060"/>
          <w:vertAlign w:val="superscript"/>
        </w:rPr>
        <w:t>22</w:t>
      </w:r>
      <w:r>
        <w:t xml:space="preserve"> </w:t>
      </w:r>
      <w:r>
        <w:rPr/>
        <w:t>Then shall I tell my fellows of thy fame,</w:t>
      </w:r>
    </w:p>
    <w:p>
      <w:pPr>
        <w:spacing w:after="0"/>
        <w:ind w:left="1152" w:hanging="432"/>
      </w:pPr>
      <w:r>
        <w:rPr/>
        <w:t>and praise thee in our gathering:</w:t>
      </w:r>
    </w:p>
    <w:p>
      <w:pPr>
        <w:spacing w:after="0"/>
        <w:ind w:left="576" w:hanging="432"/>
      </w:pPr>
      <w:r>
        <w:rPr>
          <w:b/>
          <w:color w:val="606060"/>
          <w:vertAlign w:val="superscript"/>
        </w:rPr>
        <w:t>23</w:t>
      </w:r>
      <w:r>
        <w:t xml:space="preserve"> </w:t>
      </w:r>
      <w:r>
        <w:rPr/>
        <w:t>“Praise the Eternal, ye his worshippers,</w:t>
      </w:r>
    </w:p>
    <w:p>
      <w:pPr>
        <w:spacing w:after="0"/>
        <w:ind w:left="1152" w:hanging="432"/>
      </w:pPr>
      <w:r>
        <w:rPr/>
        <w:t>glorify him, all ye sons of Jacob,</w:t>
      </w:r>
    </w:p>
    <w:p>
      <w:pPr>
        <w:spacing w:after="0"/>
        <w:ind w:left="1152" w:hanging="432"/>
      </w:pPr>
      <w:r>
        <w:rPr/>
        <w:t>stand in awe of him, all ye sons of Israel!</w:t>
      </w:r>
    </w:p>
    <w:p>
      <w:pPr>
        <w:spacing w:after="0"/>
        <w:ind w:left="576" w:hanging="432"/>
      </w:pPr>
      <w:r>
        <w:rPr>
          <w:b/>
          <w:color w:val="606060"/>
          <w:vertAlign w:val="superscript"/>
        </w:rPr>
        <w:t>24</w:t>
      </w:r>
      <w:r>
        <w:t xml:space="preserve"> </w:t>
      </w:r>
      <w:r>
        <w:rPr/>
        <w:t>For he has not despised the poor man’s plight,</w:t>
      </w:r>
    </w:p>
    <w:p>
      <w:pPr>
        <w:spacing w:after="0"/>
        <w:ind w:left="1152" w:hanging="432"/>
      </w:pPr>
      <w:r>
        <w:rPr/>
        <w:t>he has not hidden his face from me,</w:t>
      </w:r>
    </w:p>
    <w:p>
      <w:pPr>
        <w:spacing w:after="0"/>
        <w:ind w:left="1152" w:hanging="432"/>
      </w:pPr>
      <w:r>
        <w:rPr/>
        <w:t>he answered my appeal for help.</w:t>
      </w:r>
    </w:p>
    <w:p>
      <w:pPr>
        <w:spacing w:after="0"/>
        <w:ind w:left="576" w:hanging="432"/>
      </w:pPr>
      <w:r>
        <w:rPr>
          <w:b/>
          <w:color w:val="606060"/>
          <w:vertAlign w:val="superscript"/>
        </w:rPr>
        <w:t>25</w:t>
      </w:r>
      <w:r>
        <w:t xml:space="preserve"> </w:t>
      </w:r>
      <w:r>
        <w:rPr/>
        <w:t>Therefore do I praise him in our great gathering,</w:t>
      </w:r>
    </w:p>
    <w:p>
      <w:pPr>
        <w:spacing w:after="0"/>
        <w:ind w:left="1152" w:hanging="432"/>
      </w:pPr>
      <w:r>
        <w:rPr/>
        <w:t>I pay my vows before his worshippers.</w:t>
      </w:r>
    </w:p>
    <w:p>
      <w:pPr>
        <w:spacing w:after="0"/>
        <w:ind w:left="576" w:hanging="432"/>
      </w:pPr>
      <w:r>
        <w:rPr>
          <w:b/>
          <w:color w:val="606060"/>
          <w:vertAlign w:val="superscript"/>
        </w:rPr>
        <w:t>26</w:t>
      </w:r>
      <w:r>
        <w:t xml:space="preserve"> </w:t>
      </w:r>
      <w:r>
        <w:rPr/>
        <w:t>Let the pious partake of the feast, to their heart’s desire,</w:t>
      </w:r>
    </w:p>
    <w:p>
      <w:pPr>
        <w:spacing w:after="0"/>
        <w:ind w:left="1152" w:hanging="432"/>
      </w:pPr>
      <w:r>
        <w:rPr/>
        <w:t>let the Eternal’s worshippers praise him,</w:t>
      </w:r>
    </w:p>
    <w:p>
      <w:pPr>
        <w:spacing w:after="0"/>
        <w:ind w:left="1152" w:hanging="432"/>
      </w:pPr>
      <w:r>
        <w:rPr/>
        <w:t>wishing me ‘Long life and happiness!’ ”</w:t>
      </w:r>
    </w:p>
    <w:p>
      <w:pPr>
        <w:spacing w:after="0"/>
        <w:ind w:left="576" w:hanging="432"/>
      </w:pPr>
      <w:r>
        <w:rPr>
          <w:b/>
          <w:color w:val="606060"/>
          <w:vertAlign w:val="superscript"/>
        </w:rPr>
        <w:t>27</w:t>
      </w:r>
      <w:r>
        <w:t xml:space="preserve"> </w:t>
      </w:r>
      <w:r>
        <w:rPr/>
        <w:t>[[Men shall bethink them of the Eternal,</w:t>
      </w:r>
    </w:p>
    <w:p>
      <w:pPr>
        <w:spacing w:after="0"/>
        <w:ind w:left="576" w:hanging="432"/>
      </w:pPr>
      <w:r>
        <w:rPr/>
        <w:t>and turn to him from earth’s very verge;</w:t>
      </w:r>
    </w:p>
    <w:p>
      <w:pPr>
        <w:spacing w:after="0"/>
        <w:ind w:left="576" w:hanging="432"/>
      </w:pPr>
      <w:r>
        <w:rPr/>
        <w:t>all families of the nations shall worship before him,</w:t>
      </w:r>
    </w:p>
    <w:p>
      <w:pPr>
        <w:spacing w:after="0"/>
        <w:ind w:left="576" w:hanging="432"/>
      </w:pPr>
      <w:r>
        <w:rPr>
          <w:b/>
          <w:color w:val="606060"/>
          <w:vertAlign w:val="superscript"/>
        </w:rPr>
        <w:t>28</w:t>
      </w:r>
      <w:r>
        <w:t xml:space="preserve"> </w:t>
      </w:r>
      <w:r>
        <w:rPr/>
        <w:t>for the Eternal reigns, lord of all nations;</w:t>
      </w:r>
    </w:p>
    <w:p>
      <w:pPr>
        <w:spacing w:after="0"/>
        <w:ind w:left="576" w:hanging="432"/>
      </w:pPr>
      <w:r>
        <w:rPr>
          <w:b/>
          <w:color w:val="606060"/>
          <w:vertAlign w:val="superscript"/>
        </w:rPr>
        <w:t>29</w:t>
      </w:r>
      <w:r>
        <w:t xml:space="preserve"> </w:t>
      </w:r>
      <w:r>
        <w:rPr/>
        <w:t>prosperous peoples sacrifice to him and worship,</w:t>
      </w:r>
    </w:p>
    <w:p>
      <w:pPr>
        <w:spacing w:after="0"/>
        <w:ind w:left="576" w:hanging="432"/>
      </w:pPr>
      <w:r>
        <w:rPr/>
        <w:t>dying peoples bow before him,</w:t>
      </w:r>
    </w:p>
    <w:p>
      <w:pPr>
        <w:spacing w:after="0"/>
        <w:ind w:left="576" w:hanging="432"/>
      </w:pPr>
      <w:r>
        <w:rPr/>
        <w:t>folk who cannot keep themselves alive;</w:t>
      </w:r>
    </w:p>
    <w:p>
      <w:pPr>
        <w:spacing w:after="0"/>
        <w:ind w:left="576" w:hanging="432"/>
      </w:pPr>
      <w:r>
        <w:rPr>
          <w:b/>
          <w:color w:val="606060"/>
          <w:vertAlign w:val="superscript"/>
        </w:rPr>
        <w:t>30</w:t>
      </w:r>
      <w:r>
        <w:t xml:space="preserve"> </w:t>
      </w:r>
      <w:r>
        <w:rPr/>
        <w:t>their descendants worship him,</w:t>
      </w:r>
    </w:p>
    <w:p>
      <w:pPr>
        <w:spacing w:after="0"/>
        <w:ind w:left="576" w:hanging="432"/>
      </w:pPr>
      <w:r>
        <w:rPr/>
        <w:t>and the next generation has news of the Lord;</w:t>
      </w:r>
    </w:p>
    <w:p>
      <w:pPr>
        <w:spacing w:after="0"/>
        <w:ind w:left="576" w:hanging="432"/>
      </w:pPr>
      <w:r>
        <w:rPr>
          <w:b/>
          <w:color w:val="606060"/>
          <w:vertAlign w:val="superscript"/>
        </w:rPr>
        <w:t>31</w:t>
      </w:r>
      <w:r>
        <w:t xml:space="preserve"> </w:t>
      </w:r>
      <w:r>
        <w:rPr/>
        <w:t>his saving deeds shall be declared</w:t>
      </w:r>
    </w:p>
    <w:p>
      <w:pPr>
        <w:spacing w:after="0"/>
        <w:ind w:left="576" w:hanging="432"/>
      </w:pPr>
      <w:r>
        <w:rPr/>
        <w:t>to generations yet unborn.]]</w:t>
      </w:r>
    </w:p>
    <w:p>
      <w:pPr>
        <w:jc w:val="center"/>
      </w:pPr>
      <w:r>
        <w:rPr>
          <w:i/>
        </w:rPr>
        <w:t>A song of David.</w:t>
      </w:r>
    </w:p>
    <w:p>
      <w:pPr>
        <w:pStyle w:val="Heading1"/>
      </w:pPr>
      <w:r>
        <w:t>Psalm 23</w:t>
      </w:r>
    </w:p>
    <w:p>
      <w:pPr>
        <w:spacing w:after="0"/>
        <w:ind w:left="576" w:hanging="432"/>
      </w:pPr>
      <w:r>
        <w:rPr/>
        <w:t>Eternal shepherds me, I lack for nothing;</w:t>
      </w:r>
    </w:p>
    <w:p>
      <w:pPr>
        <w:spacing w:after="0"/>
        <w:ind w:left="576" w:hanging="432"/>
      </w:pPr>
      <w:r>
        <w:rPr>
          <w:b/>
          <w:color w:val="606060"/>
          <w:vertAlign w:val="superscript"/>
        </w:rPr>
        <w:t>2</w:t>
      </w:r>
      <w:r>
        <w:t xml:space="preserve"> </w:t>
      </w:r>
      <w:r>
        <w:rPr/>
        <w:t>he makes me lie in meadows green,</w:t>
      </w:r>
    </w:p>
    <w:p>
      <w:pPr>
        <w:spacing w:after="0"/>
        <w:ind w:left="1152" w:hanging="432"/>
      </w:pPr>
      <w:r>
        <w:rPr/>
        <w:t>he leads me to refreshing streams,</w:t>
      </w:r>
    </w:p>
    <w:p>
      <w:pPr>
        <w:spacing w:after="0"/>
        <w:ind w:left="576" w:hanging="432"/>
      </w:pPr>
      <w:r>
        <w:rPr>
          <w:b/>
          <w:color w:val="606060"/>
          <w:vertAlign w:val="superscript"/>
        </w:rPr>
        <w:t>3</w:t>
      </w:r>
      <w:r>
        <w:t xml:space="preserve"> </w:t>
      </w:r>
      <w:r>
        <w:rPr/>
        <w:t>he revives life in me.</w:t>
      </w:r>
    </w:p>
    <w:p>
      <w:pPr>
        <w:spacing w:after="0"/>
        <w:ind w:left="576" w:hanging="432"/>
      </w:pPr>
      <w:r>
        <w:rPr/>
        <w:t>He guides me by true paths,</w:t>
      </w:r>
    </w:p>
    <w:p>
      <w:pPr>
        <w:spacing w:after="0"/>
        <w:ind w:left="576" w:hanging="432"/>
      </w:pPr>
      <w:r>
        <w:rPr/>
        <w:t>as he himself is true.</w:t>
      </w:r>
    </w:p>
    <w:p>
      <w:pPr>
        <w:spacing w:after="0"/>
        <w:ind w:left="576" w:hanging="432"/>
      </w:pPr>
      <w:r>
        <w:rPr>
          <w:b/>
          <w:color w:val="606060"/>
          <w:vertAlign w:val="superscript"/>
        </w:rPr>
        <w:t>4</w:t>
      </w:r>
      <w:r>
        <w:t xml:space="preserve"> </w:t>
      </w:r>
      <w:r>
        <w:rPr/>
        <w:t>My road may run through a glen of gloom,</w:t>
      </w:r>
    </w:p>
    <w:p>
      <w:pPr>
        <w:spacing w:after="0"/>
        <w:ind w:left="576" w:hanging="432"/>
      </w:pPr>
      <w:r>
        <w:rPr/>
        <w:t>but I fear no harm, for thou art beside me;</w:t>
      </w:r>
    </w:p>
    <w:p>
      <w:pPr>
        <w:spacing w:after="0"/>
        <w:ind w:left="576" w:hanging="432"/>
      </w:pPr>
      <w:r>
        <w:rPr/>
        <w:t>thy club, thy staff—they give me courage.</w:t>
      </w:r>
    </w:p>
    <w:p>
      <w:pPr>
        <w:spacing w:after="0"/>
        <w:ind w:left="576" w:hanging="432"/>
      </w:pPr>
      <w:r>
        <w:rPr>
          <w:b/>
          <w:color w:val="606060"/>
          <w:vertAlign w:val="superscript"/>
        </w:rPr>
        <w:t>5</w:t>
      </w:r>
      <w:r>
        <w:t xml:space="preserve"> </w:t>
      </w:r>
      <w:r>
        <w:rPr/>
        <w:t>Thou art my host, spreading a feast for me,</w:t>
      </w:r>
    </w:p>
    <w:p>
      <w:pPr>
        <w:spacing w:after="0"/>
        <w:ind w:left="576" w:hanging="432"/>
      </w:pPr>
      <w:r>
        <w:rPr/>
        <w:t>while my foes have to look on!</w:t>
      </w:r>
    </w:p>
    <w:p>
      <w:pPr>
        <w:spacing w:after="0"/>
        <w:ind w:left="576" w:hanging="432"/>
      </w:pPr>
      <w:r>
        <w:rPr/>
        <w:t>Thou hast poured oil upon my head,</w:t>
      </w:r>
    </w:p>
    <w:p>
      <w:pPr>
        <w:spacing w:after="0"/>
        <w:ind w:left="576" w:hanging="432"/>
      </w:pPr>
      <w:r>
        <w:rPr/>
        <w:t>my cup is brimming over;</w:t>
      </w:r>
    </w:p>
    <w:p>
      <w:pPr>
        <w:spacing w:after="0"/>
        <w:ind w:left="576" w:hanging="432"/>
      </w:pPr>
      <w:r>
        <w:rPr>
          <w:b/>
          <w:color w:val="606060"/>
          <w:vertAlign w:val="superscript"/>
        </w:rPr>
        <w:t>6</w:t>
      </w:r>
      <w:r>
        <w:t xml:space="preserve"> </w:t>
      </w:r>
      <w:r>
        <w:rPr/>
        <w:t>yes, and all through my life</w:t>
      </w:r>
    </w:p>
    <w:p>
      <w:pPr>
        <w:spacing w:after="0"/>
        <w:ind w:left="576" w:hanging="432"/>
      </w:pPr>
      <w:r>
        <w:rPr/>
        <w:t>Goodness and Kindness wait on me,</w:t>
      </w:r>
    </w:p>
    <w:p>
      <w:pPr>
        <w:spacing w:after="0"/>
        <w:ind w:left="576" w:hanging="432"/>
      </w:pPr>
      <w:r>
        <w:rPr/>
        <w:t>the Eternal’s guest</w:t>
      </w:r>
    </w:p>
    <w:p>
      <w:pPr>
        <w:spacing w:after="0"/>
        <w:ind w:left="576" w:hanging="432"/>
      </w:pPr>
      <w:r>
        <w:rPr/>
        <w:t>within his household evermore.</w:t>
      </w:r>
    </w:p>
    <w:p>
      <w:pPr>
        <w:jc w:val="center"/>
      </w:pPr>
      <w:r>
        <w:rPr>
          <w:i/>
        </w:rPr>
        <w:t>A song of David.</w:t>
      </w:r>
    </w:p>
    <w:p>
      <w:pPr>
        <w:pStyle w:val="Heading1"/>
      </w:pPr>
      <w:r>
        <w:t>Psalm 24</w:t>
      </w:r>
    </w:p>
    <w:p>
      <w:pPr>
        <w:spacing w:after="0"/>
        <w:ind w:left="576" w:hanging="432"/>
      </w:pPr>
      <w:r>
        <w:rPr>
          <w:b/>
          <w:color w:val="606060"/>
          <w:vertAlign w:val="superscript"/>
        </w:rPr>
        <w:t>1</w:t>
      </w:r>
      <w:r>
        <w:t xml:space="preserve"> </w:t>
      </w:r>
      <w:r>
        <w:rPr/>
        <w:t>The earth belongs to the Eternal, and all earth holds,</w:t>
      </w:r>
    </w:p>
    <w:p>
      <w:pPr>
        <w:spacing w:after="0"/>
        <w:ind w:left="1152" w:hanging="432"/>
      </w:pPr>
      <w:r>
        <w:rPr/>
        <w:t>the world and its inhabitants;</w:t>
      </w:r>
    </w:p>
    <w:p>
      <w:pPr>
        <w:spacing w:after="0"/>
        <w:ind w:left="576" w:hanging="432"/>
      </w:pPr>
      <w:r>
        <w:rPr>
          <w:b/>
          <w:color w:val="606060"/>
          <w:vertAlign w:val="superscript"/>
        </w:rPr>
        <w:t>2</w:t>
      </w:r>
      <w:r>
        <w:t xml:space="preserve"> </w:t>
      </w:r>
      <w:r>
        <w:rPr/>
        <w:t>’twas he who founded it upon the seas,</w:t>
      </w:r>
    </w:p>
    <w:p>
      <w:pPr>
        <w:spacing w:after="0"/>
        <w:ind w:left="1152" w:hanging="432"/>
      </w:pPr>
      <w:r>
        <w:rPr/>
        <w:t>and fixed it on the floods.</w:t>
      </w:r>
    </w:p>
    <w:p>
      <w:pPr>
        <w:spacing w:after="0"/>
        <w:ind w:left="576" w:hanging="432"/>
      </w:pPr>
      <w:r>
        <w:rPr>
          <w:b/>
          <w:color w:val="606060"/>
          <w:vertAlign w:val="superscript"/>
        </w:rPr>
        <w:t>3</w:t>
      </w:r>
      <w:r>
        <w:t xml:space="preserve"> </w:t>
      </w:r>
      <w:r>
        <w:rPr/>
        <w:t>Who may ascend the Eternal’s hill?</w:t>
      </w:r>
    </w:p>
    <w:p>
      <w:pPr>
        <w:spacing w:after="0"/>
        <w:ind w:left="1152" w:hanging="432"/>
      </w:pPr>
      <w:r>
        <w:rPr/>
        <w:t>Who may stand within his sacred shrine?</w:t>
      </w:r>
    </w:p>
    <w:p>
      <w:pPr>
        <w:spacing w:after="0"/>
        <w:ind w:left="576" w:hanging="432"/>
      </w:pPr>
      <w:r>
        <w:rPr>
          <w:b/>
          <w:color w:val="606060"/>
          <w:vertAlign w:val="superscript"/>
        </w:rPr>
        <w:t>4</w:t>
      </w:r>
      <w:r>
        <w:t xml:space="preserve"> </w:t>
      </w:r>
      <w:r>
        <w:rPr/>
        <w:t>He only who has clean hands</w:t>
      </w:r>
    </w:p>
    <w:p>
      <w:pPr>
        <w:spacing w:after="0"/>
        <w:ind w:left="1152" w:hanging="432"/>
      </w:pPr>
      <w:r>
        <w:rPr/>
        <w:t>and a heart unstained,</w:t>
      </w:r>
    </w:p>
    <w:p>
      <w:pPr>
        <w:spacing w:after="0"/>
        <w:ind w:left="576" w:hanging="432"/>
      </w:pPr>
      <w:r>
        <w:rPr/>
        <w:t>who never sets his mind on what is false,</w:t>
      </w:r>
    </w:p>
    <w:p>
      <w:pPr>
        <w:spacing w:after="0"/>
        <w:ind w:left="1152" w:hanging="432"/>
      </w:pPr>
      <w:r>
        <w:rPr/>
        <w:t>who never breaks his word;</w:t>
      </w:r>
    </w:p>
    <w:p>
      <w:pPr>
        <w:spacing w:after="0"/>
        <w:ind w:left="576" w:hanging="432"/>
      </w:pPr>
      <w:r>
        <w:rPr>
          <w:b/>
          <w:color w:val="606060"/>
          <w:vertAlign w:val="superscript"/>
        </w:rPr>
        <w:t>5</w:t>
      </w:r>
      <w:r>
        <w:t xml:space="preserve"> </w:t>
      </w:r>
      <w:r>
        <w:rPr/>
        <w:t>he gains a blessing from the Eternal,</w:t>
      </w:r>
    </w:p>
    <w:p>
      <w:pPr>
        <w:spacing w:after="0"/>
        <w:ind w:left="1152" w:hanging="432"/>
      </w:pPr>
      <w:r>
        <w:rPr/>
        <w:t>a boon from God his saviour.</w:t>
      </w:r>
    </w:p>
    <w:p>
      <w:pPr>
        <w:spacing w:after="0"/>
        <w:ind w:left="576" w:hanging="432"/>
      </w:pPr>
      <w:r>
        <w:rPr>
          <w:b/>
          <w:color w:val="606060"/>
          <w:vertAlign w:val="superscript"/>
        </w:rPr>
        <w:t>6</w:t>
      </w:r>
      <w:r>
        <w:t xml:space="preserve"> </w:t>
      </w:r>
      <w:r>
        <w:rPr/>
        <w:t>Such are the men who are in quest of him,</w:t>
      </w:r>
    </w:p>
    <w:p>
      <w:pPr>
        <w:spacing w:after="0"/>
        <w:ind w:left="1152" w:hanging="432"/>
      </w:pPr>
      <w:r>
        <w:rPr/>
        <w:t>who seek the presence of the God of Jacob.</w:t>
      </w:r>
    </w:p>
    <w:p>
      <w:pPr>
        <w:spacing w:after="0"/>
        <w:ind w:left="576" w:hanging="432"/>
      </w:pPr>
      <w:r>
        <w:rPr>
          <w:b/>
          <w:color w:val="606060"/>
          <w:vertAlign w:val="superscript"/>
        </w:rPr>
        <w:t>7</w:t>
      </w:r>
      <w:r>
        <w:t xml:space="preserve"> </w:t>
      </w:r>
      <w:r>
        <w:rPr/>
        <w:t>Raise your arches, O ye gates,</w:t>
      </w:r>
    </w:p>
    <w:p>
      <w:pPr>
        <w:spacing w:after="0"/>
        <w:ind w:left="1152" w:hanging="432"/>
      </w:pPr>
      <w:r>
        <w:rPr/>
        <w:t>raise yourselves, you ancient doors!</w:t>
      </w:r>
    </w:p>
    <w:p>
      <w:pPr>
        <w:spacing w:after="0"/>
        <w:ind w:left="1152" w:hanging="432"/>
      </w:pPr>
      <w:r>
        <w:rPr/>
        <w:t>Welcome the glorious King!</w:t>
      </w:r>
    </w:p>
    <w:p>
      <w:pPr>
        <w:spacing w:after="0"/>
        <w:ind w:left="576" w:hanging="432"/>
      </w:pPr>
      <w:r>
        <w:rPr>
          <w:b/>
          <w:color w:val="606060"/>
          <w:vertAlign w:val="superscript"/>
        </w:rPr>
        <w:t>8</w:t>
      </w:r>
      <w:r>
        <w:t xml:space="preserve"> </w:t>
      </w:r>
      <w:r>
        <w:rPr/>
        <w:t>“But who is the glorious King?”</w:t>
      </w:r>
    </w:p>
    <w:p>
      <w:pPr>
        <w:spacing w:after="0"/>
        <w:ind w:left="1152" w:hanging="432"/>
      </w:pPr>
      <w:r>
        <w:rPr/>
        <w:t>’Tis the Eternal, strong in might,</w:t>
      </w:r>
    </w:p>
    <w:p>
      <w:pPr>
        <w:spacing w:after="0"/>
        <w:ind w:left="1152" w:hanging="432"/>
      </w:pPr>
      <w:r>
        <w:rPr/>
        <w:t>the Eternal conquering from the fight.</w:t>
      </w:r>
    </w:p>
    <w:p>
      <w:pPr>
        <w:spacing w:after="0"/>
        <w:ind w:left="576" w:hanging="432"/>
      </w:pPr>
      <w:r>
        <w:rPr>
          <w:b/>
          <w:color w:val="606060"/>
          <w:vertAlign w:val="superscript"/>
        </w:rPr>
        <w:t>9</w:t>
      </w:r>
      <w:r>
        <w:t xml:space="preserve"> </w:t>
      </w:r>
      <w:r>
        <w:rPr/>
        <w:t>Raise your arches, O ye gates,</w:t>
      </w:r>
    </w:p>
    <w:p>
      <w:pPr>
        <w:spacing w:after="0"/>
        <w:ind w:left="1152" w:hanging="432"/>
      </w:pPr>
      <w:r>
        <w:rPr/>
        <w:t>raise yourselves, you ancient doors!</w:t>
      </w:r>
    </w:p>
    <w:p>
      <w:pPr>
        <w:spacing w:after="0"/>
        <w:ind w:left="1152" w:hanging="432"/>
      </w:pPr>
      <w:r>
        <w:rPr/>
        <w:t>Welcome the glorious King!</w:t>
      </w:r>
    </w:p>
    <w:p>
      <w:pPr>
        <w:spacing w:after="0"/>
        <w:ind w:left="576" w:hanging="432"/>
      </w:pPr>
      <w:r>
        <w:rPr>
          <w:b/>
          <w:color w:val="606060"/>
          <w:vertAlign w:val="superscript"/>
        </w:rPr>
        <w:t>10</w:t>
      </w:r>
      <w:r>
        <w:t xml:space="preserve"> </w:t>
      </w:r>
      <w:r>
        <w:rPr/>
        <w:t>“But who is the glorious King?” The Eternal, God of hosts, he is the glorious King.</w:t>
      </w:r>
    </w:p>
    <w:p>
      <w:pPr>
        <w:jc w:val="center"/>
      </w:pPr>
      <w:r>
        <w:rPr>
          <w:i/>
        </w:rPr>
        <w:t>A song of David.</w:t>
      </w:r>
    </w:p>
    <w:p>
      <w:pPr>
        <w:pStyle w:val="Heading1"/>
      </w:pPr>
      <w:r>
        <w:t>Psalm 25</w:t>
      </w:r>
    </w:p>
    <w:p>
      <w:pPr>
        <w:spacing w:after="0"/>
        <w:ind w:left="576" w:hanging="432"/>
      </w:pPr>
      <w:r>
        <w:rPr>
          <w:b/>
          <w:color w:val="606060"/>
          <w:vertAlign w:val="superscript"/>
        </w:rPr>
        <w:t>1</w:t>
      </w:r>
      <w:r>
        <w:t xml:space="preserve"> </w:t>
      </w:r>
      <w:r>
        <w:rPr/>
        <w:t>On thee, Eternal One, I set my heart,</w:t>
      </w:r>
    </w:p>
    <w:p>
      <w:pPr>
        <w:spacing w:after="0"/>
        <w:ind w:left="1152" w:hanging="432"/>
      </w:pPr>
      <w:r>
        <w:rPr>
          <w:b/>
          <w:color w:val="606060"/>
          <w:vertAlign w:val="superscript"/>
        </w:rPr>
        <w:t>5</w:t>
      </w:r>
      <w:r>
        <w:t xml:space="preserve"> </w:t>
      </w:r>
      <w:r>
        <w:rPr/>
        <w:t>all the day long I wait for thee.</w:t>
      </w:r>
    </w:p>
    <w:p>
      <w:pPr>
        <w:spacing w:after="0"/>
        <w:ind w:left="576" w:hanging="432"/>
      </w:pPr>
      <w:r>
        <w:rPr>
          <w:b/>
          <w:color w:val="606060"/>
          <w:vertAlign w:val="superscript"/>
        </w:rPr>
        <w:t>2</w:t>
      </w:r>
      <w:r>
        <w:t xml:space="preserve"> </w:t>
      </w:r>
      <w:r>
        <w:rPr/>
        <w:t>In thee I trust; ah disappoint me not,</w:t>
      </w:r>
    </w:p>
    <w:p>
      <w:pPr>
        <w:spacing w:after="0"/>
        <w:ind w:left="1152" w:hanging="432"/>
      </w:pPr>
      <w:r>
        <w:rPr/>
        <w:t>never let my foes triumph over me.</w:t>
      </w:r>
    </w:p>
    <w:p>
      <w:pPr>
        <w:spacing w:after="0"/>
        <w:ind w:left="576" w:hanging="432"/>
      </w:pPr>
      <w:r>
        <w:rPr>
          <w:b/>
          <w:color w:val="606060"/>
          <w:vertAlign w:val="superscript"/>
        </w:rPr>
        <w:t>3</w:t>
      </w:r>
      <w:r>
        <w:t xml:space="preserve"> </w:t>
      </w:r>
      <w:r>
        <w:rPr/>
        <w:t>May none who wait for thee be disappointed,</w:t>
      </w:r>
    </w:p>
    <w:p>
      <w:pPr>
        <w:spacing w:after="0"/>
        <w:ind w:left="1152" w:hanging="432"/>
      </w:pPr>
      <w:r>
        <w:rPr/>
        <w:t>but those alone who wantonly abjure thee.</w:t>
      </w:r>
    </w:p>
    <w:p>
      <w:pPr>
        <w:spacing w:after="0"/>
        <w:ind w:left="576" w:hanging="432"/>
      </w:pPr>
      <w:r>
        <w:rPr>
          <w:b/>
          <w:color w:val="606060"/>
          <w:vertAlign w:val="superscript"/>
        </w:rPr>
        <w:t>4</w:t>
      </w:r>
      <w:r>
        <w:t xml:space="preserve"> </w:t>
      </w:r>
      <w:r>
        <w:rPr/>
        <w:t>Let me see thy ways, O thou Eternal,</w:t>
      </w:r>
    </w:p>
    <w:p>
      <w:pPr>
        <w:spacing w:after="0"/>
        <w:ind w:left="1152" w:hanging="432"/>
      </w:pPr>
      <w:r>
        <w:rPr/>
        <w:t>teach me what are thy paths,</w:t>
      </w:r>
    </w:p>
    <w:p>
      <w:pPr>
        <w:spacing w:after="0"/>
        <w:ind w:left="576" w:hanging="432"/>
      </w:pPr>
      <w:r>
        <w:rPr>
          <w:b/>
          <w:color w:val="606060"/>
          <w:vertAlign w:val="superscript"/>
        </w:rPr>
        <w:t>5</w:t>
      </w:r>
      <w:r>
        <w:t xml:space="preserve"> </w:t>
      </w:r>
      <w:r>
        <w:rPr/>
        <w:t>lead me, as thou art true to thy word,</w:t>
      </w:r>
    </w:p>
    <w:p>
      <w:pPr>
        <w:spacing w:after="0"/>
        <w:ind w:left="1152" w:hanging="432"/>
      </w:pPr>
      <w:r>
        <w:rPr/>
        <w:t>teach me, for thou art God my help.</w:t>
      </w:r>
    </w:p>
    <w:p>
      <w:pPr>
        <w:spacing w:after="0"/>
        <w:ind w:left="576" w:hanging="432"/>
      </w:pPr>
      <w:r>
        <w:rPr>
          <w:b/>
          <w:color w:val="606060"/>
          <w:vertAlign w:val="superscript"/>
        </w:rPr>
        <w:t>6</w:t>
      </w:r>
      <w:r>
        <w:t xml:space="preserve"> </w:t>
      </w:r>
      <w:r>
        <w:rPr/>
        <w:t>Remember thy compassion and thy kindness,</w:t>
      </w:r>
    </w:p>
    <w:p>
      <w:pPr>
        <w:spacing w:after="0"/>
        <w:ind w:left="1152" w:hanging="432"/>
      </w:pPr>
      <w:r>
        <w:rPr/>
        <w:t>for they are thine of old, O thou Eternal;</w:t>
      </w:r>
    </w:p>
    <w:p>
      <w:pPr>
        <w:spacing w:after="0"/>
        <w:ind w:left="576" w:hanging="432"/>
      </w:pPr>
      <w:r>
        <w:rPr>
          <w:b/>
          <w:color w:val="606060"/>
          <w:vertAlign w:val="superscript"/>
        </w:rPr>
        <w:t>7</w:t>
      </w:r>
      <w:r>
        <w:t xml:space="preserve"> </w:t>
      </w:r>
      <w:r>
        <w:rPr/>
        <w:t>remember not my faults of youth,</w:t>
      </w:r>
    </w:p>
    <w:p>
      <w:pPr>
        <w:spacing w:after="0"/>
        <w:ind w:left="1152" w:hanging="432"/>
      </w:pPr>
      <w:r>
        <w:rPr/>
        <w:t>and in remembering my sins be kind to me.</w:t>
      </w:r>
    </w:p>
    <w:p>
      <w:pPr>
        <w:spacing w:after="0"/>
        <w:ind w:left="576" w:hanging="432"/>
      </w:pPr>
      <w:r>
        <w:rPr>
          <w:b/>
          <w:color w:val="606060"/>
          <w:vertAlign w:val="superscript"/>
        </w:rPr>
        <w:t>8</w:t>
      </w:r>
      <w:r>
        <w:t xml:space="preserve"> </w:t>
      </w:r>
      <w:r>
        <w:rPr/>
        <w:t>Kind and upright is the Eternal,</w:t>
      </w:r>
    </w:p>
    <w:p>
      <w:pPr>
        <w:spacing w:after="0"/>
        <w:ind w:left="1152" w:hanging="432"/>
      </w:pPr>
      <w:r>
        <w:rPr/>
        <w:t>he teaches any who go astray,</w:t>
      </w:r>
    </w:p>
    <w:p>
      <w:pPr>
        <w:spacing w:after="0"/>
        <w:ind w:left="576" w:hanging="432"/>
      </w:pPr>
      <w:r>
        <w:rPr>
          <w:b/>
          <w:color w:val="606060"/>
          <w:vertAlign w:val="superscript"/>
        </w:rPr>
        <w:t>9</w:t>
      </w:r>
      <w:r>
        <w:t xml:space="preserve"> </w:t>
      </w:r>
      <w:r>
        <w:rPr/>
        <w:t>guiding humble souls aright,</w:t>
      </w:r>
    </w:p>
    <w:p>
      <w:pPr>
        <w:spacing w:after="0"/>
        <w:ind w:left="1152" w:hanging="432"/>
      </w:pPr>
      <w:r>
        <w:rPr/>
        <w:t>teaching humble souls his way;</w:t>
      </w:r>
    </w:p>
    <w:p>
      <w:pPr>
        <w:spacing w:after="0"/>
        <w:ind w:left="576" w:hanging="432"/>
      </w:pPr>
      <w:r>
        <w:rPr>
          <w:b/>
          <w:color w:val="606060"/>
          <w:vertAlign w:val="superscript"/>
        </w:rPr>
        <w:t>10</w:t>
      </w:r>
      <w:r>
        <w:t xml:space="preserve"> </w:t>
      </w:r>
      <w:r>
        <w:rPr/>
        <w:t>kindly and faithfully he ever deals</w:t>
      </w:r>
    </w:p>
    <w:p>
      <w:pPr>
        <w:spacing w:after="0"/>
        <w:ind w:left="1152" w:hanging="432"/>
      </w:pPr>
      <w:r>
        <w:rPr/>
        <w:t>with those who keep his compact and commands.</w:t>
      </w:r>
    </w:p>
    <w:p>
      <w:pPr>
        <w:spacing w:after="0"/>
        <w:ind w:left="576" w:hanging="432"/>
      </w:pPr>
      <w:r>
        <w:rPr>
          <w:b/>
          <w:color w:val="606060"/>
          <w:vertAlign w:val="superscript"/>
        </w:rPr>
        <w:t>11</w:t>
      </w:r>
      <w:r>
        <w:t xml:space="preserve"> </w:t>
      </w:r>
      <w:r>
        <w:rPr/>
        <w:t>O thou Eternal, as thou art thyself,</w:t>
      </w:r>
    </w:p>
    <w:p>
      <w:pPr>
        <w:spacing w:after="0"/>
        <w:ind w:left="1152" w:hanging="432"/>
      </w:pPr>
      <w:r>
        <w:rPr/>
        <w:t>pardon my guilt, for it is great.</w:t>
      </w:r>
    </w:p>
    <w:p>
      <w:pPr>
        <w:spacing w:after="0"/>
        <w:ind w:left="576" w:hanging="432"/>
      </w:pPr>
      <w:r>
        <w:rPr>
          <w:b/>
          <w:color w:val="606060"/>
          <w:vertAlign w:val="superscript"/>
        </w:rPr>
        <w:t>12</w:t>
      </w:r>
      <w:r>
        <w:t xml:space="preserve"> </w:t>
      </w:r>
      <w:r>
        <w:rPr/>
        <w:t>Whoever reverences the Eternal, learns</w:t>
      </w:r>
    </w:p>
    <w:p>
      <w:pPr>
        <w:spacing w:after="0"/>
        <w:ind w:left="1152" w:hanging="432"/>
      </w:pPr>
      <w:r>
        <w:rPr/>
        <w:t>what is the right course to take;</w:t>
      </w:r>
    </w:p>
    <w:p>
      <w:pPr>
        <w:spacing w:after="0"/>
        <w:ind w:left="576" w:hanging="432"/>
      </w:pPr>
      <w:r>
        <w:rPr>
          <w:b/>
          <w:color w:val="606060"/>
          <w:vertAlign w:val="superscript"/>
        </w:rPr>
        <w:t>13</w:t>
      </w:r>
      <w:r>
        <w:t xml:space="preserve"> </w:t>
      </w:r>
      <w:r>
        <w:rPr/>
        <w:t>his own life shall continue prosperous,</w:t>
      </w:r>
    </w:p>
    <w:p>
      <w:pPr>
        <w:spacing w:after="0"/>
        <w:ind w:left="1152" w:hanging="432"/>
      </w:pPr>
      <w:r>
        <w:rPr/>
        <w:t>and his posterity shall hold their land.</w:t>
      </w:r>
    </w:p>
    <w:p>
      <w:pPr>
        <w:spacing w:after="0"/>
        <w:ind w:left="576" w:hanging="432"/>
      </w:pPr>
      <w:r>
        <w:rPr>
          <w:b/>
          <w:color w:val="606060"/>
          <w:vertAlign w:val="superscript"/>
        </w:rPr>
        <w:t>14</w:t>
      </w:r>
      <w:r>
        <w:t xml:space="preserve"> </w:t>
      </w:r>
      <w:r>
        <w:rPr/>
        <w:t>Those who revere the Eternal have his confidence;</w:t>
      </w:r>
    </w:p>
    <w:p>
      <w:pPr>
        <w:spacing w:after="0"/>
        <w:ind w:left="1152" w:hanging="432"/>
      </w:pPr>
      <w:r>
        <w:rPr/>
        <w:t>his compact is to instruct them.</w:t>
      </w:r>
    </w:p>
    <w:p>
      <w:pPr>
        <w:spacing w:after="0"/>
        <w:ind w:left="576" w:hanging="432"/>
      </w:pPr>
      <w:r>
        <w:rPr>
          <w:b/>
          <w:color w:val="606060"/>
          <w:vertAlign w:val="superscript"/>
        </w:rPr>
        <w:t>15</w:t>
      </w:r>
      <w:r>
        <w:t xml:space="preserve"> </w:t>
      </w:r>
      <w:r>
        <w:rPr/>
        <w:t>Mine eyes always are on the Eternal,</w:t>
      </w:r>
    </w:p>
    <w:p>
      <w:pPr>
        <w:spacing w:after="0"/>
        <w:ind w:left="1152" w:hanging="432"/>
      </w:pPr>
      <w:r>
        <w:rPr/>
        <w:t>for he will clear me from perplexities.</w:t>
      </w:r>
    </w:p>
    <w:p>
      <w:pPr>
        <w:spacing w:after="0"/>
        <w:ind w:left="576" w:hanging="432"/>
      </w:pPr>
      <w:r>
        <w:rPr>
          <w:b/>
          <w:color w:val="606060"/>
          <w:vertAlign w:val="superscript"/>
        </w:rPr>
        <w:t>16</w:t>
      </w:r>
      <w:r>
        <w:t xml:space="preserve"> </w:t>
      </w:r>
      <w:r>
        <w:rPr/>
        <w:t>Turn to me and have pity,</w:t>
      </w:r>
    </w:p>
    <w:p>
      <w:pPr>
        <w:spacing w:after="0"/>
        <w:ind w:left="1152" w:hanging="432"/>
      </w:pPr>
      <w:r>
        <w:rPr/>
        <w:t>for I am lonely and low;</w:t>
      </w:r>
    </w:p>
    <w:p>
      <w:pPr>
        <w:spacing w:after="0"/>
        <w:ind w:left="576" w:hanging="432"/>
      </w:pPr>
      <w:r>
        <w:rPr>
          <w:b/>
          <w:color w:val="606060"/>
          <w:vertAlign w:val="superscript"/>
        </w:rPr>
        <w:t>17</w:t>
      </w:r>
      <w:r>
        <w:t xml:space="preserve"> </w:t>
      </w:r>
      <w:r>
        <w:rPr/>
        <w:t>relieve the anguish of my heart,</w:t>
      </w:r>
    </w:p>
    <w:p>
      <w:pPr>
        <w:spacing w:after="0"/>
        <w:ind w:left="1152" w:hanging="432"/>
      </w:pPr>
      <w:r>
        <w:rPr/>
        <w:t>free me from all this pressure.</w:t>
      </w:r>
    </w:p>
    <w:p>
      <w:pPr>
        <w:spacing w:after="0"/>
        <w:ind w:left="576" w:hanging="432"/>
      </w:pPr>
      <w:r>
        <w:rPr>
          <w:b/>
          <w:color w:val="606060"/>
          <w:vertAlign w:val="superscript"/>
        </w:rPr>
        <w:t>19</w:t>
      </w:r>
      <w:r>
        <w:t xml:space="preserve"> </w:t>
      </w:r>
      <w:r>
        <w:rPr/>
        <w:t>Confront my foes, for they are many,</w:t>
      </w:r>
    </w:p>
    <w:p>
      <w:pPr>
        <w:spacing w:after="0"/>
        <w:ind w:left="1152" w:hanging="432"/>
      </w:pPr>
      <w:r>
        <w:rPr/>
        <w:t>and cruelly they hate me.</w:t>
      </w:r>
    </w:p>
    <w:p>
      <w:pPr>
        <w:spacing w:after="0"/>
        <w:ind w:left="576" w:hanging="432"/>
      </w:pPr>
      <w:r>
        <w:rPr>
          <w:b/>
          <w:color w:val="606060"/>
          <w:vertAlign w:val="superscript"/>
        </w:rPr>
        <w:t>18</w:t>
      </w:r>
      <w:r>
        <w:t xml:space="preserve"> </w:t>
      </w:r>
      <w:r>
        <w:rPr/>
        <w:t>Consider my distress and pain,</w:t>
      </w:r>
    </w:p>
    <w:p>
      <w:pPr>
        <w:spacing w:after="0"/>
        <w:ind w:left="1152" w:hanging="432"/>
      </w:pPr>
      <w:r>
        <w:rPr/>
        <w:t>and pardon all my sins.</w:t>
      </w:r>
    </w:p>
    <w:p>
      <w:pPr>
        <w:spacing w:after="0"/>
        <w:ind w:left="576" w:hanging="432"/>
      </w:pPr>
      <w:r>
        <w:rPr>
          <w:b/>
          <w:color w:val="606060"/>
          <w:vertAlign w:val="superscript"/>
        </w:rPr>
        <w:t>20</w:t>
      </w:r>
      <w:r>
        <w:t xml:space="preserve"> </w:t>
      </w:r>
      <w:r>
        <w:rPr/>
        <w:t>Preserve me and deliver me;</w:t>
      </w:r>
    </w:p>
    <w:p>
      <w:pPr>
        <w:spacing w:after="0"/>
        <w:ind w:left="1152" w:hanging="432"/>
      </w:pPr>
      <w:r>
        <w:rPr/>
        <w:t>ah disappoint me not, as I take shelter with thee.</w:t>
      </w:r>
    </w:p>
    <w:p>
      <w:pPr>
        <w:spacing w:after="0"/>
        <w:ind w:left="576" w:hanging="432"/>
      </w:pPr>
      <w:r>
        <w:rPr>
          <w:b/>
          <w:color w:val="606060"/>
          <w:vertAlign w:val="superscript"/>
        </w:rPr>
        <w:t>21</w:t>
      </w:r>
      <w:r>
        <w:t xml:space="preserve"> </w:t>
      </w:r>
      <w:r>
        <w:rPr/>
        <w:t>May my devotion and my loyalty preserve me,</w:t>
      </w:r>
    </w:p>
    <w:p>
      <w:pPr>
        <w:spacing w:after="0"/>
        <w:ind w:left="1152" w:hanging="432"/>
      </w:pPr>
      <w:r>
        <w:rPr/>
        <w:t>for I am waiting for thyself, O thou Eternal.</w:t>
      </w:r>
    </w:p>
    <w:p>
      <w:pPr>
        <w:spacing w:after="0"/>
        <w:ind w:left="576" w:hanging="432"/>
      </w:pPr>
      <w:r>
        <w:rPr>
          <w:b/>
          <w:color w:val="606060"/>
          <w:vertAlign w:val="superscript"/>
        </w:rPr>
        <w:t>22</w:t>
      </w:r>
      <w:r>
        <w:t xml:space="preserve"> </w:t>
      </w:r>
      <w:r>
        <w:rPr/>
        <w:t>[[O God, bring Israel safe out of all its troubles.]]</w:t>
      </w:r>
    </w:p>
    <w:p>
      <w:pPr>
        <w:spacing w:after="0"/>
        <w:ind w:left="576" w:hanging="432"/>
      </w:pPr>
      <w:r>
        <w:rPr/>
        <w:t>A song of David.</w:t>
      </w:r>
    </w:p>
    <w:p>
      <w:pPr>
        <w:pStyle w:val="Heading1"/>
      </w:pPr>
      <w:r>
        <w:t>Psalm 26</w:t>
      </w:r>
    </w:p>
    <w:p>
      <w:pPr>
        <w:spacing w:after="0"/>
        <w:ind w:left="576" w:hanging="432"/>
      </w:pPr>
      <w:r>
        <w:rPr>
          <w:b/>
          <w:color w:val="606060"/>
          <w:vertAlign w:val="superscript"/>
        </w:rPr>
        <w:t>1</w:t>
      </w:r>
      <w:r>
        <w:t xml:space="preserve"> </w:t>
      </w:r>
      <w:r>
        <w:rPr/>
        <w:t>Right me, O thou Eternal, for my life is right;</w:t>
      </w:r>
    </w:p>
    <w:p>
      <w:pPr>
        <w:spacing w:after="0"/>
        <w:ind w:left="1152" w:hanging="432"/>
      </w:pPr>
      <w:r>
        <w:rPr/>
        <w:t>my trust in the Eternal never wavers.</w:t>
      </w:r>
    </w:p>
    <w:p>
      <w:pPr>
        <w:spacing w:after="0"/>
        <w:ind w:left="576" w:hanging="432"/>
      </w:pPr>
      <w:r>
        <w:rPr>
          <w:b/>
          <w:color w:val="606060"/>
          <w:vertAlign w:val="superscript"/>
        </w:rPr>
        <w:t>2</w:t>
      </w:r>
      <w:r>
        <w:t xml:space="preserve"> </w:t>
      </w:r>
      <w:r>
        <w:rPr/>
        <w:t>Test me, O thou Eternal, try me,</w:t>
      </w:r>
    </w:p>
    <w:p>
      <w:pPr>
        <w:spacing w:after="0"/>
        <w:ind w:left="1152" w:hanging="432"/>
      </w:pPr>
      <w:r>
        <w:rPr/>
        <w:t>prove me, in heart and mind.</w:t>
      </w:r>
    </w:p>
    <w:p>
      <w:pPr>
        <w:spacing w:after="0"/>
        <w:ind w:left="576" w:hanging="432"/>
      </w:pPr>
      <w:r>
        <w:rPr>
          <w:b/>
          <w:color w:val="606060"/>
          <w:vertAlign w:val="superscript"/>
        </w:rPr>
        <w:t>3</w:t>
      </w:r>
      <w:r>
        <w:t xml:space="preserve"> </w:t>
      </w:r>
      <w:r>
        <w:rPr/>
        <w:t>I have looked always to thy love,</w:t>
      </w:r>
    </w:p>
    <w:p>
      <w:pPr>
        <w:spacing w:after="0"/>
        <w:ind w:left="1152" w:hanging="432"/>
      </w:pPr>
      <w:r>
        <w:rPr/>
        <w:t>I have lived loyal to thee;</w:t>
      </w:r>
    </w:p>
    <w:p>
      <w:pPr>
        <w:spacing w:after="0"/>
        <w:ind w:left="576" w:hanging="432"/>
      </w:pPr>
      <w:r>
        <w:rPr>
          <w:b/>
          <w:color w:val="606060"/>
          <w:vertAlign w:val="superscript"/>
        </w:rPr>
        <w:t>4</w:t>
      </w:r>
      <w:r>
        <w:t xml:space="preserve"> </w:t>
      </w:r>
      <w:r>
        <w:rPr/>
        <w:t>I never joined false men,</w:t>
      </w:r>
    </w:p>
    <w:p>
      <w:pPr>
        <w:spacing w:after="0"/>
        <w:ind w:left="1152" w:hanging="432"/>
      </w:pPr>
      <w:r>
        <w:rPr/>
        <w:t>I would not be seen with hypocrites,</w:t>
      </w:r>
    </w:p>
    <w:p>
      <w:pPr>
        <w:spacing w:after="0"/>
        <w:ind w:left="576" w:hanging="432"/>
      </w:pPr>
      <w:r>
        <w:rPr>
          <w:b/>
          <w:color w:val="606060"/>
          <w:vertAlign w:val="superscript"/>
        </w:rPr>
        <w:t>5</w:t>
      </w:r>
      <w:r>
        <w:t xml:space="preserve"> </w:t>
      </w:r>
      <w:r>
        <w:rPr/>
        <w:t>I hate the wicked party,</w:t>
      </w:r>
    </w:p>
    <w:p>
      <w:pPr>
        <w:spacing w:after="0"/>
        <w:ind w:left="1152" w:hanging="432"/>
      </w:pPr>
      <w:r>
        <w:rPr/>
        <w:t>I never would join the ungodly;</w:t>
      </w:r>
    </w:p>
    <w:p>
      <w:pPr>
        <w:spacing w:after="0"/>
        <w:ind w:left="576" w:hanging="432"/>
      </w:pPr>
      <w:r>
        <w:rPr>
          <w:b/>
          <w:color w:val="606060"/>
          <w:vertAlign w:val="superscript"/>
        </w:rPr>
        <w:t>6</w:t>
      </w:r>
      <w:r>
        <w:t xml:space="preserve"> </w:t>
      </w:r>
      <w:r>
        <w:rPr/>
        <w:t>but blamelessly I wash my hands</w:t>
      </w:r>
    </w:p>
    <w:p>
      <w:pPr>
        <w:spacing w:after="0"/>
        <w:ind w:left="1152" w:hanging="432"/>
      </w:pPr>
      <w:r>
        <w:rPr/>
        <w:t>and move around thine altar, O Eternal.</w:t>
      </w:r>
    </w:p>
    <w:p>
      <w:pPr>
        <w:spacing w:after="0"/>
        <w:ind w:left="576" w:hanging="432"/>
      </w:pPr>
      <w:r>
        <w:rPr>
          <w:b/>
          <w:color w:val="606060"/>
          <w:vertAlign w:val="superscript"/>
        </w:rPr>
        <w:t>8</w:t>
      </w:r>
      <w:r>
        <w:t xml:space="preserve"> </w:t>
      </w:r>
      <w:r>
        <w:rPr/>
        <w:t>I love the precincts of thy house,</w:t>
      </w:r>
    </w:p>
    <w:p>
      <w:pPr>
        <w:spacing w:after="0"/>
        <w:ind w:left="1152" w:hanging="432"/>
      </w:pPr>
      <w:r>
        <w:rPr/>
        <w:t>the mansion of thy majesty;</w:t>
      </w:r>
    </w:p>
    <w:p>
      <w:pPr>
        <w:spacing w:after="0"/>
        <w:ind w:left="576" w:hanging="432"/>
      </w:pPr>
      <w:r>
        <w:rPr>
          <w:b/>
          <w:color w:val="606060"/>
          <w:vertAlign w:val="superscript"/>
        </w:rPr>
        <w:t>7</w:t>
      </w:r>
      <w:r>
        <w:t xml:space="preserve"> </w:t>
      </w:r>
      <w:r>
        <w:rPr/>
        <w:t>I love to sing my thanks aloud,</w:t>
      </w:r>
    </w:p>
    <w:p>
      <w:pPr>
        <w:spacing w:after="0"/>
        <w:ind w:left="1152" w:hanging="432"/>
      </w:pPr>
      <w:r>
        <w:rPr/>
        <w:t>telling of all thy wondrous deeds.</w:t>
      </w:r>
    </w:p>
    <w:p>
      <w:pPr>
        <w:spacing w:after="0"/>
        <w:ind w:left="576" w:hanging="432"/>
      </w:pPr>
      <w:r>
        <w:rPr>
          <w:b/>
          <w:color w:val="606060"/>
          <w:vertAlign w:val="superscript"/>
        </w:rPr>
        <w:t>9</w:t>
      </w:r>
      <w:r>
        <w:t xml:space="preserve"> </w:t>
      </w:r>
      <w:r>
        <w:rPr/>
        <w:t>Sweep me not away with sinful men,</w:t>
      </w:r>
    </w:p>
    <w:p>
      <w:pPr>
        <w:spacing w:after="0"/>
        <w:ind w:left="1152" w:hanging="432"/>
      </w:pPr>
      <w:r>
        <w:rPr/>
        <w:t>slay me not with the bloodthirsty,</w:t>
      </w:r>
    </w:p>
    <w:p>
      <w:pPr>
        <w:spacing w:after="0"/>
        <w:ind w:left="576" w:hanging="432"/>
      </w:pPr>
      <w:r>
        <w:rPr>
          <w:b/>
          <w:color w:val="606060"/>
          <w:vertAlign w:val="superscript"/>
        </w:rPr>
        <w:t>10</w:t>
      </w:r>
      <w:r>
        <w:t xml:space="preserve"> </w:t>
      </w:r>
      <w:r>
        <w:rPr/>
        <w:t>whose hands are stained with outrage,</w:t>
      </w:r>
    </w:p>
    <w:p>
      <w:pPr>
        <w:spacing w:after="0"/>
        <w:ind w:left="1152" w:hanging="432"/>
      </w:pPr>
      <w:r>
        <w:rPr/>
        <w:t>their right hands full of bribes.</w:t>
      </w:r>
    </w:p>
    <w:p>
      <w:pPr>
        <w:spacing w:after="0"/>
        <w:ind w:left="576" w:hanging="432"/>
      </w:pPr>
      <w:r>
        <w:rPr>
          <w:b/>
          <w:color w:val="606060"/>
          <w:vertAlign w:val="superscript"/>
        </w:rPr>
        <w:t>11</w:t>
      </w:r>
      <w:r>
        <w:t xml:space="preserve"> </w:t>
      </w:r>
      <w:r>
        <w:rPr/>
        <w:t>But my own life is right;</w:t>
      </w:r>
    </w:p>
    <w:p>
      <w:pPr>
        <w:spacing w:after="0"/>
        <w:ind w:left="1152" w:hanging="432"/>
      </w:pPr>
      <w:r>
        <w:rPr/>
        <w:t>so do thou save me and be gracious to me.</w:t>
      </w:r>
    </w:p>
    <w:p>
      <w:pPr>
        <w:spacing w:after="0"/>
        <w:ind w:left="576" w:hanging="432"/>
      </w:pPr>
      <w:r>
        <w:rPr>
          <w:b/>
          <w:color w:val="606060"/>
          <w:vertAlign w:val="superscript"/>
        </w:rPr>
        <w:t>12</w:t>
      </w:r>
      <w:r>
        <w:t xml:space="preserve"> </w:t>
      </w:r>
      <w:r>
        <w:rPr/>
        <w:t>And when my foot rests on the temple-floor,</w:t>
      </w:r>
    </w:p>
    <w:p>
      <w:pPr>
        <w:spacing w:after="0"/>
        <w:ind w:left="1152" w:hanging="432"/>
      </w:pPr>
      <w:r>
        <w:rPr/>
        <w:t>then will I bless the Eternal in the choir.</w:t>
      </w:r>
    </w:p>
    <w:p>
      <w:pPr>
        <w:jc w:val="center"/>
      </w:pPr>
      <w:r>
        <w:rPr>
          <w:i/>
        </w:rPr>
        <w:t>A song of David.</w:t>
      </w:r>
    </w:p>
    <w:p>
      <w:pPr>
        <w:pStyle w:val="Heading1"/>
      </w:pPr>
      <w:r>
        <w:t>Psalm 27</w:t>
      </w:r>
    </w:p>
    <w:p>
      <w:pPr>
        <w:spacing w:after="0"/>
        <w:ind w:left="576" w:hanging="432"/>
      </w:pPr>
      <w:r>
        <w:rPr>
          <w:b/>
          <w:color w:val="606060"/>
          <w:vertAlign w:val="superscript"/>
        </w:rPr>
        <w:t>1</w:t>
      </w:r>
      <w:r>
        <w:t xml:space="preserve"> </w:t>
      </w:r>
      <w:r>
        <w:rPr/>
        <w:t>The Eternal is my light and aid;</w:t>
      </w:r>
    </w:p>
    <w:p>
      <w:pPr>
        <w:spacing w:after="0"/>
        <w:ind w:left="1152" w:hanging="432"/>
      </w:pPr>
      <w:r>
        <w:rPr/>
        <w:t>whom shall I fear?</w:t>
      </w:r>
    </w:p>
    <w:p>
      <w:pPr>
        <w:spacing w:after="0"/>
        <w:ind w:left="576" w:hanging="432"/>
      </w:pPr>
      <w:r>
        <w:rPr/>
        <w:t>The Eternal is the fortress of my life;</w:t>
      </w:r>
    </w:p>
    <w:p>
      <w:pPr>
        <w:spacing w:after="0"/>
        <w:ind w:left="1152" w:hanging="432"/>
      </w:pPr>
      <w:r>
        <w:rPr/>
        <w:t>whom shall I dread?</w:t>
      </w:r>
    </w:p>
    <w:p>
      <w:pPr>
        <w:spacing w:after="0"/>
        <w:ind w:left="576" w:hanging="432"/>
      </w:pPr>
      <w:r>
        <w:rPr>
          <w:b/>
          <w:color w:val="606060"/>
          <w:vertAlign w:val="superscript"/>
        </w:rPr>
        <w:t>2</w:t>
      </w:r>
      <w:r>
        <w:t xml:space="preserve"> </w:t>
      </w:r>
      <w:r>
        <w:rPr/>
        <w:t>When evil men assail me with their slanders,</w:t>
      </w:r>
    </w:p>
    <w:p>
      <w:pPr>
        <w:spacing w:after="0"/>
        <w:ind w:left="1152" w:hanging="432"/>
      </w:pPr>
      <w:r>
        <w:rPr/>
        <w:t>’tis they, my enemies and foes, who stumble to their fall.</w:t>
      </w:r>
    </w:p>
    <w:p>
      <w:pPr>
        <w:spacing w:after="0"/>
        <w:ind w:left="576" w:hanging="432"/>
      </w:pPr>
      <w:r>
        <w:rPr>
          <w:b/>
          <w:color w:val="606060"/>
          <w:vertAlign w:val="superscript"/>
        </w:rPr>
        <w:t>3</w:t>
      </w:r>
      <w:r>
        <w:t xml:space="preserve"> </w:t>
      </w:r>
      <w:r>
        <w:rPr/>
        <w:t>Even though an army were arrayed against me,</w:t>
      </w:r>
    </w:p>
    <w:p>
      <w:pPr>
        <w:spacing w:after="0"/>
        <w:ind w:left="1152" w:hanging="432"/>
      </w:pPr>
      <w:r>
        <w:rPr/>
        <w:t>my heart would have no fear;</w:t>
      </w:r>
    </w:p>
    <w:p>
      <w:pPr>
        <w:spacing w:after="0"/>
        <w:ind w:left="576" w:hanging="432"/>
      </w:pPr>
      <w:r>
        <w:rPr/>
        <w:t>though war were waged on me, still would I be confident.</w:t>
      </w:r>
    </w:p>
    <w:p>
      <w:pPr>
        <w:spacing w:after="0"/>
        <w:ind w:left="576" w:hanging="432"/>
      </w:pPr>
      <w:r>
        <w:rPr>
          <w:b/>
          <w:color w:val="606060"/>
          <w:vertAlign w:val="superscript"/>
        </w:rPr>
        <w:t>4</w:t>
      </w:r>
      <w:r>
        <w:t xml:space="preserve"> </w:t>
      </w:r>
      <w:r>
        <w:rPr/>
        <w:t>One thing alone I ask from the Eternal</w:t>
      </w:r>
    </w:p>
    <w:p>
      <w:pPr>
        <w:spacing w:after="0"/>
        <w:ind w:left="1152" w:hanging="432"/>
      </w:pPr>
      <w:r>
        <w:rPr/>
        <w:t>one thing do I desire,</w:t>
      </w:r>
    </w:p>
    <w:p>
      <w:pPr>
        <w:spacing w:after="0"/>
        <w:ind w:left="576" w:hanging="432"/>
      </w:pPr>
      <w:r>
        <w:rPr/>
        <w:t>a vision of the Eternal’s goodness</w:t>
      </w:r>
    </w:p>
    <w:p>
      <w:pPr>
        <w:spacing w:after="0"/>
        <w:ind w:left="1152" w:hanging="432"/>
      </w:pPr>
      <w:r>
        <w:rPr/>
        <w:t>in the temple at the morning-hour.</w:t>
      </w:r>
    </w:p>
    <w:p>
      <w:pPr>
        <w:spacing w:after="0"/>
        <w:ind w:left="576" w:hanging="432"/>
      </w:pPr>
      <w:r>
        <w:rPr>
          <w:b/>
          <w:color w:val="606060"/>
          <w:vertAlign w:val="superscript"/>
        </w:rPr>
        <w:t>5</w:t>
      </w:r>
      <w:r>
        <w:t xml:space="preserve"> </w:t>
      </w:r>
      <w:r>
        <w:rPr/>
        <w:t>For he hides me within his own pavilion</w:t>
      </w:r>
    </w:p>
    <w:p>
      <w:pPr>
        <w:spacing w:after="0"/>
        <w:ind w:left="1152" w:hanging="432"/>
      </w:pPr>
      <w:r>
        <w:rPr/>
        <w:t>on the day of trouble,</w:t>
      </w:r>
    </w:p>
    <w:p>
      <w:pPr>
        <w:spacing w:after="0"/>
        <w:ind w:left="576" w:hanging="432"/>
      </w:pPr>
      <w:r>
        <w:rPr/>
        <w:t>he shelters me within his shrine,</w:t>
      </w:r>
    </w:p>
    <w:p>
      <w:pPr>
        <w:spacing w:after="0"/>
        <w:ind w:left="1152" w:hanging="432"/>
      </w:pPr>
      <w:r>
        <w:rPr/>
        <w:t>he sets me safe upon a rock.</w:t>
      </w:r>
    </w:p>
    <w:p>
      <w:pPr>
        <w:spacing w:after="0"/>
        <w:ind w:left="576" w:hanging="432"/>
      </w:pPr>
      <w:r>
        <w:rPr>
          <w:b/>
          <w:color w:val="606060"/>
          <w:vertAlign w:val="superscript"/>
        </w:rPr>
        <w:t>6</w:t>
      </w:r>
      <w:r>
        <w:t xml:space="preserve"> </w:t>
      </w:r>
      <w:r>
        <w:rPr/>
        <w:t>He will now lift me up to victory,</w:t>
      </w:r>
    </w:p>
    <w:p>
      <w:pPr>
        <w:spacing w:after="0"/>
        <w:ind w:left="1152" w:hanging="432"/>
      </w:pPr>
      <w:r>
        <w:rPr/>
        <w:t>high over all my foes around;</w:t>
      </w:r>
    </w:p>
    <w:p>
      <w:pPr>
        <w:spacing w:after="0"/>
        <w:ind w:left="576" w:hanging="432"/>
      </w:pPr>
      <w:r>
        <w:rPr/>
        <w:t>and I will sacrifice within his shrine,</w:t>
      </w:r>
    </w:p>
    <w:p>
      <w:pPr>
        <w:spacing w:after="0"/>
        <w:ind w:left="1152" w:hanging="432"/>
      </w:pPr>
      <w:r>
        <w:rPr/>
        <w:t>and make my joyful praise resound.</w:t>
      </w:r>
    </w:p>
    <w:p>
      <w:pPr>
        <w:spacing w:after="0"/>
        <w:ind w:left="1728" w:hanging="432"/>
      </w:pPr>
      <w:r>
        <w:rPr/>
        <w:t>* * *</w:t>
      </w:r>
    </w:p>
    <w:p>
      <w:pPr>
        <w:spacing w:after="0"/>
        <w:ind w:left="576" w:hanging="432"/>
      </w:pPr>
      <w:r>
        <w:rPr>
          <w:b/>
          <w:color w:val="606060"/>
          <w:vertAlign w:val="superscript"/>
        </w:rPr>
        <w:t>7</w:t>
      </w:r>
      <w:r>
        <w:t xml:space="preserve"> </w:t>
      </w:r>
      <w:r>
        <w:rPr/>
        <w:t>O thou Eternal, listen to my cry,</w:t>
      </w:r>
    </w:p>
    <w:p>
      <w:pPr>
        <w:spacing w:after="0"/>
        <w:ind w:left="1152" w:hanging="432"/>
      </w:pPr>
      <w:r>
        <w:rPr/>
        <w:t>be gracious to me, answer me.</w:t>
      </w:r>
    </w:p>
    <w:p>
      <w:pPr>
        <w:spacing w:after="0"/>
        <w:ind w:left="576" w:hanging="432"/>
      </w:pPr>
      <w:r>
        <w:rPr>
          <w:b/>
          <w:color w:val="606060"/>
          <w:vertAlign w:val="superscript"/>
        </w:rPr>
        <w:t>8</w:t>
      </w:r>
      <w:r>
        <w:t xml:space="preserve"> </w:t>
      </w:r>
      <w:r>
        <w:rPr/>
        <w:t>’Tis my heart calling, “Thy face I do seek.”</w:t>
      </w:r>
    </w:p>
    <w:p>
      <w:pPr>
        <w:spacing w:after="0"/>
        <w:ind w:left="576" w:hanging="432"/>
      </w:pPr>
      <w:r>
        <w:rPr/>
        <w:t>O thou Eternal, hide not thy face from me,</w:t>
      </w:r>
    </w:p>
    <w:p>
      <w:pPr>
        <w:spacing w:after="0"/>
        <w:ind w:left="576" w:hanging="432"/>
      </w:pPr>
      <w:r>
        <w:rPr/>
        <w:t>turn not thy servant away in anger;</w:t>
      </w:r>
    </w:p>
    <w:p>
      <w:pPr>
        <w:spacing w:after="0"/>
        <w:ind w:left="576" w:hanging="432"/>
      </w:pPr>
      <w:r>
        <w:rPr/>
        <w:t>help me, do not abandon me,</w:t>
      </w:r>
    </w:p>
    <w:p>
      <w:pPr>
        <w:spacing w:after="0"/>
        <w:ind w:left="576" w:hanging="432"/>
      </w:pPr>
      <w:r>
        <w:rPr/>
        <w:t>forsake me not, O God my saviour.</w:t>
      </w:r>
    </w:p>
    <w:p>
      <w:pPr>
        <w:spacing w:after="0"/>
        <w:ind w:left="576" w:hanging="432"/>
      </w:pPr>
      <w:r>
        <w:rPr>
          <w:b/>
          <w:color w:val="606060"/>
          <w:vertAlign w:val="superscript"/>
        </w:rPr>
        <w:t>10</w:t>
      </w:r>
      <w:r>
        <w:t xml:space="preserve"> </w:t>
      </w:r>
      <w:r>
        <w:rPr/>
        <w:t>(When my father and mother io forsake me,</w:t>
      </w:r>
    </w:p>
    <w:p>
      <w:pPr>
        <w:spacing w:after="0"/>
        <w:ind w:left="1152" w:hanging="432"/>
      </w:pPr>
      <w:r>
        <w:rPr/>
        <w:t>the Eternal will take care of me.)</w:t>
      </w:r>
    </w:p>
    <w:p>
      <w:pPr>
        <w:spacing w:after="0"/>
        <w:ind w:left="576" w:hanging="432"/>
      </w:pPr>
      <w:r>
        <w:rPr>
          <w:b/>
          <w:color w:val="606060"/>
          <w:vertAlign w:val="superscript"/>
        </w:rPr>
        <w:t>11</w:t>
      </w:r>
      <w:r>
        <w:t xml:space="preserve"> </w:t>
      </w:r>
      <w:r>
        <w:rPr/>
        <w:t>Teach me what is thy way, On thou Eternal,</w:t>
      </w:r>
    </w:p>
    <w:p>
      <w:pPr>
        <w:spacing w:after="0"/>
        <w:ind w:left="1152" w:hanging="432"/>
      </w:pPr>
      <w:r>
        <w:rPr/>
        <w:t>and lead me by a level road;</w:t>
      </w:r>
    </w:p>
    <w:p>
      <w:pPr>
        <w:spacing w:after="0"/>
        <w:ind w:left="1152" w:hanging="432"/>
      </w:pPr>
      <w:r>
        <w:rPr/>
        <w:t>let not my foes thwart me--</w:t>
      </w:r>
    </w:p>
    <w:p>
      <w:pPr>
        <w:spacing w:after="0"/>
        <w:ind w:left="576" w:hanging="432"/>
      </w:pPr>
      <w:r>
        <w:rPr>
          <w:b/>
          <w:color w:val="606060"/>
          <w:vertAlign w:val="superscript"/>
        </w:rPr>
        <w:t>12</w:t>
      </w:r>
      <w:r>
        <w:t xml:space="preserve"> </w:t>
      </w:r>
      <w:r>
        <w:rPr/>
        <w:t>leave me not to the fury of my foes,</w:t>
      </w:r>
    </w:p>
    <w:p>
      <w:pPr>
        <w:spacing w:after="0"/>
        <w:ind w:left="1152" w:hanging="432"/>
      </w:pPr>
      <w:r>
        <w:rPr/>
        <w:t>for false witnesses have started up against me,</w:t>
      </w:r>
    </w:p>
    <w:p>
      <w:pPr>
        <w:spacing w:after="0"/>
        <w:ind w:left="1152" w:hanging="432"/>
      </w:pPr>
      <w:r>
        <w:rPr/>
        <w:t>breathing injury to me.</w:t>
      </w:r>
    </w:p>
    <w:p>
      <w:pPr>
        <w:spacing w:after="0"/>
        <w:ind w:left="576" w:hanging="432"/>
      </w:pPr>
      <w:r>
        <w:rPr>
          <w:b/>
          <w:color w:val="606060"/>
          <w:vertAlign w:val="superscript"/>
        </w:rPr>
        <w:t>13</w:t>
      </w:r>
      <w:r>
        <w:t xml:space="preserve"> </w:t>
      </w:r>
      <w:r>
        <w:rPr/>
        <w:t>I do believe I shall yet see</w:t>
      </w:r>
    </w:p>
    <w:p>
      <w:pPr>
        <w:spacing w:after="0"/>
        <w:ind w:left="1152" w:hanging="432"/>
      </w:pPr>
      <w:r>
        <w:rPr/>
        <w:t>the Eternal good to me, in the land of the living.</w:t>
      </w:r>
    </w:p>
    <w:p>
      <w:pPr>
        <w:spacing w:after="0"/>
        <w:ind w:left="576" w:hanging="432"/>
      </w:pPr>
      <w:r>
        <w:rPr>
          <w:b/>
          <w:color w:val="606060"/>
          <w:vertAlign w:val="superscript"/>
        </w:rPr>
        <w:t>14</w:t>
      </w:r>
      <w:r>
        <w:t xml:space="preserve"> </w:t>
      </w:r>
      <w:r>
        <w:rPr/>
        <w:t>Wait for the Eternal; be strong, my soul, be brave;</w:t>
      </w:r>
    </w:p>
    <w:p>
      <w:pPr>
        <w:spacing w:after="0"/>
        <w:ind w:left="1152" w:hanging="432"/>
      </w:pPr>
      <w:r>
        <w:rPr/>
        <w:t>yes, wait for the Eternal.</w:t>
      </w:r>
    </w:p>
    <w:p>
      <w:pPr>
        <w:jc w:val="center"/>
      </w:pPr>
      <w:r>
        <w:rPr>
          <w:i/>
        </w:rPr>
        <w:t>A song of David.</w:t>
      </w:r>
    </w:p>
    <w:p>
      <w:pPr>
        <w:pStyle w:val="Heading1"/>
      </w:pPr>
      <w:r>
        <w:t>Psalm 28</w:t>
      </w:r>
    </w:p>
    <w:p>
      <w:pPr>
        <w:spacing w:after="0"/>
        <w:ind w:left="576" w:hanging="432"/>
      </w:pPr>
      <w:r>
        <w:rPr>
          <w:b/>
          <w:color w:val="606060"/>
          <w:vertAlign w:val="superscript"/>
        </w:rPr>
        <w:t>1</w:t>
      </w:r>
      <w:r>
        <w:t xml:space="preserve"> </w:t>
      </w:r>
      <w:r>
        <w:rPr/>
        <w:t>O thou my Strength, I call to thee, be not deaf to me;</w:t>
      </w:r>
    </w:p>
    <w:p>
      <w:pPr>
        <w:spacing w:after="0"/>
        <w:ind w:left="576" w:hanging="432"/>
      </w:pPr>
      <w:r>
        <w:rPr/>
        <w:t>lest, if thou art deaf, I droop like a dying man.</w:t>
      </w:r>
    </w:p>
    <w:p>
      <w:pPr>
        <w:spacing w:after="0"/>
        <w:ind w:left="576" w:hanging="432"/>
      </w:pPr>
      <w:r>
        <w:rPr>
          <w:b/>
          <w:color w:val="606060"/>
          <w:vertAlign w:val="superscript"/>
        </w:rPr>
        <w:t>2</w:t>
      </w:r>
      <w:r>
        <w:t xml:space="preserve"> </w:t>
      </w:r>
      <w:r>
        <w:rPr/>
        <w:t>Listen to my voice of pleading as I cry to thee,</w:t>
      </w:r>
    </w:p>
    <w:p>
      <w:pPr>
        <w:spacing w:after="0"/>
        <w:ind w:left="576" w:hanging="432"/>
      </w:pPr>
      <w:r>
        <w:rPr/>
        <w:t>as I lift my hands thus toward thy sacred shrine.</w:t>
      </w:r>
    </w:p>
    <w:p>
      <w:pPr>
        <w:spacing w:after="0"/>
        <w:ind w:left="576" w:hanging="432"/>
      </w:pPr>
      <w:r>
        <w:rPr>
          <w:b/>
          <w:color w:val="606060"/>
          <w:vertAlign w:val="superscript"/>
        </w:rPr>
        <w:t>3</w:t>
      </w:r>
      <w:r>
        <w:t xml:space="preserve"> </w:t>
      </w:r>
      <w:r>
        <w:rPr/>
        <w:t>Drag me not off with the ungodly, with wrongdoers,</w:t>
      </w:r>
    </w:p>
    <w:p>
      <w:pPr>
        <w:spacing w:after="0"/>
        <w:ind w:left="1152" w:hanging="432"/>
      </w:pPr>
      <w:r>
        <w:rPr/>
        <w:t>who speak smoothly to their fellows, with evil in their hearts;</w:t>
      </w:r>
    </w:p>
    <w:p>
      <w:pPr>
        <w:spacing w:after="0"/>
        <w:ind w:left="576" w:hanging="432"/>
      </w:pPr>
      <w:r>
        <w:rPr>
          <w:b/>
          <w:color w:val="606060"/>
          <w:vertAlign w:val="superscript"/>
        </w:rPr>
        <w:t>4</w:t>
      </w:r>
      <w:r>
        <w:t xml:space="preserve"> </w:t>
      </w:r>
      <w:r>
        <w:rPr/>
        <w:t>requite them for their evil practices, for their misdeeds,</w:t>
      </w:r>
    </w:p>
    <w:p>
      <w:pPr>
        <w:spacing w:after="0"/>
        <w:ind w:left="1152" w:hanging="432"/>
      </w:pPr>
      <w:r>
        <w:rPr/>
        <w:t>let them have all they deserve for all they have done.</w:t>
      </w:r>
    </w:p>
    <w:p>
      <w:pPr>
        <w:spacing w:after="0"/>
        <w:ind w:left="576" w:hanging="432"/>
      </w:pPr>
      <w:r>
        <w:rPr>
          <w:b/>
          <w:color w:val="606060"/>
          <w:vertAlign w:val="superscript"/>
        </w:rPr>
        <w:t>5</w:t>
      </w:r>
      <w:r>
        <w:t xml:space="preserve"> </w:t>
      </w:r>
      <w:r>
        <w:rPr/>
        <w:t>[[Since they heed not what the Eternal has in hand,</w:t>
      </w:r>
    </w:p>
    <w:p>
      <w:pPr>
        <w:spacing w:after="0"/>
        <w:ind w:left="576" w:hanging="432"/>
      </w:pPr>
      <w:r>
        <w:rPr/>
        <w:t>and never see what he is doing,</w:t>
      </w:r>
    </w:p>
    <w:p>
      <w:pPr>
        <w:spacing w:after="0"/>
        <w:ind w:left="1152" w:hanging="432"/>
      </w:pPr>
      <w:r>
        <w:rPr/>
        <w:t>he pulls them down, he does not build them up.]]</w:t>
      </w:r>
    </w:p>
    <w:p>
      <w:pPr>
        <w:spacing w:after="0"/>
        <w:ind w:left="576" w:hanging="432"/>
      </w:pPr>
      <w:r>
        <w:rPr>
          <w:b/>
          <w:color w:val="606060"/>
          <w:vertAlign w:val="superscript"/>
        </w:rPr>
        <w:t>6</w:t>
      </w:r>
      <w:r>
        <w:t xml:space="preserve"> </w:t>
      </w:r>
      <w:r>
        <w:rPr/>
        <w:t>Blessed be the Eternal, who has listened to my voice of pleading!</w:t>
      </w:r>
    </w:p>
    <w:p>
      <w:pPr>
        <w:spacing w:after="0"/>
        <w:ind w:left="576" w:hanging="432"/>
      </w:pPr>
      <w:r>
        <w:rPr>
          <w:b/>
          <w:color w:val="606060"/>
          <w:vertAlign w:val="superscript"/>
        </w:rPr>
        <w:t>7</w:t>
      </w:r>
      <w:r>
        <w:t xml:space="preserve"> </w:t>
      </w:r>
      <w:r>
        <w:rPr/>
        <w:t>The Eternal is my strength and shield, my heart has faith in him;</w:t>
      </w:r>
    </w:p>
    <w:p>
      <w:pPr>
        <w:spacing w:after="0"/>
        <w:ind w:left="1152" w:hanging="432"/>
      </w:pPr>
      <w:r>
        <w:rPr/>
        <w:t>so I am helped, my heart exults, and I sing to his praise,</w:t>
      </w:r>
    </w:p>
    <w:p>
      <w:pPr>
        <w:spacing w:after="0"/>
        <w:ind w:left="576" w:hanging="432"/>
      </w:pPr>
      <w:r>
        <w:rPr>
          <w:b/>
          <w:color w:val="606060"/>
          <w:vertAlign w:val="superscript"/>
        </w:rPr>
        <w:t>8</w:t>
      </w:r>
      <w:r>
        <w:t xml:space="preserve"> </w:t>
      </w:r>
      <w:r>
        <w:rPr/>
        <w:t>to the Eternal, the strength of his people, a saving stronghold for his chosen.</w:t>
      </w:r>
    </w:p>
    <w:p>
      <w:pPr>
        <w:spacing w:after="0"/>
        <w:ind w:left="576" w:hanging="432"/>
      </w:pPr>
      <w:r>
        <w:rPr>
          <w:b/>
          <w:color w:val="606060"/>
          <w:vertAlign w:val="superscript"/>
        </w:rPr>
        <w:t>9</w:t>
      </w:r>
      <w:r>
        <w:t xml:space="preserve"> </w:t>
      </w:r>
      <w:r>
        <w:rPr/>
        <w:t>Save thy people, bless thine heritage,</w:t>
      </w:r>
    </w:p>
    <w:p>
      <w:pPr>
        <w:spacing w:after="0"/>
        <w:ind w:left="576" w:hanging="432"/>
      </w:pPr>
      <w:r>
        <w:rPr/>
        <w:t>shepherd them, carrying them for ever.</w:t>
      </w:r>
    </w:p>
    <w:p>
      <w:pPr>
        <w:jc w:val="center"/>
      </w:pPr>
      <w:r>
        <w:rPr>
          <w:i/>
        </w:rPr>
        <w:t>A song of David.</w:t>
      </w:r>
    </w:p>
    <w:p>
      <w:pPr>
        <w:spacing w:after="0"/>
        <w:ind w:left="576" w:hanging="432"/>
      </w:pPr>
      <w:r>
        <w:rPr>
          <w:b/>
          <w:color w:val="606060"/>
          <w:vertAlign w:val="superscript"/>
        </w:rPr>
        <w:t>1</w:t>
      </w:r>
      <w:r>
        <w:t xml:space="preserve"> </w:t>
      </w:r>
      <w:r>
        <w:rPr/>
        <w:t>Praise the Eternal, O ye angels,</w:t>
      </w:r>
    </w:p>
    <w:p>
      <w:pPr>
        <w:spacing w:after="0"/>
        <w:ind w:left="576" w:hanging="432"/>
      </w:pPr>
      <w:r>
        <w:rPr/>
        <w:t>praise the Eternal for his might and glory!</w:t>
      </w:r>
    </w:p>
    <w:p>
      <w:pPr>
        <w:spacing w:after="0"/>
        <w:ind w:left="576" w:hanging="432"/>
      </w:pPr>
      <w:r>
        <w:rPr>
          <w:b/>
          <w:color w:val="606060"/>
          <w:vertAlign w:val="superscript"/>
        </w:rPr>
        <w:t>2</w:t>
      </w:r>
      <w:r>
        <w:t xml:space="preserve"> </w:t>
      </w:r>
      <w:r>
        <w:rPr/>
        <w:t>Praise the Eternal for his open glory,</w:t>
      </w:r>
    </w:p>
    <w:p>
      <w:pPr>
        <w:spacing w:after="0"/>
        <w:ind w:left="576" w:hanging="432"/>
      </w:pPr>
      <w:r>
        <w:rPr/>
        <w:t>worship the Eternal in festal attire!</w:t>
      </w:r>
    </w:p>
    <w:p>
      <w:pPr>
        <w:spacing w:after="0"/>
        <w:ind w:left="576" w:hanging="432"/>
      </w:pPr>
      <w:r>
        <w:rPr>
          <w:b/>
          <w:color w:val="606060"/>
          <w:vertAlign w:val="superscript"/>
        </w:rPr>
        <w:t>3</w:t>
      </w:r>
      <w:r>
        <w:t xml:space="preserve"> </w:t>
      </w:r>
      <w:r>
        <w:rPr/>
        <w:t>The voice of the Eternal peals across the waters--</w:t>
      </w:r>
    </w:p>
    <w:p>
      <w:pPr>
        <w:spacing w:after="0"/>
        <w:ind w:left="576" w:hanging="432"/>
      </w:pPr>
      <w:r>
        <w:rPr/>
        <w:t>is the God of glory thundering,</w:t>
      </w:r>
    </w:p>
    <w:p>
      <w:pPr>
        <w:spacing w:after="0"/>
        <w:ind w:left="576" w:hanging="432"/>
      </w:pPr>
      <w:r>
        <w:rPr/>
        <w:t>the Eternal pealing over the mighty waters,</w:t>
      </w:r>
    </w:p>
    <w:p>
      <w:pPr>
        <w:spacing w:after="0"/>
        <w:ind w:left="576" w:hanging="432"/>
      </w:pPr>
      <w:r>
        <w:rPr>
          <w:b/>
          <w:color w:val="606060"/>
          <w:vertAlign w:val="superscript"/>
        </w:rPr>
        <w:t>4</w:t>
      </w:r>
      <w:r>
        <w:t xml:space="preserve"> </w:t>
      </w:r>
      <w:r>
        <w:rPr/>
        <w:t>the mighty voice of the Eternal,</w:t>
      </w:r>
    </w:p>
    <w:p>
      <w:pPr>
        <w:spacing w:after="0"/>
        <w:ind w:left="1152" w:hanging="432"/>
      </w:pPr>
      <w:r>
        <w:rPr/>
        <w:t>the majestic voice of the Eternal!</w:t>
      </w:r>
    </w:p>
    <w:p>
      <w:pPr>
        <w:spacing w:after="0"/>
        <w:ind w:left="576" w:hanging="432"/>
      </w:pPr>
      <w:r>
        <w:rPr>
          <w:b/>
          <w:color w:val="606060"/>
          <w:vertAlign w:val="superscript"/>
        </w:rPr>
        <w:t>5</w:t>
      </w:r>
      <w:r>
        <w:t xml:space="preserve"> </w:t>
      </w:r>
      <w:r>
        <w:rPr/>
        <w:t>The voice of the Eternal shatters cedars,</w:t>
      </w:r>
    </w:p>
    <w:p>
      <w:pPr>
        <w:spacing w:after="0"/>
        <w:ind w:left="1152" w:hanging="432"/>
      </w:pPr>
      <w:r>
        <w:rPr/>
        <w:t>the Eternal shatters Lebanon’s cedars,</w:t>
      </w:r>
    </w:p>
    <w:p>
      <w:pPr>
        <w:spacing w:after="0"/>
        <w:ind w:left="576" w:hanging="432"/>
      </w:pPr>
      <w:r>
        <w:rPr>
          <w:b/>
          <w:color w:val="606060"/>
          <w:vertAlign w:val="superscript"/>
        </w:rPr>
        <w:t>6</w:t>
      </w:r>
      <w:r>
        <w:t xml:space="preserve"> </w:t>
      </w:r>
      <w:r>
        <w:rPr/>
        <w:t>till like a calf Lebanon leaps,</w:t>
      </w:r>
    </w:p>
    <w:p>
      <w:pPr>
        <w:spacing w:after="0"/>
        <w:ind w:left="1152" w:hanging="432"/>
      </w:pPr>
      <w:r>
        <w:rPr/>
        <w:t>and Sirion like an antelope.</w:t>
      </w:r>
    </w:p>
    <w:p>
      <w:pPr>
        <w:spacing w:after="0"/>
        <w:ind w:left="576" w:hanging="432"/>
      </w:pPr>
      <w:r>
        <w:rPr>
          <w:b/>
          <w:color w:val="606060"/>
          <w:vertAlign w:val="superscript"/>
        </w:rPr>
        <w:t>7</w:t>
      </w:r>
      <w:r>
        <w:t xml:space="preserve"> </w:t>
      </w:r>
      <w:r>
        <w:rPr/>
        <w:t>The voice of the Eternal splits the rocks,</w:t>
      </w:r>
    </w:p>
    <w:p>
      <w:pPr>
        <w:spacing w:after="0"/>
        <w:ind w:left="1152" w:hanging="432"/>
      </w:pPr>
      <w:r>
        <w:rPr/>
        <w:t>splits them with flashes of fire;</w:t>
      </w:r>
    </w:p>
    <w:p>
      <w:pPr>
        <w:spacing w:after="0"/>
        <w:ind w:left="576" w:hanging="432"/>
      </w:pPr>
      <w:r>
        <w:rPr>
          <w:b/>
          <w:color w:val="606060"/>
          <w:vertAlign w:val="superscript"/>
        </w:rPr>
        <w:t>8</w:t>
      </w:r>
      <w:r>
        <w:t xml:space="preserve"> </w:t>
      </w:r>
      <w:r>
        <w:rPr/>
        <w:t>the voice of the Eternal whirls the sand,</w:t>
      </w:r>
    </w:p>
    <w:p>
      <w:pPr>
        <w:spacing w:after="0"/>
        <w:ind w:left="1152" w:hanging="432"/>
      </w:pPr>
      <w:r>
        <w:rPr/>
        <w:t>the Eternal whirls the desert of Kadesh.</w:t>
      </w:r>
    </w:p>
    <w:p>
      <w:pPr>
        <w:spacing w:after="0"/>
        <w:ind w:left="576" w:hanging="432"/>
      </w:pPr>
      <w:r>
        <w:rPr>
          <w:b/>
          <w:color w:val="606060"/>
          <w:vertAlign w:val="superscript"/>
        </w:rPr>
        <w:t>9</w:t>
      </w:r>
      <w:r>
        <w:t xml:space="preserve"> </w:t>
      </w:r>
      <w:r>
        <w:rPr/>
        <w:t>The voice of the Eternal twists the trees,</w:t>
      </w:r>
    </w:p>
    <w:p>
      <w:pPr>
        <w:spacing w:after="0"/>
        <w:ind w:left="1152" w:hanging="432"/>
      </w:pPr>
      <w:r>
        <w:rPr/>
        <w:t>the voice of the Eternal strips the forest--</w:t>
      </w:r>
    </w:p>
    <w:p>
      <w:pPr>
        <w:spacing w:after="0"/>
        <w:ind w:left="1152" w:hanging="432"/>
      </w:pPr>
      <w:r>
        <w:rPr/>
        <w:t>while in his palace all are chanting, “Glory!”</w:t>
      </w:r>
    </w:p>
    <w:p>
      <w:pPr>
        <w:spacing w:after="0"/>
        <w:ind w:left="576" w:hanging="432"/>
      </w:pPr>
      <w:r>
        <w:rPr>
          <w:b/>
          <w:color w:val="606060"/>
          <w:vertAlign w:val="superscript"/>
        </w:rPr>
        <w:t>10</w:t>
      </w:r>
      <w:r>
        <w:t xml:space="preserve"> </w:t>
      </w:r>
      <w:r>
        <w:rPr/>
        <w:t>At the Flood the Eternal was enthroned as King,</w:t>
      </w:r>
    </w:p>
    <w:p>
      <w:pPr>
        <w:spacing w:after="0"/>
        <w:ind w:left="1152" w:hanging="432"/>
      </w:pPr>
      <w:r>
        <w:rPr/>
        <w:t>and King he sits for evermore,</w:t>
      </w:r>
    </w:p>
    <w:p>
      <w:pPr>
        <w:spacing w:after="0"/>
        <w:ind w:left="576" w:hanging="432"/>
      </w:pPr>
      <w:r>
        <w:rPr>
          <w:b/>
          <w:color w:val="606060"/>
          <w:vertAlign w:val="superscript"/>
        </w:rPr>
        <w:t>11</w:t>
      </w:r>
      <w:r>
        <w:t xml:space="preserve"> </w:t>
      </w:r>
      <w:r>
        <w:rPr/>
        <w:t>bestowing strength upon his people,</w:t>
      </w:r>
    </w:p>
    <w:p>
      <w:pPr>
        <w:spacing w:after="0"/>
        <w:ind w:left="1152" w:hanging="432"/>
      </w:pPr>
      <w:r>
        <w:rPr/>
        <w:t>blessing his people with peace.</w:t>
      </w:r>
    </w:p>
    <w:p>
      <w:pPr>
        <w:jc w:val="center"/>
      </w:pPr>
      <w:r>
        <w:rPr>
          <w:i/>
        </w:rPr>
        <w:t>For the dedication festival. A song of David.</w:t>
      </w:r>
    </w:p>
    <w:p>
      <w:pPr>
        <w:pStyle w:val="Heading1"/>
      </w:pPr>
      <w:r>
        <w:t>Psalm 30</w:t>
      </w:r>
    </w:p>
    <w:p>
      <w:pPr>
        <w:spacing w:after="0"/>
        <w:ind w:left="576" w:hanging="432"/>
      </w:pPr>
      <w:r>
        <w:rPr>
          <w:b/>
          <w:color w:val="606060"/>
          <w:vertAlign w:val="superscript"/>
        </w:rPr>
        <w:t>1</w:t>
      </w:r>
      <w:r>
        <w:t xml:space="preserve"> </w:t>
      </w:r>
      <w:r>
        <w:rPr/>
        <w:t>I will extol thee, O Eternal, for thou hast lifted me,</w:t>
      </w:r>
    </w:p>
    <w:p>
      <w:pPr>
        <w:spacing w:after="0"/>
        <w:ind w:left="1152" w:hanging="432"/>
      </w:pPr>
      <w:r>
        <w:rPr/>
        <w:t>and hast not left my foes to rejoice over me;</w:t>
      </w:r>
    </w:p>
    <w:p>
      <w:pPr>
        <w:spacing w:after="0"/>
        <w:ind w:left="576" w:hanging="432"/>
      </w:pPr>
      <w:r>
        <w:rPr>
          <w:b/>
          <w:color w:val="606060"/>
          <w:vertAlign w:val="superscript"/>
        </w:rPr>
        <w:t>2</w:t>
      </w:r>
      <w:r>
        <w:t xml:space="preserve"> </w:t>
      </w:r>
      <w:r>
        <w:rPr/>
        <w:t>O thou Eternal, my God, I called for help to thee,</w:t>
      </w:r>
    </w:p>
    <w:p>
      <w:pPr>
        <w:spacing w:after="0"/>
        <w:ind w:left="1152" w:hanging="432"/>
      </w:pPr>
      <w:r>
        <w:rPr/>
        <w:t>and thou hast caused me to recover,</w:t>
      </w:r>
    </w:p>
    <w:p>
      <w:pPr>
        <w:spacing w:after="0"/>
        <w:ind w:left="576" w:hanging="432"/>
      </w:pPr>
      <w:r>
        <w:rPr>
          <w:b/>
          <w:color w:val="606060"/>
          <w:vertAlign w:val="superscript"/>
        </w:rPr>
        <w:t>3</w:t>
      </w:r>
      <w:r>
        <w:t xml:space="preserve"> </w:t>
      </w:r>
      <w:r>
        <w:rPr/>
        <w:t>lifting me up, O thou Eternal, from the world below,</w:t>
      </w:r>
    </w:p>
    <w:p>
      <w:pPr>
        <w:spacing w:after="0"/>
        <w:ind w:left="1152" w:hanging="432"/>
      </w:pPr>
      <w:r>
        <w:rPr/>
        <w:t>calling me back to life from the grave beneath.</w:t>
      </w:r>
    </w:p>
    <w:p>
      <w:pPr>
        <w:spacing w:after="0"/>
        <w:ind w:left="576" w:hanging="432"/>
      </w:pPr>
      <w:r>
        <w:rPr>
          <w:b/>
          <w:color w:val="606060"/>
          <w:vertAlign w:val="superscript"/>
        </w:rPr>
        <w:t>4</w:t>
      </w:r>
      <w:r>
        <w:t xml:space="preserve"> </w:t>
      </w:r>
      <w:r>
        <w:rPr/>
        <w:t>Sing praise to the Eternal, ye devout,</w:t>
      </w:r>
    </w:p>
    <w:p>
      <w:pPr>
        <w:spacing w:after="0"/>
        <w:ind w:left="1152" w:hanging="432"/>
      </w:pPr>
      <w:r>
        <w:rPr/>
        <w:t>give thanks, as you recall his sacred name;</w:t>
      </w:r>
    </w:p>
    <w:p>
      <w:pPr>
        <w:spacing w:after="0"/>
        <w:ind w:left="576" w:hanging="432"/>
      </w:pPr>
      <w:r>
        <w:rPr>
          <w:b/>
          <w:color w:val="606060"/>
          <w:vertAlign w:val="superscript"/>
        </w:rPr>
        <w:t>5</w:t>
      </w:r>
      <w:r>
        <w:t xml:space="preserve"> </w:t>
      </w:r>
      <w:r>
        <w:rPr/>
        <w:t>for his anger only lasts a moment,</w:t>
      </w:r>
    </w:p>
    <w:p>
      <w:pPr>
        <w:spacing w:after="0"/>
        <w:ind w:left="1152" w:hanging="432"/>
      </w:pPr>
      <w:r>
        <w:rPr/>
        <w:t>his favour lasts a lifetime;</w:t>
      </w:r>
    </w:p>
    <w:p>
      <w:pPr>
        <w:spacing w:after="0"/>
        <w:ind w:left="576" w:hanging="432"/>
      </w:pPr>
      <w:r>
        <w:rPr/>
        <w:t>tears may visit us at night,</w:t>
      </w:r>
    </w:p>
    <w:p>
      <w:pPr>
        <w:spacing w:after="0"/>
        <w:ind w:left="1152" w:hanging="432"/>
      </w:pPr>
      <w:r>
        <w:rPr/>
        <w:t>but in the morning there are shouts of joy.</w:t>
      </w:r>
    </w:p>
    <w:p>
      <w:pPr>
        <w:spacing w:after="0"/>
        <w:ind w:left="576" w:hanging="432"/>
      </w:pPr>
      <w:r>
        <w:rPr>
          <w:b/>
          <w:color w:val="606060"/>
          <w:vertAlign w:val="superscript"/>
        </w:rPr>
        <w:t>6</w:t>
      </w:r>
      <w:r>
        <w:t xml:space="preserve"> </w:t>
      </w:r>
      <w:r>
        <w:rPr/>
        <w:t>When I was prospering, I thought</w:t>
      </w:r>
    </w:p>
    <w:p>
      <w:pPr>
        <w:spacing w:after="0"/>
        <w:ind w:left="1152" w:hanging="432"/>
      </w:pPr>
      <w:r>
        <w:rPr/>
        <w:t>I never would be shaken;</w:t>
      </w:r>
    </w:p>
    <w:p>
      <w:pPr>
        <w:spacing w:after="0"/>
        <w:ind w:left="576" w:hanging="432"/>
      </w:pPr>
      <w:r>
        <w:rPr>
          <w:b/>
          <w:color w:val="606060"/>
          <w:vertAlign w:val="superscript"/>
        </w:rPr>
        <w:t>7</w:t>
      </w:r>
      <w:r>
        <w:t xml:space="preserve"> </w:t>
      </w:r>
      <w:r>
        <w:rPr/>
        <w:t>for on a strong hill, O Eternal One,</w:t>
      </w:r>
    </w:p>
    <w:p>
      <w:pPr>
        <w:spacing w:after="0"/>
        <w:ind w:left="1152" w:hanging="432"/>
      </w:pPr>
      <w:r>
        <w:rPr/>
        <w:t>thou hadst set me, by thy favour;</w:t>
      </w:r>
    </w:p>
    <w:p>
      <w:pPr>
        <w:spacing w:after="0"/>
        <w:ind w:left="576" w:hanging="432"/>
      </w:pPr>
      <w:r>
        <w:rPr/>
        <w:t>but when thy favour was withdrawn,</w:t>
      </w:r>
    </w:p>
    <w:p>
      <w:pPr>
        <w:spacing w:after="0"/>
        <w:ind w:left="1152" w:hanging="432"/>
      </w:pPr>
      <w:r>
        <w:rPr/>
        <w:t>I fell into dismay.</w:t>
      </w:r>
    </w:p>
    <w:p>
      <w:pPr>
        <w:spacing w:after="0"/>
        <w:ind w:left="576" w:hanging="432"/>
      </w:pPr>
      <w:r>
        <w:rPr>
          <w:b/>
          <w:color w:val="606060"/>
          <w:vertAlign w:val="superscript"/>
        </w:rPr>
        <w:t>8</w:t>
      </w:r>
      <w:r>
        <w:t xml:space="preserve"> </w:t>
      </w:r>
      <w:r>
        <w:rPr/>
        <w:t>I cried to thee, Eternal One,</w:t>
      </w:r>
    </w:p>
    <w:p>
      <w:pPr>
        <w:spacing w:after="0"/>
        <w:ind w:left="1152" w:hanging="432"/>
      </w:pPr>
      <w:r>
        <w:rPr/>
        <w:t>appealing to my God,</w:t>
      </w:r>
    </w:p>
    <w:p>
      <w:pPr>
        <w:spacing w:after="0"/>
        <w:ind w:left="576" w:hanging="432"/>
      </w:pPr>
      <w:r>
        <w:rPr>
          <w:b/>
          <w:color w:val="606060"/>
          <w:vertAlign w:val="superscript"/>
        </w:rPr>
        <w:t>9</w:t>
      </w:r>
      <w:r>
        <w:t xml:space="preserve"> </w:t>
      </w:r>
      <w:r>
        <w:rPr/>
        <w:t>“What profit would my death be,</w:t>
      </w:r>
    </w:p>
    <w:p>
      <w:pPr>
        <w:spacing w:after="0"/>
        <w:ind w:left="1152" w:hanging="432"/>
      </w:pPr>
      <w:r>
        <w:rPr/>
        <w:t>if I went down to the grave?</w:t>
      </w:r>
    </w:p>
    <w:p>
      <w:pPr>
        <w:spacing w:after="0"/>
        <w:ind w:left="576" w:hanging="432"/>
      </w:pPr>
      <w:r>
        <w:rPr/>
        <w:t>Can the dust of death praise thee,</w:t>
      </w:r>
    </w:p>
    <w:p>
      <w:pPr>
        <w:spacing w:after="0"/>
        <w:ind w:left="1152" w:hanging="432"/>
      </w:pPr>
      <w:r>
        <w:rPr/>
        <w:t>or testify to thy faithfulness?</w:t>
      </w:r>
    </w:p>
    <w:p>
      <w:pPr>
        <w:spacing w:after="0"/>
        <w:ind w:left="576" w:hanging="432"/>
      </w:pPr>
      <w:r>
        <w:rPr>
          <w:b/>
          <w:color w:val="606060"/>
          <w:vertAlign w:val="superscript"/>
        </w:rPr>
        <w:t>10</w:t>
      </w:r>
      <w:r>
        <w:t xml:space="preserve"> </w:t>
      </w:r>
      <w:r>
        <w:rPr/>
        <w:t>Ah listen, O Eternal One, be gracious,</w:t>
      </w:r>
    </w:p>
    <w:p>
      <w:pPr>
        <w:spacing w:after="0"/>
        <w:ind w:left="1152" w:hanging="432"/>
      </w:pPr>
      <w:r>
        <w:rPr/>
        <w:t>O thou Eternal, be my help!”</w:t>
      </w:r>
    </w:p>
    <w:p>
      <w:pPr>
        <w:spacing w:after="0"/>
        <w:ind w:left="576" w:hanging="432"/>
      </w:pPr>
      <w:r>
        <w:rPr>
          <w:b/>
          <w:color w:val="606060"/>
          <w:vertAlign w:val="superscript"/>
        </w:rPr>
        <w:t>11</w:t>
      </w:r>
      <w:r>
        <w:t xml:space="preserve"> </w:t>
      </w:r>
      <w:r>
        <w:rPr/>
        <w:t>And thou didst change my mourning into dancing,</w:t>
      </w:r>
    </w:p>
    <w:p>
      <w:pPr>
        <w:spacing w:after="0"/>
        <w:ind w:left="1152" w:hanging="432"/>
      </w:pPr>
      <w:r>
        <w:rPr/>
        <w:t>stripping my sackcloth, girdling me with joy,</w:t>
      </w:r>
    </w:p>
    <w:p>
      <w:pPr>
        <w:spacing w:after="0"/>
        <w:ind w:left="576" w:hanging="432"/>
      </w:pPr>
      <w:r>
        <w:rPr>
          <w:b/>
          <w:color w:val="606060"/>
          <w:vertAlign w:val="superscript"/>
        </w:rPr>
        <w:t>12</w:t>
      </w:r>
      <w:r>
        <w:t xml:space="preserve"> </w:t>
      </w:r>
      <w:r>
        <w:rPr/>
        <w:t>that my soul might sing thy praises without ceasing,</w:t>
      </w:r>
    </w:p>
    <w:p>
      <w:pPr>
        <w:spacing w:after="0"/>
        <w:ind w:left="1152" w:hanging="432"/>
      </w:pPr>
      <w:r>
        <w:rPr/>
        <w:t>that I might thank thee, O my God, for ever.</w:t>
      </w:r>
    </w:p>
    <w:p>
      <w:pPr>
        <w:jc w:val="center"/>
      </w:pPr>
      <w:r>
        <w:rPr>
          <w:i/>
        </w:rPr>
        <w:t>From the Choirmaster’s collection. A song of David.</w:t>
      </w:r>
    </w:p>
    <w:p>
      <w:pPr>
        <w:pStyle w:val="Heading1"/>
      </w:pPr>
      <w:r>
        <w:t>Psalm 31</w:t>
      </w:r>
    </w:p>
    <w:p>
      <w:pPr>
        <w:spacing w:after="0"/>
        <w:ind w:left="576" w:hanging="432"/>
      </w:pPr>
      <w:r>
        <w:rPr>
          <w:b/>
          <w:color w:val="606060"/>
          <w:vertAlign w:val="superscript"/>
        </w:rPr>
        <w:t>1</w:t>
      </w:r>
      <w:r>
        <w:t xml:space="preserve"> </w:t>
      </w:r>
      <w:r>
        <w:rPr/>
        <w:t>With thee, O thou Eternal, I take shelter,</w:t>
      </w:r>
    </w:p>
    <w:p>
      <w:pPr>
        <w:spacing w:after="0"/>
        <w:ind w:left="1152" w:hanging="432"/>
      </w:pPr>
      <w:r>
        <w:rPr/>
        <w:t>never let me be disappointed;</w:t>
      </w:r>
    </w:p>
    <w:p>
      <w:pPr>
        <w:spacing w:after="0"/>
        <w:ind w:left="1152" w:hanging="432"/>
      </w:pPr>
      <w:r>
        <w:rPr/>
        <w:t>oh rescue me, as thou art faithful.</w:t>
      </w:r>
    </w:p>
    <w:p>
      <w:pPr>
        <w:spacing w:after="0"/>
        <w:ind w:left="576" w:hanging="432"/>
      </w:pPr>
      <w:r>
        <w:rPr>
          <w:b/>
          <w:color w:val="606060"/>
          <w:vertAlign w:val="superscript"/>
        </w:rPr>
        <w:t>2</w:t>
      </w:r>
      <w:r>
        <w:t xml:space="preserve"> </w:t>
      </w:r>
      <w:r>
        <w:rPr/>
        <w:t>Turn thine ear to me,</w:t>
      </w:r>
    </w:p>
    <w:p>
      <w:pPr>
        <w:spacing w:after="0"/>
        <w:ind w:left="1152" w:hanging="432"/>
      </w:pPr>
      <w:r>
        <w:rPr/>
        <w:t>delay not to deliver me;</w:t>
      </w:r>
    </w:p>
    <w:p>
      <w:pPr>
        <w:spacing w:after="0"/>
        <w:ind w:left="576" w:hanging="432"/>
      </w:pPr>
      <w:r>
        <w:rPr/>
        <w:t>be a rock of refuge for me,</w:t>
      </w:r>
    </w:p>
    <w:p>
      <w:pPr>
        <w:spacing w:after="0"/>
        <w:ind w:left="1152" w:hanging="432"/>
      </w:pPr>
      <w:r>
        <w:rPr/>
        <w:t>a hill-fort to protect me,</w:t>
      </w:r>
    </w:p>
    <w:p>
      <w:pPr>
        <w:spacing w:after="0"/>
        <w:ind w:left="1152" w:hanging="432"/>
      </w:pPr>
      <w:r>
        <w:rPr>
          <w:b/>
          <w:color w:val="606060"/>
          <w:vertAlign w:val="superscript"/>
        </w:rPr>
        <w:t>3</w:t>
      </w:r>
      <w:r>
        <w:t xml:space="preserve"> </w:t>
      </w:r>
      <w:r>
        <w:rPr/>
        <w:t>for thou art my crag and castle.</w:t>
      </w:r>
    </w:p>
    <w:p>
      <w:pPr>
        <w:spacing w:after="0"/>
        <w:ind w:left="576" w:hanging="432"/>
      </w:pPr>
      <w:r>
        <w:rPr/>
        <w:t>As thou art God, oh lead me, guide me,</w:t>
      </w:r>
    </w:p>
    <w:p>
      <w:pPr>
        <w:spacing w:after="0"/>
        <w:ind w:left="1152" w:hanging="432"/>
      </w:pPr>
      <w:r>
        <w:rPr>
          <w:b/>
          <w:color w:val="606060"/>
          <w:vertAlign w:val="superscript"/>
        </w:rPr>
        <w:t>4</w:t>
      </w:r>
      <w:r>
        <w:t xml:space="preserve"> </w:t>
      </w:r>
      <w:r>
        <w:rPr/>
        <w:t>safe from the snares spread cunningly to catch me.</w:t>
      </w:r>
    </w:p>
    <w:p>
      <w:pPr>
        <w:spacing w:after="0"/>
        <w:ind w:left="576" w:hanging="432"/>
      </w:pPr>
      <w:r>
        <w:rPr/>
        <w:t>Thou art my stronghold,</w:t>
      </w:r>
    </w:p>
    <w:p>
      <w:pPr>
        <w:spacing w:after="0"/>
        <w:ind w:left="1152" w:hanging="432"/>
      </w:pPr>
      <w:r>
        <w:rPr>
          <w:b/>
          <w:color w:val="606060"/>
          <w:vertAlign w:val="superscript"/>
        </w:rPr>
        <w:t>5</w:t>
      </w:r>
      <w:r>
        <w:t xml:space="preserve"> </w:t>
      </w:r>
      <w:r>
        <w:rPr/>
        <w:t>I put my life into thy hands;</w:t>
      </w:r>
    </w:p>
    <w:p>
      <w:pPr>
        <w:spacing w:after="0"/>
        <w:ind w:left="1152" w:hanging="432"/>
      </w:pPr>
      <w:r>
        <w:rPr/>
        <w:t>and, O Eternal, O thou faithful God, thou savest me.</w:t>
      </w:r>
    </w:p>
    <w:p>
      <w:pPr>
        <w:spacing w:after="0"/>
        <w:ind w:left="576" w:hanging="432"/>
      </w:pPr>
      <w:r>
        <w:rPr>
          <w:b/>
          <w:color w:val="606060"/>
          <w:vertAlign w:val="superscript"/>
        </w:rPr>
        <w:t>6</w:t>
      </w:r>
      <w:r>
        <w:t xml:space="preserve"> </w:t>
      </w:r>
      <w:r>
        <w:rPr/>
        <w:t>Those who heed empty idols, thou wilt hate;</w:t>
      </w:r>
    </w:p>
    <w:p>
      <w:pPr>
        <w:spacing w:after="0"/>
        <w:ind w:left="1152" w:hanging="432"/>
      </w:pPr>
      <w:r>
        <w:rPr/>
        <w:t>but in the Eternal I do put my faith.</w:t>
      </w:r>
    </w:p>
    <w:p>
      <w:pPr>
        <w:spacing w:after="0"/>
        <w:ind w:left="576" w:hanging="432"/>
      </w:pPr>
      <w:r>
        <w:rPr>
          <w:b/>
          <w:color w:val="606060"/>
          <w:vertAlign w:val="superscript"/>
        </w:rPr>
        <w:t>7</w:t>
      </w:r>
      <w:r>
        <w:t xml:space="preserve"> </w:t>
      </w:r>
      <w:r>
        <w:rPr/>
        <w:t>I will exult rejoicing in thy love,</w:t>
      </w:r>
    </w:p>
    <w:p>
      <w:pPr>
        <w:spacing w:after="0"/>
        <w:ind w:left="1152" w:hanging="432"/>
      </w:pPr>
      <w:r>
        <w:rPr/>
        <w:t>who hast looked upon my misery</w:t>
      </w:r>
    </w:p>
    <w:p>
      <w:pPr>
        <w:spacing w:after="0"/>
        <w:ind w:left="1152" w:hanging="432"/>
      </w:pPr>
      <w:r>
        <w:rPr/>
        <w:t>and thought of my life in adversity,</w:t>
      </w:r>
    </w:p>
    <w:p>
      <w:pPr>
        <w:spacing w:after="0"/>
        <w:ind w:left="576" w:hanging="432"/>
      </w:pPr>
      <w:r>
        <w:rPr>
          <w:b/>
          <w:color w:val="606060"/>
          <w:vertAlign w:val="superscript"/>
        </w:rPr>
        <w:t>8</w:t>
      </w:r>
      <w:r>
        <w:t xml:space="preserve"> </w:t>
      </w:r>
      <w:r>
        <w:rPr/>
        <w:t>who hast not left me in the clutches of my foes,</w:t>
      </w:r>
    </w:p>
    <w:p>
      <w:pPr>
        <w:spacing w:after="0"/>
        <w:ind w:left="1152" w:hanging="432"/>
      </w:pPr>
      <w:r>
        <w:rPr/>
        <w:t>but hast set me at liberty.</w:t>
      </w:r>
    </w:p>
    <w:p>
      <w:pPr>
        <w:spacing w:after="0"/>
        <w:ind w:left="576" w:hanging="432"/>
      </w:pPr>
      <w:r>
        <w:rPr>
          <w:b/>
          <w:color w:val="606060"/>
          <w:vertAlign w:val="superscript"/>
        </w:rPr>
        <w:t>9</w:t>
      </w:r>
      <w:r>
        <w:t xml:space="preserve"> </w:t>
      </w:r>
      <w:r>
        <w:rPr/>
        <w:t>Have pity on me, Eternal One; I am in misery,</w:t>
      </w:r>
    </w:p>
    <w:p>
      <w:pPr>
        <w:spacing w:after="0"/>
        <w:ind w:left="1152" w:hanging="432"/>
      </w:pPr>
      <w:r>
        <w:rPr/>
        <w:t>my health is wasting under my woe,</w:t>
      </w:r>
    </w:p>
    <w:p>
      <w:pPr>
        <w:spacing w:after="0"/>
        <w:ind w:left="576" w:hanging="432"/>
      </w:pPr>
      <w:r>
        <w:rPr>
          <w:b/>
          <w:color w:val="606060"/>
          <w:vertAlign w:val="superscript"/>
        </w:rPr>
        <w:t>10</w:t>
      </w:r>
      <w:r>
        <w:t xml:space="preserve"> </w:t>
      </w:r>
      <w:r>
        <w:rPr/>
        <w:t>my life eaten away with sorrow,</w:t>
      </w:r>
    </w:p>
    <w:p>
      <w:pPr>
        <w:spacing w:after="0"/>
        <w:ind w:left="1152" w:hanging="432"/>
      </w:pPr>
      <w:r>
        <w:rPr/>
        <w:t>and my years with sighing;</w:t>
      </w:r>
    </w:p>
    <w:p>
      <w:pPr>
        <w:spacing w:after="0"/>
        <w:ind w:left="576" w:hanging="432"/>
      </w:pPr>
      <w:r>
        <w:rPr/>
        <w:t>my strength gives way under my punishment,</w:t>
      </w:r>
    </w:p>
    <w:p>
      <w:pPr>
        <w:spacing w:after="0"/>
        <w:ind w:left="1152" w:hanging="432"/>
      </w:pPr>
      <w:r>
        <w:rPr/>
        <w:t>my body falls to pieces.</w:t>
      </w:r>
    </w:p>
    <w:p>
      <w:pPr>
        <w:spacing w:after="0"/>
        <w:ind w:left="576" w:hanging="432"/>
      </w:pPr>
      <w:r>
        <w:rPr>
          <w:b/>
          <w:color w:val="606060"/>
          <w:vertAlign w:val="superscript"/>
        </w:rPr>
        <w:t>11</w:t>
      </w:r>
      <w:r>
        <w:t xml:space="preserve"> </w:t>
      </w:r>
      <w:r>
        <w:rPr/>
        <w:t>I am the scorn of all my foes,</w:t>
      </w:r>
    </w:p>
    <w:p>
      <w:pPr>
        <w:spacing w:after="0"/>
        <w:ind w:left="1152" w:hanging="432"/>
      </w:pPr>
      <w:r>
        <w:rPr/>
        <w:t>the butt of all my fellows;</w:t>
      </w:r>
    </w:p>
    <w:p>
      <w:pPr>
        <w:spacing w:after="0"/>
        <w:ind w:left="576" w:hanging="432"/>
      </w:pPr>
      <w:r>
        <w:rPr/>
        <w:t>my very friends are horrified,</w:t>
      </w:r>
    </w:p>
    <w:p>
      <w:pPr>
        <w:spacing w:after="0"/>
        <w:ind w:left="1152" w:hanging="432"/>
      </w:pPr>
      <w:r>
        <w:rPr/>
        <w:t>men shun me in the street;</w:t>
      </w:r>
    </w:p>
    <w:p>
      <w:pPr>
        <w:spacing w:after="0"/>
        <w:ind w:left="576" w:hanging="432"/>
      </w:pPr>
      <w:r>
        <w:rPr>
          <w:b/>
          <w:color w:val="606060"/>
          <w:vertAlign w:val="superscript"/>
        </w:rPr>
        <w:t>12</w:t>
      </w:r>
      <w:r>
        <w:t xml:space="preserve"> </w:t>
      </w:r>
      <w:r>
        <w:rPr/>
        <w:t>I am forgotten like a buried corpse,</w:t>
      </w:r>
    </w:p>
    <w:p>
      <w:pPr>
        <w:spacing w:after="0"/>
        <w:ind w:left="1152" w:hanging="432"/>
      </w:pPr>
      <w:r>
        <w:rPr/>
        <w:t>flung aside like a discarded pot.</w:t>
      </w:r>
    </w:p>
    <w:p>
      <w:pPr>
        <w:spacing w:after="0"/>
        <w:ind w:left="576" w:hanging="432"/>
      </w:pPr>
      <w:r>
        <w:rPr/>
        <w:t>At every turn I am in terror,</w:t>
      </w:r>
    </w:p>
    <w:p>
      <w:pPr>
        <w:spacing w:after="0"/>
        <w:ind w:left="1152" w:hanging="432"/>
      </w:pPr>
      <w:r>
        <w:rPr/>
        <w:t>for I hear many whispering,</w:t>
      </w:r>
    </w:p>
    <w:p>
      <w:pPr>
        <w:spacing w:after="0"/>
        <w:ind w:left="576" w:hanging="432"/>
      </w:pPr>
      <w:r>
        <w:rPr>
          <w:b/>
          <w:color w:val="606060"/>
          <w:vertAlign w:val="superscript"/>
        </w:rPr>
        <w:t>13</w:t>
      </w:r>
      <w:r>
        <w:t xml:space="preserve"> </w:t>
      </w:r>
      <w:r>
        <w:rPr/>
        <w:t>men making plans against me,</w:t>
      </w:r>
    </w:p>
    <w:p>
      <w:pPr>
        <w:spacing w:after="0"/>
        <w:ind w:left="1152" w:hanging="432"/>
      </w:pPr>
      <w:r>
        <w:rPr/>
        <w:t>plotting to take my life.</w:t>
      </w:r>
    </w:p>
    <w:p>
      <w:pPr>
        <w:spacing w:after="0"/>
        <w:ind w:left="576" w:hanging="432"/>
      </w:pPr>
      <w:r>
        <w:rPr>
          <w:b/>
          <w:color w:val="606060"/>
          <w:vertAlign w:val="superscript"/>
        </w:rPr>
        <w:t>14</w:t>
      </w:r>
      <w:r>
        <w:t xml:space="preserve"> </w:t>
      </w:r>
      <w:r>
        <w:rPr/>
        <w:t>But on thee, O Eternal, I rely;</w:t>
      </w:r>
    </w:p>
    <w:p>
      <w:pPr>
        <w:spacing w:after="0"/>
        <w:ind w:left="1152" w:hanging="432"/>
      </w:pPr>
      <w:r>
        <w:rPr/>
        <w:t>I say, “Thou art my God.”</w:t>
      </w:r>
    </w:p>
    <w:p>
      <w:pPr>
        <w:spacing w:after="0"/>
        <w:ind w:left="576" w:hanging="432"/>
      </w:pPr>
      <w:r>
        <w:rPr>
          <w:b/>
          <w:color w:val="606060"/>
          <w:vertAlign w:val="superscript"/>
        </w:rPr>
        <w:t>15</w:t>
      </w:r>
      <w:r>
        <w:t xml:space="preserve"> </w:t>
      </w:r>
      <w:r>
        <w:rPr/>
        <w:t>My fate lies in thy hands;</w:t>
      </w:r>
    </w:p>
    <w:p>
      <w:pPr>
        <w:spacing w:after="0"/>
        <w:ind w:left="1152" w:hanging="432"/>
      </w:pPr>
      <w:r>
        <w:rPr/>
        <w:t>oh rid me of my foes and my pursuers,</w:t>
      </w:r>
    </w:p>
    <w:p>
      <w:pPr>
        <w:spacing w:after="0"/>
        <w:ind w:left="576" w:hanging="432"/>
      </w:pPr>
      <w:r>
        <w:rPr>
          <w:b/>
          <w:color w:val="606060"/>
          <w:vertAlign w:val="superscript"/>
        </w:rPr>
        <w:t>16</w:t>
      </w:r>
      <w:r>
        <w:t xml:space="preserve"> </w:t>
      </w:r>
      <w:r>
        <w:rPr/>
        <w:t>smile on thy servant,</w:t>
      </w:r>
    </w:p>
    <w:p>
      <w:pPr>
        <w:spacing w:after="0"/>
        <w:ind w:left="1152" w:hanging="432"/>
      </w:pPr>
      <w:r>
        <w:rPr/>
        <w:t>in thy love succour me.</w:t>
      </w:r>
    </w:p>
    <w:p>
      <w:pPr>
        <w:spacing w:after="0"/>
        <w:ind w:left="576" w:hanging="432"/>
      </w:pPr>
      <w:r>
        <w:rPr>
          <w:b/>
          <w:color w:val="606060"/>
          <w:vertAlign w:val="superscript"/>
        </w:rPr>
        <w:t>17</w:t>
      </w:r>
      <w:r>
        <w:t xml:space="preserve"> </w:t>
      </w:r>
      <w:r>
        <w:rPr/>
        <w:t>On thee have I called, O Eternal,</w:t>
      </w:r>
    </w:p>
    <w:p>
      <w:pPr>
        <w:spacing w:after="0"/>
        <w:ind w:left="1152" w:hanging="432"/>
      </w:pPr>
      <w:r>
        <w:rPr/>
        <w:t>disappoint me not;</w:t>
      </w:r>
    </w:p>
    <w:p>
      <w:pPr>
        <w:spacing w:after="0"/>
        <w:ind w:left="1152" w:hanging="432"/>
      </w:pPr>
      <w:r>
        <w:rPr/>
        <w:t>disappoint the wicked, send them to the silent grave!</w:t>
      </w:r>
    </w:p>
    <w:p>
      <w:pPr>
        <w:spacing w:after="0"/>
        <w:ind w:left="576" w:hanging="432"/>
      </w:pPr>
      <w:r>
        <w:rPr>
          <w:b/>
          <w:color w:val="606060"/>
          <w:vertAlign w:val="superscript"/>
        </w:rPr>
        <w:t>18</w:t>
      </w:r>
      <w:r>
        <w:t xml:space="preserve"> </w:t>
      </w:r>
      <w:r>
        <w:rPr/>
        <w:t>Strike dumb these lying lips,</w:t>
      </w:r>
    </w:p>
    <w:p>
      <w:pPr>
        <w:spacing w:after="0"/>
        <w:ind w:left="1152" w:hanging="432"/>
      </w:pPr>
      <w:r>
        <w:rPr/>
        <w:t>so insolent in pride and scorn against the just!</w:t>
      </w:r>
    </w:p>
    <w:p>
      <w:pPr>
        <w:spacing w:after="0"/>
        <w:ind w:left="576" w:hanging="432"/>
      </w:pPr>
      <w:r>
        <w:rPr>
          <w:b/>
          <w:color w:val="606060"/>
          <w:vertAlign w:val="superscript"/>
        </w:rPr>
        <w:t>19</w:t>
      </w:r>
      <w:r>
        <w:t xml:space="preserve"> </w:t>
      </w:r>
      <w:r>
        <w:rPr/>
        <w:t>What wealth of kindness thou hast laid up for thy worshippers,</w:t>
      </w:r>
    </w:p>
    <w:p>
      <w:pPr>
        <w:spacing w:after="0"/>
        <w:ind w:left="1152" w:hanging="432"/>
      </w:pPr>
      <w:r>
        <w:rPr/>
        <w:t>and shown to those who shelter with thyself!</w:t>
      </w:r>
    </w:p>
    <w:p>
      <w:pPr>
        <w:spacing w:after="0"/>
        <w:ind w:left="576" w:hanging="432"/>
      </w:pPr>
      <w:r>
        <w:rPr>
          <w:b/>
          <w:color w:val="606060"/>
          <w:vertAlign w:val="superscript"/>
        </w:rPr>
        <w:t>20</w:t>
      </w:r>
      <w:r>
        <w:t xml:space="preserve"> </w:t>
      </w:r>
      <w:r>
        <w:rPr/>
        <w:t>Thou hidest them under thy wings from human plots,</w:t>
      </w:r>
    </w:p>
    <w:p>
      <w:pPr>
        <w:spacing w:after="0"/>
        <w:ind w:left="1152" w:hanging="432"/>
      </w:pPr>
      <w:r>
        <w:rPr/>
        <w:t>thou shelterest them from the scourge of slander!</w:t>
      </w:r>
    </w:p>
    <w:p>
      <w:pPr>
        <w:spacing w:after="0"/>
        <w:ind w:left="576" w:hanging="432"/>
      </w:pPr>
      <w:r>
        <w:rPr>
          <w:b/>
          <w:color w:val="606060"/>
          <w:vertAlign w:val="superscript"/>
        </w:rPr>
        <w:t>21</w:t>
      </w:r>
      <w:r>
        <w:t xml:space="preserve"> </w:t>
      </w:r>
      <w:r>
        <w:rPr/>
        <w:t>Blessed be the Eternal,</w:t>
      </w:r>
    </w:p>
    <w:p>
      <w:pPr>
        <w:spacing w:after="0"/>
        <w:ind w:left="1152" w:hanging="432"/>
      </w:pPr>
      <w:r>
        <w:rPr/>
        <w:t>for wondrous favour shown me in desperate plight.</w:t>
      </w:r>
    </w:p>
    <w:p>
      <w:pPr>
        <w:spacing w:after="0"/>
        <w:ind w:left="576" w:hanging="432"/>
      </w:pPr>
      <w:r>
        <w:rPr>
          <w:b/>
          <w:color w:val="606060"/>
          <w:vertAlign w:val="superscript"/>
        </w:rPr>
        <w:t>22</w:t>
      </w:r>
      <w:r>
        <w:t xml:space="preserve"> </w:t>
      </w:r>
      <w:r>
        <w:rPr/>
        <w:t>In my distraction I cried out,</w:t>
      </w:r>
    </w:p>
    <w:p>
      <w:pPr>
        <w:spacing w:after="0"/>
        <w:ind w:left="1152" w:hanging="432"/>
      </w:pPr>
      <w:r>
        <w:rPr/>
        <w:t>“I am cast out of thy sight!”</w:t>
      </w:r>
    </w:p>
    <w:p>
      <w:pPr>
        <w:spacing w:after="0"/>
        <w:ind w:left="576" w:hanging="432"/>
      </w:pPr>
      <w:r>
        <w:rPr/>
        <w:t>But thou hast heard my loud appeal,</w:t>
      </w:r>
    </w:p>
    <w:p>
      <w:pPr>
        <w:spacing w:after="0"/>
        <w:ind w:left="1152" w:hanging="432"/>
      </w:pPr>
      <w:r>
        <w:rPr/>
        <w:t>when I called for help to thee.</w:t>
      </w:r>
    </w:p>
    <w:p>
      <w:pPr>
        <w:spacing w:after="0"/>
        <w:ind w:left="576" w:hanging="432"/>
      </w:pPr>
      <w:r>
        <w:rPr>
          <w:b/>
          <w:color w:val="606060"/>
          <w:vertAlign w:val="superscript"/>
        </w:rPr>
        <w:t>23</w:t>
      </w:r>
      <w:r>
        <w:t xml:space="preserve"> </w:t>
      </w:r>
      <w:r>
        <w:rPr/>
        <w:t>Ah, love the Eternal, all ye faithful;</w:t>
      </w:r>
    </w:p>
    <w:p>
      <w:pPr>
        <w:spacing w:after="0"/>
        <w:ind w:left="1152" w:hanging="432"/>
      </w:pPr>
      <w:r>
        <w:rPr/>
        <w:t>the Eternal will keep faith with you,</w:t>
      </w:r>
    </w:p>
    <w:p>
      <w:pPr>
        <w:spacing w:after="0"/>
        <w:ind w:left="1152" w:hanging="432"/>
      </w:pPr>
      <w:r>
        <w:rPr/>
        <w:t>and richly requite arrogant men.</w:t>
      </w:r>
    </w:p>
    <w:p>
      <w:pPr>
        <w:spacing w:after="0"/>
        <w:ind w:left="576" w:hanging="432"/>
      </w:pPr>
      <w:r>
        <w:rPr>
          <w:b/>
          <w:color w:val="606060"/>
          <w:vertAlign w:val="superscript"/>
        </w:rPr>
        <w:t>24</w:t>
      </w:r>
      <w:r>
        <w:t xml:space="preserve"> </w:t>
      </w:r>
      <w:r>
        <w:rPr/>
        <w:t>Only be strong, be brave,</w:t>
      </w:r>
    </w:p>
    <w:p>
      <w:pPr>
        <w:spacing w:after="0"/>
        <w:ind w:left="1152" w:hanging="432"/>
      </w:pPr>
      <w:r>
        <w:rPr/>
        <w:t>all ye who wait for the Eternal.</w:t>
      </w:r>
    </w:p>
    <w:p>
      <w:pPr>
        <w:jc w:val="center"/>
      </w:pPr>
      <w:r>
        <w:rPr>
          <w:i/>
        </w:rPr>
        <w:t>An ode of David.</w:t>
      </w:r>
    </w:p>
    <w:p>
      <w:pPr>
        <w:pStyle w:val="Heading1"/>
      </w:pPr>
      <w:r>
        <w:t>Psalm 32</w:t>
      </w:r>
    </w:p>
    <w:p>
      <w:pPr>
        <w:spacing w:after="0"/>
        <w:ind w:left="576" w:hanging="432"/>
      </w:pPr>
      <w:r>
        <w:rPr>
          <w:b/>
          <w:color w:val="606060"/>
          <w:vertAlign w:val="superscript"/>
        </w:rPr>
        <w:t>1</w:t>
      </w:r>
      <w:r>
        <w:t xml:space="preserve"> </w:t>
      </w:r>
      <w:r>
        <w:rPr/>
        <w:t>Oh the bliss of him whose guilt is pardoned,</w:t>
      </w:r>
    </w:p>
    <w:p>
      <w:pPr>
        <w:spacing w:after="0"/>
        <w:ind w:left="1152" w:hanging="432"/>
      </w:pPr>
      <w:r>
        <w:rPr/>
        <w:t>and his sin forgiven!</w:t>
      </w:r>
    </w:p>
    <w:p>
      <w:pPr>
        <w:spacing w:after="0"/>
        <w:ind w:left="576" w:hanging="432"/>
      </w:pPr>
      <w:r>
        <w:rPr>
          <w:b/>
          <w:color w:val="606060"/>
          <w:vertAlign w:val="superscript"/>
        </w:rPr>
        <w:t>2</w:t>
      </w:r>
      <w:r>
        <w:t xml:space="preserve"> </w:t>
      </w:r>
      <w:r>
        <w:rPr/>
        <w:t>Oh the bliss of him whom the Eternal has absolved,</w:t>
      </w:r>
    </w:p>
    <w:p>
      <w:pPr>
        <w:spacing w:after="0"/>
        <w:ind w:left="1152" w:hanging="432"/>
      </w:pPr>
      <w:r>
        <w:rPr/>
        <w:t>whose spirit has made full confession!</w:t>
      </w:r>
    </w:p>
    <w:p>
      <w:pPr>
        <w:spacing w:after="0"/>
        <w:ind w:left="576" w:hanging="432"/>
      </w:pPr>
      <w:r>
        <w:rPr>
          <w:b/>
          <w:color w:val="606060"/>
          <w:vertAlign w:val="superscript"/>
        </w:rPr>
        <w:t>3</w:t>
      </w:r>
      <w:r>
        <w:t xml:space="preserve"> </w:t>
      </w:r>
      <w:r>
        <w:rPr/>
        <w:t>So long as I refused to own my guilt,</w:t>
      </w:r>
    </w:p>
    <w:p>
      <w:pPr>
        <w:spacing w:after="0"/>
        <w:ind w:left="1152" w:hanging="432"/>
      </w:pPr>
      <w:r>
        <w:rPr/>
        <w:t>I moaned unceasingly, life ebbed away;</w:t>
      </w:r>
    </w:p>
    <w:p>
      <w:pPr>
        <w:spacing w:after="0"/>
        <w:ind w:left="576" w:hanging="432"/>
      </w:pPr>
      <w:r>
        <w:rPr>
          <w:b/>
          <w:color w:val="606060"/>
          <w:vertAlign w:val="superscript"/>
        </w:rPr>
        <w:t>4</w:t>
      </w:r>
      <w:r>
        <w:t xml:space="preserve"> </w:t>
      </w:r>
      <w:r>
        <w:rPr/>
        <w:t>for thy hand crushed me night and day,</w:t>
      </w:r>
    </w:p>
    <w:p>
      <w:pPr>
        <w:spacing w:after="0"/>
        <w:ind w:left="1152" w:hanging="432"/>
      </w:pPr>
      <w:r>
        <w:rPr/>
        <w:t>my body dried up, as in summer heat.</w:t>
      </w:r>
    </w:p>
    <w:p>
      <w:pPr>
        <w:spacing w:after="0"/>
        <w:ind w:left="576" w:hanging="432"/>
      </w:pPr>
      <w:r>
        <w:rPr>
          <w:b/>
          <w:color w:val="606060"/>
          <w:vertAlign w:val="superscript"/>
        </w:rPr>
        <w:t>5</w:t>
      </w:r>
      <w:r>
        <w:t xml:space="preserve"> </w:t>
      </w:r>
      <w:r>
        <w:rPr/>
        <w:t>Then did I own my sin to thee,</w:t>
      </w:r>
    </w:p>
    <w:p>
      <w:pPr>
        <w:spacing w:after="0"/>
        <w:ind w:left="1152" w:hanging="432"/>
      </w:pPr>
      <w:r>
        <w:rPr/>
        <w:t>uncovering my iniquity;</w:t>
      </w:r>
    </w:p>
    <w:p>
      <w:pPr>
        <w:spacing w:after="0"/>
        <w:ind w:left="576" w:hanging="432"/>
      </w:pPr>
      <w:r>
        <w:rPr/>
        <w:t>and as I vowed I would confess,</w:t>
      </w:r>
    </w:p>
    <w:p>
      <w:pPr>
        <w:spacing w:after="0"/>
        <w:ind w:left="1152" w:hanging="432"/>
      </w:pPr>
      <w:r>
        <w:rPr/>
        <w:t>thou didst remit my sinful guilt.</w:t>
      </w:r>
    </w:p>
    <w:p>
      <w:pPr>
        <w:spacing w:after="0"/>
        <w:ind w:left="576" w:hanging="432"/>
      </w:pPr>
      <w:r>
        <w:rPr>
          <w:b/>
          <w:color w:val="606060"/>
          <w:vertAlign w:val="superscript"/>
        </w:rPr>
        <w:t>6</w:t>
      </w:r>
      <w:r>
        <w:t xml:space="preserve"> </w:t>
      </w:r>
      <w:r>
        <w:rPr/>
        <w:t>So let each loyal heart in trouble pray to thee:</w:t>
      </w:r>
    </w:p>
    <w:p>
      <w:pPr>
        <w:spacing w:after="0"/>
        <w:ind w:left="1152" w:hanging="432"/>
      </w:pPr>
      <w:r>
        <w:rPr/>
        <w:t>the floods may roar,</w:t>
      </w:r>
    </w:p>
    <w:p>
      <w:pPr>
        <w:spacing w:after="0"/>
        <w:ind w:left="1152" w:hanging="432"/>
      </w:pPr>
      <w:r>
        <w:rPr/>
        <w:t>but they will never reach him,</w:t>
      </w:r>
    </w:p>
    <w:p>
      <w:pPr>
        <w:spacing w:after="0"/>
        <w:ind w:left="576" w:hanging="432"/>
      </w:pPr>
      <w:r>
        <w:rPr>
          <w:b/>
          <w:color w:val="606060"/>
          <w:vertAlign w:val="superscript"/>
        </w:rPr>
        <w:t>7</w:t>
      </w:r>
      <w:r>
        <w:t xml:space="preserve"> </w:t>
      </w:r>
      <w:r>
        <w:rPr/>
        <w:t>for thou wilt be his shelter,</w:t>
      </w:r>
    </w:p>
    <w:p>
      <w:pPr>
        <w:spacing w:after="0"/>
        <w:ind w:left="1152" w:hanging="432"/>
      </w:pPr>
      <w:r>
        <w:rPr/>
        <w:t>safeguarding him in peril,</w:t>
      </w:r>
    </w:p>
    <w:p>
      <w:pPr>
        <w:spacing w:after="0"/>
        <w:ind w:left="1152" w:hanging="432"/>
      </w:pPr>
      <w:r>
        <w:rPr/>
        <w:t>surrounding him with aid.</w:t>
      </w:r>
    </w:p>
    <w:p>
      <w:pPr>
        <w:spacing w:after="0"/>
        <w:ind w:left="576" w:hanging="432"/>
      </w:pPr>
      <w:r>
        <w:rPr>
          <w:b/>
          <w:color w:val="606060"/>
          <w:vertAlign w:val="superscript"/>
        </w:rPr>
        <w:t>8</w:t>
      </w:r>
      <w:r>
        <w:t xml:space="preserve"> </w:t>
      </w:r>
      <w:r>
        <w:rPr/>
        <w:t>“I will instruct you and teach you</w:t>
      </w:r>
    </w:p>
    <w:p>
      <w:pPr>
        <w:spacing w:after="0"/>
        <w:ind w:left="1152" w:hanging="432"/>
      </w:pPr>
      <w:r>
        <w:rPr/>
        <w:t>what is the road to take;</w:t>
      </w:r>
    </w:p>
    <w:p>
      <w:pPr>
        <w:spacing w:after="0"/>
        <w:ind w:left="576" w:hanging="432"/>
      </w:pPr>
      <w:r>
        <w:rPr/>
        <w:t>I will give you counsel,</w:t>
      </w:r>
    </w:p>
    <w:p>
      <w:pPr>
        <w:spacing w:after="0"/>
        <w:ind w:left="1152" w:hanging="432"/>
      </w:pPr>
      <w:r>
        <w:rPr/>
        <w:t>O humble soul.”</w:t>
      </w:r>
    </w:p>
    <w:p>
      <w:pPr>
        <w:spacing w:after="0"/>
        <w:ind w:left="576" w:hanging="432"/>
      </w:pPr>
      <w:r>
        <w:rPr>
          <w:b/>
          <w:color w:val="606060"/>
          <w:vertAlign w:val="superscript"/>
        </w:rPr>
        <w:t>9</w:t>
      </w:r>
      <w:r>
        <w:t xml:space="preserve"> </w:t>
      </w:r>
      <w:r>
        <w:rPr/>
        <w:t>Be not like mules and colts,</w:t>
      </w:r>
    </w:p>
    <w:p>
      <w:pPr>
        <w:spacing w:after="0"/>
        <w:ind w:left="1152" w:hanging="432"/>
      </w:pPr>
      <w:r>
        <w:rPr/>
        <w:t>that do not understand the bridle,</w:t>
      </w:r>
    </w:p>
    <w:p>
      <w:pPr>
        <w:spacing w:after="0"/>
        <w:ind w:left="576" w:hanging="432"/>
      </w:pPr>
      <w:r>
        <w:rPr/>
        <w:t>unbroken creatures that require a halter’s curb,</w:t>
      </w:r>
    </w:p>
    <w:p>
      <w:pPr>
        <w:spacing w:after="0"/>
        <w:ind w:left="1152" w:hanging="432"/>
      </w:pPr>
      <w:r>
        <w:rPr/>
        <w:t>or they will not come near you.</w:t>
      </w:r>
    </w:p>
    <w:p>
      <w:pPr>
        <w:spacing w:after="0"/>
        <w:ind w:left="576" w:hanging="432"/>
      </w:pPr>
      <w:r>
        <w:rPr>
          <w:b/>
          <w:color w:val="606060"/>
          <w:vertAlign w:val="superscript"/>
        </w:rPr>
        <w:t>10</w:t>
      </w:r>
      <w:r>
        <w:t xml:space="preserve"> </w:t>
      </w:r>
      <w:r>
        <w:rPr/>
        <w:t>Many a pang falls to the ungodly,</w:t>
      </w:r>
    </w:p>
    <w:p>
      <w:pPr>
        <w:spacing w:after="0"/>
        <w:ind w:left="1152" w:hanging="432"/>
      </w:pPr>
      <w:r>
        <w:rPr/>
        <w:t>but he who trusts in the Eternal shall enjoy his favour.</w:t>
      </w:r>
    </w:p>
    <w:p>
      <w:pPr>
        <w:spacing w:after="0"/>
        <w:ind w:left="576" w:hanging="432"/>
      </w:pPr>
      <w:r>
        <w:rPr/>
        <w:t>Exult then in the Eternal joyfully, ye just,</w:t>
      </w:r>
    </w:p>
    <w:p>
      <w:pPr>
        <w:spacing w:after="0"/>
        <w:ind w:left="1152" w:hanging="432"/>
      </w:pPr>
      <w:r>
        <w:rPr/>
        <w:t>and shout for joy, all ye who are upright in heart.</w:t>
      </w:r>
    </w:p>
    <w:p>
      <w:pPr>
        <w:pStyle w:val="Heading1"/>
      </w:pPr>
      <w:r>
        <w:t>Psalm 33</w:t>
      </w:r>
    </w:p>
    <w:p>
      <w:pPr>
        <w:spacing w:after="0"/>
        <w:ind w:left="576" w:hanging="432"/>
      </w:pPr>
      <w:r>
        <w:rPr>
          <w:b/>
          <w:color w:val="606060"/>
          <w:vertAlign w:val="superscript"/>
        </w:rPr>
        <w:t>1</w:t>
      </w:r>
      <w:r>
        <w:t xml:space="preserve"> </w:t>
      </w:r>
      <w:r>
        <w:rPr/>
        <w:t>Rejoice, ye just, in the Eternal,</w:t>
      </w:r>
    </w:p>
    <w:p>
      <w:pPr>
        <w:spacing w:after="0"/>
        <w:ind w:left="1152" w:hanging="432"/>
      </w:pPr>
      <w:r>
        <w:rPr/>
        <w:t>for songs of praise befit the upright soul.</w:t>
      </w:r>
    </w:p>
    <w:p>
      <w:pPr>
        <w:spacing w:after="0"/>
        <w:ind w:left="576" w:hanging="432"/>
      </w:pPr>
      <w:r>
        <w:rPr>
          <w:b/>
          <w:color w:val="606060"/>
          <w:vertAlign w:val="superscript"/>
        </w:rPr>
        <w:t>2</w:t>
      </w:r>
      <w:r>
        <w:t xml:space="preserve"> </w:t>
      </w:r>
      <w:r>
        <w:rPr/>
        <w:t>Praise the Eternal on the lyre,</w:t>
      </w:r>
    </w:p>
    <w:p>
      <w:pPr>
        <w:spacing w:after="0"/>
        <w:ind w:left="1152" w:hanging="432"/>
      </w:pPr>
      <w:r>
        <w:rPr/>
        <w:t>sing to him on a ten-stringed lute.</w:t>
      </w:r>
    </w:p>
    <w:p>
      <w:pPr>
        <w:spacing w:after="0"/>
        <w:ind w:left="576" w:hanging="432"/>
      </w:pPr>
      <w:r>
        <w:rPr>
          <w:b/>
          <w:color w:val="606060"/>
          <w:vertAlign w:val="superscript"/>
        </w:rPr>
        <w:t>3</w:t>
      </w:r>
      <w:r>
        <w:t xml:space="preserve"> </w:t>
      </w:r>
      <w:r>
        <w:rPr/>
        <w:t>Sing him a new song,</w:t>
      </w:r>
    </w:p>
    <w:p>
      <w:pPr>
        <w:spacing w:after="0"/>
        <w:ind w:left="1152" w:hanging="432"/>
      </w:pPr>
      <w:r>
        <w:rPr/>
        <w:t>strike the strings bravely at the festival.</w:t>
      </w:r>
    </w:p>
    <w:p>
      <w:pPr>
        <w:spacing w:after="0"/>
        <w:ind w:left="576" w:hanging="432"/>
      </w:pPr>
      <w:r>
        <w:rPr>
          <w:b/>
          <w:color w:val="606060"/>
          <w:vertAlign w:val="superscript"/>
        </w:rPr>
        <w:t>4</w:t>
      </w:r>
      <w:r>
        <w:t xml:space="preserve"> </w:t>
      </w:r>
      <w:r>
        <w:rPr/>
        <w:t>For just are all the Eternal’s orders,</w:t>
      </w:r>
    </w:p>
    <w:p>
      <w:pPr>
        <w:spacing w:after="0"/>
        <w:ind w:left="1152" w:hanging="432"/>
      </w:pPr>
      <w:r>
        <w:rPr/>
        <w:t>and all he does is loyally done;</w:t>
      </w:r>
    </w:p>
    <w:p>
      <w:pPr>
        <w:spacing w:after="0"/>
        <w:ind w:left="576" w:hanging="432"/>
      </w:pPr>
      <w:r>
        <w:rPr>
          <w:b/>
          <w:color w:val="606060"/>
          <w:vertAlign w:val="superscript"/>
        </w:rPr>
        <w:t>5</w:t>
      </w:r>
      <w:r>
        <w:t xml:space="preserve"> </w:t>
      </w:r>
      <w:r>
        <w:rPr/>
        <w:t>he has a love for honesty and justice,</w:t>
      </w:r>
    </w:p>
    <w:p>
      <w:pPr>
        <w:spacing w:after="0"/>
        <w:ind w:left="1152" w:hanging="432"/>
      </w:pPr>
      <w:r>
        <w:rPr/>
        <w:t>the earth is full of his kindness.</w:t>
      </w:r>
    </w:p>
    <w:p>
      <w:pPr>
        <w:spacing w:after="0"/>
        <w:ind w:left="576" w:hanging="432"/>
      </w:pPr>
      <w:r>
        <w:rPr>
          <w:b/>
          <w:color w:val="606060"/>
          <w:vertAlign w:val="superscript"/>
        </w:rPr>
        <w:t>6</w:t>
      </w:r>
      <w:r>
        <w:t xml:space="preserve"> </w:t>
      </w:r>
      <w:r>
        <w:rPr/>
        <w:t>The heavens were made at the Eternal’s order,</w:t>
      </w:r>
    </w:p>
    <w:p>
      <w:pPr>
        <w:spacing w:after="0"/>
        <w:ind w:left="1152" w:hanging="432"/>
      </w:pPr>
      <w:r>
        <w:rPr/>
        <w:t>and all their host by his mere word;</w:t>
      </w:r>
    </w:p>
    <w:p>
      <w:pPr>
        <w:spacing w:after="0"/>
        <w:ind w:left="576" w:hanging="432"/>
      </w:pPr>
      <w:r>
        <w:rPr>
          <w:b/>
          <w:color w:val="606060"/>
          <w:vertAlign w:val="superscript"/>
        </w:rPr>
        <w:t>6</w:t>
      </w:r>
      <w:r>
        <w:t xml:space="preserve"> </w:t>
      </w:r>
      <w:r>
        <w:rPr/>
        <w:t>he holds the seas as in a water-skin,</w:t>
      </w:r>
    </w:p>
    <w:p>
      <w:pPr>
        <w:spacing w:after="0"/>
        <w:ind w:left="1152" w:hanging="432"/>
      </w:pPr>
      <w:r>
        <w:rPr/>
        <w:t>and stores up the abysses of the deep.</w:t>
      </w:r>
    </w:p>
    <w:p>
      <w:pPr>
        <w:spacing w:after="0"/>
        <w:ind w:left="576" w:hanging="432"/>
      </w:pPr>
      <w:r>
        <w:rPr>
          <w:b/>
          <w:color w:val="606060"/>
          <w:vertAlign w:val="superscript"/>
        </w:rPr>
        <w:t>8</w:t>
      </w:r>
      <w:r>
        <w:t xml:space="preserve"> </w:t>
      </w:r>
      <w:r>
        <w:rPr/>
        <w:t>Let all the earth fear the Eternal,</w:t>
      </w:r>
    </w:p>
    <w:p>
      <w:pPr>
        <w:spacing w:after="0"/>
        <w:ind w:left="1152" w:hanging="432"/>
      </w:pPr>
      <w:r>
        <w:rPr/>
        <w:t>let every dweller stand in awe of him;</w:t>
      </w:r>
    </w:p>
    <w:p>
      <w:pPr>
        <w:spacing w:after="0"/>
        <w:ind w:left="576" w:hanging="432"/>
      </w:pPr>
      <w:r>
        <w:rPr>
          <w:b/>
          <w:color w:val="606060"/>
          <w:vertAlign w:val="superscript"/>
        </w:rPr>
        <w:t>9</w:t>
      </w:r>
      <w:r>
        <w:t xml:space="preserve"> </w:t>
      </w:r>
      <w:r>
        <w:rPr/>
        <w:t>for he it was who spoke--and earth existed,</w:t>
      </w:r>
    </w:p>
    <w:p>
      <w:pPr>
        <w:spacing w:after="0"/>
        <w:ind w:left="1152" w:hanging="432"/>
      </w:pPr>
      <w:r>
        <w:rPr/>
        <w:t>’twas at his bidding it appeared.</w:t>
      </w:r>
    </w:p>
    <w:p>
      <w:pPr>
        <w:spacing w:after="0"/>
        <w:ind w:left="576" w:hanging="432"/>
      </w:pPr>
      <w:r>
        <w:rPr>
          <w:b/>
          <w:color w:val="606060"/>
          <w:vertAlign w:val="superscript"/>
        </w:rPr>
        <w:t>10</w:t>
      </w:r>
      <w:r>
        <w:t xml:space="preserve"> </w:t>
      </w:r>
      <w:r>
        <w:rPr/>
        <w:t>The Eternal wrecks the purposes of pagans,</w:t>
      </w:r>
    </w:p>
    <w:p>
      <w:pPr>
        <w:spacing w:after="0"/>
        <w:ind w:left="1152" w:hanging="432"/>
      </w:pPr>
      <w:r>
        <w:rPr/>
        <w:t>he brings to nothing what the nations plan;</w:t>
      </w:r>
    </w:p>
    <w:p>
      <w:pPr>
        <w:spacing w:after="0"/>
        <w:ind w:left="576" w:hanging="432"/>
      </w:pPr>
      <w:r>
        <w:rPr>
          <w:b/>
          <w:color w:val="606060"/>
          <w:vertAlign w:val="superscript"/>
        </w:rPr>
        <w:t>11</w:t>
      </w:r>
      <w:r>
        <w:t xml:space="preserve"> </w:t>
      </w:r>
      <w:r>
        <w:rPr/>
        <w:t>but the Eternal’s purpose stands for ever,</w:t>
      </w:r>
    </w:p>
    <w:p>
      <w:pPr>
        <w:spacing w:after="0"/>
        <w:ind w:left="1152" w:hanging="432"/>
      </w:pPr>
      <w:r>
        <w:rPr/>
        <w:t>and what he plans will last from age to age.</w:t>
      </w:r>
    </w:p>
    <w:p>
      <w:pPr>
        <w:spacing w:after="0"/>
        <w:ind w:left="576" w:hanging="432"/>
      </w:pPr>
      <w:r>
        <w:rPr>
          <w:b/>
          <w:color w:val="606060"/>
          <w:vertAlign w:val="superscript"/>
        </w:rPr>
        <w:t>12</w:t>
      </w:r>
      <w:r>
        <w:t xml:space="preserve"> </w:t>
      </w:r>
      <w:r>
        <w:rPr/>
        <w:t>Happy the nation whose God is the Eternal,</w:t>
      </w:r>
    </w:p>
    <w:p>
      <w:pPr>
        <w:spacing w:after="0"/>
        <w:ind w:left="1152" w:hanging="432"/>
      </w:pPr>
      <w:r>
        <w:rPr/>
        <w:t>the people he has chosen for his own!</w:t>
      </w:r>
    </w:p>
    <w:p>
      <w:pPr>
        <w:spacing w:after="0"/>
        <w:ind w:left="576" w:hanging="432"/>
      </w:pPr>
      <w:r>
        <w:rPr>
          <w:b/>
          <w:color w:val="606060"/>
          <w:vertAlign w:val="superscript"/>
        </w:rPr>
        <w:t>13</w:t>
      </w:r>
      <w:r>
        <w:t xml:space="preserve"> </w:t>
      </w:r>
      <w:r>
        <w:rPr/>
        <w:t>The Eternal looks from heaven,</w:t>
      </w:r>
    </w:p>
    <w:p>
      <w:pPr>
        <w:spacing w:after="0"/>
        <w:ind w:left="1152" w:hanging="432"/>
      </w:pPr>
      <w:r>
        <w:rPr/>
        <w:t>beholding all mankind;</w:t>
      </w:r>
    </w:p>
    <w:p>
      <w:pPr>
        <w:spacing w:after="0"/>
        <w:ind w:left="576" w:hanging="432"/>
      </w:pPr>
      <w:r>
        <w:rPr>
          <w:b/>
          <w:color w:val="606060"/>
          <w:vertAlign w:val="superscript"/>
        </w:rPr>
        <w:t>14</w:t>
      </w:r>
      <w:r>
        <w:t xml:space="preserve"> </w:t>
      </w:r>
      <w:r>
        <w:rPr/>
        <w:t>from where he sits, he scans</w:t>
      </w:r>
    </w:p>
    <w:p>
      <w:pPr>
        <w:spacing w:after="0"/>
        <w:ind w:left="1152" w:hanging="432"/>
      </w:pPr>
      <w:r>
        <w:rPr/>
        <w:t>all who inhabit the world;</w:t>
      </w:r>
    </w:p>
    <w:p>
      <w:pPr>
        <w:spacing w:after="0"/>
        <w:ind w:left="576" w:hanging="432"/>
      </w:pPr>
      <w:r>
        <w:rPr>
          <w:b/>
          <w:color w:val="606060"/>
          <w:vertAlign w:val="superscript"/>
        </w:rPr>
        <w:t>15</w:t>
      </w:r>
      <w:r>
        <w:t xml:space="preserve"> </w:t>
      </w:r>
      <w:r>
        <w:rPr/>
        <w:t>he who alone made their minds,</w:t>
      </w:r>
      <w:r>
        <w:t xml:space="preserve"> </w:t>
      </w:r>
      <w:r>
        <w:rPr/>
        <w:t>he notes all they do.</w:t>
      </w:r>
    </w:p>
    <w:p>
      <w:pPr>
        <w:spacing w:after="0"/>
        <w:ind w:left="576" w:hanging="432"/>
      </w:pPr>
      <w:r>
        <w:rPr>
          <w:b/>
          <w:color w:val="606060"/>
          <w:vertAlign w:val="superscript"/>
        </w:rPr>
        <w:t>16</w:t>
      </w:r>
      <w:r>
        <w:t xml:space="preserve"> </w:t>
      </w:r>
      <w:r>
        <w:rPr/>
        <w:t>Armies do not bring victory to a king,</w:t>
      </w:r>
    </w:p>
    <w:p>
      <w:pPr>
        <w:spacing w:after="0"/>
        <w:ind w:left="1152" w:hanging="432"/>
      </w:pPr>
      <w:r>
        <w:rPr/>
        <w:t>the warrior is not rescued by sheer strength;</w:t>
      </w:r>
    </w:p>
    <w:p>
      <w:pPr>
        <w:spacing w:after="0"/>
        <w:ind w:left="576" w:hanging="432"/>
      </w:pPr>
      <w:r>
        <w:rPr>
          <w:b/>
          <w:color w:val="606060"/>
          <w:vertAlign w:val="superscript"/>
        </w:rPr>
        <w:t>17</w:t>
      </w:r>
      <w:r>
        <w:t xml:space="preserve"> </w:t>
      </w:r>
      <w:r>
        <w:rPr/>
        <w:t>cavalry are in vain for victory,</w:t>
      </w:r>
    </w:p>
    <w:p>
      <w:pPr>
        <w:spacing w:after="0"/>
        <w:ind w:left="1152" w:hanging="432"/>
      </w:pPr>
      <w:r>
        <w:rPr/>
        <w:t>there is no winning by the strength of that!</w:t>
      </w:r>
    </w:p>
    <w:p>
      <w:pPr>
        <w:spacing w:after="0"/>
        <w:ind w:left="576" w:hanging="432"/>
      </w:pPr>
      <w:r>
        <w:rPr>
          <w:b/>
          <w:color w:val="606060"/>
          <w:vertAlign w:val="superscript"/>
        </w:rPr>
        <w:t>18</w:t>
      </w:r>
      <w:r>
        <w:t xml:space="preserve"> </w:t>
      </w:r>
      <w:r>
        <w:rPr/>
        <w:t>No, the Eternal’s eye rests on his worshippers,</w:t>
      </w:r>
    </w:p>
    <w:p>
      <w:pPr>
        <w:spacing w:after="0"/>
        <w:ind w:left="1152" w:hanging="432"/>
      </w:pPr>
      <w:r>
        <w:rPr/>
        <w:t>who rest their hopes upon his kindness,</w:t>
      </w:r>
    </w:p>
    <w:p>
      <w:pPr>
        <w:spacing w:after="0"/>
        <w:ind w:left="576" w:hanging="432"/>
      </w:pPr>
      <w:r>
        <w:rPr>
          <w:b/>
          <w:color w:val="606060"/>
          <w:vertAlign w:val="superscript"/>
        </w:rPr>
        <w:t>19</w:t>
      </w:r>
      <w:r>
        <w:t xml:space="preserve"> </w:t>
      </w:r>
      <w:r>
        <w:rPr/>
        <w:t>that he may rescue them from death,</w:t>
      </w:r>
    </w:p>
    <w:p>
      <w:pPr>
        <w:spacing w:after="0"/>
        <w:ind w:left="1152" w:hanging="432"/>
      </w:pPr>
      <w:r>
        <w:rPr/>
        <w:t>and during famine-days keep them alive.</w:t>
      </w:r>
    </w:p>
    <w:p>
      <w:pPr>
        <w:spacing w:after="0"/>
        <w:ind w:left="576" w:hanging="432"/>
      </w:pPr>
      <w:r>
        <w:rPr>
          <w:b/>
          <w:color w:val="606060"/>
          <w:vertAlign w:val="superscript"/>
        </w:rPr>
        <w:t>20</w:t>
      </w:r>
      <w:r>
        <w:t xml:space="preserve"> </w:t>
      </w:r>
      <w:r>
        <w:rPr/>
        <w:t>And we rest our hopes, on the Eternal,</w:t>
      </w:r>
    </w:p>
    <w:p>
      <w:pPr>
        <w:spacing w:after="0"/>
        <w:ind w:left="1152" w:hanging="432"/>
      </w:pPr>
      <w:r>
        <w:rPr/>
        <w:t>we wait for him, our help and shield;</w:t>
      </w:r>
    </w:p>
    <w:p>
      <w:pPr>
        <w:spacing w:after="0"/>
        <w:ind w:left="576" w:hanging="432"/>
      </w:pPr>
      <w:r>
        <w:rPr>
          <w:b/>
          <w:color w:val="606060"/>
          <w:vertAlign w:val="superscript"/>
        </w:rPr>
        <w:t>21</w:t>
      </w:r>
      <w:r>
        <w:t xml:space="preserve"> </w:t>
      </w:r>
      <w:r>
        <w:rPr/>
        <w:t>in him our heart rejoices,</w:t>
      </w:r>
    </w:p>
    <w:p>
      <w:pPr>
        <w:spacing w:after="0"/>
        <w:ind w:left="1152" w:hanging="432"/>
      </w:pPr>
      <w:r>
        <w:rPr/>
        <w:t>our faith is in his sacred name.</w:t>
      </w:r>
    </w:p>
    <w:p>
      <w:pPr>
        <w:spacing w:after="0"/>
        <w:ind w:left="576" w:hanging="432"/>
      </w:pPr>
      <w:r>
        <w:rPr>
          <w:b/>
          <w:color w:val="606060"/>
          <w:vertAlign w:val="superscript"/>
        </w:rPr>
        <w:t>22</w:t>
      </w:r>
      <w:r>
        <w:t xml:space="preserve"> </w:t>
      </w:r>
      <w:r>
        <w:rPr/>
        <w:t>Thy kindness rest on us, O thou Eternal,</w:t>
      </w:r>
    </w:p>
    <w:p>
      <w:pPr>
        <w:spacing w:after="0"/>
        <w:ind w:left="1152" w:hanging="432"/>
      </w:pPr>
      <w:r>
        <w:rPr/>
        <w:t>as our hope rests in thee!</w:t>
      </w:r>
    </w:p>
    <w:p>
      <w:pPr>
        <w:jc w:val="center"/>
      </w:pPr>
      <w:r>
        <w:rPr>
          <w:i/>
        </w:rPr>
        <w:t>A song of David when he feigned madness before Abimelek, who compelled him to go away.</w:t>
      </w:r>
    </w:p>
    <w:p>
      <w:pPr>
        <w:pStyle w:val="Heading1"/>
      </w:pPr>
      <w:r>
        <w:t>Psalm 34</w:t>
      </w:r>
    </w:p>
    <w:p>
      <w:pPr>
        <w:spacing w:after="0"/>
        <w:ind w:left="576" w:hanging="432"/>
      </w:pPr>
      <w:r>
        <w:rPr>
          <w:b/>
          <w:color w:val="606060"/>
          <w:vertAlign w:val="superscript"/>
        </w:rPr>
        <w:t>1</w:t>
      </w:r>
      <w:r>
        <w:t xml:space="preserve"> </w:t>
      </w:r>
      <w:r>
        <w:rPr/>
        <w:t>I will bless the Eternal at 1 all times,</w:t>
      </w:r>
    </w:p>
    <w:p>
      <w:pPr>
        <w:spacing w:after="0"/>
        <w:ind w:left="1152" w:hanging="432"/>
      </w:pPr>
      <w:r>
        <w:rPr/>
        <w:t>his praise shall be continually on my lips;</w:t>
      </w:r>
    </w:p>
    <w:p>
      <w:pPr>
        <w:spacing w:after="0"/>
        <w:ind w:left="576" w:hanging="432"/>
      </w:pPr>
      <w:r>
        <w:rPr>
          <w:b/>
          <w:color w:val="606060"/>
          <w:vertAlign w:val="superscript"/>
        </w:rPr>
        <w:t>2</w:t>
      </w:r>
      <w:r>
        <w:t xml:space="preserve"> </w:t>
      </w:r>
      <w:r>
        <w:rPr/>
        <w:t>my soul boasts openly of the Eternal,</w:t>
      </w:r>
    </w:p>
    <w:p>
      <w:pPr>
        <w:spacing w:after="0"/>
        <w:ind w:left="1152" w:hanging="432"/>
      </w:pPr>
      <w:r>
        <w:rPr/>
        <w:t>and as the humble hear it, they are glad.</w:t>
      </w:r>
    </w:p>
    <w:p>
      <w:pPr>
        <w:spacing w:after="0"/>
        <w:ind w:left="576" w:hanging="432"/>
      </w:pPr>
      <w:r>
        <w:rPr>
          <w:b/>
          <w:color w:val="606060"/>
          <w:vertAlign w:val="superscript"/>
        </w:rPr>
        <w:t>3</w:t>
      </w:r>
      <w:r>
        <w:t xml:space="preserve"> </w:t>
      </w:r>
      <w:r>
        <w:rPr/>
        <w:t>Magnify the Eternal with me,</w:t>
      </w:r>
    </w:p>
    <w:p>
      <w:pPr>
        <w:spacing w:after="0"/>
        <w:ind w:left="1152" w:hanging="432"/>
      </w:pPr>
      <w:r>
        <w:rPr/>
        <w:t>let us exalt him together.</w:t>
      </w:r>
    </w:p>
    <w:p>
      <w:pPr>
        <w:spacing w:after="0"/>
        <w:ind w:left="576" w:hanging="432"/>
      </w:pPr>
      <w:r>
        <w:rPr>
          <w:b/>
          <w:color w:val="606060"/>
          <w:vertAlign w:val="superscript"/>
        </w:rPr>
        <w:t>4</w:t>
      </w:r>
      <w:r>
        <w:t xml:space="preserve"> </w:t>
      </w:r>
      <w:r>
        <w:rPr/>
        <w:t>I besought the Eternal and he answered me,</w:t>
      </w:r>
    </w:p>
    <w:p>
      <w:pPr>
        <w:spacing w:after="0"/>
        <w:ind w:left="1152" w:hanging="432"/>
      </w:pPr>
      <w:r>
        <w:rPr/>
        <w:t>he rescued me from all my terrors;</w:t>
      </w:r>
    </w:p>
    <w:p>
      <w:pPr>
        <w:spacing w:after="0"/>
        <w:ind w:left="576" w:hanging="432"/>
      </w:pPr>
      <w:r>
        <w:rPr>
          <w:b/>
          <w:color w:val="606060"/>
          <w:vertAlign w:val="superscript"/>
        </w:rPr>
        <w:t>5</w:t>
      </w:r>
      <w:r>
        <w:t xml:space="preserve"> </w:t>
      </w:r>
      <w:r>
        <w:rPr/>
        <w:t>look to him, and you shall beam 5 with joy,</w:t>
      </w:r>
    </w:p>
    <w:p>
      <w:pPr>
        <w:spacing w:after="0"/>
        <w:ind w:left="1152" w:hanging="432"/>
      </w:pPr>
      <w:r>
        <w:rPr/>
        <w:t>you shall never be abashed.</w:t>
      </w:r>
    </w:p>
    <w:p>
      <w:pPr>
        <w:spacing w:after="0"/>
        <w:ind w:left="576" w:hanging="432"/>
      </w:pPr>
      <w:r>
        <w:rPr>
          <w:b/>
          <w:color w:val="606060"/>
          <w:vertAlign w:val="superscript"/>
        </w:rPr>
        <w:t>6</w:t>
      </w:r>
      <w:r>
        <w:t xml:space="preserve"> </w:t>
      </w:r>
      <w:r>
        <w:rPr/>
        <w:t>Here is a poor man whose cry the Eternal heard,</w:t>
      </w:r>
    </w:p>
    <w:p>
      <w:pPr>
        <w:spacing w:after="0"/>
        <w:ind w:left="1152" w:hanging="432"/>
      </w:pPr>
      <w:r>
        <w:rPr/>
        <w:t>and helped him out of all his troubles.</w:t>
      </w:r>
    </w:p>
    <w:p>
      <w:pPr>
        <w:spacing w:after="0"/>
        <w:ind w:left="576" w:hanging="432"/>
      </w:pPr>
      <w:r>
        <w:rPr>
          <w:b/>
          <w:color w:val="606060"/>
          <w:vertAlign w:val="superscript"/>
        </w:rPr>
        <w:t>7</w:t>
      </w:r>
      <w:r>
        <w:t xml:space="preserve"> </w:t>
      </w:r>
      <w:r>
        <w:rPr/>
        <w:t>The angels of the Eternal camp around his worshippers,</w:t>
      </w:r>
    </w:p>
    <w:p>
      <w:pPr>
        <w:spacing w:after="0"/>
        <w:ind w:left="1152" w:hanging="432"/>
      </w:pPr>
      <w:r>
        <w:rPr/>
        <w:t>and rescue them.</w:t>
      </w:r>
    </w:p>
    <w:p>
      <w:pPr>
        <w:spacing w:after="0"/>
        <w:ind w:left="576" w:hanging="432"/>
      </w:pPr>
      <w:r>
        <w:rPr>
          <w:b/>
          <w:color w:val="606060"/>
          <w:vertAlign w:val="superscript"/>
        </w:rPr>
        <w:t>8</w:t>
      </w:r>
      <w:r>
        <w:t xml:space="preserve"> </w:t>
      </w:r>
      <w:r>
        <w:rPr/>
        <w:t>Try the Eternal; you will find him kind;</w:t>
      </w:r>
    </w:p>
    <w:p>
      <w:pPr>
        <w:spacing w:after="0"/>
        <w:ind w:left="1152" w:hanging="432"/>
      </w:pPr>
      <w:r>
        <w:rPr/>
        <w:t>happy the man who takes shelter with him!</w:t>
      </w:r>
    </w:p>
    <w:p>
      <w:pPr>
        <w:spacing w:after="0"/>
        <w:ind w:left="576" w:hanging="432"/>
      </w:pPr>
      <w:r>
        <w:rPr>
          <w:b/>
          <w:color w:val="606060"/>
          <w:vertAlign w:val="superscript"/>
        </w:rPr>
        <w:t>9</w:t>
      </w:r>
      <w:r>
        <w:t xml:space="preserve"> </w:t>
      </w:r>
      <w:r>
        <w:rPr/>
        <w:t>Revere the Eternal, O ye saints of his,</w:t>
      </w:r>
    </w:p>
    <w:p>
      <w:pPr>
        <w:spacing w:after="0"/>
        <w:ind w:left="1152" w:hanging="432"/>
      </w:pPr>
      <w:r>
        <w:rPr/>
        <w:t>the reverent never want for anything;</w:t>
      </w:r>
    </w:p>
    <w:p>
      <w:pPr>
        <w:spacing w:after="0"/>
        <w:ind w:left="576" w:hanging="432"/>
      </w:pPr>
      <w:r>
        <w:rPr>
          <w:b/>
          <w:color w:val="606060"/>
          <w:vertAlign w:val="superscript"/>
        </w:rPr>
        <w:t>10</w:t>
      </w:r>
      <w:r>
        <w:t xml:space="preserve"> </w:t>
      </w:r>
      <w:r>
        <w:rPr/>
        <w:t>apostates may be famishing and starving,</w:t>
      </w:r>
    </w:p>
    <w:p>
      <w:pPr>
        <w:spacing w:after="0"/>
        <w:ind w:left="1152" w:hanging="432"/>
      </w:pPr>
      <w:r>
        <w:rPr/>
        <w:t>but those who turn to the Eternal lack no good.</w:t>
      </w:r>
    </w:p>
    <w:p>
      <w:pPr>
        <w:spacing w:after="0"/>
        <w:ind w:left="576" w:hanging="432"/>
      </w:pPr>
      <w:r>
        <w:rPr>
          <w:b/>
          <w:color w:val="606060"/>
          <w:vertAlign w:val="superscript"/>
        </w:rPr>
        <w:t>11</w:t>
      </w:r>
      <w:r>
        <w:t xml:space="preserve"> </w:t>
      </w:r>
      <w:r>
        <w:rPr/>
        <w:t>Come, listen to me, my sons,</w:t>
      </w:r>
    </w:p>
    <w:p>
      <w:pPr>
        <w:spacing w:after="0"/>
        <w:ind w:left="1152" w:hanging="432"/>
      </w:pPr>
      <w:r>
        <w:rPr/>
        <w:t>I will teach you true religion.</w:t>
      </w:r>
    </w:p>
    <w:p>
      <w:pPr>
        <w:spacing w:after="0"/>
        <w:ind w:left="576" w:hanging="432"/>
      </w:pPr>
      <w:r>
        <w:rPr>
          <w:b/>
          <w:color w:val="606060"/>
          <w:vertAlign w:val="superscript"/>
        </w:rPr>
        <w:t>12</w:t>
      </w:r>
      <w:r>
        <w:t xml:space="preserve"> </w:t>
      </w:r>
      <w:r>
        <w:rPr/>
        <w:t>’Tis your desire to live,</w:t>
      </w:r>
    </w:p>
    <w:p>
      <w:pPr>
        <w:spacing w:after="0"/>
        <w:ind w:left="1152" w:hanging="432"/>
      </w:pPr>
      <w:r>
        <w:rPr/>
        <w:t>to live long and be happy?</w:t>
      </w:r>
    </w:p>
    <w:p>
      <w:pPr>
        <w:spacing w:after="0"/>
        <w:ind w:left="576" w:hanging="432"/>
      </w:pPr>
      <w:r>
        <w:rPr>
          <w:b/>
          <w:color w:val="606060"/>
          <w:vertAlign w:val="superscript"/>
        </w:rPr>
        <w:t>13</w:t>
      </w:r>
      <w:r>
        <w:t xml:space="preserve"> </w:t>
      </w:r>
      <w:r>
        <w:rPr/>
        <w:t>Then keep your tongue from evil,</w:t>
      </w:r>
    </w:p>
    <w:p>
      <w:pPr>
        <w:spacing w:after="0"/>
        <w:ind w:left="1152" w:hanging="432"/>
      </w:pPr>
      <w:r>
        <w:rPr/>
        <w:t>keep your lips from deceit;</w:t>
      </w:r>
    </w:p>
    <w:p>
      <w:pPr>
        <w:spacing w:after="0"/>
        <w:ind w:left="576" w:hanging="432"/>
      </w:pPr>
      <w:r>
        <w:rPr>
          <w:b/>
          <w:color w:val="606060"/>
          <w:vertAlign w:val="superscript"/>
        </w:rPr>
        <w:t>14</w:t>
      </w:r>
      <w:r>
        <w:t xml:space="preserve"> </w:t>
      </w:r>
      <w:r>
        <w:rPr/>
        <w:t>shun evil and do good,</w:t>
      </w:r>
    </w:p>
    <w:p>
      <w:pPr>
        <w:spacing w:after="0"/>
        <w:ind w:left="1152" w:hanging="432"/>
      </w:pPr>
      <w:r>
        <w:rPr/>
        <w:t>seek to be friendly--aim at that.</w:t>
      </w:r>
    </w:p>
    <w:p>
      <w:pPr>
        <w:spacing w:after="0"/>
        <w:ind w:left="576" w:hanging="432"/>
      </w:pPr>
      <w:r>
        <w:rPr>
          <w:b/>
          <w:color w:val="606060"/>
          <w:vertAlign w:val="superscript"/>
        </w:rPr>
        <w:t>16</w:t>
      </w:r>
      <w:r>
        <w:t xml:space="preserve"> </w:t>
      </w:r>
      <w:r>
        <w:rPr/>
        <w:t>For the Eternal sets his face against evildoers,</w:t>
      </w:r>
    </w:p>
    <w:p>
      <w:pPr>
        <w:spacing w:after="0"/>
        <w:ind w:left="1152" w:hanging="432"/>
      </w:pPr>
      <w:r>
        <w:rPr/>
        <w:t>to root their very name out of the earth;</w:t>
      </w:r>
    </w:p>
    <w:p>
      <w:pPr>
        <w:spacing w:after="0"/>
        <w:ind w:left="576" w:hanging="432"/>
      </w:pPr>
      <w:r>
        <w:rPr>
          <w:b/>
          <w:color w:val="606060"/>
          <w:vertAlign w:val="superscript"/>
        </w:rPr>
        <w:t>15</w:t>
      </w:r>
      <w:r>
        <w:t xml:space="preserve"> </w:t>
      </w:r>
      <w:r>
        <w:rPr/>
        <w:t>but the Eternal turns his eyes towards good men,</w:t>
      </w:r>
    </w:p>
    <w:p>
      <w:pPr>
        <w:spacing w:after="0"/>
        <w:ind w:left="1152" w:hanging="432"/>
      </w:pPr>
      <w:r>
        <w:rPr/>
        <w:t>his ears are open to their cry;</w:t>
      </w:r>
    </w:p>
    <w:p>
      <w:pPr>
        <w:spacing w:after="0"/>
        <w:ind w:left="576" w:hanging="432"/>
      </w:pPr>
      <w:r>
        <w:rPr>
          <w:b/>
          <w:color w:val="606060"/>
          <w:vertAlign w:val="superscript"/>
        </w:rPr>
        <w:t>17</w:t>
      </w:r>
      <w:r>
        <w:t xml:space="preserve"> </w:t>
      </w:r>
      <w:r>
        <w:rPr/>
        <w:t>when they cry, the Eternal listens,</w:t>
      </w:r>
    </w:p>
    <w:p>
      <w:pPr>
        <w:spacing w:after="0"/>
        <w:ind w:left="1152" w:hanging="432"/>
      </w:pPr>
      <w:r>
        <w:rPr/>
        <w:t>he rescues them from all their troubles.</w:t>
      </w:r>
    </w:p>
    <w:p>
      <w:pPr>
        <w:spacing w:after="0"/>
        <w:ind w:left="576" w:hanging="432"/>
      </w:pPr>
      <w:r>
        <w:rPr>
          <w:b/>
          <w:color w:val="606060"/>
          <w:vertAlign w:val="superscript"/>
        </w:rPr>
        <w:t>18</w:t>
      </w:r>
      <w:r>
        <w:t xml:space="preserve"> </w:t>
      </w:r>
      <w:r>
        <w:rPr/>
        <w:t>The Eternal is near the brokenhearted,</w:t>
      </w:r>
    </w:p>
    <w:p>
      <w:pPr>
        <w:spacing w:after="0"/>
        <w:ind w:left="1152" w:hanging="432"/>
      </w:pPr>
      <w:r>
        <w:rPr/>
        <w:t>and for crushed spirits he has help;</w:t>
      </w:r>
    </w:p>
    <w:p>
      <w:pPr>
        <w:spacing w:after="0"/>
        <w:ind w:left="576" w:hanging="432"/>
      </w:pPr>
      <w:r>
        <w:rPr>
          <w:b/>
          <w:color w:val="606060"/>
          <w:vertAlign w:val="superscript"/>
        </w:rPr>
        <w:t>19</w:t>
      </w:r>
      <w:r>
        <w:t xml:space="preserve"> </w:t>
      </w:r>
      <w:r>
        <w:rPr/>
        <w:t>the good man may have many a mishap,</w:t>
      </w:r>
    </w:p>
    <w:p>
      <w:pPr>
        <w:spacing w:after="0"/>
        <w:ind w:left="1152" w:hanging="432"/>
      </w:pPr>
      <w:r>
        <w:rPr/>
        <w:t>but from them all the Eternal rescues him.</w:t>
      </w:r>
    </w:p>
    <w:p>
      <w:pPr>
        <w:spacing w:after="0"/>
        <w:ind w:left="576" w:hanging="432"/>
      </w:pPr>
      <w:r>
        <w:rPr>
          <w:b/>
          <w:color w:val="606060"/>
          <w:vertAlign w:val="superscript"/>
        </w:rPr>
        <w:t>20</w:t>
      </w:r>
      <w:r>
        <w:t xml:space="preserve"> </w:t>
      </w:r>
      <w:r>
        <w:rPr/>
        <w:t>He guards every bone of him;</w:t>
      </w:r>
    </w:p>
    <w:p>
      <w:pPr>
        <w:spacing w:after="0"/>
        <w:ind w:left="1152" w:hanging="432"/>
      </w:pPr>
      <w:r>
        <w:rPr/>
        <w:t>not one is broken.</w:t>
      </w:r>
    </w:p>
    <w:p>
      <w:pPr>
        <w:spacing w:after="0"/>
        <w:ind w:left="576" w:hanging="432"/>
      </w:pPr>
      <w:r>
        <w:rPr>
          <w:b/>
          <w:color w:val="606060"/>
          <w:vertAlign w:val="superscript"/>
        </w:rPr>
        <w:t>21</w:t>
      </w:r>
      <w:r>
        <w:t xml:space="preserve"> </w:t>
      </w:r>
      <w:r>
        <w:rPr/>
        <w:t>Misfortune is the death of wicked men,</w:t>
      </w:r>
    </w:p>
    <w:p>
      <w:pPr>
        <w:spacing w:after="0"/>
        <w:ind w:left="1152" w:hanging="432"/>
      </w:pPr>
      <w:r>
        <w:rPr/>
        <w:t>and haters of good men are doomed;</w:t>
      </w:r>
    </w:p>
    <w:p>
      <w:pPr>
        <w:spacing w:after="0"/>
        <w:ind w:left="576" w:hanging="432"/>
      </w:pPr>
      <w:r>
        <w:rPr>
          <w:b/>
          <w:color w:val="606060"/>
          <w:vertAlign w:val="superscript"/>
        </w:rPr>
        <w:t>22</w:t>
      </w:r>
      <w:r>
        <w:t xml:space="preserve"> </w:t>
      </w:r>
      <w:r>
        <w:rPr/>
        <w:t>but the Eternal saves his servants’ life,</w:t>
      </w:r>
    </w:p>
    <w:p>
      <w:pPr>
        <w:spacing w:after="0"/>
        <w:ind w:left="1152" w:hanging="432"/>
      </w:pPr>
      <w:r>
        <w:rPr/>
        <w:t>none who take shelter with him shall be punished.</w:t>
      </w:r>
    </w:p>
    <w:p>
      <w:pPr>
        <w:jc w:val="center"/>
      </w:pPr>
      <w:r>
        <w:rPr>
          <w:i/>
        </w:rPr>
        <w:t>A song of David.</w:t>
      </w:r>
    </w:p>
    <w:p>
      <w:pPr>
        <w:pStyle w:val="Heading1"/>
      </w:pPr>
      <w:r>
        <w:t>Psalm 35</w:t>
      </w:r>
    </w:p>
    <w:p>
      <w:pPr>
        <w:spacing w:after="0"/>
        <w:ind w:left="576" w:hanging="432"/>
      </w:pPr>
      <w:r>
        <w:rPr>
          <w:b/>
          <w:color w:val="606060"/>
          <w:vertAlign w:val="superscript"/>
        </w:rPr>
        <w:t>1</w:t>
      </w:r>
      <w:r>
        <w:t xml:space="preserve"> </w:t>
      </w:r>
      <w:r>
        <w:rPr/>
        <w:t>Fight those who fight me, O thou Eternal,</w:t>
      </w:r>
    </w:p>
    <w:p>
      <w:pPr>
        <w:spacing w:after="0"/>
        <w:ind w:left="1152" w:hanging="432"/>
      </w:pPr>
      <w:r>
        <w:rPr/>
        <w:t>war on those who war on me;</w:t>
      </w:r>
    </w:p>
    <w:p>
      <w:pPr>
        <w:spacing w:after="0"/>
        <w:ind w:left="576" w:hanging="432"/>
      </w:pPr>
      <w:r>
        <w:rPr>
          <w:b/>
          <w:color w:val="606060"/>
          <w:vertAlign w:val="superscript"/>
        </w:rPr>
        <w:t>2</w:t>
      </w:r>
      <w:r>
        <w:t xml:space="preserve"> </w:t>
      </w:r>
      <w:r>
        <w:rPr/>
        <w:t>seize thy shield and buckler,</w:t>
      </w:r>
    </w:p>
    <w:p>
      <w:pPr>
        <w:spacing w:after="0"/>
        <w:ind w:left="1152" w:hanging="432"/>
      </w:pPr>
      <w:r>
        <w:rPr/>
        <w:t>stand up as my champion,</w:t>
      </w:r>
    </w:p>
    <w:p>
      <w:pPr>
        <w:spacing w:after="0"/>
        <w:ind w:left="576" w:hanging="432"/>
      </w:pPr>
      <w:r>
        <w:rPr>
          <w:b/>
          <w:color w:val="606060"/>
          <w:vertAlign w:val="superscript"/>
        </w:rPr>
        <w:t>3</w:t>
      </w:r>
      <w:r>
        <w:t xml:space="preserve"> </w:t>
      </w:r>
      <w:r>
        <w:rPr/>
        <w:t>draw thy spear and battle-axe,</w:t>
      </w:r>
    </w:p>
    <w:p>
      <w:pPr>
        <w:spacing w:after="0"/>
        <w:ind w:left="1152" w:hanging="432"/>
      </w:pPr>
      <w:r>
        <w:rPr/>
        <w:t>to cope with my pursuers;</w:t>
      </w:r>
    </w:p>
    <w:p>
      <w:pPr>
        <w:spacing w:after="0"/>
        <w:ind w:left="576" w:hanging="432"/>
      </w:pPr>
      <w:r>
        <w:rPr/>
        <w:t>say to me, O Eternal,</w:t>
      </w:r>
    </w:p>
    <w:p>
      <w:pPr>
        <w:spacing w:after="0"/>
        <w:ind w:left="1152" w:hanging="432"/>
      </w:pPr>
      <w:r>
        <w:rPr/>
        <w:t>“I am your safety.”</w:t>
      </w:r>
    </w:p>
    <w:p>
      <w:pPr>
        <w:spacing w:after="0"/>
        <w:ind w:left="576" w:hanging="432"/>
      </w:pPr>
      <w:r>
        <w:rPr>
          <w:b/>
          <w:color w:val="606060"/>
          <w:vertAlign w:val="superscript"/>
        </w:rPr>
        <w:t>4</w:t>
      </w:r>
      <w:r>
        <w:t xml:space="preserve"> </w:t>
      </w:r>
      <w:r>
        <w:rPr/>
        <w:t>Disgraced, discomfited, be they</w:t>
      </w:r>
    </w:p>
    <w:p>
      <w:pPr>
        <w:spacing w:after="0"/>
        <w:ind w:left="1152" w:hanging="432"/>
      </w:pPr>
      <w:r>
        <w:rPr/>
        <w:t>who seek my life!</w:t>
      </w:r>
    </w:p>
    <w:p>
      <w:pPr>
        <w:spacing w:after="0"/>
        <w:ind w:left="576" w:hanging="432"/>
      </w:pPr>
      <w:r>
        <w:rPr/>
        <w:t>May they be routed and confounded</w:t>
      </w:r>
    </w:p>
    <w:p>
      <w:pPr>
        <w:spacing w:after="0"/>
        <w:ind w:left="1152" w:hanging="432"/>
      </w:pPr>
      <w:r>
        <w:rPr/>
        <w:t>who aim to injure me!</w:t>
      </w:r>
    </w:p>
    <w:p>
      <w:pPr>
        <w:spacing w:after="0"/>
        <w:ind w:left="576" w:hanging="432"/>
      </w:pPr>
      <w:r>
        <w:rPr>
          <w:b/>
          <w:color w:val="606060"/>
          <w:vertAlign w:val="superscript"/>
        </w:rPr>
        <w:t>5</w:t>
      </w:r>
      <w:r>
        <w:t xml:space="preserve"> </w:t>
      </w:r>
      <w:r>
        <w:rPr/>
        <w:t>Scattered be they like chaff before the wind,</w:t>
      </w:r>
    </w:p>
    <w:p>
      <w:pPr>
        <w:spacing w:after="0"/>
        <w:ind w:left="1152" w:hanging="432"/>
      </w:pPr>
      <w:r>
        <w:rPr/>
        <w:t>driven by thine angel!</w:t>
      </w:r>
    </w:p>
    <w:p>
      <w:pPr>
        <w:spacing w:after="0"/>
        <w:ind w:left="576" w:hanging="432"/>
      </w:pPr>
      <w:r>
        <w:rPr>
          <w:b/>
          <w:color w:val="606060"/>
          <w:vertAlign w:val="superscript"/>
        </w:rPr>
        <w:t>6</w:t>
      </w:r>
      <w:r>
        <w:t xml:space="preserve"> </w:t>
      </w:r>
      <w:r>
        <w:rPr/>
        <w:t>Dark and slippery be their road,</w:t>
      </w:r>
    </w:p>
    <w:p>
      <w:pPr>
        <w:spacing w:after="0"/>
        <w:ind w:left="1152" w:hanging="432"/>
      </w:pPr>
      <w:r>
        <w:rPr/>
        <w:t>pursued by thine angel!</w:t>
      </w:r>
    </w:p>
    <w:p>
      <w:pPr>
        <w:spacing w:after="0"/>
        <w:ind w:left="576" w:hanging="432"/>
      </w:pPr>
      <w:r>
        <w:rPr>
          <w:b/>
          <w:color w:val="606060"/>
          <w:vertAlign w:val="superscript"/>
        </w:rPr>
        <w:t>7</w:t>
      </w:r>
      <w:r>
        <w:t xml:space="preserve"> </w:t>
      </w:r>
      <w:r>
        <w:rPr/>
        <w:t>For wantonly they spread their net for me,</w:t>
      </w:r>
    </w:p>
    <w:p>
      <w:pPr>
        <w:spacing w:after="0"/>
        <w:ind w:left="1152" w:hanging="432"/>
      </w:pPr>
      <w:r>
        <w:rPr/>
        <w:t>they dug a pitfall wantonly for me.</w:t>
      </w:r>
    </w:p>
    <w:p>
      <w:pPr>
        <w:spacing w:after="0"/>
        <w:ind w:left="576" w:hanging="432"/>
      </w:pPr>
      <w:r>
        <w:rPr>
          <w:b/>
          <w:color w:val="606060"/>
          <w:vertAlign w:val="superscript"/>
        </w:rPr>
        <w:t>8</w:t>
      </w:r>
      <w:r>
        <w:t xml:space="preserve"> </w:t>
      </w:r>
      <w:r>
        <w:rPr/>
        <w:t>May the net they spread ensnare themselves,</w:t>
      </w:r>
    </w:p>
    <w:p>
      <w:pPr>
        <w:spacing w:after="0"/>
        <w:ind w:left="1152" w:hanging="432"/>
      </w:pPr>
      <w:r>
        <w:rPr/>
        <w:t>into their own pit may they fall,</w:t>
      </w:r>
    </w:p>
    <w:p>
      <w:pPr>
        <w:spacing w:after="0"/>
        <w:ind w:left="1152" w:hanging="432"/>
      </w:pPr>
      <w:r>
        <w:rPr/>
        <w:t>surprised by ruin!</w:t>
      </w:r>
    </w:p>
    <w:p>
      <w:pPr>
        <w:spacing w:after="0"/>
        <w:ind w:left="576" w:hanging="432"/>
      </w:pPr>
      <w:r>
        <w:rPr>
          <w:b/>
          <w:color w:val="606060"/>
          <w:vertAlign w:val="superscript"/>
        </w:rPr>
        <w:t>9</w:t>
      </w:r>
      <w:r>
        <w:t xml:space="preserve"> </w:t>
      </w:r>
      <w:r>
        <w:rPr/>
        <w:t>Then shall my soul rejoice in the Eternal,</w:t>
      </w:r>
    </w:p>
    <w:p>
      <w:pPr>
        <w:spacing w:after="0"/>
        <w:ind w:left="1152" w:hanging="432"/>
      </w:pPr>
      <w:r>
        <w:rPr/>
        <w:t>joyful at his deliverance;</w:t>
      </w:r>
    </w:p>
    <w:p>
      <w:pPr>
        <w:spacing w:after="0"/>
        <w:ind w:left="1152" w:hanging="432"/>
      </w:pPr>
      <w:r>
        <w:rPr>
          <w:b/>
          <w:color w:val="606060"/>
          <w:vertAlign w:val="superscript"/>
        </w:rPr>
        <w:t>4</w:t>
      </w:r>
      <w:r>
        <w:t xml:space="preserve"> </w:t>
      </w:r>
      <w:r>
        <w:rPr/>
        <w:t>into their own pit may they fall,</w:t>
      </w:r>
    </w:p>
    <w:p>
      <w:pPr>
        <w:spacing w:after="0"/>
        <w:ind w:left="1152" w:hanging="432"/>
      </w:pPr>
      <w:r>
        <w:rPr/>
        <w:t>surprised by ruin!</w:t>
      </w:r>
    </w:p>
    <w:p>
      <w:pPr>
        <w:spacing w:after="0"/>
        <w:ind w:left="576" w:hanging="432"/>
      </w:pPr>
      <w:r>
        <w:rPr>
          <w:b/>
          <w:color w:val="606060"/>
          <w:vertAlign w:val="superscript"/>
        </w:rPr>
        <w:t>9</w:t>
      </w:r>
      <w:r>
        <w:t xml:space="preserve"> </w:t>
      </w:r>
      <w:r>
        <w:rPr/>
        <w:t>Then shall my soul rejoice in the Eternal,</w:t>
      </w:r>
    </w:p>
    <w:p>
      <w:pPr>
        <w:spacing w:after="0"/>
        <w:ind w:left="1152" w:hanging="432"/>
      </w:pPr>
      <w:r>
        <w:rPr/>
        <w:t>joyful at his deliverance;</w:t>
      </w:r>
    </w:p>
    <w:p>
      <w:pPr>
        <w:spacing w:after="0"/>
        <w:ind w:left="576" w:hanging="432"/>
      </w:pPr>
      <w:r>
        <w:rPr>
          <w:b/>
          <w:color w:val="606060"/>
          <w:vertAlign w:val="superscript"/>
        </w:rPr>
        <w:t>10</w:t>
      </w:r>
      <w:r>
        <w:t xml:space="preserve"> </w:t>
      </w:r>
      <w:r>
        <w:rPr/>
        <w:t>all my being shall exclaim,</w:t>
      </w:r>
    </w:p>
    <w:p>
      <w:pPr>
        <w:spacing w:after="0"/>
        <w:ind w:left="1152" w:hanging="432"/>
      </w:pPr>
      <w:r>
        <w:rPr/>
        <w:t>“O thou Eternal, who is like thee,</w:t>
      </w:r>
    </w:p>
    <w:p>
      <w:pPr>
        <w:spacing w:after="0"/>
        <w:ind w:left="576" w:hanging="432"/>
      </w:pPr>
      <w:r>
        <w:rPr/>
        <w:t>O rescuer of the weak from stronger powers,</w:t>
      </w:r>
    </w:p>
    <w:p>
      <w:pPr>
        <w:spacing w:after="0"/>
        <w:ind w:left="1152" w:hanging="432"/>
      </w:pPr>
      <w:r>
        <w:rPr/>
        <w:t>O rescuer of the wretched from destroyers!”</w:t>
      </w:r>
    </w:p>
    <w:p>
      <w:pPr>
        <w:spacing w:after="0"/>
        <w:ind w:left="576" w:hanging="432"/>
      </w:pPr>
      <w:r>
        <w:rPr>
          <w:b/>
          <w:color w:val="606060"/>
          <w:vertAlign w:val="superscript"/>
        </w:rPr>
        <w:t>11</w:t>
      </w:r>
      <w:r>
        <w:t xml:space="preserve"> </w:t>
      </w:r>
      <w:r>
        <w:rPr/>
        <w:t>Malicious accusers come forward,</w:t>
      </w:r>
    </w:p>
    <w:p>
      <w:pPr>
        <w:spacing w:after="0"/>
        <w:ind w:left="1152" w:hanging="432"/>
      </w:pPr>
      <w:r>
        <w:rPr/>
        <w:t>charging me with crimes I know naught of;</w:t>
      </w:r>
    </w:p>
    <w:p>
      <w:pPr>
        <w:spacing w:after="0"/>
        <w:ind w:left="576" w:hanging="432"/>
      </w:pPr>
      <w:r>
        <w:rPr>
          <w:b/>
          <w:color w:val="606060"/>
          <w:vertAlign w:val="superscript"/>
        </w:rPr>
        <w:t>12</w:t>
      </w:r>
      <w:r>
        <w:t xml:space="preserve"> </w:t>
      </w:r>
      <w:r>
        <w:rPr/>
        <w:t>they repay me with evil for good,</w:t>
      </w:r>
    </w:p>
    <w:p>
      <w:pPr>
        <w:spacing w:after="0"/>
        <w:ind w:left="1152" w:hanging="432"/>
      </w:pPr>
      <w:r>
        <w:rPr/>
        <w:t>rendering me all forlorn.</w:t>
      </w:r>
    </w:p>
    <w:p>
      <w:pPr>
        <w:spacing w:after="0"/>
        <w:ind w:left="576" w:hanging="432"/>
      </w:pPr>
      <w:r>
        <w:rPr>
          <w:b/>
          <w:color w:val="606060"/>
          <w:vertAlign w:val="superscript"/>
        </w:rPr>
        <w:t>13</w:t>
      </w:r>
      <w:r>
        <w:t xml:space="preserve"> </w:t>
      </w:r>
      <w:r>
        <w:rPr/>
        <w:t>When they were ill, I wore the sackcloth,</w:t>
      </w:r>
    </w:p>
    <w:p>
      <w:pPr>
        <w:spacing w:after="0"/>
        <w:ind w:left="1152" w:hanging="432"/>
      </w:pPr>
      <w:r>
        <w:rPr/>
        <w:t>I went humbly fasting,</w:t>
      </w:r>
    </w:p>
    <w:p>
      <w:pPr>
        <w:spacing w:after="0"/>
        <w:ind w:left="576" w:hanging="432"/>
      </w:pPr>
      <w:r>
        <w:rPr/>
        <w:t>I prayed for them, with head bent on my breast,</w:t>
      </w:r>
    </w:p>
    <w:p>
      <w:pPr>
        <w:spacing w:after="0"/>
        <w:ind w:left="1152" w:hanging="432"/>
      </w:pPr>
      <w:r>
        <w:rPr>
          <w:b/>
          <w:color w:val="606060"/>
          <w:vertAlign w:val="superscript"/>
        </w:rPr>
        <w:t>14</w:t>
      </w:r>
      <w:r>
        <w:t xml:space="preserve"> </w:t>
      </w:r>
      <w:r>
        <w:rPr/>
        <w:t>as for a friend, as for my brother;</w:t>
      </w:r>
    </w:p>
    <w:p>
      <w:pPr>
        <w:spacing w:after="0"/>
        <w:ind w:left="576" w:hanging="432"/>
      </w:pPr>
      <w:r>
        <w:rPr/>
        <w:t>downcast was I, in black I dressed,</w:t>
      </w:r>
    </w:p>
    <w:p>
      <w:pPr>
        <w:spacing w:after="0"/>
        <w:ind w:left="1152" w:hanging="432"/>
      </w:pPr>
      <w:r>
        <w:rPr/>
        <w:t>like a man mourning for his mother.</w:t>
      </w:r>
    </w:p>
    <w:p>
      <w:pPr>
        <w:spacing w:after="0"/>
        <w:ind w:left="576" w:hanging="432"/>
      </w:pPr>
      <w:r>
        <w:rPr>
          <w:b/>
          <w:color w:val="606060"/>
          <w:vertAlign w:val="superscript"/>
        </w:rPr>
        <w:t>15</w:t>
      </w:r>
      <w:r>
        <w:t xml:space="preserve"> </w:t>
      </w:r>
      <w:r>
        <w:rPr/>
        <w:t>And now, when I fall, they are glad,</w:t>
      </w:r>
    </w:p>
    <w:p>
      <w:pPr>
        <w:spacing w:after="0"/>
        <w:ind w:left="1152" w:hanging="432"/>
      </w:pPr>
      <w:r>
        <w:rPr/>
        <w:t>and gather to attack me</w:t>
      </w:r>
    </w:p>
    <w:p>
      <w:pPr>
        <w:spacing w:after="0"/>
        <w:ind w:left="576" w:hanging="432"/>
      </w:pPr>
      <w:r>
        <w:rPr/>
        <w:t>with cruel, cutting charges, of which I know nothing,</w:t>
      </w:r>
    </w:p>
    <w:p>
      <w:pPr>
        <w:spacing w:after="0"/>
        <w:ind w:left="576" w:hanging="432"/>
      </w:pPr>
      <w:r>
        <w:rPr/>
        <w:t>railing at me unceasingly, reviling,</w:t>
      </w:r>
    </w:p>
    <w:p>
      <w:pPr>
        <w:spacing w:after="0"/>
        <w:ind w:left="1152" w:hanging="432"/>
      </w:pPr>
      <w:r>
        <w:rPr>
          <w:b/>
          <w:color w:val="606060"/>
          <w:vertAlign w:val="superscript"/>
        </w:rPr>
        <w:t>16</w:t>
      </w:r>
      <w:r>
        <w:t xml:space="preserve"> </w:t>
      </w:r>
      <w:r>
        <w:rPr/>
        <w:t>mocking me, gnashing at me with their teeth!</w:t>
      </w:r>
    </w:p>
    <w:p>
      <w:pPr>
        <w:spacing w:after="0"/>
        <w:ind w:left="576" w:hanging="432"/>
      </w:pPr>
      <w:r>
        <w:rPr>
          <w:b/>
          <w:color w:val="606060"/>
          <w:vertAlign w:val="superscript"/>
        </w:rPr>
        <w:t>17</w:t>
      </w:r>
      <w:r>
        <w:t xml:space="preserve"> </w:t>
      </w:r>
      <w:r>
        <w:rPr/>
        <w:t>How long wilt thou look on at this, O Lord?</w:t>
      </w:r>
    </w:p>
    <w:p>
      <w:pPr>
        <w:spacing w:after="0"/>
        <w:ind w:left="1152" w:hanging="432"/>
      </w:pPr>
      <w:r>
        <w:rPr/>
        <w:t>Save me from their loud lies, O thou Eternal,</w:t>
      </w:r>
    </w:p>
    <w:p>
      <w:pPr>
        <w:spacing w:after="0"/>
        <w:ind w:left="1152" w:hanging="432"/>
      </w:pPr>
      <w:r>
        <w:rPr/>
        <w:t>save my unhappy life from human lions!</w:t>
      </w:r>
    </w:p>
    <w:p>
      <w:pPr>
        <w:spacing w:after="0"/>
        <w:ind w:left="576" w:hanging="432"/>
      </w:pPr>
      <w:r>
        <w:rPr>
          <w:b/>
          <w:color w:val="606060"/>
          <w:vertAlign w:val="superscript"/>
        </w:rPr>
        <w:t>18</w:t>
      </w:r>
      <w:r>
        <w:t xml:space="preserve"> </w:t>
      </w:r>
      <w:r>
        <w:rPr/>
        <w:t>Then shall I give thanks to thee in our assembly,</w:t>
      </w:r>
    </w:p>
    <w:p>
      <w:pPr>
        <w:spacing w:after="0"/>
        <w:ind w:left="1152" w:hanging="432"/>
      </w:pPr>
      <w:r>
        <w:rPr/>
        <w:t>and praise thee in our throng of worshippers.</w:t>
      </w:r>
    </w:p>
    <w:p>
      <w:pPr>
        <w:spacing w:after="0"/>
        <w:ind w:left="576" w:hanging="432"/>
      </w:pPr>
      <w:r>
        <w:rPr>
          <w:b/>
          <w:color w:val="606060"/>
          <w:vertAlign w:val="superscript"/>
        </w:rPr>
        <w:t>19</w:t>
      </w:r>
      <w:r>
        <w:t xml:space="preserve"> </w:t>
      </w:r>
      <w:r>
        <w:rPr/>
        <w:t>Let not my foes rejoice over me wrongfully,</w:t>
      </w:r>
    </w:p>
    <w:p>
      <w:pPr>
        <w:spacing w:after="0"/>
        <w:ind w:left="1152" w:hanging="432"/>
      </w:pPr>
      <w:r>
        <w:rPr/>
        <w:t>let not my wanton haters wink maliciously!</w:t>
      </w:r>
    </w:p>
    <w:p>
      <w:pPr>
        <w:spacing w:after="0"/>
        <w:ind w:left="576" w:hanging="432"/>
      </w:pPr>
      <w:r>
        <w:rPr>
          <w:b/>
          <w:color w:val="606060"/>
          <w:vertAlign w:val="superscript"/>
        </w:rPr>
        <w:t>20</w:t>
      </w:r>
      <w:r>
        <w:t xml:space="preserve"> </w:t>
      </w:r>
      <w:r>
        <w:rPr/>
        <w:t>No words of peace are theirs,</w:t>
      </w:r>
    </w:p>
    <w:p>
      <w:pPr>
        <w:spacing w:after="0"/>
        <w:ind w:left="1152" w:hanging="432"/>
      </w:pPr>
      <w:r>
        <w:rPr/>
        <w:t>but crafty plots against the peaceable;</w:t>
      </w:r>
    </w:p>
    <w:p>
      <w:pPr>
        <w:spacing w:after="0"/>
        <w:ind w:left="576" w:hanging="432"/>
      </w:pPr>
      <w:r>
        <w:rPr>
          <w:b/>
          <w:color w:val="606060"/>
          <w:vertAlign w:val="superscript"/>
        </w:rPr>
        <w:t>21</w:t>
      </w:r>
      <w:r>
        <w:t xml:space="preserve"> </w:t>
      </w:r>
      <w:r>
        <w:rPr/>
        <w:t>wide-mouthed, they are taunting me,</w:t>
      </w:r>
    </w:p>
    <w:p>
      <w:pPr>
        <w:spacing w:after="0"/>
        <w:ind w:left="1152" w:hanging="432"/>
      </w:pPr>
      <w:r>
        <w:rPr/>
        <w:t>shouting, “Aha! aha! we see his plight!”</w:t>
      </w:r>
    </w:p>
    <w:p>
      <w:pPr>
        <w:spacing w:after="0"/>
        <w:ind w:left="576" w:hanging="432"/>
      </w:pPr>
      <w:r>
        <w:rPr>
          <w:b/>
          <w:color w:val="606060"/>
          <w:vertAlign w:val="superscript"/>
        </w:rPr>
        <w:t>22</w:t>
      </w:r>
      <w:r>
        <w:t xml:space="preserve"> </w:t>
      </w:r>
      <w:r>
        <w:rPr/>
        <w:t>Eternal One, thou seest it; keep not silence;</w:t>
      </w:r>
    </w:p>
    <w:p>
      <w:pPr>
        <w:spacing w:after="0"/>
        <w:ind w:left="1152" w:hanging="432"/>
      </w:pPr>
      <w:r>
        <w:rPr/>
        <w:t>Lord, keep not far away;</w:t>
      </w:r>
    </w:p>
    <w:p>
      <w:pPr>
        <w:spacing w:after="0"/>
        <w:ind w:left="576" w:hanging="432"/>
      </w:pPr>
      <w:r>
        <w:rPr>
          <w:b/>
          <w:color w:val="606060"/>
          <w:vertAlign w:val="superscript"/>
        </w:rPr>
        <w:t>23</w:t>
      </w:r>
      <w:r>
        <w:t xml:space="preserve"> </w:t>
      </w:r>
      <w:r>
        <w:rPr/>
        <w:t>rouse thyself wake to do me justice,</w:t>
      </w:r>
    </w:p>
    <w:p>
      <w:pPr>
        <w:spacing w:after="0"/>
        <w:ind w:left="1152" w:hanging="432"/>
      </w:pPr>
      <w:r>
        <w:rPr/>
        <w:t>to defend my cause, my God;</w:t>
      </w:r>
    </w:p>
    <w:p>
      <w:pPr>
        <w:spacing w:after="0"/>
        <w:ind w:left="576" w:hanging="432"/>
      </w:pPr>
      <w:r>
        <w:rPr>
          <w:b/>
          <w:color w:val="606060"/>
          <w:vertAlign w:val="superscript"/>
        </w:rPr>
        <w:t>24</w:t>
      </w:r>
      <w:r>
        <w:t xml:space="preserve"> </w:t>
      </w:r>
      <w:r>
        <w:rPr/>
        <w:t>do me justice, as thou art just thyself,</w:t>
      </w:r>
    </w:p>
    <w:p>
      <w:pPr>
        <w:spacing w:after="0"/>
        <w:ind w:left="1152" w:hanging="432"/>
      </w:pPr>
      <w:r>
        <w:rPr/>
        <w:t>that they may never rejoice over me,</w:t>
      </w:r>
    </w:p>
    <w:p>
      <w:pPr>
        <w:spacing w:after="0"/>
        <w:ind w:left="576" w:hanging="432"/>
      </w:pPr>
      <w:r>
        <w:rPr>
          <w:b/>
          <w:color w:val="606060"/>
          <w:vertAlign w:val="superscript"/>
        </w:rPr>
        <w:t>25</w:t>
      </w:r>
      <w:r>
        <w:t xml:space="preserve"> </w:t>
      </w:r>
      <w:r>
        <w:rPr/>
        <w:t>shouting, “Aha! aha! we have our heart’s desire,</w:t>
      </w:r>
    </w:p>
    <w:p>
      <w:pPr>
        <w:spacing w:after="0"/>
        <w:ind w:left="1152" w:hanging="432"/>
      </w:pPr>
      <w:r>
        <w:rPr/>
        <w:t>we have done for him!”</w:t>
      </w:r>
    </w:p>
    <w:p>
      <w:pPr>
        <w:spacing w:after="0"/>
        <w:ind w:left="576" w:hanging="432"/>
      </w:pPr>
      <w:r>
        <w:rPr>
          <w:b/>
          <w:color w:val="606060"/>
          <w:vertAlign w:val="superscript"/>
        </w:rPr>
        <w:t>26</w:t>
      </w:r>
      <w:r>
        <w:t xml:space="preserve"> </w:t>
      </w:r>
      <w:r>
        <w:rPr/>
        <w:t>Disgraced, confounded, may they be</w:t>
      </w:r>
    </w:p>
    <w:p>
      <w:pPr>
        <w:spacing w:after="0"/>
        <w:ind w:left="1152" w:hanging="432"/>
      </w:pPr>
      <w:r>
        <w:rPr/>
        <w:t>who delight in my harm!</w:t>
      </w:r>
    </w:p>
    <w:p>
      <w:pPr>
        <w:spacing w:after="0"/>
        <w:ind w:left="576" w:hanging="432"/>
      </w:pPr>
      <w:r>
        <w:rPr/>
        <w:t>Shame and dishonour cover those</w:t>
      </w:r>
    </w:p>
    <w:p>
      <w:pPr>
        <w:spacing w:after="0"/>
        <w:ind w:left="1152" w:hanging="432"/>
      </w:pPr>
      <w:r>
        <w:rPr/>
        <w:t>who are insolent to me!</w:t>
      </w:r>
    </w:p>
    <w:p>
      <w:pPr>
        <w:spacing w:after="0"/>
        <w:ind w:left="576" w:hanging="432"/>
      </w:pPr>
      <w:r>
        <w:rPr>
          <w:b/>
          <w:color w:val="606060"/>
          <w:vertAlign w:val="superscript"/>
        </w:rPr>
        <w:t>27</w:t>
      </w:r>
      <w:r>
        <w:t xml:space="preserve"> </w:t>
      </w:r>
      <w:r>
        <w:rPr/>
        <w:t>But may they shout for joy, may they be glad,</w:t>
      </w:r>
    </w:p>
    <w:p>
      <w:pPr>
        <w:spacing w:after="0"/>
        <w:ind w:left="1152" w:hanging="432"/>
      </w:pPr>
      <w:r>
        <w:rPr/>
        <w:t>who love to see me righted!</w:t>
      </w:r>
    </w:p>
    <w:p>
      <w:pPr>
        <w:spacing w:after="0"/>
        <w:ind w:left="576" w:hanging="432"/>
      </w:pPr>
      <w:r>
        <w:rPr/>
        <w:t>May they have ever cause to say,</w:t>
      </w:r>
    </w:p>
    <w:p>
      <w:pPr>
        <w:spacing w:after="0"/>
        <w:ind w:left="1152" w:hanging="432"/>
      </w:pPr>
      <w:r>
        <w:rPr/>
        <w:t>“All hail to the Eternal,</w:t>
      </w:r>
    </w:p>
    <w:p>
      <w:pPr>
        <w:spacing w:after="0"/>
        <w:ind w:left="1152" w:hanging="432"/>
      </w:pPr>
      <w:r>
        <w:rPr/>
        <w:t>who loves to see his servant prospering!”</w:t>
      </w:r>
    </w:p>
    <w:p>
      <w:pPr>
        <w:spacing w:after="0"/>
        <w:ind w:left="576" w:hanging="432"/>
      </w:pPr>
      <w:r>
        <w:rPr>
          <w:b/>
          <w:color w:val="606060"/>
          <w:vertAlign w:val="superscript"/>
        </w:rPr>
        <w:t>28</w:t>
      </w:r>
      <w:r>
        <w:t xml:space="preserve"> </w:t>
      </w:r>
      <w:r>
        <w:rPr/>
        <w:t>Then all day long my tongue shall talk</w:t>
      </w:r>
    </w:p>
    <w:p>
      <w:pPr>
        <w:spacing w:after="0"/>
        <w:ind w:left="1152" w:hanging="432"/>
      </w:pPr>
      <w:r>
        <w:rPr/>
        <w:t>of thy justice and thy praise.</w:t>
      </w:r>
    </w:p>
    <w:p>
      <w:pPr>
        <w:jc w:val="center"/>
      </w:pPr>
      <w:r>
        <w:rPr>
          <w:i/>
        </w:rPr>
        <w:t>From, the Choirmaster’s collection. A song of David.</w:t>
      </w:r>
    </w:p>
    <w:p>
      <w:pPr>
        <w:pStyle w:val="Heading1"/>
      </w:pPr>
      <w:r>
        <w:t>Psalm 36</w:t>
      </w:r>
    </w:p>
    <w:p>
      <w:pPr>
        <w:spacing w:after="0"/>
        <w:ind w:left="576" w:hanging="432"/>
      </w:pPr>
      <w:r>
        <w:rPr>
          <w:b/>
          <w:color w:val="606060"/>
          <w:vertAlign w:val="superscript"/>
        </w:rPr>
        <w:t>1</w:t>
      </w:r>
      <w:r>
        <w:t xml:space="preserve"> </w:t>
      </w:r>
      <w:r>
        <w:rPr/>
        <w:t>An impious spirit inspires the ungodly man;</w:t>
      </w:r>
    </w:p>
    <w:p>
      <w:pPr>
        <w:spacing w:after="0"/>
        <w:ind w:left="576" w:hanging="432"/>
      </w:pPr>
      <w:r>
        <w:rPr/>
        <w:t>there is no fear of God before his eyes.</w:t>
      </w:r>
    </w:p>
    <w:p>
      <w:pPr>
        <w:spacing w:after="0"/>
        <w:ind w:left="576" w:hanging="432"/>
      </w:pPr>
      <w:r>
        <w:rPr>
          <w:b/>
          <w:color w:val="606060"/>
          <w:vertAlign w:val="superscript"/>
        </w:rPr>
        <w:t>2</w:t>
      </w:r>
      <w:r>
        <w:t xml:space="preserve"> </w:t>
      </w:r>
      <w:r>
        <w:rPr/>
        <w:t>He is flattering himself</w:t>
      </w:r>
    </w:p>
    <w:p>
      <w:pPr>
        <w:spacing w:after="0"/>
        <w:ind w:left="576" w:hanging="432"/>
      </w:pPr>
      <w:r>
        <w:rPr/>
        <w:t>that his iniquity will never be found out.</w:t>
      </w:r>
    </w:p>
    <w:p>
      <w:pPr>
        <w:spacing w:after="0"/>
        <w:ind w:left="576" w:hanging="432"/>
      </w:pPr>
      <w:r>
        <w:rPr>
          <w:b/>
          <w:color w:val="606060"/>
          <w:vertAlign w:val="superscript"/>
        </w:rPr>
        <w:t>3</w:t>
      </w:r>
      <w:r>
        <w:t xml:space="preserve"> </w:t>
      </w:r>
      <w:r>
        <w:rPr/>
        <w:t>His words are mischievous and 3 deceitful,</w:t>
      </w:r>
    </w:p>
    <w:p>
      <w:pPr>
        <w:spacing w:after="0"/>
        <w:ind w:left="1152" w:hanging="432"/>
      </w:pPr>
      <w:r>
        <w:rPr/>
        <w:t>he has now ceased to live wisely and well;</w:t>
      </w:r>
    </w:p>
    <w:p>
      <w:pPr>
        <w:spacing w:after="0"/>
        <w:ind w:left="576" w:hanging="432"/>
      </w:pPr>
      <w:r>
        <w:rPr>
          <w:b/>
          <w:color w:val="606060"/>
          <w:vertAlign w:val="superscript"/>
        </w:rPr>
        <w:t>4</w:t>
      </w:r>
      <w:r>
        <w:t xml:space="preserve"> </w:t>
      </w:r>
      <w:r>
        <w:rPr/>
        <w:t>he plans some mischief as he lies in bed,</w:t>
      </w:r>
    </w:p>
    <w:p>
      <w:pPr>
        <w:spacing w:after="0"/>
        <w:ind w:left="576" w:hanging="432"/>
      </w:pPr>
      <w:r>
        <w:rPr/>
        <w:t>and then he takes a course that is not good--</w:t>
      </w:r>
    </w:p>
    <w:p>
      <w:pPr>
        <w:spacing w:after="0"/>
        <w:ind w:left="576" w:hanging="432"/>
      </w:pPr>
      <w:r>
        <w:rPr/>
        <w:t>he loathes not evil.</w:t>
      </w:r>
    </w:p>
    <w:p>
      <w:pPr>
        <w:spacing w:after="0"/>
        <w:ind w:left="1728" w:hanging="432"/>
      </w:pPr>
      <w:r>
        <w:rPr/>
        <w:t>* * *</w:t>
      </w:r>
    </w:p>
    <w:p>
      <w:pPr>
        <w:spacing w:after="0"/>
        <w:ind w:left="576" w:hanging="432"/>
      </w:pPr>
      <w:r>
        <w:rPr>
          <w:b/>
          <w:color w:val="606060"/>
          <w:vertAlign w:val="superscript"/>
        </w:rPr>
        <w:t>5</w:t>
      </w:r>
      <w:r>
        <w:t xml:space="preserve"> </w:t>
      </w:r>
      <w:r>
        <w:rPr/>
        <w:t>Eternal One, thy love is high as heaven,</w:t>
      </w:r>
    </w:p>
    <w:p>
      <w:pPr>
        <w:spacing w:after="0"/>
        <w:ind w:left="1152" w:hanging="432"/>
      </w:pPr>
      <w:r>
        <w:rPr/>
        <w:t>thy loyalty soars to the very skies,</w:t>
      </w:r>
    </w:p>
    <w:p>
      <w:pPr>
        <w:spacing w:after="0"/>
        <w:ind w:left="576" w:hanging="432"/>
      </w:pPr>
      <w:r>
        <w:rPr>
          <w:b/>
          <w:color w:val="606060"/>
          <w:vertAlign w:val="superscript"/>
        </w:rPr>
        <w:t>6</w:t>
      </w:r>
      <w:r>
        <w:t xml:space="preserve"> </w:t>
      </w:r>
      <w:r>
        <w:rPr/>
        <w:t>thy justice is like mighty mountains,</w:t>
      </w:r>
    </w:p>
    <w:p>
      <w:pPr>
        <w:spacing w:after="0"/>
        <w:ind w:left="1152" w:hanging="432"/>
      </w:pPr>
      <w:r>
        <w:rPr/>
        <w:t>thy judgments are like the deep sea.</w:t>
      </w:r>
    </w:p>
    <w:p>
      <w:pPr>
        <w:spacing w:after="0"/>
        <w:ind w:left="576" w:hanging="432"/>
      </w:pPr>
      <w:r>
        <w:rPr/>
        <w:t>Thy providence is over man and beast;</w:t>
      </w:r>
    </w:p>
    <w:p>
      <w:pPr>
        <w:spacing w:after="0"/>
        <w:ind w:left="1152" w:hanging="432"/>
      </w:pPr>
      <w:r>
        <w:rPr>
          <w:b/>
          <w:color w:val="606060"/>
          <w:vertAlign w:val="superscript"/>
        </w:rPr>
        <w:t>7</w:t>
      </w:r>
      <w:r>
        <w:t xml:space="preserve"> </w:t>
      </w:r>
      <w:r>
        <w:rPr/>
        <w:t>how precious is thy love, O God!</w:t>
      </w:r>
    </w:p>
    <w:p>
      <w:pPr>
        <w:spacing w:after="0"/>
        <w:ind w:left="576" w:hanging="432"/>
      </w:pPr>
      <w:r>
        <w:rPr/>
        <w:t>To thee men come for shelter</w:t>
      </w:r>
    </w:p>
    <w:p>
      <w:pPr>
        <w:spacing w:after="0"/>
        <w:ind w:left="1152" w:hanging="432"/>
      </w:pPr>
      <w:r>
        <w:rPr/>
        <w:t>in the shadow of thy wings;</w:t>
      </w:r>
    </w:p>
    <w:p>
      <w:pPr>
        <w:spacing w:after="0"/>
        <w:ind w:left="576" w:hanging="432"/>
      </w:pPr>
      <w:r>
        <w:rPr>
          <w:b/>
          <w:color w:val="606060"/>
          <w:vertAlign w:val="superscript"/>
        </w:rPr>
        <w:t>8</w:t>
      </w:r>
      <w:r>
        <w:t xml:space="preserve"> </w:t>
      </w:r>
      <w:r>
        <w:rPr/>
        <w:t>they have their fill of choice food in thy house,</w:t>
      </w:r>
    </w:p>
    <w:p>
      <w:pPr>
        <w:spacing w:after="0"/>
        <w:ind w:left="1152" w:hanging="432"/>
      </w:pPr>
      <w:r>
        <w:rPr/>
        <w:t>the stream of thy delights to drink;</w:t>
      </w:r>
    </w:p>
    <w:p>
      <w:pPr>
        <w:spacing w:after="0"/>
        <w:ind w:left="576" w:hanging="432"/>
      </w:pPr>
      <w:r>
        <w:rPr>
          <w:b/>
          <w:color w:val="606060"/>
          <w:vertAlign w:val="superscript"/>
        </w:rPr>
        <w:t>9</w:t>
      </w:r>
      <w:r>
        <w:t xml:space="preserve"> </w:t>
      </w:r>
      <w:r>
        <w:rPr/>
        <w:t>for life’s own fountain is within thy presence,</w:t>
      </w:r>
    </w:p>
    <w:p>
      <w:pPr>
        <w:spacing w:after="0"/>
        <w:ind w:left="1152" w:hanging="432"/>
      </w:pPr>
      <w:r>
        <w:rPr/>
        <w:t>and in thy smile we have the light of life.</w:t>
      </w:r>
    </w:p>
    <w:p>
      <w:pPr>
        <w:spacing w:after="0"/>
        <w:ind w:left="576" w:hanging="432"/>
      </w:pPr>
      <w:r>
        <w:rPr>
          <w:b/>
          <w:color w:val="606060"/>
          <w:vertAlign w:val="superscript"/>
        </w:rPr>
        <w:t>10</w:t>
      </w:r>
      <w:r>
        <w:t xml:space="preserve"> </w:t>
      </w:r>
      <w:r>
        <w:rPr/>
        <w:t>Continue thy love to those who care for thee,</w:t>
      </w:r>
    </w:p>
    <w:p>
      <w:pPr>
        <w:spacing w:after="0"/>
        <w:ind w:left="1152" w:hanging="432"/>
      </w:pPr>
      <w:r>
        <w:rPr/>
        <w:t>thy justice to right-minded men.</w:t>
      </w:r>
    </w:p>
    <w:p>
      <w:pPr>
        <w:spacing w:after="0"/>
        <w:ind w:left="576" w:hanging="432"/>
      </w:pPr>
      <w:r>
        <w:rPr>
          <w:b/>
          <w:color w:val="606060"/>
          <w:vertAlign w:val="superscript"/>
        </w:rPr>
        <w:t>11</w:t>
      </w:r>
      <w:r>
        <w:t xml:space="preserve"> </w:t>
      </w:r>
      <w:r>
        <w:rPr/>
        <w:t>Never let insolence stir a foot against us,</w:t>
      </w:r>
    </w:p>
    <w:p>
      <w:pPr>
        <w:spacing w:after="0"/>
        <w:ind w:left="1152" w:hanging="432"/>
      </w:pPr>
      <w:r>
        <w:rPr/>
        <w:t>let no ungodly hand drive us afar.</w:t>
      </w:r>
    </w:p>
    <w:p>
      <w:pPr>
        <w:spacing w:after="0"/>
        <w:ind w:left="576" w:hanging="432"/>
      </w:pPr>
      <w:r>
        <w:rPr>
          <w:b/>
          <w:color w:val="606060"/>
          <w:vertAlign w:val="superscript"/>
        </w:rPr>
        <w:t>12</w:t>
      </w:r>
      <w:r>
        <w:t xml:space="preserve"> </w:t>
      </w:r>
      <w:r>
        <w:rPr/>
        <w:t>Yonder they lie, the evildoers,</w:t>
      </w:r>
    </w:p>
    <w:p>
      <w:pPr>
        <w:spacing w:after="0"/>
        <w:ind w:left="1152" w:hanging="432"/>
      </w:pPr>
      <w:r>
        <w:rPr/>
        <w:t>felled to the earth, unable to arise!</w:t>
      </w:r>
    </w:p>
    <w:p>
      <w:pPr>
        <w:jc w:val="center"/>
      </w:pPr>
      <w:r>
        <w:rPr>
          <w:i/>
        </w:rPr>
        <w:t>A song of David.</w:t>
      </w:r>
    </w:p>
    <w:p>
      <w:pPr>
        <w:pStyle w:val="Heading1"/>
      </w:pPr>
      <w:r>
        <w:t>Psalm 37</w:t>
      </w:r>
    </w:p>
    <w:p>
      <w:pPr>
        <w:spacing w:after="0"/>
        <w:ind w:left="576" w:hanging="432"/>
      </w:pPr>
      <w:r>
        <w:rPr>
          <w:b/>
          <w:color w:val="606060"/>
          <w:vertAlign w:val="superscript"/>
        </w:rPr>
        <w:t>1</w:t>
      </w:r>
      <w:r>
        <w:t xml:space="preserve"> </w:t>
      </w:r>
      <w:r>
        <w:rPr/>
        <w:t>Fret not over evildoers,</w:t>
      </w:r>
    </w:p>
    <w:p>
      <w:pPr>
        <w:spacing w:after="0"/>
        <w:ind w:left="1152" w:hanging="432"/>
      </w:pPr>
      <w:r>
        <w:rPr/>
        <w:t>envy not the lawless;</w:t>
      </w:r>
    </w:p>
    <w:p>
      <w:pPr>
        <w:spacing w:after="0"/>
        <w:ind w:left="576" w:hanging="432"/>
      </w:pPr>
      <w:r>
        <w:rPr>
          <w:b/>
          <w:color w:val="606060"/>
          <w:vertAlign w:val="superscript"/>
        </w:rPr>
        <w:t>2</w:t>
      </w:r>
      <w:r>
        <w:t xml:space="preserve"> </w:t>
      </w:r>
      <w:r>
        <w:rPr/>
        <w:t>soon like grass they fade,</w:t>
      </w:r>
    </w:p>
    <w:p>
      <w:pPr>
        <w:spacing w:after="0"/>
        <w:ind w:left="1152" w:hanging="432"/>
      </w:pPr>
      <w:r>
        <w:rPr/>
        <w:t>and wither like a green blade.</w:t>
      </w:r>
    </w:p>
    <w:p>
      <w:pPr>
        <w:spacing w:after="0"/>
        <w:ind w:left="576" w:hanging="432"/>
      </w:pPr>
      <w:r>
        <w:rPr>
          <w:b/>
          <w:color w:val="606060"/>
          <w:vertAlign w:val="superscript"/>
        </w:rPr>
        <w:t>3</w:t>
      </w:r>
      <w:r>
        <w:t xml:space="preserve"> </w:t>
      </w:r>
      <w:r>
        <w:rPr/>
        <w:t>Trust in the Eternal and do right,</w:t>
      </w:r>
    </w:p>
    <w:p>
      <w:pPr>
        <w:spacing w:after="0"/>
        <w:ind w:left="1152" w:hanging="432"/>
      </w:pPr>
      <w:r>
        <w:rPr/>
        <w:t>be loyal to him within his land;</w:t>
      </w:r>
    </w:p>
    <w:p>
      <w:pPr>
        <w:spacing w:after="0"/>
        <w:ind w:left="576" w:hanging="432"/>
      </w:pPr>
      <w:r>
        <w:rPr>
          <w:b/>
          <w:color w:val="606060"/>
          <w:vertAlign w:val="superscript"/>
        </w:rPr>
        <w:t>4</w:t>
      </w:r>
      <w:r>
        <w:t xml:space="preserve"> </w:t>
      </w:r>
      <w:r>
        <w:rPr/>
        <w:t>make the Eternal your delight,</w:t>
      </w:r>
    </w:p>
    <w:p>
      <w:pPr>
        <w:spacing w:after="0"/>
        <w:ind w:left="1152" w:hanging="432"/>
      </w:pPr>
      <w:r>
        <w:rPr/>
        <w:t>and he will give you all your heart’s desire.</w:t>
      </w:r>
    </w:p>
    <w:p>
      <w:pPr>
        <w:spacing w:after="0"/>
        <w:ind w:left="576" w:hanging="432"/>
      </w:pPr>
      <w:r>
        <w:rPr>
          <w:b/>
          <w:color w:val="606060"/>
          <w:vertAlign w:val="superscript"/>
        </w:rPr>
        <w:t>5</w:t>
      </w:r>
      <w:r>
        <w:t xml:space="preserve"> </w:t>
      </w:r>
      <w:r>
        <w:rPr/>
        <w:t>Leave all to him, rely on him,</w:t>
      </w:r>
    </w:p>
    <w:p>
      <w:pPr>
        <w:spacing w:after="0"/>
        <w:ind w:left="1152" w:hanging="432"/>
      </w:pPr>
      <w:r>
        <w:rPr/>
        <w:t>and he will see to it;</w:t>
      </w:r>
    </w:p>
    <w:p>
      <w:pPr>
        <w:spacing w:after="0"/>
        <w:ind w:left="576" w:hanging="432"/>
      </w:pPr>
      <w:r>
        <w:rPr>
          <w:b/>
          <w:color w:val="606060"/>
          <w:vertAlign w:val="superscript"/>
        </w:rPr>
        <w:t>6</w:t>
      </w:r>
      <w:r>
        <w:t xml:space="preserve"> </w:t>
      </w:r>
      <w:r>
        <w:rPr/>
        <w:t>he will bring your innocence to light,</w:t>
      </w:r>
    </w:p>
    <w:p>
      <w:pPr>
        <w:spacing w:after="0"/>
        <w:ind w:left="1152" w:hanging="432"/>
      </w:pPr>
      <w:r>
        <w:rPr/>
        <w:t>and make the justice of your cause clear as noonday.</w:t>
      </w:r>
    </w:p>
    <w:p>
      <w:pPr>
        <w:spacing w:after="0"/>
        <w:ind w:left="576" w:hanging="432"/>
      </w:pPr>
      <w:r>
        <w:rPr>
          <w:b/>
          <w:color w:val="606060"/>
          <w:vertAlign w:val="superscript"/>
        </w:rPr>
        <w:t>7</w:t>
      </w:r>
      <w:r>
        <w:t xml:space="preserve"> </w:t>
      </w:r>
      <w:r>
        <w:rPr/>
        <w:t>Leave it to the Eternal and be patient;</w:t>
      </w:r>
    </w:p>
    <w:p>
      <w:pPr>
        <w:spacing w:after="0"/>
        <w:ind w:left="1152" w:hanging="432"/>
      </w:pPr>
      <w:r>
        <w:rPr/>
        <w:t>fret not over the successful man,</w:t>
      </w:r>
    </w:p>
    <w:p>
      <w:pPr>
        <w:spacing w:after="0"/>
        <w:ind w:left="576" w:hanging="432"/>
      </w:pPr>
      <w:r>
        <w:rPr>
          <w:b/>
          <w:color w:val="606060"/>
          <w:vertAlign w:val="superscript"/>
        </w:rPr>
        <w:t>14</w:t>
      </w:r>
      <w:r>
        <w:t xml:space="preserve"> </w:t>
      </w:r>
      <w:r>
        <w:rPr/>
        <w:t>who aims to slay the upright,</w:t>
      </w:r>
    </w:p>
    <w:p>
      <w:pPr>
        <w:spacing w:after="0"/>
        <w:ind w:left="1152" w:hanging="432"/>
      </w:pPr>
      <w:r>
        <w:rPr>
          <w:b/>
          <w:color w:val="606060"/>
          <w:vertAlign w:val="superscript"/>
        </w:rPr>
        <w:t>7</w:t>
      </w:r>
      <w:r>
        <w:t xml:space="preserve"> </w:t>
      </w:r>
      <w:r>
        <w:rPr/>
        <w:t>and carries out his wicked plan.</w:t>
      </w:r>
    </w:p>
    <w:p>
      <w:pPr>
        <w:spacing w:after="0"/>
        <w:ind w:left="576" w:hanging="432"/>
      </w:pPr>
      <w:r>
        <w:rPr>
          <w:b/>
          <w:color w:val="606060"/>
          <w:vertAlign w:val="superscript"/>
        </w:rPr>
        <w:t>8</w:t>
      </w:r>
      <w:r>
        <w:t xml:space="preserve"> </w:t>
      </w:r>
      <w:r>
        <w:rPr/>
        <w:t>Cease your anger, give up raging,</w:t>
      </w:r>
    </w:p>
    <w:p>
      <w:pPr>
        <w:spacing w:after="0"/>
        <w:ind w:left="1152" w:hanging="432"/>
      </w:pPr>
      <w:r>
        <w:rPr/>
        <w:t>fret not--it only leads to evil.</w:t>
      </w:r>
    </w:p>
    <w:p>
      <w:pPr>
        <w:spacing w:after="0"/>
        <w:ind w:left="576" w:hanging="432"/>
      </w:pPr>
      <w:r>
        <w:rPr>
          <w:b/>
          <w:color w:val="606060"/>
          <w:vertAlign w:val="superscript"/>
        </w:rPr>
        <w:t>9</w:t>
      </w:r>
      <w:r>
        <w:t xml:space="preserve"> </w:t>
      </w:r>
      <w:r>
        <w:rPr/>
        <w:t>Evildoers shall indeed be rooted out,</w:t>
      </w:r>
    </w:p>
    <w:p>
      <w:pPr>
        <w:spacing w:after="0"/>
        <w:ind w:left="1152" w:hanging="432"/>
      </w:pPr>
      <w:r>
        <w:rPr/>
        <w:t>and the land left to those who wait for the Eternal.</w:t>
      </w:r>
    </w:p>
    <w:p>
      <w:pPr>
        <w:spacing w:after="0"/>
        <w:ind w:left="576" w:hanging="432"/>
      </w:pPr>
      <w:r>
        <w:rPr>
          <w:b/>
          <w:color w:val="606060"/>
          <w:vertAlign w:val="superscript"/>
        </w:rPr>
        <w:t>10</w:t>
      </w:r>
      <w:r>
        <w:t xml:space="preserve"> </w:t>
      </w:r>
      <w:r>
        <w:rPr/>
        <w:t>A little longer, and the godless will be gone;</w:t>
      </w:r>
    </w:p>
    <w:p>
      <w:pPr>
        <w:spacing w:after="0"/>
        <w:ind w:left="1152" w:hanging="432"/>
      </w:pPr>
      <w:r>
        <w:rPr/>
        <w:t>look in his haunts, and he is there no more!</w:t>
      </w:r>
    </w:p>
    <w:p>
      <w:pPr>
        <w:spacing w:after="0"/>
        <w:ind w:left="576" w:hanging="432"/>
      </w:pPr>
      <w:r>
        <w:rPr>
          <w:b/>
          <w:color w:val="606060"/>
          <w:vertAlign w:val="superscript"/>
        </w:rPr>
        <w:t>11</w:t>
      </w:r>
      <w:r>
        <w:t xml:space="preserve"> </w:t>
      </w:r>
      <w:r>
        <w:rPr/>
        <w:t>The land will be left to the humble,</w:t>
      </w:r>
    </w:p>
    <w:p>
      <w:pPr>
        <w:spacing w:after="0"/>
        <w:ind w:left="1152" w:hanging="432"/>
      </w:pPr>
      <w:r>
        <w:rPr/>
        <w:t>to enjoy plenteous prosperity.</w:t>
      </w:r>
    </w:p>
    <w:p>
      <w:pPr>
        <w:spacing w:after="0"/>
        <w:ind w:left="576" w:hanging="432"/>
      </w:pPr>
      <w:r>
        <w:rPr>
          <w:b/>
          <w:color w:val="606060"/>
          <w:vertAlign w:val="superscript"/>
        </w:rPr>
        <w:t>12</w:t>
      </w:r>
      <w:r>
        <w:t xml:space="preserve"> </w:t>
      </w:r>
      <w:r>
        <w:rPr/>
        <w:t>The godless man makes plots against the good,</w:t>
      </w:r>
    </w:p>
    <w:p>
      <w:pPr>
        <w:spacing w:after="0"/>
        <w:ind w:left="1152" w:hanging="432"/>
      </w:pPr>
      <w:r>
        <w:rPr/>
        <w:t>gnashing his teeth at them;</w:t>
      </w:r>
    </w:p>
    <w:p>
      <w:pPr>
        <w:spacing w:after="0"/>
        <w:ind w:left="576" w:hanging="432"/>
      </w:pPr>
      <w:r>
        <w:rPr>
          <w:b/>
          <w:color w:val="606060"/>
          <w:vertAlign w:val="superscript"/>
        </w:rPr>
        <w:t>13</w:t>
      </w:r>
      <w:r>
        <w:t xml:space="preserve"> </w:t>
      </w:r>
      <w:r>
        <w:rPr/>
        <w:t>but the Eternal laughs at him,</w:t>
      </w:r>
    </w:p>
    <w:p>
      <w:pPr>
        <w:spacing w:after="0"/>
        <w:ind w:left="1152" w:hanging="432"/>
      </w:pPr>
      <w:r>
        <w:rPr/>
        <w:t>knowing his doom is near.</w:t>
      </w:r>
    </w:p>
    <w:p>
      <w:pPr>
        <w:spacing w:after="0"/>
        <w:ind w:left="576" w:hanging="432"/>
      </w:pPr>
      <w:r>
        <w:rPr>
          <w:b/>
          <w:color w:val="606060"/>
          <w:vertAlign w:val="superscript"/>
        </w:rPr>
        <w:t>14</w:t>
      </w:r>
      <w:r>
        <w:t xml:space="preserve"> </w:t>
      </w:r>
      <w:r>
        <w:rPr/>
        <w:t>The godless draw the sword,</w:t>
      </w:r>
    </w:p>
    <w:p>
      <w:pPr>
        <w:spacing w:after="0"/>
        <w:ind w:left="1152" w:hanging="432"/>
      </w:pPr>
      <w:r>
        <w:rPr/>
        <w:t>and bend their bows for murder;</w:t>
      </w:r>
    </w:p>
    <w:p>
      <w:pPr>
        <w:spacing w:after="0"/>
        <w:ind w:left="576" w:hanging="432"/>
      </w:pPr>
      <w:r>
        <w:rPr>
          <w:b/>
          <w:color w:val="606060"/>
          <w:vertAlign w:val="superscript"/>
        </w:rPr>
        <w:t>15</w:t>
      </w:r>
      <w:r>
        <w:t xml:space="preserve"> </w:t>
      </w:r>
      <w:r>
        <w:rPr/>
        <w:t>the sword runs into their own heart,</w:t>
      </w:r>
    </w:p>
    <w:p>
      <w:pPr>
        <w:spacing w:after="0"/>
        <w:ind w:left="1152" w:hanging="432"/>
      </w:pPr>
      <w:r>
        <w:rPr/>
        <w:t>and their bows shall be broken!</w:t>
      </w:r>
    </w:p>
    <w:p>
      <w:pPr>
        <w:spacing w:after="0"/>
        <w:ind w:left="576" w:hanging="432"/>
      </w:pPr>
      <w:r>
        <w:rPr>
          <w:b/>
          <w:color w:val="606060"/>
          <w:vertAlign w:val="superscript"/>
        </w:rPr>
        <w:t>16</w:t>
      </w:r>
      <w:r>
        <w:t xml:space="preserve"> </w:t>
      </w:r>
      <w:r>
        <w:rPr/>
        <w:t>The little that a good man has</w:t>
      </w:r>
    </w:p>
    <w:p>
      <w:pPr>
        <w:spacing w:after="0"/>
        <w:ind w:left="1152" w:hanging="432"/>
      </w:pPr>
      <w:r>
        <w:rPr/>
        <w:t>is better than a godless man’s great wealth;</w:t>
      </w:r>
    </w:p>
    <w:p>
      <w:pPr>
        <w:spacing w:after="0"/>
        <w:ind w:left="576" w:hanging="432"/>
      </w:pPr>
      <w:r>
        <w:rPr>
          <w:b/>
          <w:color w:val="606060"/>
          <w:vertAlign w:val="superscript"/>
        </w:rPr>
        <w:t>17</w:t>
      </w:r>
      <w:r>
        <w:t xml:space="preserve"> </w:t>
      </w:r>
      <w:r>
        <w:rPr/>
        <w:t>for the arms of the godless shall be broken,</w:t>
      </w:r>
    </w:p>
    <w:p>
      <w:pPr>
        <w:spacing w:after="0"/>
        <w:ind w:left="1152" w:hanging="432"/>
      </w:pPr>
      <w:r>
        <w:rPr/>
        <w:t>but the Eternal will protect the good.</w:t>
      </w:r>
    </w:p>
    <w:p>
      <w:pPr>
        <w:spacing w:after="0"/>
        <w:ind w:left="576" w:hanging="432"/>
      </w:pPr>
      <w:r>
        <w:rPr>
          <w:b/>
          <w:color w:val="606060"/>
          <w:vertAlign w:val="superscript"/>
        </w:rPr>
        <w:t>18</w:t>
      </w:r>
      <w:r>
        <w:t xml:space="preserve"> </w:t>
      </w:r>
      <w:r>
        <w:rPr/>
        <w:t>The fortunes of the upright are the Eternal’s care,</w:t>
      </w:r>
    </w:p>
    <w:p>
      <w:pPr>
        <w:spacing w:after="0"/>
        <w:ind w:left="1152" w:hanging="432"/>
      </w:pPr>
      <w:r>
        <w:rPr/>
        <w:t>and their possessions last for ever;</w:t>
      </w:r>
    </w:p>
    <w:p>
      <w:pPr>
        <w:spacing w:after="0"/>
        <w:ind w:left="576" w:hanging="432"/>
      </w:pPr>
      <w:r>
        <w:rPr>
          <w:b/>
          <w:color w:val="606060"/>
          <w:vertAlign w:val="superscript"/>
        </w:rPr>
        <w:t>19</w:t>
      </w:r>
      <w:r>
        <w:t xml:space="preserve"> </w:t>
      </w:r>
      <w:r>
        <w:rPr/>
        <w:t>in a calamity they keep their share,</w:t>
      </w:r>
    </w:p>
    <w:p>
      <w:pPr>
        <w:spacing w:after="0"/>
        <w:ind w:left="1152" w:hanging="432"/>
      </w:pPr>
      <w:r>
        <w:rPr/>
        <w:t>in famine they have plenty.</w:t>
      </w:r>
    </w:p>
    <w:p>
      <w:pPr>
        <w:spacing w:after="0"/>
        <w:ind w:left="576" w:hanging="432"/>
      </w:pPr>
      <w:r>
        <w:rPr>
          <w:b/>
          <w:color w:val="606060"/>
          <w:vertAlign w:val="superscript"/>
        </w:rPr>
        <w:t>20</w:t>
      </w:r>
      <w:r>
        <w:t xml:space="preserve"> </w:t>
      </w:r>
      <w:r>
        <w:rPr/>
        <w:t>The godless perish,</w:t>
      </w:r>
    </w:p>
    <w:p>
      <w:pPr>
        <w:spacing w:after="0"/>
        <w:ind w:left="1152" w:hanging="432"/>
      </w:pPr>
      <w:r>
        <w:rPr>
          <w:b/>
          <w:color w:val="606060"/>
          <w:vertAlign w:val="superscript"/>
        </w:rPr>
        <w:t>25</w:t>
      </w:r>
      <w:r>
        <w:t xml:space="preserve"> </w:t>
      </w:r>
      <w:r>
        <w:rPr/>
        <w:t>their families have to beg for food;</w:t>
      </w:r>
    </w:p>
    <w:p>
      <w:pPr>
        <w:spacing w:after="0"/>
        <w:ind w:left="576" w:hanging="432"/>
      </w:pPr>
      <w:r>
        <w:rPr>
          <w:b/>
          <w:color w:val="606060"/>
          <w:vertAlign w:val="superscript"/>
        </w:rPr>
        <w:t>20</w:t>
      </w:r>
      <w:r>
        <w:t xml:space="preserve"> </w:t>
      </w:r>
      <w:r>
        <w:rPr/>
        <w:t>the foes of the Eternal disappear like fuel,</w:t>
      </w:r>
    </w:p>
    <w:p>
      <w:pPr>
        <w:spacing w:after="0"/>
        <w:ind w:left="1152" w:hanging="432"/>
      </w:pPr>
      <w:r>
        <w:rPr/>
        <w:t>they disappear in smoke and vanish.</w:t>
      </w:r>
    </w:p>
    <w:p>
      <w:pPr>
        <w:spacing w:after="0"/>
        <w:ind w:left="576" w:hanging="432"/>
      </w:pPr>
      <w:r>
        <w:rPr>
          <w:b/>
          <w:color w:val="606060"/>
          <w:vertAlign w:val="superscript"/>
        </w:rPr>
        <w:t>21</w:t>
      </w:r>
      <w:r>
        <w:t xml:space="preserve"> </w:t>
      </w:r>
      <w:r>
        <w:rPr/>
        <w:t>The godless never pays back what he borrows,</w:t>
      </w:r>
    </w:p>
    <w:p>
      <w:pPr>
        <w:spacing w:after="0"/>
        <w:ind w:left="1152" w:hanging="432"/>
      </w:pPr>
      <w:r>
        <w:rPr/>
        <w:t>but the good man is charitable and gives.</w:t>
      </w:r>
    </w:p>
    <w:p>
      <w:pPr>
        <w:spacing w:after="0"/>
        <w:ind w:left="576" w:hanging="432"/>
      </w:pPr>
      <w:r>
        <w:rPr>
          <w:b/>
          <w:color w:val="606060"/>
          <w:vertAlign w:val="superscript"/>
        </w:rPr>
        <w:t>22</w:t>
      </w:r>
      <w:r>
        <w:t xml:space="preserve"> </w:t>
      </w:r>
      <w:r>
        <w:rPr/>
        <w:t>Those who bless the Eternal, they shall own the land;</w:t>
      </w:r>
    </w:p>
    <w:p>
      <w:pPr>
        <w:spacing w:after="0"/>
        <w:ind w:left="1152" w:hanging="432"/>
      </w:pPr>
      <w:r>
        <w:rPr/>
        <w:t>those who curse him shall be uprooted.</w:t>
      </w:r>
    </w:p>
    <w:p>
      <w:pPr>
        <w:spacing w:after="0"/>
        <w:ind w:left="576" w:hanging="432"/>
      </w:pPr>
      <w:r>
        <w:rPr>
          <w:b/>
          <w:color w:val="606060"/>
          <w:vertAlign w:val="superscript"/>
        </w:rPr>
        <w:t>23</w:t>
      </w:r>
      <w:r>
        <w:t xml:space="preserve"> </w:t>
      </w:r>
      <w:r>
        <w:rPr/>
        <w:t>When a man’s life pleases the Eternal,</w:t>
      </w:r>
    </w:p>
    <w:p>
      <w:pPr>
        <w:spacing w:after="0"/>
        <w:ind w:left="1152" w:hanging="432"/>
      </w:pPr>
      <w:r>
        <w:rPr/>
        <w:t>he gives him a sure footing;</w:t>
      </w:r>
    </w:p>
    <w:p>
      <w:pPr>
        <w:spacing w:after="0"/>
        <w:ind w:left="576" w:hanging="432"/>
      </w:pPr>
      <w:r>
        <w:rPr>
          <w:b/>
          <w:color w:val="606060"/>
          <w:vertAlign w:val="superscript"/>
        </w:rPr>
        <w:t>24</w:t>
      </w:r>
      <w:r>
        <w:t xml:space="preserve"> </w:t>
      </w:r>
      <w:r>
        <w:rPr/>
        <w:t>he may fall, but he never falls down,</w:t>
      </w:r>
    </w:p>
    <w:p>
      <w:pPr>
        <w:spacing w:after="0"/>
        <w:ind w:left="1152" w:hanging="432"/>
      </w:pPr>
      <w:r>
        <w:rPr/>
        <w:t>for the Eternal holds him by the hand.</w:t>
      </w:r>
    </w:p>
    <w:p>
      <w:pPr>
        <w:spacing w:after="0"/>
        <w:ind w:left="576" w:hanging="432"/>
      </w:pPr>
      <w:r>
        <w:rPr>
          <w:b/>
          <w:color w:val="606060"/>
          <w:vertAlign w:val="superscript"/>
        </w:rPr>
        <w:t>25</w:t>
      </w:r>
      <w:r>
        <w:t xml:space="preserve"> </w:t>
      </w:r>
      <w:r>
        <w:rPr/>
        <w:t>I have been young and I am old,</w:t>
      </w:r>
    </w:p>
    <w:p>
      <w:pPr>
        <w:spacing w:after="0"/>
        <w:ind w:left="1152" w:hanging="432"/>
      </w:pPr>
      <w:r>
        <w:rPr/>
        <w:t>but never have I seen good men forsaken;</w:t>
      </w:r>
    </w:p>
    <w:p>
      <w:pPr>
        <w:spacing w:after="0"/>
        <w:ind w:left="576" w:hanging="432"/>
      </w:pPr>
      <w:r>
        <w:rPr>
          <w:b/>
          <w:color w:val="606060"/>
          <w:vertAlign w:val="superscript"/>
        </w:rPr>
        <w:t>26</w:t>
      </w:r>
      <w:r>
        <w:t xml:space="preserve"> </w:t>
      </w:r>
      <w:r>
        <w:rPr/>
        <w:t>they always have something to give away,</w:t>
      </w:r>
    </w:p>
    <w:p>
      <w:pPr>
        <w:spacing w:after="0"/>
        <w:ind w:left="1152" w:hanging="432"/>
      </w:pPr>
      <w:r>
        <w:rPr/>
        <w:t>something wherewith to bless their families.</w:t>
      </w:r>
    </w:p>
    <w:p>
      <w:pPr>
        <w:spacing w:after="0"/>
        <w:ind w:left="576" w:hanging="432"/>
      </w:pPr>
      <w:r>
        <w:rPr>
          <w:b/>
          <w:color w:val="606060"/>
          <w:vertAlign w:val="superscript"/>
        </w:rPr>
        <w:t>27</w:t>
      </w:r>
      <w:r>
        <w:t xml:space="preserve"> </w:t>
      </w:r>
      <w:r>
        <w:rPr/>
        <w:t>Shun evil and do good,</w:t>
      </w:r>
    </w:p>
    <w:p>
      <w:pPr>
        <w:spacing w:after="0"/>
        <w:ind w:left="1152" w:hanging="432"/>
      </w:pPr>
      <w:r>
        <w:rPr/>
        <w:t>so shall you live your life within the land;</w:t>
      </w:r>
    </w:p>
    <w:p>
      <w:pPr>
        <w:spacing w:after="0"/>
        <w:ind w:left="576" w:hanging="432"/>
      </w:pPr>
      <w:r>
        <w:rPr>
          <w:b/>
          <w:color w:val="606060"/>
          <w:vertAlign w:val="superscript"/>
        </w:rPr>
        <w:t>28</w:t>
      </w:r>
      <w:r>
        <w:t xml:space="preserve"> </w:t>
      </w:r>
      <w:r>
        <w:rPr/>
        <w:t>for the Eternal, who loves honesty,</w:t>
      </w:r>
    </w:p>
    <w:p>
      <w:pPr>
        <w:spacing w:after="0"/>
        <w:ind w:left="1152" w:hanging="432"/>
      </w:pPr>
      <w:r>
        <w:rPr/>
        <w:t>never forsakes his faithful band.</w:t>
      </w:r>
    </w:p>
    <w:p>
      <w:pPr>
        <w:spacing w:after="0"/>
        <w:ind w:left="576" w:hanging="432"/>
      </w:pPr>
      <w:r>
        <w:rPr/>
        <w:t>The lawless shall be utterly destroyed,</w:t>
      </w:r>
    </w:p>
    <w:p>
      <w:pPr>
        <w:spacing w:after="0"/>
        <w:ind w:left="1152" w:hanging="432"/>
      </w:pPr>
      <w:r>
        <w:rPr/>
        <w:t>the families of the godless shall be doomed;</w:t>
      </w:r>
    </w:p>
    <w:p>
      <w:pPr>
        <w:spacing w:after="0"/>
        <w:ind w:left="576" w:hanging="432"/>
      </w:pPr>
      <w:r>
        <w:rPr>
          <w:b/>
          <w:color w:val="606060"/>
          <w:vertAlign w:val="superscript"/>
        </w:rPr>
        <w:t>29</w:t>
      </w:r>
      <w:r>
        <w:t xml:space="preserve"> </w:t>
      </w:r>
      <w:r>
        <w:rPr/>
        <w:t>the land is the possession of the good,</w:t>
      </w:r>
    </w:p>
    <w:p>
      <w:pPr>
        <w:spacing w:after="0"/>
        <w:ind w:left="1152" w:hanging="432"/>
      </w:pPr>
      <w:r>
        <w:rPr/>
        <w:t>and all their days they shall dwell there.</w:t>
      </w:r>
    </w:p>
    <w:p>
      <w:pPr>
        <w:spacing w:after="0"/>
        <w:ind w:left="576" w:hanging="432"/>
      </w:pPr>
      <w:r>
        <w:rPr>
          <w:b/>
          <w:color w:val="606060"/>
          <w:vertAlign w:val="superscript"/>
        </w:rPr>
        <w:t>30</w:t>
      </w:r>
      <w:r>
        <w:t xml:space="preserve"> </w:t>
      </w:r>
      <w:r>
        <w:rPr/>
        <w:t>The good man’s words are wise,</w:t>
      </w:r>
    </w:p>
    <w:p>
      <w:pPr>
        <w:spacing w:after="0"/>
        <w:ind w:left="1152" w:hanging="432"/>
      </w:pPr>
      <w:r>
        <w:rPr/>
        <w:t>his talk is true;</w:t>
      </w:r>
    </w:p>
    <w:p>
      <w:pPr>
        <w:spacing w:after="0"/>
        <w:ind w:left="576" w:hanging="432"/>
      </w:pPr>
      <w:r>
        <w:rPr>
          <w:b/>
          <w:color w:val="606060"/>
          <w:vertAlign w:val="superscript"/>
        </w:rPr>
        <w:t>31</w:t>
      </w:r>
      <w:r>
        <w:t xml:space="preserve"> </w:t>
      </w:r>
      <w:r>
        <w:rPr/>
        <w:t>the Eternal’s law is in his heart,</w:t>
      </w:r>
    </w:p>
    <w:p>
      <w:pPr>
        <w:spacing w:after="0"/>
        <w:ind w:left="1152" w:hanging="432"/>
      </w:pPr>
      <w:r>
        <w:rPr/>
        <w:t>his footsteps never falter.</w:t>
      </w:r>
    </w:p>
    <w:p>
      <w:pPr>
        <w:spacing w:after="0"/>
        <w:ind w:left="576" w:hanging="432"/>
      </w:pPr>
      <w:r>
        <w:rPr>
          <w:b/>
          <w:color w:val="606060"/>
          <w:vertAlign w:val="superscript"/>
        </w:rPr>
        <w:t>32</w:t>
      </w:r>
      <w:r>
        <w:t xml:space="preserve"> </w:t>
      </w:r>
      <w:r>
        <w:rPr/>
        <w:t>The godless man spies on the good,</w:t>
      </w:r>
    </w:p>
    <w:p>
      <w:pPr>
        <w:spacing w:after="0"/>
        <w:ind w:left="1152" w:hanging="432"/>
      </w:pPr>
      <w:r>
        <w:rPr/>
        <w:t>seeking to have them put to death;</w:t>
      </w:r>
    </w:p>
    <w:p>
      <w:pPr>
        <w:spacing w:after="0"/>
        <w:ind w:left="576" w:hanging="432"/>
      </w:pPr>
      <w:r>
        <w:rPr>
          <w:b/>
          <w:color w:val="606060"/>
          <w:vertAlign w:val="superscript"/>
        </w:rPr>
        <w:t>33</w:t>
      </w:r>
      <w:r>
        <w:t xml:space="preserve"> </w:t>
      </w:r>
      <w:r>
        <w:rPr/>
        <w:t>but the Eternal never leaves them in his power,</w:t>
      </w:r>
    </w:p>
    <w:p>
      <w:pPr>
        <w:spacing w:after="0"/>
        <w:ind w:left="1152" w:hanging="432"/>
      </w:pPr>
      <w:r>
        <w:rPr/>
        <w:t>nor lets them be condemned when they are tried.</w:t>
      </w:r>
    </w:p>
    <w:p>
      <w:pPr>
        <w:spacing w:after="0"/>
        <w:ind w:left="576" w:hanging="432"/>
      </w:pPr>
      <w:r>
        <w:rPr>
          <w:b/>
          <w:color w:val="606060"/>
          <w:vertAlign w:val="superscript"/>
        </w:rPr>
        <w:t>34</w:t>
      </w:r>
      <w:r>
        <w:t xml:space="preserve"> </w:t>
      </w:r>
      <w:r>
        <w:rPr/>
        <w:t>Wait for the Eternal, hold to him,</w:t>
      </w:r>
    </w:p>
    <w:p>
      <w:pPr>
        <w:spacing w:after="0"/>
        <w:ind w:left="1152" w:hanging="432"/>
      </w:pPr>
      <w:r>
        <w:rPr>
          <w:b/>
          <w:color w:val="606060"/>
          <w:vertAlign w:val="superscript"/>
        </w:rPr>
        <w:t>40</w:t>
      </w:r>
      <w:r>
        <w:t xml:space="preserve"> </w:t>
      </w:r>
      <w:r>
        <w:rPr/>
        <w:t>and he will save you from the godless;</w:t>
      </w:r>
    </w:p>
    <w:p>
      <w:pPr>
        <w:spacing w:after="0"/>
        <w:ind w:left="576" w:hanging="432"/>
      </w:pPr>
      <w:r>
        <w:rPr>
          <w:b/>
          <w:color w:val="606060"/>
          <w:vertAlign w:val="superscript"/>
        </w:rPr>
        <w:t>34</w:t>
      </w:r>
      <w:r>
        <w:t xml:space="preserve"> </w:t>
      </w:r>
      <w:r>
        <w:rPr/>
        <w:t>he will advance you to possess the land,</w:t>
      </w:r>
    </w:p>
    <w:p>
      <w:pPr>
        <w:spacing w:after="0"/>
        <w:ind w:left="1152" w:hanging="432"/>
      </w:pPr>
      <w:r>
        <w:rPr/>
        <w:t>and to see godless men exterminated.</w:t>
      </w:r>
    </w:p>
    <w:p>
      <w:pPr>
        <w:spacing w:after="0"/>
        <w:ind w:left="576" w:hanging="432"/>
      </w:pPr>
      <w:r>
        <w:rPr>
          <w:b/>
          <w:color w:val="606060"/>
          <w:vertAlign w:val="superscript"/>
        </w:rPr>
        <w:t>35</w:t>
      </w:r>
      <w:r>
        <w:t xml:space="preserve"> </w:t>
      </w:r>
      <w:r>
        <w:rPr/>
        <w:t>I saw a godless man once on a time, a terror--</w:t>
      </w:r>
    </w:p>
    <w:p>
      <w:pPr>
        <w:spacing w:after="0"/>
        <w:ind w:left="1152" w:hanging="432"/>
      </w:pPr>
      <w:r>
        <w:rPr/>
        <w:t>towering like any cedar of Lebanon;</w:t>
      </w:r>
    </w:p>
    <w:p>
      <w:pPr>
        <w:spacing w:after="0"/>
        <w:ind w:left="576" w:hanging="432"/>
      </w:pPr>
      <w:r>
        <w:rPr>
          <w:b/>
          <w:color w:val="606060"/>
          <w:vertAlign w:val="superscript"/>
        </w:rPr>
        <w:t>36</w:t>
      </w:r>
      <w:r>
        <w:t xml:space="preserve"> </w:t>
      </w:r>
      <w:r>
        <w:rPr/>
        <w:t>then, as I passed by, he was gone!</w:t>
      </w:r>
    </w:p>
    <w:p>
      <w:pPr>
        <w:spacing w:after="0"/>
        <w:ind w:left="1152" w:hanging="432"/>
      </w:pPr>
      <w:r>
        <w:rPr/>
        <w:t>I looked for him--he was not to be found.</w:t>
      </w:r>
    </w:p>
    <w:p>
      <w:pPr>
        <w:spacing w:after="0"/>
        <w:ind w:left="576" w:hanging="432"/>
      </w:pPr>
      <w:r>
        <w:rPr>
          <w:b/>
          <w:color w:val="606060"/>
          <w:vertAlign w:val="superscript"/>
        </w:rPr>
        <w:t>37</w:t>
      </w:r>
      <w:r>
        <w:t xml:space="preserve"> </w:t>
      </w:r>
      <w:r>
        <w:rPr/>
        <w:t>Hold to integrity, remain upright;</w:t>
      </w:r>
    </w:p>
    <w:p>
      <w:pPr>
        <w:spacing w:after="0"/>
        <w:ind w:left="1152" w:hanging="432"/>
      </w:pPr>
      <w:r>
        <w:rPr/>
        <w:t>there is a future for the peaceable.</w:t>
      </w:r>
    </w:p>
    <w:p>
      <w:pPr>
        <w:spacing w:after="0"/>
        <w:ind w:left="576" w:hanging="432"/>
      </w:pPr>
      <w:r>
        <w:rPr>
          <w:b/>
          <w:color w:val="606060"/>
          <w:vertAlign w:val="superscript"/>
        </w:rPr>
        <w:t>38</w:t>
      </w:r>
      <w:r>
        <w:t xml:space="preserve"> </w:t>
      </w:r>
      <w:r>
        <w:rPr/>
        <w:t>But sinners shall be wiped out at a blow;</w:t>
      </w:r>
    </w:p>
    <w:p>
      <w:pPr>
        <w:spacing w:after="0"/>
        <w:ind w:left="1152" w:hanging="432"/>
      </w:pPr>
      <w:r>
        <w:rPr/>
        <w:t>the future for the godless is perdition.</w:t>
      </w:r>
    </w:p>
    <w:p>
      <w:pPr>
        <w:spacing w:after="0"/>
        <w:ind w:left="576" w:hanging="432"/>
      </w:pPr>
      <w:r>
        <w:rPr>
          <w:b/>
          <w:color w:val="606060"/>
          <w:vertAlign w:val="superscript"/>
        </w:rPr>
        <w:t>39</w:t>
      </w:r>
      <w:r>
        <w:t xml:space="preserve"> </w:t>
      </w:r>
      <w:r>
        <w:rPr/>
        <w:t>Help comes from the Eternal to good men;</w:t>
      </w:r>
    </w:p>
    <w:p>
      <w:pPr>
        <w:spacing w:after="0"/>
        <w:ind w:left="1152" w:hanging="432"/>
      </w:pPr>
      <w:r>
        <w:rPr/>
        <w:t>he is their refuge in the evil hour:</w:t>
      </w:r>
    </w:p>
    <w:p>
      <w:pPr>
        <w:spacing w:after="0"/>
        <w:ind w:left="576" w:hanging="432"/>
      </w:pPr>
      <w:r>
        <w:rPr>
          <w:b/>
          <w:color w:val="606060"/>
          <w:vertAlign w:val="superscript"/>
        </w:rPr>
        <w:t>40</w:t>
      </w:r>
      <w:r>
        <w:t xml:space="preserve"> </w:t>
      </w:r>
      <w:r>
        <w:rPr/>
        <w:t>the Eternal relieves them and rescues them,</w:t>
      </w:r>
    </w:p>
    <w:p>
      <w:pPr>
        <w:spacing w:after="0"/>
        <w:ind w:left="1152" w:hanging="432"/>
      </w:pPr>
      <w:r>
        <w:rPr/>
        <w:t>because they shelter beside him.</w:t>
      </w:r>
    </w:p>
    <w:p>
      <w:pPr>
        <w:jc w:val="center"/>
      </w:pPr>
      <w:r>
        <w:rPr>
          <w:i/>
        </w:rPr>
        <w:t>A song of David. To be used when incense is offered.</w:t>
      </w:r>
    </w:p>
    <w:p>
      <w:pPr>
        <w:pStyle w:val="Heading1"/>
      </w:pPr>
      <w:r>
        <w:t>Psalm 38</w:t>
      </w:r>
    </w:p>
    <w:p>
      <w:pPr>
        <w:spacing w:after="0"/>
        <w:ind w:left="576" w:hanging="432"/>
      </w:pPr>
      <w:r>
        <w:rPr>
          <w:b/>
          <w:color w:val="606060"/>
          <w:vertAlign w:val="superscript"/>
        </w:rPr>
        <w:t>1</w:t>
      </w:r>
      <w:r>
        <w:t xml:space="preserve"> </w:t>
      </w:r>
      <w:r>
        <w:rPr/>
        <w:t>Punish me not in wrath, O thou Eternal,</w:t>
      </w:r>
    </w:p>
    <w:p>
      <w:pPr>
        <w:spacing w:after="0"/>
        <w:ind w:left="1152" w:hanging="432"/>
      </w:pPr>
      <w:r>
        <w:rPr/>
        <w:t>do not chastise me in hot rage!</w:t>
      </w:r>
    </w:p>
    <w:p>
      <w:pPr>
        <w:spacing w:after="0"/>
        <w:ind w:left="576" w:hanging="432"/>
      </w:pPr>
      <w:r>
        <w:rPr>
          <w:b/>
          <w:color w:val="606060"/>
          <w:vertAlign w:val="superscript"/>
        </w:rPr>
        <w:t>2</w:t>
      </w:r>
      <w:r>
        <w:t xml:space="preserve"> </w:t>
      </w:r>
      <w:r>
        <w:rPr/>
        <w:t>Thine arrows have sunk deep in me,</w:t>
      </w:r>
    </w:p>
    <w:p>
      <w:pPr>
        <w:spacing w:after="0"/>
        <w:ind w:left="1152" w:hanging="432"/>
      </w:pPr>
      <w:r>
        <w:rPr/>
        <w:t>thy hand is pressing hard on me.</w:t>
      </w:r>
    </w:p>
    <w:p>
      <w:pPr>
        <w:spacing w:after="0"/>
        <w:ind w:left="576" w:hanging="432"/>
      </w:pPr>
      <w:r>
        <w:rPr>
          <w:b/>
          <w:color w:val="606060"/>
          <w:vertAlign w:val="superscript"/>
        </w:rPr>
        <w:t>3</w:t>
      </w:r>
      <w:r>
        <w:t xml:space="preserve"> </w:t>
      </w:r>
      <w:r>
        <w:rPr/>
        <w:t>There is no soundness in my body,</w:t>
      </w:r>
    </w:p>
    <w:p>
      <w:pPr>
        <w:spacing w:after="0"/>
        <w:ind w:left="1152" w:hanging="432"/>
      </w:pPr>
      <w:r>
        <w:rPr/>
        <w:t>thanks to thine indignation;</w:t>
      </w:r>
    </w:p>
    <w:p>
      <w:pPr>
        <w:spacing w:after="0"/>
        <w:ind w:left="576" w:hanging="432"/>
      </w:pPr>
      <w:r>
        <w:rPr/>
        <w:t>there is no health in my limbs,</w:t>
      </w:r>
    </w:p>
    <w:p>
      <w:pPr>
        <w:spacing w:after="0"/>
        <w:ind w:left="1152" w:hanging="432"/>
      </w:pPr>
      <w:r>
        <w:rPr/>
        <w:t>thanks to my sins.</w:t>
      </w:r>
    </w:p>
    <w:p>
      <w:pPr>
        <w:spacing w:after="0"/>
        <w:ind w:left="576" w:hanging="432"/>
      </w:pPr>
      <w:r>
        <w:rPr>
          <w:b/>
          <w:color w:val="606060"/>
          <w:vertAlign w:val="superscript"/>
        </w:rPr>
        <w:t>4</w:t>
      </w:r>
      <w:r>
        <w:t xml:space="preserve"> </w:t>
      </w:r>
      <w:r>
        <w:rPr/>
        <w:t>My iniquities are overwhelming me,</w:t>
      </w:r>
    </w:p>
    <w:p>
      <w:pPr>
        <w:spacing w:after="0"/>
        <w:ind w:left="1152" w:hanging="432"/>
      </w:pPr>
      <w:r>
        <w:rPr/>
        <w:t>crushing me like a heavy load;</w:t>
      </w:r>
    </w:p>
    <w:p>
      <w:pPr>
        <w:spacing w:after="0"/>
        <w:ind w:left="576" w:hanging="432"/>
      </w:pPr>
      <w:r>
        <w:rPr>
          <w:b/>
          <w:color w:val="606060"/>
          <w:vertAlign w:val="superscript"/>
        </w:rPr>
        <w:t>5</w:t>
      </w:r>
      <w:r>
        <w:t xml:space="preserve"> </w:t>
      </w:r>
      <w:r>
        <w:rPr/>
        <w:t>my wounds are foul and festering,</w:t>
      </w:r>
    </w:p>
    <w:p>
      <w:pPr>
        <w:spacing w:after="0"/>
        <w:ind w:left="1152" w:hanging="432"/>
      </w:pPr>
      <w:r>
        <w:rPr/>
        <w:t>thanks to my sinful folly.</w:t>
      </w:r>
    </w:p>
    <w:p>
      <w:pPr>
        <w:spacing w:after="0"/>
        <w:ind w:left="576" w:hanging="432"/>
      </w:pPr>
      <w:r>
        <w:rPr>
          <w:b/>
          <w:color w:val="606060"/>
          <w:vertAlign w:val="superscript"/>
        </w:rPr>
        <w:t>6</w:t>
      </w:r>
      <w:r>
        <w:t xml:space="preserve"> </w:t>
      </w:r>
      <w:r>
        <w:rPr/>
        <w:t>I stagger about, bent to the ground,</w:t>
      </w:r>
    </w:p>
    <w:p>
      <w:pPr>
        <w:spacing w:after="0"/>
        <w:ind w:left="1152" w:hanging="432"/>
      </w:pPr>
      <w:r>
        <w:rPr/>
        <w:t>all day long I go a-mourning,</w:t>
      </w:r>
    </w:p>
    <w:p>
      <w:pPr>
        <w:spacing w:after="0"/>
        <w:ind w:left="576" w:hanging="432"/>
      </w:pPr>
      <w:r>
        <w:rPr>
          <w:b/>
          <w:color w:val="606060"/>
          <w:vertAlign w:val="superscript"/>
        </w:rPr>
        <w:t>7</w:t>
      </w:r>
      <w:r>
        <w:t xml:space="preserve"> </w:t>
      </w:r>
      <w:r>
        <w:rPr/>
        <w:t>for my thighs are full of fever,</w:t>
      </w:r>
    </w:p>
    <w:p>
      <w:pPr>
        <w:spacing w:after="0"/>
        <w:ind w:left="1152" w:hanging="432"/>
      </w:pPr>
      <w:r>
        <w:rPr/>
        <w:t>there is no soundness in my body;</w:t>
      </w:r>
    </w:p>
    <w:p>
      <w:pPr>
        <w:spacing w:after="0"/>
        <w:ind w:left="576" w:hanging="432"/>
      </w:pPr>
      <w:r>
        <w:rPr>
          <w:b/>
          <w:color w:val="606060"/>
          <w:vertAlign w:val="superscript"/>
        </w:rPr>
        <w:t>8</w:t>
      </w:r>
      <w:r>
        <w:t xml:space="preserve"> </w:t>
      </w:r>
      <w:r>
        <w:rPr/>
        <w:t>I am benumbed and badly bruised,</w:t>
      </w:r>
    </w:p>
    <w:p>
      <w:pPr>
        <w:spacing w:after="0"/>
        <w:ind w:left="1152" w:hanging="432"/>
      </w:pPr>
      <w:r>
        <w:rPr/>
        <w:t>my moans are louder than a lion’s cry.</w:t>
      </w:r>
    </w:p>
    <w:p>
      <w:pPr>
        <w:spacing w:after="0"/>
        <w:ind w:left="576" w:hanging="432"/>
      </w:pPr>
      <w:r>
        <w:rPr>
          <w:b/>
          <w:color w:val="606060"/>
          <w:vertAlign w:val="superscript"/>
        </w:rPr>
        <w:t>9</w:t>
      </w:r>
      <w:r>
        <w:t xml:space="preserve"> </w:t>
      </w:r>
      <w:r>
        <w:rPr/>
        <w:t>Lord, all my longing is well known to thee,</w:t>
      </w:r>
    </w:p>
    <w:p>
      <w:pPr>
        <w:spacing w:after="0"/>
        <w:ind w:left="1152" w:hanging="432"/>
      </w:pPr>
      <w:r>
        <w:rPr/>
        <w:t>thou art no stranger to my sighs;</w:t>
      </w:r>
    </w:p>
    <w:p>
      <w:pPr>
        <w:spacing w:after="0"/>
        <w:ind w:left="576" w:hanging="432"/>
      </w:pPr>
      <w:r>
        <w:rPr>
          <w:b/>
          <w:color w:val="606060"/>
          <w:vertAlign w:val="superscript"/>
        </w:rPr>
        <w:t>10</w:t>
      </w:r>
      <w:r>
        <w:t xml:space="preserve"> </w:t>
      </w:r>
      <w:r>
        <w:rPr/>
        <w:t>my heart is throbbing, the pith of life has left me,</w:t>
      </w:r>
    </w:p>
    <w:p>
      <w:pPr>
        <w:spacing w:after="0"/>
        <w:ind w:left="1152" w:hanging="432"/>
      </w:pPr>
      <w:r>
        <w:rPr/>
        <w:t>light has gone from mine eyes.</w:t>
      </w:r>
    </w:p>
    <w:p>
      <w:pPr>
        <w:spacing w:after="0"/>
        <w:ind w:left="576" w:hanging="432"/>
      </w:pPr>
      <w:r>
        <w:rPr>
          <w:b/>
          <w:color w:val="606060"/>
          <w:vertAlign w:val="superscript"/>
        </w:rPr>
        <w:t>11</w:t>
      </w:r>
      <w:r>
        <w:t xml:space="preserve"> </w:t>
      </w:r>
      <w:r>
        <w:rPr/>
        <w:t>My friends and my companions hold aloof,</w:t>
      </w:r>
    </w:p>
    <w:p>
      <w:pPr>
        <w:spacing w:after="0"/>
        <w:ind w:left="1152" w:hanging="432"/>
      </w:pPr>
      <w:r>
        <w:rPr/>
        <w:t>my kinsmen keep away.</w:t>
      </w:r>
    </w:p>
    <w:p>
      <w:pPr>
        <w:spacing w:after="0"/>
        <w:ind w:left="576" w:hanging="432"/>
      </w:pPr>
      <w:r>
        <w:rPr>
          <w:b/>
          <w:color w:val="606060"/>
          <w:vertAlign w:val="superscript"/>
        </w:rPr>
        <w:t>12</w:t>
      </w:r>
      <w:r>
        <w:t xml:space="preserve"> </w:t>
      </w:r>
      <w:r>
        <w:rPr/>
        <w:t>Those who seek my life are setting snares,</w:t>
      </w:r>
    </w:p>
    <w:p>
      <w:pPr>
        <w:spacing w:after="0"/>
        <w:ind w:left="1152" w:hanging="432"/>
      </w:pPr>
      <w:r>
        <w:rPr/>
        <w:t>aiming to injure me;</w:t>
      </w:r>
    </w:p>
    <w:p>
      <w:pPr>
        <w:spacing w:after="0"/>
        <w:ind w:left="576" w:hanging="432"/>
      </w:pPr>
      <w:r>
        <w:rPr/>
        <w:t>they talk of ruining me,</w:t>
      </w:r>
    </w:p>
    <w:p>
      <w:pPr>
        <w:spacing w:after="0"/>
        <w:ind w:left="1152" w:hanging="432"/>
      </w:pPr>
      <w:r>
        <w:rPr/>
        <w:t>and all the day discuss intrigues.</w:t>
      </w:r>
    </w:p>
    <w:p>
      <w:pPr>
        <w:spacing w:after="0"/>
        <w:ind w:left="576" w:hanging="432"/>
      </w:pPr>
      <w:r>
        <w:rPr>
          <w:b/>
          <w:color w:val="606060"/>
          <w:vertAlign w:val="superscript"/>
        </w:rPr>
        <w:t>13</w:t>
      </w:r>
      <w:r>
        <w:t xml:space="preserve"> </w:t>
      </w:r>
      <w:r>
        <w:rPr/>
        <w:t>But, like one deaf, I never listen,</w:t>
      </w:r>
    </w:p>
    <w:p>
      <w:pPr>
        <w:spacing w:after="0"/>
        <w:ind w:left="1152" w:hanging="432"/>
      </w:pPr>
      <w:r>
        <w:rPr/>
        <w:t>like a dumb man, I never say a word.</w:t>
      </w:r>
    </w:p>
    <w:p>
      <w:pPr>
        <w:spacing w:after="0"/>
        <w:ind w:left="576" w:hanging="432"/>
      </w:pPr>
      <w:r>
        <w:rPr>
          <w:b/>
          <w:color w:val="606060"/>
          <w:vertAlign w:val="superscript"/>
        </w:rPr>
        <w:t>14</w:t>
      </w:r>
      <w:r>
        <w:t xml:space="preserve"> </w:t>
      </w:r>
      <w:r>
        <w:rPr/>
        <w:t>[[I am like one who never hears,</w:t>
      </w:r>
    </w:p>
    <w:p>
      <w:pPr>
        <w:spacing w:after="0"/>
        <w:ind w:left="1152" w:hanging="432"/>
      </w:pPr>
      <w:r>
        <w:rPr/>
        <w:t>who has no argument in answer.]]</w:t>
      </w:r>
    </w:p>
    <w:p>
      <w:pPr>
        <w:spacing w:after="0"/>
        <w:ind w:left="576" w:hanging="432"/>
      </w:pPr>
      <w:r>
        <w:rPr>
          <w:b/>
          <w:color w:val="606060"/>
          <w:vertAlign w:val="superscript"/>
        </w:rPr>
        <w:t>15</w:t>
      </w:r>
      <w:r>
        <w:t xml:space="preserve"> </w:t>
      </w:r>
      <w:r>
        <w:rPr/>
        <w:t>For thee, O thou Eternal, I am waiting;</w:t>
      </w:r>
    </w:p>
    <w:p>
      <w:pPr>
        <w:spacing w:after="0"/>
        <w:ind w:left="1152" w:hanging="432"/>
      </w:pPr>
      <w:r>
        <w:rPr/>
        <w:t>thou, thou wilt answer them, O Lord my God.</w:t>
      </w:r>
    </w:p>
    <w:p>
      <w:pPr>
        <w:spacing w:after="0"/>
        <w:ind w:left="576" w:hanging="432"/>
      </w:pPr>
      <w:r>
        <w:rPr>
          <w:b/>
          <w:color w:val="606060"/>
          <w:vertAlign w:val="superscript"/>
        </w:rPr>
        <w:t>18</w:t>
      </w:r>
      <w:r>
        <w:t xml:space="preserve"> </w:t>
      </w:r>
      <w:r>
        <w:rPr/>
        <w:t>For I confess my guilt,</w:t>
      </w:r>
    </w:p>
    <w:p>
      <w:pPr>
        <w:spacing w:after="0"/>
        <w:ind w:left="1152" w:hanging="432"/>
      </w:pPr>
      <w:r>
        <w:rPr/>
        <w:t>I sorrow for my sin.</w:t>
      </w:r>
    </w:p>
    <w:p>
      <w:pPr>
        <w:spacing w:after="0"/>
        <w:ind w:left="576" w:hanging="432"/>
      </w:pPr>
      <w:r>
        <w:rPr>
          <w:b/>
          <w:color w:val="606060"/>
          <w:vertAlign w:val="superscript"/>
        </w:rPr>
        <w:t>16</w:t>
      </w:r>
      <w:r>
        <w:t xml:space="preserve"> </w:t>
      </w:r>
      <w:r>
        <w:rPr/>
        <w:t>“Only,” I say, “let not my foes exult over me,</w:t>
      </w:r>
    </w:p>
    <w:p>
      <w:pPr>
        <w:spacing w:after="0"/>
        <w:ind w:left="1152" w:hanging="432"/>
      </w:pPr>
      <w:r>
        <w:rPr/>
        <w:t>who are so insolent when I slip.”</w:t>
      </w:r>
    </w:p>
    <w:p>
      <w:pPr>
        <w:spacing w:after="0"/>
        <w:ind w:left="576" w:hanging="432"/>
      </w:pPr>
      <w:r>
        <w:rPr>
          <w:b/>
          <w:color w:val="606060"/>
          <w:vertAlign w:val="superscript"/>
        </w:rPr>
        <w:t>17</w:t>
      </w:r>
      <w:r>
        <w:t xml:space="preserve"> </w:t>
      </w:r>
      <w:r>
        <w:rPr/>
        <w:t>For I am on the verge of a collapse;</w:t>
      </w:r>
    </w:p>
    <w:p>
      <w:pPr>
        <w:spacing w:after="0"/>
        <w:ind w:left="1152" w:hanging="432"/>
      </w:pPr>
      <w:r>
        <w:rPr/>
        <w:t>my plight is ever present to my mind.</w:t>
      </w:r>
    </w:p>
    <w:p>
      <w:pPr>
        <w:spacing w:after="0"/>
        <w:ind w:left="576" w:hanging="432"/>
      </w:pPr>
      <w:r>
        <w:rPr>
          <w:b/>
          <w:color w:val="606060"/>
          <w:vertAlign w:val="superscript"/>
        </w:rPr>
        <w:t>19</w:t>
      </w:r>
      <w:r>
        <w:t xml:space="preserve"> </w:t>
      </w:r>
      <w:r>
        <w:rPr/>
        <w:t>Many are they who hate me wantonly,</w:t>
      </w:r>
    </w:p>
    <w:p>
      <w:pPr>
        <w:spacing w:after="0"/>
        <w:ind w:left="1152" w:hanging="432"/>
      </w:pPr>
      <w:r>
        <w:rPr/>
        <w:t>many are they who hate me wrongfully;</w:t>
      </w:r>
    </w:p>
    <w:p>
      <w:pPr>
        <w:spacing w:after="0"/>
        <w:ind w:left="576" w:hanging="432"/>
      </w:pPr>
      <w:r>
        <w:rPr>
          <w:b/>
          <w:color w:val="606060"/>
          <w:vertAlign w:val="superscript"/>
        </w:rPr>
        <w:t>20</w:t>
      </w:r>
      <w:r>
        <w:t xml:space="preserve"> </w:t>
      </w:r>
      <w:r>
        <w:rPr/>
        <w:t>they are returning evil for good,</w:t>
      </w:r>
    </w:p>
    <w:p>
      <w:pPr>
        <w:spacing w:after="0"/>
        <w:ind w:left="1152" w:hanging="432"/>
      </w:pPr>
      <w:r>
        <w:rPr/>
        <w:t>they are my foes because I aim at good.</w:t>
      </w:r>
    </w:p>
    <w:p>
      <w:pPr>
        <w:spacing w:after="0"/>
        <w:ind w:left="576" w:hanging="432"/>
      </w:pPr>
      <w:r>
        <w:rPr>
          <w:b/>
          <w:color w:val="606060"/>
          <w:vertAlign w:val="superscript"/>
        </w:rPr>
        <w:t>21</w:t>
      </w:r>
      <w:r>
        <w:t xml:space="preserve"> </w:t>
      </w:r>
      <w:r>
        <w:rPr/>
        <w:t>Forsake me not, O thou Eternal,</w:t>
      </w:r>
    </w:p>
    <w:p>
      <w:pPr>
        <w:spacing w:after="0"/>
        <w:ind w:left="1152" w:hanging="432"/>
      </w:pPr>
      <w:r>
        <w:rPr/>
        <w:t>be not far from me, O my God;</w:t>
      </w:r>
    </w:p>
    <w:p>
      <w:pPr>
        <w:spacing w:after="0"/>
        <w:ind w:left="576" w:hanging="432"/>
      </w:pPr>
      <w:r>
        <w:rPr>
          <w:b/>
          <w:color w:val="606060"/>
          <w:vertAlign w:val="superscript"/>
        </w:rPr>
        <w:t>22</w:t>
      </w:r>
      <w:r>
        <w:t xml:space="preserve"> </w:t>
      </w:r>
      <w:r>
        <w:rPr/>
        <w:t>make haste to help me,</w:t>
      </w:r>
    </w:p>
    <w:p>
      <w:pPr>
        <w:spacing w:after="0"/>
        <w:ind w:left="1152" w:hanging="432"/>
      </w:pPr>
      <w:r>
        <w:rPr/>
        <w:t>to rescue me, O Lord.</w:t>
      </w:r>
    </w:p>
    <w:p>
      <w:pPr>
        <w:jc w:val="center"/>
      </w:pPr>
      <w:r>
        <w:rPr>
          <w:i/>
        </w:rPr>
        <w:t>From the Choirmaster Jeduthun’s collection. A song of David.</w:t>
      </w:r>
    </w:p>
    <w:p>
      <w:pPr>
        <w:pStyle w:val="Heading1"/>
      </w:pPr>
      <w:r>
        <w:t>Psalm 39</w:t>
      </w:r>
    </w:p>
    <w:p>
      <w:pPr>
        <w:spacing w:after="0"/>
        <w:ind w:left="576" w:hanging="432"/>
      </w:pPr>
      <w:r>
        <w:rPr>
          <w:b/>
          <w:color w:val="606060"/>
          <w:vertAlign w:val="superscript"/>
        </w:rPr>
        <w:t>1</w:t>
      </w:r>
      <w:r>
        <w:t xml:space="preserve"> </w:t>
      </w:r>
      <w:r>
        <w:rPr/>
        <w:t>I said, I will be careful what I do,</w:t>
      </w:r>
    </w:p>
    <w:p>
      <w:pPr>
        <w:spacing w:after="0"/>
        <w:ind w:left="1152" w:hanging="432"/>
      </w:pPr>
      <w:r>
        <w:rPr/>
        <w:t>lest I sin with my tongue;</w:t>
      </w:r>
    </w:p>
    <w:p>
      <w:pPr>
        <w:spacing w:after="0"/>
        <w:ind w:left="576" w:hanging="432"/>
      </w:pPr>
      <w:r>
        <w:rPr/>
        <w:t>I must put a muzzle on my lips</w:t>
      </w:r>
    </w:p>
    <w:p>
      <w:pPr>
        <w:spacing w:after="0"/>
        <w:ind w:left="1152" w:hanging="432"/>
      </w:pPr>
      <w:r>
        <w:rPr/>
        <w:t>in presence of the ungodly.</w:t>
      </w:r>
    </w:p>
    <w:p>
      <w:pPr>
        <w:spacing w:after="0"/>
        <w:ind w:left="576" w:hanging="432"/>
      </w:pPr>
      <w:r>
        <w:rPr/>
        <w:t>So I kept silence,</w:t>
      </w:r>
    </w:p>
    <w:p>
      <w:pPr>
        <w:spacing w:after="0"/>
        <w:ind w:left="1152" w:hanging="432"/>
      </w:pPr>
      <w:r>
        <w:rPr/>
        <w:t>dumb and ill at ease.</w:t>
      </w:r>
    </w:p>
    <w:p>
      <w:pPr>
        <w:spacing w:after="0"/>
        <w:ind w:left="576" w:hanging="432"/>
      </w:pPr>
      <w:r>
        <w:rPr/>
        <w:t>Yet this only stirred my grief;</w:t>
      </w:r>
    </w:p>
    <w:p>
      <w:pPr>
        <w:spacing w:after="0"/>
        <w:ind w:left="1152" w:hanging="432"/>
      </w:pPr>
      <w:r>
        <w:rPr>
          <w:b/>
          <w:color w:val="606060"/>
          <w:vertAlign w:val="superscript"/>
        </w:rPr>
        <w:t>3</w:t>
      </w:r>
      <w:r>
        <w:t xml:space="preserve"> </w:t>
      </w:r>
      <w:r>
        <w:rPr/>
        <w:t>my heart grew hot within me,</w:t>
      </w:r>
    </w:p>
    <w:p>
      <w:pPr>
        <w:spacing w:after="0"/>
        <w:ind w:left="576" w:hanging="432"/>
      </w:pPr>
      <w:r>
        <w:rPr/>
        <w:t>my thoughts kindled,</w:t>
      </w:r>
    </w:p>
    <w:p>
      <w:pPr>
        <w:spacing w:after="0"/>
        <w:ind w:left="1152" w:hanging="432"/>
      </w:pPr>
      <w:r>
        <w:rPr/>
        <w:t>and I prayed aloud:</w:t>
      </w:r>
    </w:p>
    <w:p>
      <w:pPr>
        <w:spacing w:after="0"/>
        <w:ind w:left="576" w:hanging="432"/>
      </w:pPr>
      <w:r>
        <w:rPr>
          <w:b/>
          <w:color w:val="606060"/>
          <w:vertAlign w:val="superscript"/>
        </w:rPr>
        <w:t>4</w:t>
      </w:r>
      <w:r>
        <w:t xml:space="preserve"> </w:t>
      </w:r>
      <w:r>
        <w:rPr/>
        <w:t>“Oh thou Eternal, let me know my end,</w:t>
      </w:r>
    </w:p>
    <w:p>
      <w:pPr>
        <w:spacing w:after="0"/>
        <w:ind w:left="1152" w:hanging="432"/>
      </w:pPr>
      <w:r>
        <w:rPr/>
        <w:t>the number of my days,</w:t>
      </w:r>
    </w:p>
    <w:p>
      <w:pPr>
        <w:spacing w:after="0"/>
        <w:ind w:left="1152" w:hanging="432"/>
      </w:pPr>
      <w:r>
        <w:rPr/>
        <w:t>how long I have to live!</w:t>
      </w:r>
    </w:p>
    <w:p>
      <w:pPr>
        <w:spacing w:after="0"/>
        <w:ind w:left="576" w:hanging="432"/>
      </w:pPr>
      <w:r>
        <w:rPr>
          <w:b/>
          <w:color w:val="606060"/>
          <w:vertAlign w:val="superscript"/>
        </w:rPr>
        <w:t>5</w:t>
      </w:r>
      <w:r>
        <w:t xml:space="preserve"> </w:t>
      </w:r>
      <w:r>
        <w:rPr/>
        <w:t>Thou hast made my days no longer than a span;</w:t>
      </w:r>
    </w:p>
    <w:p>
      <w:pPr>
        <w:spacing w:after="0"/>
        <w:ind w:left="1152" w:hanging="432"/>
      </w:pPr>
      <w:r>
        <w:rPr/>
        <w:t>my life is a mere nothing, in thy sight,</w:t>
      </w:r>
    </w:p>
    <w:p>
      <w:pPr>
        <w:spacing w:after="0"/>
        <w:ind w:left="1152" w:hanging="432"/>
      </w:pPr>
      <w:r>
        <w:rPr/>
        <w:t>no better than an empty breath.</w:t>
      </w:r>
    </w:p>
    <w:p>
      <w:pPr>
        <w:spacing w:after="0"/>
        <w:ind w:left="576" w:hanging="432"/>
      </w:pPr>
      <w:r>
        <w:rPr>
          <w:b/>
          <w:color w:val="606060"/>
          <w:vertAlign w:val="superscript"/>
        </w:rPr>
        <w:t>6</w:t>
      </w:r>
      <w:r>
        <w:t xml:space="preserve"> </w:t>
      </w:r>
      <w:r>
        <w:rPr/>
        <w:t>Man’s busy life indeed is but a 6 phantom,</w:t>
      </w:r>
    </w:p>
    <w:p>
      <w:pPr>
        <w:spacing w:after="0"/>
        <w:ind w:left="1152" w:hanging="432"/>
      </w:pPr>
      <w:r>
        <w:rPr/>
        <w:t>making an empty ado,</w:t>
      </w:r>
    </w:p>
    <w:p>
      <w:pPr>
        <w:spacing w:after="0"/>
        <w:ind w:left="576" w:hanging="432"/>
      </w:pPr>
      <w:r>
        <w:rPr/>
        <w:t>amassing wealth and knowing not</w:t>
      </w:r>
    </w:p>
    <w:p>
      <w:pPr>
        <w:spacing w:after="0"/>
        <w:ind w:left="1152" w:hanging="432"/>
      </w:pPr>
      <w:r>
        <w:rPr/>
        <w:t>who is to have his hoard.</w:t>
      </w:r>
    </w:p>
    <w:p>
      <w:pPr>
        <w:spacing w:after="0"/>
        <w:ind w:left="576" w:hanging="432"/>
      </w:pPr>
      <w:r>
        <w:rPr>
          <w:b/>
          <w:color w:val="606060"/>
          <w:vertAlign w:val="superscript"/>
        </w:rPr>
        <w:t>7</w:t>
      </w:r>
      <w:r>
        <w:t xml:space="preserve"> </w:t>
      </w:r>
      <w:r>
        <w:rPr/>
        <w:t>What then can I expect, O Lord?</w:t>
      </w:r>
    </w:p>
    <w:p>
      <w:pPr>
        <w:spacing w:after="0"/>
        <w:ind w:left="1152" w:hanging="432"/>
      </w:pPr>
      <w:r>
        <w:rPr/>
        <w:t>It is in thee I hope.</w:t>
      </w:r>
    </w:p>
    <w:p>
      <w:pPr>
        <w:spacing w:after="0"/>
        <w:ind w:left="576" w:hanging="432"/>
      </w:pPr>
      <w:r>
        <w:rPr>
          <w:b/>
          <w:color w:val="606060"/>
          <w:vertAlign w:val="superscript"/>
        </w:rPr>
        <w:t>9</w:t>
      </w:r>
      <w:r>
        <w:t xml:space="preserve"> </w:t>
      </w:r>
      <w:r>
        <w:rPr/>
        <w:t>I am dumb, I never say a word,</w:t>
      </w:r>
    </w:p>
    <w:p>
      <w:pPr>
        <w:spacing w:after="0"/>
        <w:ind w:left="1152" w:hanging="432"/>
      </w:pPr>
      <w:r>
        <w:rPr/>
        <w:t>for it is thou who orderest life so.</w:t>
      </w:r>
    </w:p>
    <w:p>
      <w:pPr>
        <w:spacing w:after="0"/>
        <w:ind w:left="576" w:hanging="432"/>
      </w:pPr>
      <w:r>
        <w:rPr>
          <w:b/>
          <w:color w:val="606060"/>
          <w:vertAlign w:val="superscript"/>
        </w:rPr>
        <w:t>11</w:t>
      </w:r>
      <w:r>
        <w:t xml:space="preserve"> </w:t>
      </w:r>
      <w:r>
        <w:rPr/>
        <w:t>Thou chastenest mortal man, in punishing his guilt,</w:t>
      </w:r>
    </w:p>
    <w:p>
      <w:pPr>
        <w:spacing w:after="0"/>
        <w:ind w:left="576" w:hanging="432"/>
      </w:pPr>
      <w:r>
        <w:rPr/>
        <w:t>eating away his comeliness like a moth--</w:t>
      </w:r>
    </w:p>
    <w:p>
      <w:pPr>
        <w:spacing w:after="0"/>
        <w:ind w:left="1152" w:hanging="432"/>
      </w:pPr>
      <w:r>
        <w:rPr/>
        <w:t>man is no better than an empty breath!</w:t>
      </w:r>
    </w:p>
    <w:p>
      <w:pPr>
        <w:spacing w:after="0"/>
        <w:ind w:left="576" w:hanging="432"/>
      </w:pPr>
      <w:r>
        <w:rPr>
          <w:b/>
          <w:color w:val="606060"/>
          <w:vertAlign w:val="superscript"/>
        </w:rPr>
        <w:t>8</w:t>
      </w:r>
      <w:r>
        <w:t xml:space="preserve"> </w:t>
      </w:r>
      <w:r>
        <w:rPr/>
        <w:t>Save me from all my sins,</w:t>
      </w:r>
    </w:p>
    <w:p>
      <w:pPr>
        <w:spacing w:after="0"/>
        <w:ind w:left="1152" w:hanging="432"/>
      </w:pPr>
      <w:r>
        <w:rPr/>
        <w:t>from taunts of the profane;</w:t>
      </w:r>
    </w:p>
    <w:p>
      <w:pPr>
        <w:spacing w:after="0"/>
        <w:ind w:left="576" w:hanging="432"/>
      </w:pPr>
      <w:r>
        <w:rPr>
          <w:b/>
          <w:color w:val="606060"/>
          <w:vertAlign w:val="superscript"/>
        </w:rPr>
        <w:t>10</w:t>
      </w:r>
      <w:r>
        <w:t xml:space="preserve"> </w:t>
      </w:r>
      <w:r>
        <w:rPr/>
        <w:t>relieve me from thy plague,</w:t>
      </w:r>
    </w:p>
    <w:p>
      <w:pPr>
        <w:spacing w:after="0"/>
        <w:ind w:left="1152" w:hanging="432"/>
      </w:pPr>
      <w:r>
        <w:rPr/>
        <w:t>for I am wasting underneath thy strokes.</w:t>
      </w:r>
    </w:p>
    <w:p>
      <w:pPr>
        <w:spacing w:after="0"/>
        <w:ind w:left="576" w:hanging="432"/>
      </w:pPr>
      <w:r>
        <w:rPr>
          <w:b/>
          <w:color w:val="606060"/>
          <w:vertAlign w:val="superscript"/>
        </w:rPr>
        <w:t>12</w:t>
      </w:r>
      <w:r>
        <w:t xml:space="preserve"> </w:t>
      </w:r>
      <w:r>
        <w:rPr/>
        <w:t>Hear my prayer, O thou Eternal,</w:t>
      </w:r>
    </w:p>
    <w:p>
      <w:pPr>
        <w:spacing w:after="0"/>
        <w:ind w:left="1152" w:hanging="432"/>
      </w:pPr>
      <w:r>
        <w:rPr/>
        <w:t>listen to my cry,</w:t>
      </w:r>
    </w:p>
    <w:p>
      <w:pPr>
        <w:spacing w:after="0"/>
        <w:ind w:left="1152" w:hanging="432"/>
      </w:pPr>
      <w:r>
        <w:rPr/>
        <w:t>answer thou my tears;</w:t>
      </w:r>
    </w:p>
    <w:p>
      <w:pPr>
        <w:spacing w:after="0"/>
        <w:ind w:left="576" w:hanging="432"/>
      </w:pPr>
      <w:r>
        <w:rPr/>
        <w:t>for I am but a guest of thine,</w:t>
      </w:r>
    </w:p>
    <w:p>
      <w:pPr>
        <w:spacing w:after="0"/>
        <w:ind w:left="1152" w:hanging="432"/>
      </w:pPr>
      <w:r>
        <w:rPr/>
        <w:t>a passing waif,as all my fathers were.</w:t>
      </w:r>
    </w:p>
    <w:p>
      <w:pPr>
        <w:spacing w:after="0"/>
        <w:ind w:left="576" w:hanging="432"/>
      </w:pPr>
      <w:r>
        <w:rPr>
          <w:b/>
          <w:color w:val="606060"/>
          <w:vertAlign w:val="superscript"/>
        </w:rPr>
        <w:t>13</w:t>
      </w:r>
      <w:r>
        <w:t xml:space="preserve"> </w:t>
      </w:r>
      <w:r>
        <w:rPr/>
        <w:t>Avert thy frown, that I may be at ease,</w:t>
      </w:r>
    </w:p>
    <w:p>
      <w:pPr>
        <w:spacing w:after="0"/>
        <w:ind w:left="1152" w:hanging="432"/>
      </w:pPr>
      <w:r>
        <w:rPr/>
        <w:t>ere I depart to be no more.”</w:t>
      </w:r>
    </w:p>
    <w:p>
      <w:pPr>
        <w:jc w:val="center"/>
      </w:pPr>
      <w:r>
        <w:rPr>
          <w:i/>
        </w:rPr>
        <w:t>From the Choirmaster's collection. A song of David.</w:t>
      </w:r>
    </w:p>
    <w:p>
      <w:pPr>
        <w:pStyle w:val="Heading1"/>
      </w:pPr>
      <w:r>
        <w:t>Psalm 40</w:t>
      </w:r>
    </w:p>
    <w:p>
      <w:pPr>
        <w:spacing w:after="0"/>
        <w:ind w:left="576" w:hanging="432"/>
      </w:pPr>
      <w:r>
        <w:rPr>
          <w:b/>
          <w:color w:val="606060"/>
          <w:vertAlign w:val="superscript"/>
        </w:rPr>
        <w:t>1</w:t>
      </w:r>
      <w:r>
        <w:t xml:space="preserve"> </w:t>
      </w:r>
      <w:r>
        <w:rPr/>
        <w:t>As patiently I waited for the Eternal,</w:t>
      </w:r>
    </w:p>
    <w:p>
      <w:pPr>
        <w:spacing w:after="0"/>
        <w:ind w:left="1152" w:hanging="432"/>
      </w:pPr>
      <w:r>
        <w:rPr/>
        <w:t>he turned and listened to my cry;</w:t>
      </w:r>
    </w:p>
    <w:p>
      <w:pPr>
        <w:spacing w:after="0"/>
        <w:ind w:left="576" w:hanging="432"/>
      </w:pPr>
      <w:r>
        <w:rPr>
          <w:b/>
          <w:color w:val="606060"/>
          <w:vertAlign w:val="superscript"/>
        </w:rPr>
        <w:t>2</w:t>
      </w:r>
      <w:r>
        <w:t xml:space="preserve"> </w:t>
      </w:r>
      <w:r>
        <w:rPr/>
        <w:t>he raised me from a lonesome pit, a muddy bog,</w:t>
      </w:r>
    </w:p>
    <w:p>
      <w:pPr>
        <w:spacing w:after="0"/>
        <w:ind w:left="1152" w:hanging="432"/>
      </w:pPr>
      <w:r>
        <w:rPr/>
        <w:t>he set my foot on a rock and steadied my steps,</w:t>
      </w:r>
    </w:p>
    <w:p>
      <w:pPr>
        <w:spacing w:after="0"/>
        <w:ind w:left="576" w:hanging="432"/>
      </w:pPr>
      <w:r>
        <w:rPr>
          <w:b/>
          <w:color w:val="606060"/>
          <w:vertAlign w:val="superscript"/>
        </w:rPr>
        <w:t>3</w:t>
      </w:r>
      <w:r>
        <w:t xml:space="preserve"> </w:t>
      </w:r>
      <w:r>
        <w:rPr/>
        <w:t>putting a new song in my mouth,</w:t>
      </w:r>
    </w:p>
    <w:p>
      <w:pPr>
        <w:spacing w:after="0"/>
        <w:ind w:left="1152" w:hanging="432"/>
      </w:pPr>
      <w:r>
        <w:rPr/>
        <w:t>a song of praise to our God,</w:t>
      </w:r>
    </w:p>
    <w:p>
      <w:pPr>
        <w:spacing w:after="0"/>
        <w:ind w:left="576" w:hanging="432"/>
      </w:pPr>
      <w:r>
        <w:rPr/>
        <w:t>that many might see this, and be awed,</w:t>
      </w:r>
    </w:p>
    <w:p>
      <w:pPr>
        <w:spacing w:after="0"/>
        <w:ind w:left="1152" w:hanging="432"/>
      </w:pPr>
      <w:r>
        <w:rPr/>
        <w:t>and trust in the Eternal.</w:t>
      </w:r>
    </w:p>
    <w:p>
      <w:pPr>
        <w:spacing w:after="0"/>
        <w:ind w:left="576" w:hanging="432"/>
      </w:pPr>
      <w:r>
        <w:rPr>
          <w:b/>
          <w:color w:val="606060"/>
          <w:vertAlign w:val="superscript"/>
        </w:rPr>
        <w:t>4</w:t>
      </w:r>
      <w:r>
        <w:t xml:space="preserve"> </w:t>
      </w:r>
      <w:r>
        <w:rPr/>
        <w:t>Happy the man who trusts in the Eternal,</w:t>
      </w:r>
    </w:p>
    <w:p>
      <w:pPr>
        <w:spacing w:after="0"/>
        <w:ind w:left="1152" w:hanging="432"/>
      </w:pPr>
      <w:r>
        <w:rPr/>
        <w:t>who pays no heed to loud and false apostates!</w:t>
      </w:r>
    </w:p>
    <w:p>
      <w:pPr>
        <w:spacing w:after="0"/>
        <w:ind w:left="576" w:hanging="432"/>
      </w:pPr>
      <w:r>
        <w:rPr>
          <w:b/>
          <w:color w:val="606060"/>
          <w:vertAlign w:val="superscript"/>
        </w:rPr>
        <w:t>5</w:t>
      </w:r>
      <w:r>
        <w:t xml:space="preserve"> </w:t>
      </w:r>
      <w:r>
        <w:rPr/>
        <w:t>Eternal One, my God, richly hast thou worked out</w:t>
      </w:r>
    </w:p>
    <w:p>
      <w:pPr>
        <w:spacing w:after="0"/>
        <w:ind w:left="1152" w:hanging="432"/>
      </w:pPr>
      <w:r>
        <w:rPr/>
        <w:t>thy wondrous purposes for us;</w:t>
      </w:r>
    </w:p>
    <w:p>
      <w:pPr>
        <w:spacing w:after="0"/>
        <w:ind w:left="1152" w:hanging="432"/>
      </w:pPr>
      <w:r>
        <w:rPr/>
        <w:t>there is no one like thee!</w:t>
      </w:r>
    </w:p>
    <w:p>
      <w:pPr>
        <w:spacing w:after="0"/>
        <w:ind w:left="576" w:hanging="432"/>
      </w:pPr>
      <w:r>
        <w:rPr/>
        <w:t>Were I to tell them, to recount them,</w:t>
      </w:r>
    </w:p>
    <w:p>
      <w:pPr>
        <w:spacing w:after="0"/>
        <w:ind w:left="1152" w:hanging="432"/>
      </w:pPr>
      <w:r>
        <w:rPr/>
        <w:t>they would pass all count.</w:t>
      </w:r>
    </w:p>
    <w:p>
      <w:pPr>
        <w:spacing w:after="0"/>
        <w:ind w:left="576" w:hanging="432"/>
      </w:pPr>
      <w:r>
        <w:rPr/>
        <w:t>Thou carest not for sacrifice and offering,</w:t>
      </w:r>
    </w:p>
    <w:p>
      <w:pPr>
        <w:spacing w:after="0"/>
        <w:ind w:left="1152" w:hanging="432"/>
      </w:pPr>
      <w:r>
        <w:rPr/>
        <w:t>for no burnt-offering or sin- offering is thy demand.</w:t>
      </w:r>
    </w:p>
    <w:p>
      <w:pPr>
        <w:spacing w:after="0"/>
        <w:ind w:left="576" w:hanging="432"/>
      </w:pPr>
      <w:r>
        <w:rPr/>
        <w:t>An open ear thou gavest me;</w:t>
      </w:r>
    </w:p>
    <w:p>
      <w:pPr>
        <w:spacing w:after="0"/>
        <w:ind w:left="1152" w:hanging="432"/>
      </w:pPr>
      <w:r>
        <w:rPr>
          <w:b/>
          <w:color w:val="606060"/>
          <w:vertAlign w:val="superscript"/>
        </w:rPr>
        <w:t>7</w:t>
      </w:r>
      <w:r>
        <w:t xml:space="preserve"> </w:t>
      </w:r>
      <w:r>
        <w:rPr/>
        <w:t>I answered, “Here I come</w:t>
      </w:r>
    </w:p>
    <w:p>
      <w:pPr>
        <w:spacing w:after="0"/>
        <w:ind w:left="1152" w:hanging="432"/>
      </w:pPr>
      <w:r>
        <w:rPr/>
        <w:t>to do thy bidding in the Book;</w:t>
      </w:r>
    </w:p>
    <w:p>
      <w:pPr>
        <w:spacing w:after="0"/>
        <w:ind w:left="576" w:hanging="432"/>
      </w:pPr>
      <w:r>
        <w:rPr>
          <w:b/>
          <w:color w:val="606060"/>
          <w:vertAlign w:val="superscript"/>
        </w:rPr>
        <w:t>8</w:t>
      </w:r>
      <w:r>
        <w:t xml:space="preserve"> </w:t>
      </w:r>
      <w:r>
        <w:rPr/>
        <w:t>to please and serve thee is my joy</w:t>
      </w:r>
    </w:p>
    <w:p>
      <w:pPr>
        <w:spacing w:after="0"/>
        <w:ind w:left="1152" w:hanging="432"/>
      </w:pPr>
      <w:r>
        <w:rPr/>
        <w:t>thy law lies deep within my heart.”</w:t>
      </w:r>
    </w:p>
    <w:p>
      <w:pPr>
        <w:spacing w:after="0"/>
        <w:ind w:left="576" w:hanging="432"/>
      </w:pPr>
      <w:r>
        <w:rPr>
          <w:b/>
          <w:color w:val="606060"/>
          <w:vertAlign w:val="superscript"/>
        </w:rPr>
        <w:t>9</w:t>
      </w:r>
      <w:r>
        <w:t xml:space="preserve"> </w:t>
      </w:r>
      <w:r>
        <w:rPr/>
        <w:t>Thou knowest, O Eternal One, that openly</w:t>
      </w:r>
    </w:p>
    <w:p>
      <w:pPr>
        <w:spacing w:after="0"/>
        <w:ind w:left="1152" w:hanging="432"/>
      </w:pPr>
      <w:r>
        <w:rPr/>
        <w:t>I told the good news to our gathering;</w:t>
      </w:r>
    </w:p>
    <w:p>
      <w:pPr>
        <w:spacing w:after="0"/>
        <w:ind w:left="576" w:hanging="432"/>
      </w:pPr>
      <w:r>
        <w:rPr>
          <w:b/>
          <w:color w:val="606060"/>
          <w:vertAlign w:val="superscript"/>
        </w:rPr>
        <w:t>10</w:t>
      </w:r>
      <w:r>
        <w:t xml:space="preserve"> </w:t>
      </w:r>
      <w:r>
        <w:rPr/>
        <w:t>I kept not to myself thy saving help,</w:t>
      </w:r>
    </w:p>
    <w:p>
      <w:pPr>
        <w:spacing w:after="0"/>
        <w:ind w:left="1152" w:hanging="432"/>
      </w:pPr>
      <w:r>
        <w:rPr/>
        <w:t>but told aloud thy loyalty and aid,</w:t>
      </w:r>
    </w:p>
    <w:p>
      <w:pPr>
        <w:spacing w:after="0"/>
        <w:ind w:left="1152" w:hanging="432"/>
      </w:pPr>
      <w:r>
        <w:rPr/>
        <w:t>making no secret of thy love and faithfulness.</w:t>
      </w:r>
    </w:p>
    <w:p>
      <w:pPr>
        <w:spacing w:after="0"/>
        <w:ind w:left="576" w:hanging="432"/>
      </w:pPr>
      <w:r>
        <w:rPr>
          <w:b/>
          <w:color w:val="606060"/>
          <w:vertAlign w:val="superscript"/>
        </w:rPr>
        <w:t>11</w:t>
      </w:r>
      <w:r>
        <w:t xml:space="preserve"> </w:t>
      </w:r>
      <w:r>
        <w:rPr/>
        <w:t>And thou wilt not keep back from me thy mercy;</w:t>
      </w:r>
    </w:p>
    <w:p>
      <w:pPr>
        <w:spacing w:after="0"/>
        <w:ind w:left="1152" w:hanging="432"/>
      </w:pPr>
      <w:r>
        <w:rPr/>
        <w:t>thy love and faithfulness shall ever be my guard.</w:t>
      </w:r>
    </w:p>
    <w:p>
      <w:pPr>
        <w:spacing w:after="0"/>
        <w:ind w:left="576" w:hanging="432"/>
      </w:pPr>
      <w:r>
        <w:rPr>
          <w:b/>
          <w:color w:val="606060"/>
          <w:vertAlign w:val="superscript"/>
        </w:rPr>
        <w:t>12</w:t>
      </w:r>
      <w:r>
        <w:t xml:space="preserve"> </w:t>
      </w:r>
      <w:r>
        <w:rPr/>
        <w:t>[[For numberless evils surround me;</w:t>
      </w:r>
    </w:p>
    <w:p>
      <w:pPr>
        <w:spacing w:after="0"/>
        <w:ind w:left="576" w:hanging="432"/>
      </w:pPr>
      <w:r>
        <w:rPr/>
        <w:t>my transgressions have overtaken me,</w:t>
      </w:r>
    </w:p>
    <w:p>
      <w:pPr>
        <w:spacing w:after="0"/>
        <w:ind w:left="576" w:hanging="432"/>
      </w:pPr>
      <w:r>
        <w:rPr/>
        <w:t>till I know not where to turn;</w:t>
      </w:r>
    </w:p>
    <w:p>
      <w:pPr>
        <w:spacing w:after="0"/>
        <w:ind w:left="576" w:hanging="432"/>
      </w:pPr>
      <w:r>
        <w:rPr/>
        <w:t>more trials have I than hairs upon my head--</w:t>
      </w:r>
    </w:p>
    <w:p>
      <w:pPr>
        <w:spacing w:after="0"/>
        <w:ind w:left="576" w:hanging="432"/>
      </w:pPr>
      <w:r>
        <w:rPr/>
        <w:t>my courage fails me.</w:t>
      </w:r>
    </w:p>
    <w:p>
      <w:pPr>
        <w:spacing w:after="0"/>
        <w:ind w:left="576" w:hanging="432"/>
      </w:pPr>
      <w:r>
        <w:rPr>
          <w:b/>
          <w:color w:val="606060"/>
          <w:vertAlign w:val="superscript"/>
        </w:rPr>
        <w:t>13</w:t>
      </w:r>
      <w:r>
        <w:t xml:space="preserve"> </w:t>
      </w:r>
      <w:r>
        <w:rPr/>
        <w:t>Be pleased to rescue me, O thou Eternal,</w:t>
      </w:r>
    </w:p>
    <w:p>
      <w:pPr>
        <w:spacing w:after="0"/>
        <w:ind w:left="1152" w:hanging="432"/>
      </w:pPr>
      <w:r>
        <w:rPr/>
        <w:t>O thou Eternal, hasten to my help.</w:t>
      </w:r>
    </w:p>
    <w:p>
      <w:pPr>
        <w:spacing w:after="0"/>
        <w:ind w:left="576" w:hanging="432"/>
      </w:pPr>
      <w:r>
        <w:rPr>
          <w:b/>
          <w:color w:val="606060"/>
          <w:vertAlign w:val="superscript"/>
        </w:rPr>
        <w:t>14</w:t>
      </w:r>
      <w:r>
        <w:t xml:space="preserve"> </w:t>
      </w:r>
      <w:r>
        <w:rPr/>
        <w:t>Disgraced, discomfited, be those 14 who seek to murder me!</w:t>
      </w:r>
    </w:p>
    <w:p>
      <w:pPr>
        <w:spacing w:after="0"/>
        <w:ind w:left="1152" w:hanging="432"/>
      </w:pPr>
      <w:r>
        <w:rPr/>
        <w:t>Routed, dishonoured, be they who delight in harm to me!</w:t>
      </w:r>
    </w:p>
    <w:p>
      <w:pPr>
        <w:spacing w:after="0"/>
        <w:ind w:left="576" w:hanging="432"/>
      </w:pPr>
      <w:r>
        <w:rPr>
          <w:b/>
          <w:color w:val="606060"/>
          <w:vertAlign w:val="superscript"/>
        </w:rPr>
        <w:t>15</w:t>
      </w:r>
      <w:r>
        <w:t xml:space="preserve"> </w:t>
      </w:r>
      <w:r>
        <w:rPr/>
        <w:t>Thwarted and appalled be they who taunt me with their scoffs!</w:t>
      </w:r>
    </w:p>
    <w:p>
      <w:pPr>
        <w:spacing w:after="0"/>
        <w:ind w:left="576" w:hanging="432"/>
      </w:pPr>
      <w:r>
        <w:rPr>
          <w:b/>
          <w:color w:val="606060"/>
          <w:vertAlign w:val="superscript"/>
        </w:rPr>
        <w:t>16</w:t>
      </w:r>
      <w:r>
        <w:t xml:space="preserve"> </w:t>
      </w:r>
      <w:r>
        <w:rPr/>
        <w:t>But gladly may thy followers all rejoice in thee!</w:t>
      </w:r>
    </w:p>
    <w:p>
      <w:pPr>
        <w:spacing w:after="0"/>
        <w:ind w:left="576" w:hanging="432"/>
      </w:pPr>
      <w:r>
        <w:rPr/>
        <w:t>May those who love thy saving help have ever cause to say,</w:t>
      </w:r>
    </w:p>
    <w:p>
      <w:pPr>
        <w:spacing w:after="0"/>
        <w:ind w:left="576" w:hanging="432"/>
      </w:pPr>
      <w:r>
        <w:rPr/>
        <w:t>“All hail to the Eternal!”</w:t>
      </w:r>
    </w:p>
    <w:p>
      <w:pPr>
        <w:spacing w:after="0"/>
        <w:ind w:left="576" w:hanging="432"/>
      </w:pPr>
      <w:r>
        <w:rPr>
          <w:b/>
          <w:color w:val="606060"/>
          <w:vertAlign w:val="superscript"/>
        </w:rPr>
        <w:t>17</w:t>
      </w:r>
      <w:r>
        <w:t xml:space="preserve"> </w:t>
      </w:r>
      <w:r>
        <w:rPr/>
        <w:t>As for me, I am weak and wretched;</w:t>
      </w:r>
    </w:p>
    <w:p>
      <w:pPr>
        <w:spacing w:after="0"/>
        <w:ind w:left="576" w:hanging="432"/>
      </w:pPr>
      <w:r>
        <w:rPr/>
        <w:t>yet the Eternal will take thought for me.</w:t>
      </w:r>
    </w:p>
    <w:p>
      <w:pPr>
        <w:spacing w:after="0"/>
        <w:ind w:left="576" w:hanging="432"/>
      </w:pPr>
      <w:r>
        <w:rPr/>
        <w:t>Thou art my help and my deliverer;</w:t>
      </w:r>
    </w:p>
    <w:p>
      <w:pPr>
        <w:spacing w:after="0"/>
        <w:ind w:left="576" w:hanging="432"/>
      </w:pPr>
      <w:r>
        <w:rPr/>
        <w:t>tarry not, O my God.]]</w:t>
      </w:r>
    </w:p>
    <w:p>
      <w:pPr>
        <w:jc w:val="center"/>
      </w:pPr>
      <w:r>
        <w:rPr>
          <w:i/>
        </w:rPr>
        <w:t>From the Choirmaster’s collection. A song of David.</w:t>
      </w:r>
    </w:p>
    <w:p>
      <w:pPr>
        <w:pStyle w:val="Heading1"/>
      </w:pPr>
      <w:r>
        <w:t>Psalm 41</w:t>
      </w:r>
    </w:p>
    <w:p>
      <w:pPr>
        <w:spacing w:after="0"/>
        <w:ind w:left="576" w:hanging="432"/>
      </w:pPr>
      <w:r>
        <w:rPr>
          <w:b/>
          <w:color w:val="606060"/>
          <w:vertAlign w:val="superscript"/>
        </w:rPr>
        <w:t>1</w:t>
      </w:r>
      <w:r>
        <w:t xml:space="preserve"> </w:t>
      </w:r>
      <w:r>
        <w:rPr/>
        <w:t>Happy is he who remembers the weak and the poor!</w:t>
      </w:r>
    </w:p>
    <w:p>
      <w:pPr>
        <w:spacing w:after="0"/>
        <w:ind w:left="1152" w:hanging="432"/>
      </w:pPr>
      <w:r>
        <w:rPr/>
        <w:t>The Eternal will deliver him on the day of trouble;</w:t>
      </w:r>
    </w:p>
    <w:p>
      <w:pPr>
        <w:spacing w:after="0"/>
        <w:ind w:left="576" w:hanging="432"/>
      </w:pPr>
      <w:r>
        <w:rPr>
          <w:b/>
          <w:color w:val="606060"/>
          <w:vertAlign w:val="superscript"/>
        </w:rPr>
        <w:t>2</w:t>
      </w:r>
      <w:r>
        <w:t xml:space="preserve"> </w:t>
      </w:r>
      <w:r>
        <w:rPr/>
        <w:t>the Eternal will preserve his life,</w:t>
      </w:r>
    </w:p>
    <w:p>
      <w:pPr>
        <w:spacing w:after="0"/>
        <w:ind w:left="1152" w:hanging="432"/>
      </w:pPr>
      <w:r>
        <w:rPr/>
        <w:t>nor hand him over to his eager foes;</w:t>
      </w:r>
    </w:p>
    <w:p>
      <w:pPr>
        <w:spacing w:after="0"/>
        <w:ind w:left="576" w:hanging="432"/>
      </w:pPr>
      <w:r>
        <w:rPr>
          <w:b/>
          <w:color w:val="606060"/>
          <w:vertAlign w:val="superscript"/>
        </w:rPr>
        <w:t>3</w:t>
      </w:r>
      <w:r>
        <w:t xml:space="preserve"> </w:t>
      </w:r>
      <w:r>
        <w:rPr/>
        <w:t>the Eternal sustains him on a sick bed,</w:t>
      </w:r>
    </w:p>
    <w:p>
      <w:pPr>
        <w:spacing w:after="0"/>
        <w:ind w:left="1152" w:hanging="432"/>
      </w:pPr>
      <w:r>
        <w:rPr/>
        <w:t>and brings him back to health.</w:t>
      </w:r>
    </w:p>
    <w:p>
      <w:pPr>
        <w:spacing w:after="0"/>
        <w:ind w:left="576" w:hanging="432"/>
      </w:pPr>
      <w:r>
        <w:rPr>
          <w:b/>
          <w:color w:val="606060"/>
          <w:vertAlign w:val="superscript"/>
        </w:rPr>
        <w:t>4</w:t>
      </w:r>
      <w:r>
        <w:t xml:space="preserve"> </w:t>
      </w:r>
      <w:r>
        <w:rPr/>
        <w:t>My prayer is: “O Eternal, be thou gracious,</w:t>
      </w:r>
    </w:p>
    <w:p>
      <w:pPr>
        <w:spacing w:after="0"/>
        <w:ind w:left="1152" w:hanging="432"/>
      </w:pPr>
      <w:r>
        <w:rPr/>
        <w:t>heal me, for I have sinned against thee.”</w:t>
      </w:r>
    </w:p>
    <w:p>
      <w:pPr>
        <w:spacing w:after="0"/>
        <w:ind w:left="576" w:hanging="432"/>
      </w:pPr>
      <w:r>
        <w:rPr>
          <w:b/>
          <w:color w:val="606060"/>
          <w:vertAlign w:val="superscript"/>
        </w:rPr>
        <w:t>5</w:t>
      </w:r>
      <w:r>
        <w:t xml:space="preserve"> </w:t>
      </w:r>
      <w:r>
        <w:rPr/>
        <w:t>My foes say of me, in their</w:t>
      </w:r>
    </w:p>
    <w:p>
      <w:pPr>
        <w:spacing w:after="0"/>
        <w:ind w:left="1152" w:hanging="432"/>
      </w:pPr>
      <w:r>
        <w:rPr/>
        <w:t>“When ever will he die and his name perish?”</w:t>
      </w:r>
    </w:p>
    <w:p>
      <w:pPr>
        <w:spacing w:after="0"/>
        <w:ind w:left="576" w:hanging="432"/>
      </w:pPr>
      <w:r>
        <w:rPr>
          <w:b/>
          <w:color w:val="606060"/>
          <w:vertAlign w:val="superscript"/>
        </w:rPr>
        <w:t>6</w:t>
      </w:r>
      <w:r>
        <w:t xml:space="preserve"> </w:t>
      </w:r>
      <w:r>
        <w:rPr/>
        <w:t>When any of them visits me,</w:t>
      </w:r>
    </w:p>
    <w:p>
      <w:pPr>
        <w:spacing w:after="0"/>
        <w:ind w:left="1152" w:hanging="432"/>
      </w:pPr>
      <w:r>
        <w:rPr/>
        <w:t>his heart is false;</w:t>
      </w:r>
    </w:p>
    <w:p>
      <w:pPr>
        <w:spacing w:after="0"/>
        <w:ind w:left="576" w:hanging="432"/>
      </w:pPr>
      <w:r>
        <w:rPr/>
        <w:t>he gathers matter for his malice,</w:t>
      </w:r>
    </w:p>
    <w:p>
      <w:pPr>
        <w:spacing w:after="0"/>
        <w:ind w:left="1152" w:hanging="432"/>
      </w:pPr>
      <w:r>
        <w:rPr/>
        <w:t>then goes away to spread the tale.</w:t>
      </w:r>
    </w:p>
    <w:p>
      <w:pPr>
        <w:spacing w:after="0"/>
        <w:ind w:left="576" w:hanging="432"/>
      </w:pPr>
      <w:r>
        <w:rPr>
          <w:b/>
          <w:color w:val="606060"/>
          <w:vertAlign w:val="superscript"/>
        </w:rPr>
        <w:t>7</w:t>
      </w:r>
      <w:r>
        <w:t xml:space="preserve"> </w:t>
      </w:r>
      <w:r>
        <w:rPr/>
        <w:t>All who hate me are whispering together,</w:t>
      </w:r>
    </w:p>
    <w:p>
      <w:pPr>
        <w:spacing w:after="0"/>
        <w:ind w:left="1152" w:hanging="432"/>
      </w:pPr>
      <w:r>
        <w:rPr/>
        <w:t>forecasting evil for me;</w:t>
      </w:r>
    </w:p>
    <w:p>
      <w:pPr>
        <w:spacing w:after="0"/>
        <w:ind w:left="576" w:hanging="432"/>
      </w:pPr>
      <w:r>
        <w:rPr>
          <w:b/>
          <w:color w:val="606060"/>
          <w:vertAlign w:val="superscript"/>
        </w:rPr>
        <w:t>8</w:t>
      </w:r>
      <w:r>
        <w:t xml:space="preserve"> </w:t>
      </w:r>
      <w:r>
        <w:rPr/>
        <w:t>A deadly trouble courses in his veins,</w:t>
      </w:r>
    </w:p>
    <w:p>
      <w:pPr>
        <w:spacing w:after="0"/>
        <w:ind w:left="1152" w:hanging="432"/>
      </w:pPr>
      <w:r>
        <w:rPr/>
        <w:t>he will not rise from where he lies.”</w:t>
      </w:r>
    </w:p>
    <w:p>
      <w:pPr>
        <w:spacing w:after="0"/>
        <w:ind w:left="576" w:hanging="432"/>
      </w:pPr>
      <w:r>
        <w:rPr>
          <w:b/>
          <w:color w:val="606060"/>
          <w:vertAlign w:val="superscript"/>
        </w:rPr>
        <w:t>9</w:t>
      </w:r>
      <w:r>
        <w:t xml:space="preserve"> </w:t>
      </w:r>
      <w:r>
        <w:rPr/>
        <w:t>And even my trusted friend, who ate my bread,</w:t>
      </w:r>
    </w:p>
    <w:p>
      <w:pPr>
        <w:spacing w:after="0"/>
        <w:ind w:left="1152" w:hanging="432"/>
      </w:pPr>
      <w:r>
        <w:rPr/>
        <w:t>trips me up heavily.</w:t>
      </w:r>
    </w:p>
    <w:p>
      <w:pPr>
        <w:spacing w:after="0"/>
        <w:ind w:left="576" w:hanging="432"/>
      </w:pPr>
      <w:r>
        <w:rPr>
          <w:b/>
          <w:color w:val="606060"/>
          <w:vertAlign w:val="superscript"/>
        </w:rPr>
        <w:t>10</w:t>
      </w:r>
      <w:r>
        <w:t xml:space="preserve"> </w:t>
      </w:r>
      <w:r>
        <w:rPr/>
        <w:t>Be gracious, O Eternal, let me rise,</w:t>
      </w:r>
    </w:p>
    <w:p>
      <w:pPr>
        <w:spacing w:after="0"/>
        <w:ind w:left="1152" w:hanging="432"/>
      </w:pPr>
      <w:r>
        <w:rPr/>
        <w:t>and I will pay them back!</w:t>
      </w:r>
    </w:p>
    <w:p>
      <w:pPr>
        <w:spacing w:after="0"/>
        <w:ind w:left="576" w:hanging="432"/>
      </w:pPr>
      <w:r>
        <w:rPr>
          <w:b/>
          <w:color w:val="606060"/>
          <w:vertAlign w:val="superscript"/>
        </w:rPr>
        <w:t>11</w:t>
      </w:r>
      <w:r>
        <w:t xml:space="preserve"> </w:t>
      </w:r>
      <w:r>
        <w:rPr/>
        <w:t>I shall be sure thou carest for me,</w:t>
      </w:r>
    </w:p>
    <w:p>
      <w:pPr>
        <w:spacing w:after="0"/>
        <w:ind w:left="1152" w:hanging="432"/>
      </w:pPr>
      <w:r>
        <w:rPr/>
        <w:t>when my foe fails to triumph over me.</w:t>
      </w:r>
    </w:p>
    <w:p>
      <w:pPr>
        <w:spacing w:after="0"/>
        <w:ind w:left="576" w:hanging="432"/>
      </w:pPr>
      <w:r>
        <w:rPr>
          <w:b/>
          <w:color w:val="606060"/>
          <w:vertAlign w:val="superscript"/>
        </w:rPr>
        <w:t>12</w:t>
      </w:r>
      <w:r>
        <w:t xml:space="preserve"> </w:t>
      </w:r>
      <w:r>
        <w:rPr/>
        <w:t>Yes, thou revivest me, for my integrity,</w:t>
      </w:r>
    </w:p>
    <w:p>
      <w:pPr>
        <w:spacing w:after="0"/>
        <w:ind w:left="1152" w:hanging="432"/>
      </w:pPr>
      <w:r>
        <w:rPr/>
        <w:t>settling me for ever in thy presence.</w:t>
      </w:r>
    </w:p>
    <w:p>
      <w:pPr>
        <w:spacing w:after="0"/>
        <w:ind w:left="576" w:hanging="432"/>
      </w:pPr>
      <w:r>
        <w:rPr>
          <w:b/>
          <w:color w:val="606060"/>
          <w:vertAlign w:val="superscript"/>
        </w:rPr>
        <w:t>13</w:t>
      </w:r>
      <w:r>
        <w:t xml:space="preserve"> </w:t>
      </w:r>
      <w:r>
        <w:rPr/>
        <w:t>[[Blessed be the Eternal, Israel’s God;</w:t>
      </w:r>
    </w:p>
    <w:p>
      <w:pPr>
        <w:spacing w:after="0"/>
        <w:ind w:left="1152" w:hanging="432"/>
      </w:pPr>
      <w:r>
        <w:rPr/>
        <w:t>from age to age for ever!</w:t>
      </w:r>
    </w:p>
    <w:p>
      <w:pPr>
        <w:spacing w:after="0"/>
        <w:ind w:left="1152" w:hanging="432"/>
      </w:pPr>
      <w:r>
        <w:rPr/>
        <w:t>Even so, even so!]]</w:t>
      </w:r>
    </w:p>
    <w:p>
      <w:pPr>
        <w:jc w:val="center"/>
      </w:pPr>
      <w:r>
        <w:rPr>
          <w:i/>
        </w:rPr>
        <w:t>From the Choirmaster’s collection. An ode of the Korahites.</w:t>
      </w:r>
    </w:p>
    <w:p>
      <w:pPr>
        <w:pStyle w:val="Heading1"/>
      </w:pPr>
      <w:r>
        <w:t>Psalm 42</w:t>
      </w:r>
    </w:p>
    <w:p>
      <w:pPr>
        <w:spacing w:after="0"/>
        <w:ind w:left="576" w:hanging="432"/>
      </w:pPr>
      <w:r>
        <w:rPr>
          <w:b/>
          <w:color w:val="606060"/>
          <w:vertAlign w:val="superscript"/>
        </w:rPr>
        <w:t>1</w:t>
      </w:r>
      <w:r>
        <w:t xml:space="preserve"> </w:t>
      </w:r>
      <w:r>
        <w:rPr/>
        <w:t>The deer is panting for the stream,</w:t>
      </w:r>
    </w:p>
    <w:p>
      <w:pPr>
        <w:spacing w:after="0"/>
        <w:ind w:left="1152" w:hanging="432"/>
      </w:pPr>
      <w:r>
        <w:rPr/>
        <w:t>and, O God, I pant for thee.</w:t>
      </w:r>
    </w:p>
    <w:p>
      <w:pPr>
        <w:spacing w:after="0"/>
        <w:ind w:left="576" w:hanging="432"/>
      </w:pPr>
      <w:r>
        <w:rPr>
          <w:b/>
          <w:color w:val="606060"/>
          <w:vertAlign w:val="superscript"/>
        </w:rPr>
        <w:t>2</w:t>
      </w:r>
      <w:r>
        <w:t xml:space="preserve"> </w:t>
      </w:r>
      <w:r>
        <w:rPr/>
        <w:t>I am athirst for God, the living God;</w:t>
      </w:r>
    </w:p>
    <w:p>
      <w:pPr>
        <w:spacing w:after="0"/>
        <w:ind w:left="1152" w:hanging="432"/>
      </w:pPr>
      <w:r>
        <w:rPr/>
        <w:t>when shall I reach God’s presence?</w:t>
      </w:r>
    </w:p>
    <w:p>
      <w:pPr>
        <w:spacing w:after="0"/>
        <w:ind w:left="576" w:hanging="432"/>
      </w:pPr>
      <w:r>
        <w:rPr>
          <w:b/>
          <w:color w:val="606060"/>
          <w:vertAlign w:val="superscript"/>
        </w:rPr>
        <w:t>3</w:t>
      </w:r>
      <w:r>
        <w:t xml:space="preserve"> </w:t>
      </w:r>
      <w:r>
        <w:rPr/>
        <w:t>Day and night I have lived on my tears,</w:t>
      </w:r>
    </w:p>
    <w:p>
      <w:pPr>
        <w:spacing w:after="0"/>
        <w:ind w:left="1152" w:hanging="432"/>
      </w:pPr>
      <w:r>
        <w:rPr/>
        <w:t>taunted all day with, “Where is your God?”</w:t>
      </w:r>
    </w:p>
    <w:p>
      <w:pPr>
        <w:spacing w:after="0"/>
        <w:ind w:left="576" w:hanging="432"/>
      </w:pPr>
      <w:r>
        <w:rPr>
          <w:b/>
          <w:color w:val="606060"/>
          <w:vertAlign w:val="superscript"/>
        </w:rPr>
        <w:t>4</w:t>
      </w:r>
      <w:r>
        <w:t xml:space="preserve"> </w:t>
      </w:r>
      <w:r>
        <w:rPr/>
        <w:t>My soul is melting with secret sorrow,</w:t>
      </w:r>
    </w:p>
    <w:p>
      <w:pPr>
        <w:spacing w:after="0"/>
        <w:ind w:left="1152" w:hanging="432"/>
      </w:pPr>
      <w:r>
        <w:rPr/>
        <w:t>for well I remember it all--</w:t>
      </w:r>
    </w:p>
    <w:p>
      <w:pPr>
        <w:spacing w:after="0"/>
        <w:ind w:left="576" w:hanging="432"/>
      </w:pPr>
      <w:r>
        <w:rPr/>
        <w:t>how I led the throng once to the house of God,</w:t>
      </w:r>
    </w:p>
    <w:p>
      <w:pPr>
        <w:spacing w:after="0"/>
        <w:ind w:left="1152" w:hanging="432"/>
      </w:pPr>
      <w:r>
        <w:rPr/>
        <w:t>chanting, praising, pacing in full festival.</w:t>
      </w:r>
    </w:p>
    <w:p>
      <w:pPr>
        <w:spacing w:after="0"/>
        <w:ind w:left="1152" w:hanging="432"/>
      </w:pPr>
      <w:r>
        <w:rPr>
          <w:b/>
          <w:color w:val="606060"/>
          <w:vertAlign w:val="superscript"/>
        </w:rPr>
        <w:t>5</w:t>
      </w:r>
      <w:r>
        <w:t xml:space="preserve"> </w:t>
      </w:r>
      <w:r>
        <w:rPr/>
        <w:t>Why art thou downcast, O my soul?</w:t>
      </w:r>
    </w:p>
    <w:p>
      <w:pPr>
        <w:spacing w:after="0"/>
        <w:ind w:left="1728" w:hanging="432"/>
      </w:pPr>
      <w:r>
        <w:rPr/>
        <w:t>Why so despairing?</w:t>
      </w:r>
    </w:p>
    <w:p>
      <w:pPr>
        <w:spacing w:after="0"/>
        <w:ind w:left="1152" w:hanging="432"/>
      </w:pPr>
      <w:r>
        <w:rPr/>
        <w:t>Wait, wait for God; I shall again</w:t>
      </w:r>
    </w:p>
    <w:p>
      <w:pPr>
        <w:spacing w:after="0"/>
        <w:ind w:left="1728" w:hanging="432"/>
      </w:pPr>
      <w:r>
        <w:rPr/>
        <w:t>be praising him, my saving help, my God.</w:t>
      </w:r>
    </w:p>
    <w:p>
      <w:pPr>
        <w:spacing w:after="0"/>
        <w:ind w:left="576" w:hanging="432"/>
      </w:pPr>
      <w:r>
        <w:rPr>
          <w:b/>
          <w:color w:val="606060"/>
          <w:vertAlign w:val="superscript"/>
        </w:rPr>
        <w:t>6</w:t>
      </w:r>
      <w:r>
        <w:t xml:space="preserve"> </w:t>
      </w:r>
      <w:r>
        <w:rPr/>
        <w:t>My soul is downcast; so I remember thee</w:t>
      </w:r>
    </w:p>
    <w:p>
      <w:pPr>
        <w:spacing w:after="0"/>
        <w:ind w:left="1152" w:hanging="432"/>
      </w:pPr>
      <w:r>
        <w:rPr/>
        <w:t>in this far land of Jordan and of Hermon,</w:t>
      </w:r>
    </w:p>
    <w:p>
      <w:pPr>
        <w:spacing w:after="0"/>
        <w:ind w:left="1152" w:hanging="432"/>
      </w:pPr>
      <w:r>
        <w:rPr/>
        <w:t>at mount Mizar.</w:t>
      </w:r>
    </w:p>
    <w:p>
      <w:pPr>
        <w:spacing w:after="0"/>
        <w:ind w:left="576" w:hanging="432"/>
      </w:pPr>
      <w:r>
        <w:rPr>
          <w:b/>
          <w:color w:val="606060"/>
          <w:vertAlign w:val="superscript"/>
        </w:rPr>
        <w:t>7</w:t>
      </w:r>
      <w:r>
        <w:t xml:space="preserve"> </w:t>
      </w:r>
      <w:r>
        <w:rPr/>
        <w:t>Flood follows flood, as thy cataracts thunder,</w:t>
      </w:r>
    </w:p>
    <w:p>
      <w:pPr>
        <w:spacing w:after="0"/>
        <w:ind w:left="1152" w:hanging="432"/>
      </w:pPr>
      <w:r>
        <w:rPr/>
        <w:t>thy breakers and billows are all surging over me.</w:t>
      </w:r>
    </w:p>
    <w:p>
      <w:pPr>
        <w:spacing w:after="0"/>
        <w:ind w:left="576" w:hanging="432"/>
      </w:pPr>
      <w:r>
        <w:rPr>
          <w:b/>
          <w:color w:val="606060"/>
          <w:vertAlign w:val="superscript"/>
        </w:rPr>
        <w:t>8</w:t>
      </w:r>
      <w:r>
        <w:t xml:space="preserve"> </w:t>
      </w:r>
      <w:r>
        <w:rPr/>
        <w:t>[[Yet the Eternal summoned once for me his love by day,</w:t>
      </w:r>
    </w:p>
    <w:p>
      <w:pPr>
        <w:spacing w:after="0"/>
        <w:ind w:left="1152" w:hanging="432"/>
      </w:pPr>
      <w:r>
        <w:rPr/>
        <w:t>and in the night I sang of him,</w:t>
      </w:r>
    </w:p>
    <w:p>
      <w:pPr>
        <w:spacing w:after="0"/>
        <w:ind w:left="1152" w:hanging="432"/>
      </w:pPr>
      <w:r>
        <w:rPr/>
        <w:t>praising the God of my life.]]</w:t>
      </w:r>
    </w:p>
    <w:p>
      <w:pPr>
        <w:spacing w:after="0"/>
        <w:ind w:left="576" w:hanging="432"/>
      </w:pPr>
      <w:r>
        <w:rPr>
          <w:b/>
          <w:color w:val="606060"/>
          <w:vertAlign w:val="superscript"/>
        </w:rPr>
        <w:t>9</w:t>
      </w:r>
      <w:r>
        <w:t xml:space="preserve"> </w:t>
      </w:r>
      <w:r>
        <w:rPr/>
        <w:t>To God my strength I cry,</w:t>
      </w:r>
    </w:p>
    <w:p>
      <w:pPr>
        <w:spacing w:after="0"/>
        <w:ind w:left="1152" w:hanging="432"/>
      </w:pPr>
      <w:r>
        <w:rPr/>
        <w:t>“Why hast thou forgotten me?</w:t>
      </w:r>
    </w:p>
    <w:p>
      <w:pPr>
        <w:spacing w:after="0"/>
        <w:ind w:left="1152" w:hanging="432"/>
      </w:pPr>
      <w:r>
        <w:rPr/>
        <w:t>Why must I mourn, as foes oppress me?”</w:t>
      </w:r>
    </w:p>
    <w:p>
      <w:pPr>
        <w:spacing w:after="0"/>
        <w:ind w:left="576" w:hanging="432"/>
      </w:pPr>
      <w:r>
        <w:rPr>
          <w:b/>
          <w:color w:val="606060"/>
          <w:vertAlign w:val="superscript"/>
        </w:rPr>
        <w:t>10</w:t>
      </w:r>
      <w:r>
        <w:t xml:space="preserve"> </w:t>
      </w:r>
      <w:r>
        <w:rPr/>
        <w:t>It is an agony to hear them in derision</w:t>
      </w:r>
    </w:p>
    <w:p>
      <w:pPr>
        <w:spacing w:after="0"/>
        <w:ind w:left="1152" w:hanging="432"/>
      </w:pPr>
      <w:r>
        <w:rPr/>
        <w:t>taunting me all day with, “Where is your God?”</w:t>
      </w:r>
    </w:p>
    <w:p>
      <w:pPr>
        <w:spacing w:after="0"/>
        <w:ind w:left="1728" w:hanging="432"/>
      </w:pPr>
      <w:r>
        <w:rPr>
          <w:b/>
          <w:color w:val="606060"/>
          <w:vertAlign w:val="superscript"/>
        </w:rPr>
        <w:t>11</w:t>
      </w:r>
      <w:r>
        <w:t xml:space="preserve"> </w:t>
      </w:r>
      <w:r>
        <w:rPr/>
        <w:t>Why art thou downcast, O my soul?</w:t>
      </w:r>
    </w:p>
    <w:p>
      <w:pPr>
        <w:spacing w:after="0"/>
        <w:ind w:left="2304" w:hanging="432"/>
      </w:pPr>
      <w:r>
        <w:rPr/>
        <w:t>Why so despairing?</w:t>
      </w:r>
    </w:p>
    <w:p>
      <w:pPr>
        <w:spacing w:after="0"/>
        <w:ind w:left="1728" w:hanging="432"/>
      </w:pPr>
      <w:r>
        <w:rPr/>
        <w:t>Wait, wait for God; I shall again</w:t>
      </w:r>
    </w:p>
    <w:p>
      <w:pPr>
        <w:spacing w:after="0"/>
        <w:ind w:left="2304" w:hanging="432"/>
      </w:pPr>
      <w:r>
        <w:rPr/>
        <w:t>be praising him, my saving help, my God.</w:t>
      </w:r>
    </w:p>
    <w:p>
      <w:pPr>
        <w:pStyle w:val="Heading1"/>
      </w:pPr>
      <w:r>
        <w:t>Psalm 43</w:t>
      </w:r>
    </w:p>
    <w:p>
      <w:pPr>
        <w:spacing w:after="0"/>
        <w:ind w:left="576" w:hanging="432"/>
      </w:pPr>
      <w:r>
        <w:rPr>
          <w:b/>
          <w:color w:val="606060"/>
          <w:vertAlign w:val="superscript"/>
        </w:rPr>
        <w:t>1</w:t>
      </w:r>
      <w:r>
        <w:t xml:space="preserve"> </w:t>
      </w:r>
      <w:r>
        <w:rPr/>
        <w:t>Right me, take my part, O God, against an impious race,</w:t>
      </w:r>
    </w:p>
    <w:p>
      <w:pPr>
        <w:spacing w:after="0"/>
        <w:ind w:left="1152" w:hanging="432"/>
      </w:pPr>
      <w:r>
        <w:rPr/>
        <w:t>rescue me from crafty and malignant men.</w:t>
      </w:r>
    </w:p>
    <w:p>
      <w:pPr>
        <w:spacing w:after="0"/>
        <w:ind w:left="576" w:hanging="432"/>
      </w:pPr>
      <w:r>
        <w:rPr>
          <w:b/>
          <w:color w:val="606060"/>
          <w:vertAlign w:val="superscript"/>
        </w:rPr>
        <w:t>2</w:t>
      </w:r>
      <w:r>
        <w:t xml:space="preserve"> </w:t>
      </w:r>
      <w:r>
        <w:rPr/>
        <w:t>O God my stronghold, why discard me?</w:t>
      </w:r>
    </w:p>
    <w:p>
      <w:pPr>
        <w:spacing w:after="0"/>
        <w:ind w:left="1152" w:hanging="432"/>
      </w:pPr>
      <w:r>
        <w:rPr/>
        <w:t>Why must I mourn, as foes oppress me?</w:t>
      </w:r>
    </w:p>
    <w:p>
      <w:pPr>
        <w:spacing w:after="0"/>
        <w:ind w:left="576" w:hanging="432"/>
      </w:pPr>
      <w:r>
        <w:rPr>
          <w:b/>
          <w:color w:val="606060"/>
          <w:vertAlign w:val="superscript"/>
        </w:rPr>
        <w:t>3</w:t>
      </w:r>
      <w:r>
        <w:t xml:space="preserve"> </w:t>
      </w:r>
      <w:r>
        <w:rPr/>
        <w:t>Oh send thy light and faithfulness to lead me,</w:t>
      </w:r>
    </w:p>
    <w:p>
      <w:pPr>
        <w:spacing w:after="0"/>
        <w:ind w:left="1152" w:hanging="432"/>
      </w:pPr>
      <w:r>
        <w:rPr/>
        <w:t>to bring me home to thine own sacred hill,</w:t>
      </w:r>
    </w:p>
    <w:p>
      <w:pPr>
        <w:spacing w:after="0"/>
        <w:ind w:left="1152" w:hanging="432"/>
      </w:pPr>
      <w:r>
        <w:rPr/>
        <w:t>to where thou dwellest!</w:t>
      </w:r>
    </w:p>
    <w:p>
      <w:pPr>
        <w:spacing w:after="0"/>
        <w:ind w:left="576" w:hanging="432"/>
      </w:pPr>
      <w:r>
        <w:rPr>
          <w:b/>
          <w:color w:val="606060"/>
          <w:vertAlign w:val="superscript"/>
        </w:rPr>
        <w:t>4</w:t>
      </w:r>
      <w:r>
        <w:t xml:space="preserve"> </w:t>
      </w:r>
      <w:r>
        <w:rPr/>
        <w:t>Let me come to the altar of God,</w:t>
      </w:r>
    </w:p>
    <w:p>
      <w:pPr>
        <w:spacing w:after="0"/>
        <w:ind w:left="1152" w:hanging="432"/>
      </w:pPr>
      <w:r>
        <w:rPr/>
        <w:t>to God my joy and delight,</w:t>
      </w:r>
    </w:p>
    <w:p>
      <w:pPr>
        <w:spacing w:after="0"/>
        <w:ind w:left="1152" w:hanging="432"/>
      </w:pPr>
      <w:r>
        <w:rPr/>
        <w:t>singing thy praise on the lyre, O God, my God.</w:t>
      </w:r>
    </w:p>
    <w:p>
      <w:pPr>
        <w:spacing w:after="0"/>
        <w:ind w:left="1728" w:hanging="432"/>
      </w:pPr>
      <w:r>
        <w:rPr>
          <w:b/>
          <w:color w:val="606060"/>
          <w:vertAlign w:val="superscript"/>
        </w:rPr>
        <w:t>5</w:t>
      </w:r>
      <w:r>
        <w:t xml:space="preserve"> </w:t>
      </w:r>
      <w:r>
        <w:rPr/>
        <w:t>Why art thou downcast, O my soul?</w:t>
      </w:r>
    </w:p>
    <w:p>
      <w:pPr>
        <w:spacing w:after="0"/>
        <w:ind w:left="2304" w:hanging="432"/>
      </w:pPr>
      <w:r>
        <w:rPr/>
        <w:t>Why so despairing?</w:t>
      </w:r>
    </w:p>
    <w:p>
      <w:pPr>
        <w:spacing w:after="0"/>
        <w:ind w:left="1152" w:hanging="432"/>
      </w:pPr>
      <w:r>
        <w:rPr>
          <w:b/>
          <w:color w:val="606060"/>
          <w:vertAlign w:val="superscript"/>
        </w:rPr>
        <w:t>6</w:t>
      </w:r>
      <w:r>
        <w:t xml:space="preserve"> </w:t>
      </w:r>
      <w:r>
        <w:rPr/>
        <w:t>Wait, wait for God; I shall again</w:t>
      </w:r>
    </w:p>
    <w:p>
      <w:pPr>
        <w:spacing w:after="0"/>
        <w:ind w:left="1728" w:hanging="432"/>
      </w:pPr>
      <w:r>
        <w:rPr/>
        <w:t>be praising him, my saving help, my God.</w:t>
      </w:r>
    </w:p>
    <w:p>
      <w:pPr>
        <w:jc w:val="center"/>
      </w:pPr>
      <w:r>
        <w:rPr>
          <w:i/>
        </w:rPr>
        <w:t>From the Choirmaster’s collection of Korahite songs. An ode.</w:t>
      </w:r>
    </w:p>
    <w:p>
      <w:pPr>
        <w:pStyle w:val="Heading1"/>
      </w:pPr>
      <w:r>
        <w:t>Psalm 44</w:t>
      </w:r>
    </w:p>
    <w:p>
      <w:pPr>
        <w:spacing w:after="0"/>
        <w:ind w:left="576" w:hanging="432"/>
      </w:pPr>
      <w:r>
        <w:rPr>
          <w:b/>
          <w:color w:val="606060"/>
          <w:vertAlign w:val="superscript"/>
        </w:rPr>
        <w:t>1</w:t>
      </w:r>
      <w:r>
        <w:t xml:space="preserve"> </w:t>
      </w:r>
      <w:r>
        <w:rPr/>
        <w:t>O God, we have heard with our ears,</w:t>
      </w:r>
    </w:p>
    <w:p>
      <w:pPr>
        <w:spacing w:after="0"/>
        <w:ind w:left="1152" w:hanging="432"/>
      </w:pPr>
      <w:r>
        <w:rPr/>
        <w:t>our fathers have told us the tale,</w:t>
      </w:r>
    </w:p>
    <w:p>
      <w:pPr>
        <w:spacing w:after="0"/>
        <w:ind w:left="1152" w:hanging="432"/>
      </w:pPr>
      <w:r>
        <w:rPr/>
        <w:t>of thy doings in ancient years,</w:t>
      </w:r>
    </w:p>
    <w:p>
      <w:pPr>
        <w:spacing w:after="0"/>
        <w:ind w:left="1152" w:hanging="432"/>
      </w:pPr>
      <w:r>
        <w:rPr>
          <w:b/>
          <w:color w:val="606060"/>
          <w:vertAlign w:val="superscript"/>
        </w:rPr>
        <w:t>2</w:t>
      </w:r>
      <w:r>
        <w:t xml:space="preserve"> </w:t>
      </w:r>
      <w:r>
        <w:rPr/>
        <w:t>how thou didst plant them, evicting the pagans,</w:t>
      </w:r>
    </w:p>
    <w:p>
      <w:pPr>
        <w:spacing w:after="0"/>
        <w:ind w:left="1152" w:hanging="432"/>
      </w:pPr>
      <w:r>
        <w:rPr/>
        <w:t>how thou didst shatter the nations and scatter them.</w:t>
      </w:r>
    </w:p>
    <w:p>
      <w:pPr>
        <w:spacing w:after="0"/>
        <w:ind w:left="576" w:hanging="432"/>
      </w:pPr>
      <w:r>
        <w:rPr>
          <w:b/>
          <w:color w:val="606060"/>
          <w:vertAlign w:val="superscript"/>
        </w:rPr>
        <w:t>3</w:t>
      </w:r>
      <w:r>
        <w:t xml:space="preserve"> </w:t>
      </w:r>
      <w:r>
        <w:rPr/>
        <w:t>For the land was not won by the sword of our fathers,</w:t>
      </w:r>
    </w:p>
    <w:p>
      <w:pPr>
        <w:spacing w:after="0"/>
        <w:ind w:left="1152" w:hanging="432"/>
      </w:pPr>
      <w:r>
        <w:rPr/>
        <w:t>nor the victory gained by their arm;</w:t>
      </w:r>
    </w:p>
    <w:p>
      <w:pPr>
        <w:spacing w:after="0"/>
        <w:ind w:left="576" w:hanging="432"/>
      </w:pPr>
      <w:r>
        <w:rPr/>
        <w:t>thine was the hand and the arm,</w:t>
      </w:r>
    </w:p>
    <w:p>
      <w:pPr>
        <w:spacing w:after="0"/>
        <w:ind w:left="1152" w:hanging="432"/>
      </w:pPr>
      <w:r>
        <w:rPr/>
        <w:t>thine was the favour that smiled on them;</w:t>
      </w:r>
    </w:p>
    <w:p>
      <w:pPr>
        <w:spacing w:after="0"/>
        <w:ind w:left="576" w:hanging="432"/>
      </w:pPr>
      <w:r>
        <w:rPr>
          <w:b/>
          <w:color w:val="606060"/>
          <w:vertAlign w:val="superscript"/>
        </w:rPr>
        <w:t>4</w:t>
      </w:r>
      <w:r>
        <w:t xml:space="preserve"> </w:t>
      </w:r>
      <w:r>
        <w:rPr/>
        <w:t>my King, my God, it was thou</w:t>
      </w:r>
    </w:p>
    <w:p>
      <w:pPr>
        <w:spacing w:after="0"/>
        <w:ind w:left="1152" w:hanging="432"/>
      </w:pPr>
      <w:r>
        <w:rPr/>
        <w:t>by whose command Jacob was conqueror!</w:t>
      </w:r>
    </w:p>
    <w:p>
      <w:pPr>
        <w:spacing w:after="0"/>
        <w:ind w:left="576" w:hanging="432"/>
      </w:pPr>
      <w:r>
        <w:rPr>
          <w:b/>
          <w:color w:val="606060"/>
          <w:vertAlign w:val="superscript"/>
        </w:rPr>
        <w:t>5</w:t>
      </w:r>
      <w:r>
        <w:t xml:space="preserve"> </w:t>
      </w:r>
      <w:r>
        <w:rPr/>
        <w:t>By thee we can thrust down our foe,</w:t>
      </w:r>
    </w:p>
    <w:p>
      <w:pPr>
        <w:spacing w:after="0"/>
        <w:ind w:left="1152" w:hanging="432"/>
      </w:pPr>
      <w:r>
        <w:rPr/>
        <w:t>by thee we can crush our attackers;</w:t>
      </w:r>
    </w:p>
    <w:p>
      <w:pPr>
        <w:spacing w:after="0"/>
        <w:ind w:left="576" w:hanging="432"/>
      </w:pPr>
      <w:r>
        <w:rPr>
          <w:b/>
          <w:color w:val="606060"/>
          <w:vertAlign w:val="superscript"/>
        </w:rPr>
        <w:t>6</w:t>
      </w:r>
      <w:r>
        <w:t xml:space="preserve"> </w:t>
      </w:r>
      <w:r>
        <w:rPr/>
        <w:t>for I rely not on my bow,</w:t>
      </w:r>
    </w:p>
    <w:p>
      <w:pPr>
        <w:spacing w:after="0"/>
        <w:ind w:left="1152" w:hanging="432"/>
      </w:pPr>
      <w:r>
        <w:rPr/>
        <w:t>’tis not my sword that wins the battle;</w:t>
      </w:r>
    </w:p>
    <w:p>
      <w:pPr>
        <w:spacing w:after="0"/>
        <w:ind w:left="576" w:hanging="432"/>
      </w:pPr>
      <w:r>
        <w:rPr>
          <w:b/>
          <w:color w:val="606060"/>
          <w:vertAlign w:val="superscript"/>
        </w:rPr>
        <w:t>7</w:t>
      </w:r>
      <w:r>
        <w:t xml:space="preserve"> </w:t>
      </w:r>
      <w:r>
        <w:rPr/>
        <w:t>from thee the victory comes to us,</w:t>
      </w:r>
    </w:p>
    <w:p>
      <w:pPr>
        <w:spacing w:after="0"/>
        <w:ind w:left="1152" w:hanging="432"/>
      </w:pPr>
      <w:r>
        <w:rPr/>
        <w:t>the humbling to our haters;</w:t>
      </w:r>
    </w:p>
    <w:p>
      <w:pPr>
        <w:spacing w:after="0"/>
        <w:ind w:left="576" w:hanging="432"/>
      </w:pPr>
      <w:r>
        <w:rPr>
          <w:b/>
          <w:color w:val="606060"/>
          <w:vertAlign w:val="superscript"/>
        </w:rPr>
        <w:t>8</w:t>
      </w:r>
      <w:r>
        <w:t xml:space="preserve"> </w:t>
      </w:r>
      <w:r>
        <w:rPr/>
        <w:t>all day it is of God we boast,</w:t>
      </w:r>
    </w:p>
    <w:p>
      <w:pPr>
        <w:spacing w:after="0"/>
        <w:ind w:left="1152" w:hanging="432"/>
      </w:pPr>
      <w:r>
        <w:rPr/>
        <w:t>unceasingly we praise thee.</w:t>
      </w:r>
    </w:p>
    <w:p>
      <w:pPr>
        <w:spacing w:after="0"/>
        <w:ind w:left="576" w:hanging="432"/>
      </w:pPr>
      <w:r>
        <w:rPr>
          <w:b/>
          <w:color w:val="606060"/>
          <w:vertAlign w:val="superscript"/>
        </w:rPr>
        <w:t>9</w:t>
      </w:r>
      <w:r>
        <w:t xml:space="preserve"> </w:t>
      </w:r>
      <w:r>
        <w:rPr/>
        <w:t>And yet thou hast discarded us in disgrace;</w:t>
      </w:r>
    </w:p>
    <w:p>
      <w:pPr>
        <w:spacing w:after="0"/>
        <w:ind w:left="1152" w:hanging="432"/>
      </w:pPr>
      <w:r>
        <w:rPr/>
        <w:t>thou wilt not march with our armies,</w:t>
      </w:r>
    </w:p>
    <w:p>
      <w:pPr>
        <w:spacing w:after="0"/>
        <w:ind w:left="576" w:hanging="432"/>
      </w:pPr>
      <w:r>
        <w:rPr>
          <w:b/>
          <w:color w:val="606060"/>
          <w:vertAlign w:val="superscript"/>
        </w:rPr>
        <w:t>10</w:t>
      </w:r>
      <w:r>
        <w:t xml:space="preserve"> </w:t>
      </w:r>
      <w:r>
        <w:rPr/>
        <w:t>thou makest us fly from the foe,</w:t>
      </w:r>
    </w:p>
    <w:p>
      <w:pPr>
        <w:spacing w:after="0"/>
        <w:ind w:left="1152" w:hanging="432"/>
      </w:pPr>
      <w:r>
        <w:rPr/>
        <w:t>till our haters plunder us at pleasure;</w:t>
      </w:r>
    </w:p>
    <w:p>
      <w:pPr>
        <w:spacing w:after="0"/>
        <w:ind w:left="576" w:hanging="432"/>
      </w:pPr>
      <w:r>
        <w:rPr>
          <w:b/>
          <w:color w:val="606060"/>
          <w:vertAlign w:val="superscript"/>
        </w:rPr>
        <w:t>11</w:t>
      </w:r>
      <w:r>
        <w:t xml:space="preserve"> </w:t>
      </w:r>
      <w:r>
        <w:rPr/>
        <w:t>thou lettest us be eaten up like sheep,</w:t>
      </w:r>
    </w:p>
    <w:p>
      <w:pPr>
        <w:spacing w:after="0"/>
        <w:ind w:left="1152" w:hanging="432"/>
      </w:pPr>
      <w:r>
        <w:rPr/>
        <w:t>thou scatterest us among the pagans,</w:t>
      </w:r>
    </w:p>
    <w:p>
      <w:pPr>
        <w:spacing w:after="0"/>
        <w:ind w:left="576" w:hanging="432"/>
      </w:pPr>
      <w:r>
        <w:rPr>
          <w:b/>
          <w:color w:val="606060"/>
          <w:vertAlign w:val="superscript"/>
        </w:rPr>
        <w:t>12</w:t>
      </w:r>
      <w:r>
        <w:t xml:space="preserve"> </w:t>
      </w:r>
      <w:r>
        <w:rPr/>
        <w:t>selling thy people cheap,</w:t>
      </w:r>
    </w:p>
    <w:p>
      <w:pPr>
        <w:spacing w:after="0"/>
        <w:ind w:left="1152" w:hanging="432"/>
      </w:pPr>
      <w:r>
        <w:rPr/>
        <w:t>for a poor price--no profit to thyself!</w:t>
      </w:r>
    </w:p>
    <w:p>
      <w:pPr>
        <w:spacing w:after="0"/>
        <w:ind w:left="576" w:hanging="432"/>
      </w:pPr>
      <w:r>
        <w:rPr>
          <w:b/>
          <w:color w:val="606060"/>
          <w:vertAlign w:val="superscript"/>
        </w:rPr>
        <w:t>13</w:t>
      </w:r>
      <w:r>
        <w:t xml:space="preserve"> </w:t>
      </w:r>
      <w:r>
        <w:rPr/>
        <w:t>Thou makest us the butt of our neighbours,</w:t>
      </w:r>
    </w:p>
    <w:p>
      <w:pPr>
        <w:spacing w:after="0"/>
        <w:ind w:left="1152" w:hanging="432"/>
      </w:pPr>
      <w:r>
        <w:rPr/>
        <w:t>a scorn and a derision to all around,</w:t>
      </w:r>
    </w:p>
    <w:p>
      <w:pPr>
        <w:spacing w:after="0"/>
        <w:ind w:left="576" w:hanging="432"/>
      </w:pPr>
      <w:r>
        <w:rPr>
          <w:b/>
          <w:color w:val="606060"/>
          <w:vertAlign w:val="superscript"/>
        </w:rPr>
        <w:t>14</w:t>
      </w:r>
      <w:r>
        <w:t xml:space="preserve"> </w:t>
      </w:r>
      <w:r>
        <w:rPr/>
        <w:t>a byword among pagans,</w:t>
      </w:r>
    </w:p>
    <w:p>
      <w:pPr>
        <w:spacing w:after="0"/>
        <w:ind w:left="1152" w:hanging="432"/>
      </w:pPr>
      <w:r>
        <w:rPr/>
        <w:t>jeered at by the nations;</w:t>
      </w:r>
    </w:p>
    <w:p>
      <w:pPr>
        <w:spacing w:after="0"/>
        <w:ind w:left="576" w:hanging="432"/>
      </w:pPr>
      <w:r>
        <w:rPr>
          <w:b/>
          <w:color w:val="606060"/>
          <w:vertAlign w:val="superscript"/>
        </w:rPr>
        <w:t>15</w:t>
      </w:r>
      <w:r>
        <w:t xml:space="preserve"> </w:t>
      </w:r>
      <w:r>
        <w:rPr/>
        <w:t>all day long the disgrace is before me,</w:t>
      </w:r>
    </w:p>
    <w:p>
      <w:pPr>
        <w:spacing w:after="0"/>
        <w:ind w:left="1152" w:hanging="432"/>
      </w:pPr>
      <w:r>
        <w:rPr/>
        <w:t>the shame of it overclouds me,</w:t>
      </w:r>
    </w:p>
    <w:p>
      <w:pPr>
        <w:spacing w:after="0"/>
        <w:ind w:left="576" w:hanging="432"/>
      </w:pPr>
      <w:r>
        <w:rPr>
          <w:b/>
          <w:color w:val="606060"/>
          <w:vertAlign w:val="superscript"/>
        </w:rPr>
        <w:t>16</w:t>
      </w:r>
      <w:r>
        <w:t xml:space="preserve"> </w:t>
      </w:r>
      <w:r>
        <w:rPr/>
        <w:t>at the sound of the taunters and scoffers,</w:t>
      </w:r>
    </w:p>
    <w:p>
      <w:pPr>
        <w:spacing w:after="0"/>
        <w:ind w:left="1152" w:hanging="432"/>
      </w:pPr>
      <w:r>
        <w:rPr/>
        <w:t>at the sight of the vengeful foe.</w:t>
      </w:r>
    </w:p>
    <w:p>
      <w:pPr>
        <w:spacing w:after="0"/>
        <w:ind w:left="576" w:hanging="432"/>
      </w:pPr>
      <w:r>
        <w:rPr>
          <w:b/>
          <w:color w:val="606060"/>
          <w:vertAlign w:val="superscript"/>
        </w:rPr>
        <w:t>17</w:t>
      </w:r>
      <w:r>
        <w:t xml:space="preserve"> </w:t>
      </w:r>
      <w:r>
        <w:rPr/>
        <w:t>All this has come upon us,</w:t>
      </w:r>
    </w:p>
    <w:p>
      <w:pPr>
        <w:spacing w:after="0"/>
        <w:ind w:left="1152" w:hanging="432"/>
      </w:pPr>
      <w:r>
        <w:rPr/>
        <w:t>yet never have we forgotten thee,</w:t>
      </w:r>
    </w:p>
    <w:p>
      <w:pPr>
        <w:spacing w:after="0"/>
        <w:ind w:left="1152" w:hanging="432"/>
      </w:pPr>
      <w:r>
        <w:rPr/>
        <w:t>never proved false to thy bond;</w:t>
      </w:r>
    </w:p>
    <w:p>
      <w:pPr>
        <w:spacing w:after="0"/>
        <w:ind w:left="576" w:hanging="432"/>
      </w:pPr>
      <w:r>
        <w:rPr>
          <w:b/>
          <w:color w:val="606060"/>
          <w:vertAlign w:val="superscript"/>
        </w:rPr>
        <w:t>18</w:t>
      </w:r>
      <w:r>
        <w:t xml:space="preserve"> </w:t>
      </w:r>
      <w:r>
        <w:rPr/>
        <w:t>our heart has never flinched,</w:t>
      </w:r>
    </w:p>
    <w:p>
      <w:pPr>
        <w:spacing w:after="0"/>
        <w:ind w:left="1152" w:hanging="432"/>
      </w:pPr>
      <w:r>
        <w:rPr/>
        <w:t>our steps have never swerved from thine own road,</w:t>
      </w:r>
    </w:p>
    <w:p>
      <w:pPr>
        <w:spacing w:after="0"/>
        <w:ind w:left="576" w:hanging="432"/>
      </w:pPr>
      <w:r>
        <w:rPr>
          <w:b/>
          <w:color w:val="606060"/>
          <w:vertAlign w:val="superscript"/>
        </w:rPr>
        <w:t>19</w:t>
      </w:r>
      <w:r>
        <w:t xml:space="preserve"> </w:t>
      </w:r>
      <w:r>
        <w:rPr/>
        <w:t>that thou should’st so crush us,</w:t>
      </w:r>
    </w:p>
    <w:p>
      <w:pPr>
        <w:spacing w:after="0"/>
        <w:ind w:left="1152" w:hanging="432"/>
      </w:pPr>
      <w:r>
        <w:rPr/>
        <w:t>and plunge us into deathly gloom,</w:t>
      </w:r>
    </w:p>
    <w:p>
      <w:pPr>
        <w:spacing w:after="0"/>
        <w:ind w:left="1152" w:hanging="432"/>
      </w:pPr>
      <w:r>
        <w:rPr/>
        <w:t>where jackals howl.</w:t>
      </w:r>
    </w:p>
    <w:p>
      <w:pPr>
        <w:spacing w:after="0"/>
        <w:ind w:left="576" w:hanging="432"/>
      </w:pPr>
      <w:r>
        <w:rPr>
          <w:b/>
          <w:color w:val="606060"/>
          <w:vertAlign w:val="superscript"/>
        </w:rPr>
        <w:t>20</w:t>
      </w:r>
      <w:r>
        <w:t xml:space="preserve"> </w:t>
      </w:r>
      <w:r>
        <w:rPr/>
        <w:t>If we had forgotten the name of our God,</w:t>
      </w:r>
    </w:p>
    <w:p>
      <w:pPr>
        <w:spacing w:after="0"/>
        <w:ind w:left="1152" w:hanging="432"/>
      </w:pPr>
      <w:r>
        <w:rPr/>
        <w:t>or appealed to a foreign god,</w:t>
      </w:r>
    </w:p>
    <w:p>
      <w:pPr>
        <w:spacing w:after="0"/>
        <w:ind w:left="576" w:hanging="432"/>
      </w:pPr>
      <w:r>
        <w:rPr>
          <w:b/>
          <w:color w:val="606060"/>
          <w:vertAlign w:val="superscript"/>
        </w:rPr>
        <w:t>21</w:t>
      </w:r>
      <w:r>
        <w:t xml:space="preserve"> </w:t>
      </w:r>
      <w:r>
        <w:rPr/>
        <w:t>would not God have found it out?</w:t>
      </w:r>
    </w:p>
    <w:p>
      <w:pPr>
        <w:spacing w:after="0"/>
        <w:ind w:left="1152" w:hanging="432"/>
      </w:pPr>
      <w:r>
        <w:rPr/>
        <w:t>He knows the very secrets of the heart.</w:t>
      </w:r>
    </w:p>
    <w:p>
      <w:pPr>
        <w:spacing w:after="0"/>
        <w:ind w:left="576" w:hanging="432"/>
      </w:pPr>
      <w:r>
        <w:rPr>
          <w:b/>
          <w:color w:val="606060"/>
          <w:vertAlign w:val="superscript"/>
        </w:rPr>
        <w:t>22</w:t>
      </w:r>
      <w:r>
        <w:t xml:space="preserve"> </w:t>
      </w:r>
      <w:r>
        <w:rPr/>
        <w:t>But no, ’tis for thy sake we are killed all day,</w:t>
      </w:r>
    </w:p>
    <w:p>
      <w:pPr>
        <w:spacing w:after="0"/>
        <w:ind w:left="1152" w:hanging="432"/>
      </w:pPr>
      <w:r>
        <w:rPr/>
        <w:t>counted no better than sheep to be slaughtered.</w:t>
      </w:r>
    </w:p>
    <w:p>
      <w:pPr>
        <w:spacing w:after="0"/>
        <w:ind w:left="576" w:hanging="432"/>
      </w:pPr>
      <w:r>
        <w:rPr>
          <w:b/>
          <w:color w:val="606060"/>
          <w:vertAlign w:val="superscript"/>
        </w:rPr>
        <w:t>23</w:t>
      </w:r>
      <w:r>
        <w:t xml:space="preserve"> </w:t>
      </w:r>
      <w:r>
        <w:rPr/>
        <w:t>Bestir thyself, Eternal One! Why sleep?</w:t>
      </w:r>
    </w:p>
    <w:p>
      <w:pPr>
        <w:spacing w:after="0"/>
        <w:ind w:left="1152" w:hanging="432"/>
      </w:pPr>
      <w:r>
        <w:rPr/>
        <w:t>Awaken! ah, discard us not for ever!</w:t>
      </w:r>
    </w:p>
    <w:p>
      <w:pPr>
        <w:spacing w:after="0"/>
        <w:ind w:left="576" w:hanging="432"/>
      </w:pPr>
      <w:r>
        <w:rPr>
          <w:b/>
          <w:color w:val="606060"/>
          <w:vertAlign w:val="superscript"/>
        </w:rPr>
        <w:t>24</w:t>
      </w:r>
      <w:r>
        <w:t xml:space="preserve"> </w:t>
      </w:r>
      <w:r>
        <w:rPr/>
        <w:t>Why art thou hiding thy face,</w:t>
      </w:r>
    </w:p>
    <w:p>
      <w:pPr>
        <w:spacing w:after="0"/>
        <w:ind w:left="1152" w:hanging="432"/>
      </w:pPr>
      <w:r>
        <w:rPr/>
        <w:t>forgetful of our woe and our distress?</w:t>
      </w:r>
    </w:p>
    <w:p>
      <w:pPr>
        <w:spacing w:after="0"/>
        <w:ind w:left="576" w:hanging="432"/>
      </w:pPr>
      <w:r>
        <w:rPr>
          <w:b/>
          <w:color w:val="606060"/>
          <w:vertAlign w:val="superscript"/>
        </w:rPr>
        <w:t>25</w:t>
      </w:r>
      <w:r>
        <w:t xml:space="preserve"> </w:t>
      </w:r>
      <w:r>
        <w:rPr/>
        <w:t>For our soul is bowed to the dust,</w:t>
      </w:r>
    </w:p>
    <w:p>
      <w:pPr>
        <w:spacing w:after="0"/>
        <w:ind w:left="1152" w:hanging="432"/>
      </w:pPr>
      <w:r>
        <w:rPr/>
        <w:t>our body lies low on the ground.</w:t>
      </w:r>
    </w:p>
    <w:p>
      <w:pPr>
        <w:spacing w:after="0"/>
        <w:ind w:left="576" w:hanging="432"/>
      </w:pPr>
      <w:r>
        <w:rPr>
          <w:b/>
          <w:color w:val="606060"/>
          <w:vertAlign w:val="superscript"/>
        </w:rPr>
        <w:t>26</w:t>
      </w:r>
      <w:r>
        <w:t xml:space="preserve"> </w:t>
      </w:r>
      <w:r>
        <w:rPr/>
        <w:t>Come to the rescue!</w:t>
      </w:r>
    </w:p>
    <w:p>
      <w:pPr>
        <w:spacing w:after="0"/>
        <w:ind w:left="1152" w:hanging="432"/>
      </w:pPr>
      <w:r>
        <w:rPr/>
        <w:t>For thy love’s sake, oh save us.</w:t>
      </w:r>
    </w:p>
    <w:p>
      <w:pPr>
        <w:jc w:val="center"/>
      </w:pPr>
      <w:r>
        <w:rPr>
          <w:i/>
        </w:rPr>
        <w:t>From the Choirmaster’s collection of Korahite songs. To the tune of “The Lilies." An ode or love-song.</w:t>
      </w:r>
    </w:p>
    <w:p>
      <w:pPr>
        <w:pStyle w:val="Heading1"/>
      </w:pPr>
      <w:r>
        <w:t>Psalm 45</w:t>
      </w:r>
    </w:p>
    <w:p>
      <w:pPr>
        <w:spacing w:after="0"/>
        <w:ind w:left="576" w:hanging="432"/>
      </w:pPr>
      <w:r>
        <w:rPr>
          <w:b/>
          <w:color w:val="606060"/>
          <w:vertAlign w:val="superscript"/>
        </w:rPr>
        <w:t>1</w:t>
      </w:r>
      <w:r>
        <w:t xml:space="preserve"> </w:t>
      </w:r>
      <w:r>
        <w:rPr/>
        <w:t>A noble theme inspires my a ff soul!</w:t>
      </w:r>
    </w:p>
    <w:p>
      <w:pPr>
        <w:spacing w:after="0"/>
        <w:ind w:left="1152" w:hanging="432"/>
      </w:pPr>
      <w:r>
        <w:rPr/>
        <w:t>Let me recite my verses to the king,</w:t>
      </w:r>
    </w:p>
    <w:p>
      <w:pPr>
        <w:spacing w:after="0"/>
        <w:ind w:left="1152" w:hanging="432"/>
      </w:pPr>
      <w:r>
        <w:rPr/>
        <w:t>with tongue swift as a scribe’s nimble pen.</w:t>
      </w:r>
    </w:p>
    <w:p>
      <w:pPr>
        <w:spacing w:after="0"/>
        <w:ind w:left="576" w:hanging="432"/>
      </w:pPr>
      <w:r>
        <w:rPr>
          <w:b/>
          <w:color w:val="606060"/>
          <w:vertAlign w:val="superscript"/>
        </w:rPr>
        <w:t>2</w:t>
      </w:r>
      <w:r>
        <w:t xml:space="preserve"> </w:t>
      </w:r>
      <w:r>
        <w:rPr/>
        <w:t>You are fairer than all mortals,</w:t>
      </w:r>
    </w:p>
    <w:p>
      <w:pPr>
        <w:spacing w:after="0"/>
        <w:ind w:left="1152" w:hanging="432"/>
      </w:pPr>
      <w:r>
        <w:rPr/>
        <w:t>charm is playing on your lips,</w:t>
      </w:r>
    </w:p>
    <w:p>
      <w:pPr>
        <w:spacing w:after="0"/>
        <w:ind w:left="1152" w:hanging="432"/>
      </w:pPr>
      <w:r>
        <w:rPr/>
        <w:t>as you are ever blessed by God.</w:t>
      </w:r>
    </w:p>
    <w:p>
      <w:pPr>
        <w:spacing w:after="0"/>
        <w:ind w:left="576" w:hanging="432"/>
      </w:pPr>
      <w:r>
        <w:rPr>
          <w:b/>
          <w:color w:val="606060"/>
          <w:vertAlign w:val="superscript"/>
        </w:rPr>
        <w:t>3</w:t>
      </w:r>
      <w:r>
        <w:t xml:space="preserve"> </w:t>
      </w:r>
      <w:r>
        <w:rPr/>
        <w:t>O hero, gird your sword upon 3 your thigh,</w:t>
      </w:r>
    </w:p>
    <w:p>
      <w:pPr>
        <w:spacing w:after="0"/>
        <w:ind w:left="1152" w:hanging="432"/>
      </w:pPr>
      <w:r>
        <w:rPr/>
        <w:t>array yourself in splendour and in state.</w:t>
      </w:r>
    </w:p>
    <w:p>
      <w:pPr>
        <w:spacing w:after="0"/>
        <w:ind w:left="576" w:hanging="432"/>
      </w:pPr>
      <w:r>
        <w:rPr>
          <w:b/>
          <w:color w:val="606060"/>
          <w:vertAlign w:val="superscript"/>
        </w:rPr>
        <w:t>4</w:t>
      </w:r>
      <w:r>
        <w:t xml:space="preserve"> </w:t>
      </w:r>
      <w:r>
        <w:rPr/>
        <w:t>Success to you, as you ride forth</w:t>
      </w:r>
    </w:p>
    <w:p>
      <w:pPr>
        <w:spacing w:after="0"/>
        <w:ind w:left="1152" w:hanging="432"/>
      </w:pPr>
      <w:r>
        <w:rPr/>
        <w:t>to succour loyal men, humble and just!</w:t>
      </w:r>
    </w:p>
    <w:p>
      <w:pPr>
        <w:spacing w:after="0"/>
        <w:ind w:left="1152" w:hanging="432"/>
      </w:pPr>
      <w:r>
        <w:rPr/>
        <w:t>And may your courage lead to deeds of dread!</w:t>
      </w:r>
    </w:p>
    <w:p>
      <w:pPr>
        <w:spacing w:after="0"/>
        <w:ind w:left="576" w:hanging="432"/>
      </w:pPr>
      <w:r>
        <w:rPr>
          <w:b/>
          <w:color w:val="606060"/>
          <w:vertAlign w:val="superscript"/>
        </w:rPr>
        <w:t>5</w:t>
      </w:r>
      <w:r>
        <w:t xml:space="preserve"> </w:t>
      </w:r>
      <w:r>
        <w:rPr/>
        <w:t>Sharp are your arrows; nations fall before you,</w:t>
      </w:r>
    </w:p>
    <w:p>
      <w:pPr>
        <w:spacing w:after="0"/>
        <w:ind w:left="1152" w:hanging="432"/>
      </w:pPr>
      <w:r>
        <w:rPr/>
        <w:t>and the king’s foes lose heart.</w:t>
      </w:r>
    </w:p>
    <w:p>
      <w:pPr>
        <w:spacing w:after="0"/>
        <w:ind w:left="576" w:hanging="432"/>
      </w:pPr>
      <w:r>
        <w:rPr>
          <w:b/>
          <w:color w:val="606060"/>
          <w:vertAlign w:val="superscript"/>
        </w:rPr>
        <w:t>6</w:t>
      </w:r>
      <w:r>
        <w:t xml:space="preserve"> </w:t>
      </w:r>
      <w:r>
        <w:rPr/>
        <w:t>Your throne shall stand for evermore;</w:t>
      </w:r>
    </w:p>
    <w:p>
      <w:pPr>
        <w:spacing w:after="0"/>
        <w:ind w:left="1152" w:hanging="432"/>
      </w:pPr>
      <w:r>
        <w:rPr/>
        <w:t>for, since your sceptre is a sceptre just,</w:t>
      </w:r>
    </w:p>
    <w:p>
      <w:pPr>
        <w:spacing w:after="0"/>
        <w:ind w:left="576" w:hanging="432"/>
      </w:pPr>
      <w:r>
        <w:rPr>
          <w:b/>
          <w:color w:val="606060"/>
          <w:vertAlign w:val="superscript"/>
        </w:rPr>
        <w:t>7</w:t>
      </w:r>
      <w:r>
        <w:t xml:space="preserve"> </w:t>
      </w:r>
      <w:r>
        <w:rPr/>
        <w:t>since right you love and evil you abhor,</w:t>
      </w:r>
    </w:p>
    <w:p>
      <w:pPr>
        <w:spacing w:after="0"/>
        <w:ind w:left="1152" w:hanging="432"/>
      </w:pPr>
      <w:r>
        <w:rPr/>
        <w:t>so God, your God, crowns you with bliss</w:t>
      </w:r>
    </w:p>
    <w:p>
      <w:pPr>
        <w:spacing w:after="0"/>
        <w:ind w:left="1152" w:hanging="432"/>
      </w:pPr>
      <w:r>
        <w:rPr/>
        <w:t>above your fellow-kings.</w:t>
      </w:r>
    </w:p>
    <w:p>
      <w:pPr>
        <w:spacing w:after="0"/>
        <w:ind w:left="576" w:hanging="432"/>
      </w:pPr>
      <w:r>
        <w:rPr>
          <w:b/>
          <w:color w:val="606060"/>
          <w:vertAlign w:val="superscript"/>
        </w:rPr>
        <w:t>8</w:t>
      </w:r>
      <w:r>
        <w:t xml:space="preserve"> </w:t>
      </w:r>
      <w:r>
        <w:rPr/>
        <w:t>Fragrant are your robes with orris, myrrh, and aloes;</w:t>
      </w:r>
    </w:p>
    <w:p>
      <w:pPr>
        <w:spacing w:after="0"/>
        <w:ind w:left="1152" w:hanging="432"/>
      </w:pPr>
      <w:r>
        <w:rPr/>
        <w:t>music of ivory harps is ravishing your heart;</w:t>
      </w:r>
    </w:p>
    <w:p>
      <w:pPr>
        <w:spacing w:after="0"/>
        <w:ind w:left="576" w:hanging="432"/>
      </w:pPr>
      <w:r>
        <w:rPr>
          <w:b/>
          <w:color w:val="606060"/>
          <w:vertAlign w:val="superscript"/>
        </w:rPr>
        <w:t>9</w:t>
      </w:r>
      <w:r>
        <w:t xml:space="preserve"> </w:t>
      </w:r>
      <w:r>
        <w:rPr/>
        <w:t>kings’ daughters in their jewels move to meet you,</w:t>
      </w:r>
    </w:p>
    <w:p>
      <w:pPr>
        <w:spacing w:after="0"/>
        <w:ind w:left="1152" w:hanging="432"/>
      </w:pPr>
      <w:r>
        <w:rPr/>
        <w:t>and on your right your queen wears gold of Ophir.</w:t>
      </w:r>
    </w:p>
    <w:p>
      <w:pPr>
        <w:spacing w:after="0"/>
        <w:ind w:left="576" w:hanging="432"/>
      </w:pPr>
      <w:r>
        <w:rPr>
          <w:b/>
          <w:color w:val="606060"/>
          <w:vertAlign w:val="superscript"/>
        </w:rPr>
        <w:t>10</w:t>
      </w:r>
      <w:r>
        <w:t xml:space="preserve"> </w:t>
      </w:r>
      <w:r>
        <w:rPr/>
        <w:t>Listen, O bride, and bend your ear!</w:t>
      </w:r>
    </w:p>
    <w:p>
      <w:pPr>
        <w:spacing w:after="0"/>
        <w:ind w:left="1152" w:hanging="432"/>
      </w:pPr>
      <w:r>
        <w:rPr/>
        <w:t>Forget your own folk and your father’s house;</w:t>
      </w:r>
    </w:p>
    <w:p>
      <w:pPr>
        <w:spacing w:after="0"/>
        <w:ind w:left="576" w:hanging="432"/>
      </w:pPr>
      <w:r>
        <w:rPr>
          <w:b/>
          <w:color w:val="606060"/>
          <w:vertAlign w:val="superscript"/>
        </w:rPr>
        <w:t>11</w:t>
      </w:r>
      <w:r>
        <w:t xml:space="preserve"> </w:t>
      </w:r>
      <w:r>
        <w:rPr/>
        <w:t>and when the king desires your beauty,</w:t>
      </w:r>
    </w:p>
    <w:p>
      <w:pPr>
        <w:spacing w:after="0"/>
        <w:ind w:left="1152" w:hanging="432"/>
      </w:pPr>
      <w:r>
        <w:rPr/>
        <w:t>yield to him--he is your lord.</w:t>
      </w:r>
    </w:p>
    <w:p>
      <w:pPr>
        <w:spacing w:after="0"/>
        <w:ind w:left="576" w:hanging="432"/>
      </w:pPr>
      <w:r>
        <w:rPr>
          <w:b/>
          <w:color w:val="606060"/>
          <w:vertAlign w:val="superscript"/>
        </w:rPr>
        <w:t>12</w:t>
      </w:r>
      <w:r>
        <w:t xml:space="preserve"> </w:t>
      </w:r>
      <w:r>
        <w:rPr/>
        <w:t>So Tyrian traders with their gifts shall sue your favour,</w:t>
      </w:r>
    </w:p>
    <w:p>
      <w:pPr>
        <w:spacing w:after="0"/>
        <w:ind w:left="1152" w:hanging="432"/>
      </w:pPr>
      <w:r>
        <w:rPr/>
        <w:t>the wealthiest in the land shall offer you their treasures.</w:t>
      </w:r>
    </w:p>
    <w:p>
      <w:pPr>
        <w:spacing w:after="0"/>
        <w:ind w:left="576" w:hanging="432"/>
      </w:pPr>
      <w:r>
        <w:rPr>
          <w:b/>
          <w:color w:val="606060"/>
          <w:vertAlign w:val="superscript"/>
        </w:rPr>
        <w:t>13</w:t>
      </w:r>
      <w:r>
        <w:t xml:space="preserve"> </w:t>
      </w:r>
      <w:r>
        <w:rPr/>
        <w:t>In pearls and gold embroidery</w:t>
      </w:r>
    </w:p>
    <w:p>
      <w:pPr>
        <w:spacing w:after="0"/>
        <w:ind w:left="1152" w:hanging="432"/>
      </w:pPr>
      <w:r>
        <w:rPr/>
        <w:t>this daughter of a king is decked;</w:t>
      </w:r>
    </w:p>
    <w:p>
      <w:pPr>
        <w:spacing w:after="0"/>
        <w:ind w:left="576" w:hanging="432"/>
      </w:pPr>
      <w:r>
        <w:rPr>
          <w:b/>
          <w:color w:val="606060"/>
          <w:vertAlign w:val="superscript"/>
        </w:rPr>
        <w:t>14</w:t>
      </w:r>
      <w:r>
        <w:t xml:space="preserve"> </w:t>
      </w:r>
      <w:r>
        <w:rPr/>
        <w:t>she is led to the king in coloured robes,</w:t>
      </w:r>
    </w:p>
    <w:p>
      <w:pPr>
        <w:spacing w:after="0"/>
        <w:ind w:left="1152" w:hanging="432"/>
      </w:pPr>
      <w:r>
        <w:rPr/>
        <w:t>with the maidens of her train,</w:t>
      </w:r>
    </w:p>
    <w:p>
      <w:pPr>
        <w:spacing w:after="0"/>
        <w:ind w:left="576" w:hanging="432"/>
      </w:pPr>
      <w:r>
        <w:rPr>
          <w:b/>
          <w:color w:val="606060"/>
          <w:vertAlign w:val="superscript"/>
        </w:rPr>
        <w:t>15</w:t>
      </w:r>
      <w:r>
        <w:t xml:space="preserve"> </w:t>
      </w:r>
      <w:r>
        <w:rPr/>
        <w:t>moving into the king’s palace</w:t>
      </w:r>
    </w:p>
    <w:p>
      <w:pPr>
        <w:spacing w:after="0"/>
        <w:ind w:left="1152" w:hanging="432"/>
      </w:pPr>
      <w:r>
        <w:rPr/>
        <w:t>with gladness and rejoicing.</w:t>
      </w:r>
    </w:p>
    <w:p>
      <w:pPr>
        <w:spacing w:after="0"/>
        <w:ind w:left="576" w:hanging="432"/>
      </w:pPr>
      <w:r>
        <w:rPr>
          <w:b/>
          <w:color w:val="606060"/>
          <w:vertAlign w:val="superscript"/>
        </w:rPr>
        <w:t>16</w:t>
      </w:r>
      <w:r>
        <w:t xml:space="preserve"> </w:t>
      </w:r>
      <w:r>
        <w:rPr/>
        <w:t>Your sons shall step into your fathers’ place,</w:t>
      </w:r>
    </w:p>
    <w:p>
      <w:pPr>
        <w:spacing w:after="0"/>
        <w:ind w:left="1152" w:hanging="432"/>
      </w:pPr>
      <w:r>
        <w:rPr/>
        <w:t>and rise to be princes over all the land,</w:t>
      </w:r>
    </w:p>
    <w:p>
      <w:pPr>
        <w:spacing w:after="0"/>
        <w:ind w:left="576" w:hanging="432"/>
      </w:pPr>
      <w:r>
        <w:rPr>
          <w:b/>
          <w:color w:val="606060"/>
          <w:vertAlign w:val="superscript"/>
        </w:rPr>
        <w:t>17</w:t>
      </w:r>
      <w:r>
        <w:t xml:space="preserve"> </w:t>
      </w:r>
      <w:r>
        <w:rPr/>
        <w:t>carrying your name on from age to age,</w:t>
      </w:r>
    </w:p>
    <w:p>
      <w:pPr>
        <w:spacing w:after="0"/>
        <w:ind w:left="1152" w:hanging="432"/>
      </w:pPr>
      <w:r>
        <w:rPr/>
        <w:t>till nations praise you evermore.</w:t>
      </w:r>
    </w:p>
    <w:p>
      <w:pPr>
        <w:jc w:val="center"/>
      </w:pPr>
      <w:r>
        <w:rPr>
          <w:i/>
        </w:rPr>
        <w:t>From the Choirmaster’s collection of Korahite songs. For soprano voices.</w:t>
      </w:r>
    </w:p>
    <w:p>
      <w:pPr>
        <w:pStyle w:val="Heading1"/>
      </w:pPr>
      <w:r>
        <w:t>Psalm 46</w:t>
      </w:r>
    </w:p>
    <w:p>
      <w:pPr>
        <w:spacing w:after="0"/>
        <w:ind w:left="576" w:hanging="432"/>
      </w:pPr>
      <w:r>
        <w:rPr>
          <w:b/>
          <w:color w:val="606060"/>
          <w:vertAlign w:val="superscript"/>
        </w:rPr>
        <w:t>1</w:t>
      </w:r>
      <w:r>
        <w:t xml:space="preserve"> </w:t>
      </w:r>
      <w:r>
        <w:rPr/>
        <w:t>God is a shelter and stronghold for us,</w:t>
      </w:r>
    </w:p>
    <w:p>
      <w:pPr>
        <w:spacing w:after="0"/>
        <w:ind w:left="1152" w:hanging="432"/>
      </w:pPr>
      <w:r>
        <w:rPr/>
        <w:t>we shall find him very near;</w:t>
      </w:r>
    </w:p>
    <w:p>
      <w:pPr>
        <w:spacing w:after="0"/>
        <w:ind w:left="1152" w:hanging="432"/>
      </w:pPr>
      <w:r>
        <w:rPr>
          <w:b/>
          <w:color w:val="606060"/>
          <w:vertAlign w:val="superscript"/>
        </w:rPr>
        <w:t>2</w:t>
      </w:r>
      <w:r>
        <w:t xml:space="preserve"> </w:t>
      </w:r>
      <w:r>
        <w:rPr/>
        <w:t>therefore we never fear,</w:t>
      </w:r>
    </w:p>
    <w:p>
      <w:pPr>
        <w:spacing w:after="0"/>
        <w:ind w:left="576" w:hanging="432"/>
      </w:pPr>
      <w:r>
        <w:rPr/>
        <w:t>though earth be overset,</w:t>
      </w:r>
    </w:p>
    <w:p>
      <w:pPr>
        <w:spacing w:after="0"/>
        <w:ind w:left="1152" w:hanging="432"/>
      </w:pPr>
      <w:r>
        <w:rPr/>
        <w:t>though hills sink deep in the sea.</w:t>
      </w:r>
    </w:p>
    <w:p>
      <w:pPr>
        <w:spacing w:after="0"/>
        <w:ind w:left="576" w:hanging="432"/>
      </w:pPr>
      <w:r>
        <w:rPr>
          <w:b/>
          <w:color w:val="606060"/>
          <w:vertAlign w:val="superscript"/>
        </w:rPr>
        <w:t>3</w:t>
      </w:r>
      <w:r>
        <w:t xml:space="preserve"> </w:t>
      </w:r>
      <w:r>
        <w:rPr/>
        <w:t>Let billows roar and foam,</w:t>
      </w:r>
    </w:p>
    <w:p>
      <w:pPr>
        <w:spacing w:after="0"/>
        <w:ind w:left="1152" w:hanging="432"/>
      </w:pPr>
      <w:r>
        <w:rPr/>
        <w:t>let mountains shake under the storm:</w:t>
      </w:r>
    </w:p>
    <w:p>
      <w:pPr>
        <w:spacing w:after="0"/>
        <w:ind w:left="1728" w:hanging="432"/>
      </w:pPr>
      <w:r>
        <w:rPr/>
        <w:t>the Lord of Hosts is at our side,</w:t>
      </w:r>
    </w:p>
    <w:p>
      <w:pPr>
        <w:spacing w:after="0"/>
        <w:ind w:left="1728" w:hanging="432"/>
      </w:pPr>
      <w:r>
        <w:rPr/>
        <w:t>the God of Jacob is our fortress.</w:t>
      </w:r>
    </w:p>
    <w:p>
      <w:pPr>
        <w:spacing w:after="0"/>
        <w:ind w:left="576" w:hanging="432"/>
      </w:pPr>
      <w:r>
        <w:rPr>
          <w:b/>
          <w:color w:val="606060"/>
          <w:vertAlign w:val="superscript"/>
        </w:rPr>
        <w:t>4</w:t>
      </w:r>
      <w:r>
        <w:t xml:space="preserve"> </w:t>
      </w:r>
      <w:r>
        <w:rPr/>
        <w:t>The river divine has streams that gladden</w:t>
      </w:r>
    </w:p>
    <w:p>
      <w:pPr>
        <w:spacing w:after="0"/>
        <w:ind w:left="1152" w:hanging="432"/>
      </w:pPr>
      <w:r>
        <w:rPr/>
        <w:t>the city of God,</w:t>
      </w:r>
    </w:p>
    <w:p>
      <w:pPr>
        <w:spacing w:after="0"/>
        <w:ind w:left="1152" w:hanging="432"/>
      </w:pPr>
      <w:r>
        <w:rPr/>
        <w:t>the sacred shrine of the Most High.</w:t>
      </w:r>
    </w:p>
    <w:p>
      <w:pPr>
        <w:spacing w:after="0"/>
        <w:ind w:left="576" w:hanging="432"/>
      </w:pPr>
      <w:r>
        <w:rPr>
          <w:b/>
          <w:color w:val="606060"/>
          <w:vertAlign w:val="superscript"/>
        </w:rPr>
        <w:t>5</w:t>
      </w:r>
      <w:r>
        <w:t xml:space="preserve"> </w:t>
      </w:r>
      <w:r>
        <w:rPr/>
        <w:t>God is within her, she cannot be shaken;</w:t>
      </w:r>
    </w:p>
    <w:p>
      <w:pPr>
        <w:spacing w:after="0"/>
        <w:ind w:left="1152" w:hanging="432"/>
      </w:pPr>
      <w:r>
        <w:rPr/>
        <w:t>when morning comes, God is her aid.</w:t>
      </w:r>
    </w:p>
    <w:p>
      <w:pPr>
        <w:spacing w:after="0"/>
        <w:ind w:left="576" w:hanging="432"/>
      </w:pPr>
      <w:r>
        <w:rPr>
          <w:b/>
          <w:color w:val="606060"/>
          <w:vertAlign w:val="superscript"/>
        </w:rPr>
        <w:t>6</w:t>
      </w:r>
      <w:r>
        <w:t xml:space="preserve"> </w:t>
      </w:r>
      <w:r>
        <w:rPr/>
        <w:t>Though nations rage, and realms be shaken,</w:t>
      </w:r>
    </w:p>
    <w:p>
      <w:pPr>
        <w:spacing w:after="0"/>
        <w:ind w:left="1152" w:hanging="432"/>
      </w:pPr>
      <w:r>
        <w:rPr/>
        <w:t>though his thunders make the world dissolve:</w:t>
      </w:r>
    </w:p>
    <w:p>
      <w:pPr>
        <w:spacing w:after="0"/>
        <w:ind w:left="1728" w:hanging="432"/>
      </w:pPr>
      <w:r>
        <w:rPr>
          <w:b/>
          <w:color w:val="606060"/>
          <w:vertAlign w:val="superscript"/>
        </w:rPr>
        <w:t>7</w:t>
      </w:r>
      <w:r>
        <w:t xml:space="preserve"> </w:t>
      </w:r>
      <w:r>
        <w:rPr/>
        <w:t>the Lord of Hosts is at our side,</w:t>
      </w:r>
    </w:p>
    <w:p>
      <w:pPr>
        <w:spacing w:after="0"/>
        <w:ind w:left="1728" w:hanging="432"/>
      </w:pPr>
      <w:r>
        <w:rPr/>
        <w:t>the God of Jacob is our fortress.</w:t>
      </w:r>
    </w:p>
    <w:p>
      <w:pPr>
        <w:spacing w:after="0"/>
        <w:ind w:left="576" w:hanging="432"/>
      </w:pPr>
      <w:r>
        <w:rPr>
          <w:b/>
          <w:color w:val="606060"/>
          <w:vertAlign w:val="superscript"/>
        </w:rPr>
        <w:t>8</w:t>
      </w:r>
      <w:r>
        <w:t xml:space="preserve"> </w:t>
      </w:r>
      <w:r>
        <w:rPr/>
        <w:t>Come, see the Eternal’s work,</w:t>
      </w:r>
    </w:p>
    <w:p>
      <w:pPr>
        <w:spacing w:after="0"/>
        <w:ind w:left="1152" w:hanging="432"/>
      </w:pPr>
      <w:r>
        <w:rPr/>
        <w:t>the desolation he has wrought on earth;</w:t>
      </w:r>
    </w:p>
    <w:p>
      <w:pPr>
        <w:spacing w:after="0"/>
        <w:ind w:left="576" w:hanging="432"/>
      </w:pPr>
      <w:r>
        <w:rPr>
          <w:b/>
          <w:color w:val="606060"/>
          <w:vertAlign w:val="superscript"/>
        </w:rPr>
        <w:t>9</w:t>
      </w:r>
      <w:r>
        <w:t xml:space="preserve"> </w:t>
      </w:r>
      <w:r>
        <w:rPr/>
        <w:t>wars he has ended all over the 9 world,</w:t>
      </w:r>
    </w:p>
    <w:p>
      <w:pPr>
        <w:spacing w:after="0"/>
        <w:ind w:left="1152" w:hanging="432"/>
      </w:pPr>
      <w:r>
        <w:rPr/>
        <w:t>breaking the bow and snapping the spear,</w:t>
      </w:r>
    </w:p>
    <w:p>
      <w:pPr>
        <w:spacing w:after="0"/>
        <w:ind w:left="1152" w:hanging="432"/>
      </w:pPr>
      <w:r>
        <w:rPr/>
        <w:t>burning the chariot in the fire.</w:t>
      </w:r>
    </w:p>
    <w:p>
      <w:pPr>
        <w:spacing w:after="0"/>
        <w:ind w:left="576" w:hanging="432"/>
      </w:pPr>
      <w:r>
        <w:rPr>
          <w:b/>
          <w:color w:val="606060"/>
          <w:vertAlign w:val="superscript"/>
        </w:rPr>
        <w:t>10</w:t>
      </w:r>
      <w:r>
        <w:t xml:space="preserve"> </w:t>
      </w:r>
      <w:r>
        <w:rPr/>
        <w:t>“Give in,” he cries, “admit that I am God,</w:t>
      </w:r>
    </w:p>
    <w:p>
      <w:pPr>
        <w:spacing w:after="0"/>
        <w:ind w:left="1152" w:hanging="432"/>
      </w:pPr>
      <w:r>
        <w:rPr/>
        <w:t>high over nations, high over the world.”</w:t>
      </w:r>
    </w:p>
    <w:p>
      <w:pPr>
        <w:spacing w:after="0"/>
        <w:ind w:left="1728" w:hanging="432"/>
      </w:pPr>
      <w:r>
        <w:rPr/>
        <w:t>The Lord of Hosts is at our n side,</w:t>
      </w:r>
    </w:p>
    <w:p>
      <w:pPr>
        <w:spacing w:after="0"/>
        <w:ind w:left="1728" w:hanging="432"/>
      </w:pPr>
      <w:r>
        <w:rPr/>
        <w:t>the God of Jacob is our fortress.</w:t>
      </w:r>
    </w:p>
    <w:p>
      <w:pPr>
        <w:jc w:val="center"/>
      </w:pPr>
      <w:r>
        <w:rPr>
          <w:i/>
        </w:rPr>
        <w:t>From the Choirmasters collection of Korahite songs.</w:t>
      </w:r>
    </w:p>
    <w:p>
      <w:pPr>
        <w:pStyle w:val="Heading1"/>
      </w:pPr>
      <w:r>
        <w:t>Psalm 47</w:t>
      </w:r>
    </w:p>
    <w:p>
      <w:pPr>
        <w:spacing w:after="0"/>
        <w:ind w:left="576" w:hanging="432"/>
      </w:pPr>
      <w:r>
        <w:rPr>
          <w:b/>
          <w:color w:val="606060"/>
          <w:vertAlign w:val="superscript"/>
        </w:rPr>
        <w:t>1</w:t>
      </w:r>
      <w:r>
        <w:t xml:space="preserve"> </w:t>
      </w:r>
      <w:r>
        <w:rPr/>
        <w:t>All nations, clap your hands,</w:t>
      </w:r>
    </w:p>
    <w:p>
      <w:pPr>
        <w:spacing w:after="0"/>
        <w:ind w:left="576" w:hanging="432"/>
      </w:pPr>
      <w:r>
        <w:rPr/>
        <w:t>with ringing homage to God;</w:t>
      </w:r>
    </w:p>
    <w:p>
      <w:pPr>
        <w:spacing w:after="0"/>
        <w:ind w:left="576" w:hanging="432"/>
      </w:pPr>
      <w:r>
        <w:rPr>
          <w:b/>
          <w:color w:val="606060"/>
          <w:vertAlign w:val="superscript"/>
        </w:rPr>
        <w:t>2</w:t>
      </w:r>
      <w:r>
        <w:t xml:space="preserve"> </w:t>
      </w:r>
      <w:r>
        <w:rPr/>
        <w:t>for the Eternal, the Most High, is to be feared,</w:t>
      </w:r>
    </w:p>
    <w:p>
      <w:pPr>
        <w:spacing w:after="0"/>
        <w:ind w:left="576" w:hanging="432"/>
      </w:pPr>
      <w:r>
        <w:rPr/>
        <w:t>he is a great king over all the world.</w:t>
      </w:r>
    </w:p>
    <w:p>
      <w:pPr>
        <w:spacing w:after="0"/>
        <w:ind w:left="576" w:hanging="432"/>
      </w:pPr>
      <w:r>
        <w:rPr>
          <w:b/>
          <w:color w:val="606060"/>
          <w:vertAlign w:val="superscript"/>
        </w:rPr>
        <w:t>3</w:t>
      </w:r>
      <w:r>
        <w:t xml:space="preserve"> </w:t>
      </w:r>
      <w:r>
        <w:rPr/>
        <w:t>He subdued nations to himself,</w:t>
      </w:r>
    </w:p>
    <w:p>
      <w:pPr>
        <w:spacing w:after="0"/>
        <w:ind w:left="576" w:hanging="432"/>
      </w:pPr>
      <w:r>
        <w:rPr/>
        <w:t>he conquered races,</w:t>
      </w:r>
    </w:p>
    <w:p>
      <w:pPr>
        <w:spacing w:after="0"/>
        <w:ind w:left="576" w:hanging="432"/>
      </w:pPr>
      <w:r>
        <w:rPr>
          <w:b/>
          <w:color w:val="606060"/>
          <w:vertAlign w:val="superscript"/>
        </w:rPr>
        <w:t>4</w:t>
      </w:r>
      <w:r>
        <w:t xml:space="preserve"> </w:t>
      </w:r>
      <w:r>
        <w:rPr/>
        <w:t>as he chose our heritage for us,</w:t>
      </w:r>
    </w:p>
    <w:p>
      <w:pPr>
        <w:spacing w:after="0"/>
        <w:ind w:left="576" w:hanging="432"/>
      </w:pPr>
      <w:r>
        <w:rPr/>
        <w:t>our land, the jewel of his beloved Jacob;</w:t>
      </w:r>
    </w:p>
    <w:p>
      <w:pPr>
        <w:spacing w:after="0"/>
        <w:ind w:left="576" w:hanging="432"/>
      </w:pPr>
      <w:r>
        <w:rPr>
          <w:b/>
          <w:color w:val="606060"/>
          <w:vertAlign w:val="superscript"/>
        </w:rPr>
        <w:t>5</w:t>
      </w:r>
      <w:r>
        <w:t xml:space="preserve"> </w:t>
      </w:r>
      <w:r>
        <w:rPr/>
        <w:t>he marched in amid shouts, with trumpet-blasts.</w:t>
      </w:r>
    </w:p>
    <w:p>
      <w:pPr>
        <w:spacing w:after="0"/>
        <w:ind w:left="576" w:hanging="432"/>
      </w:pPr>
      <w:r>
        <w:rPr>
          <w:b/>
          <w:color w:val="606060"/>
          <w:vertAlign w:val="superscript"/>
        </w:rPr>
        <w:t>6</w:t>
      </w:r>
      <w:r>
        <w:t xml:space="preserve"> </w:t>
      </w:r>
      <w:r>
        <w:rPr/>
        <w:t>Music of praise for God, sing music!</w:t>
      </w:r>
    </w:p>
    <w:p>
      <w:pPr>
        <w:spacing w:after="0"/>
        <w:ind w:left="576" w:hanging="432"/>
      </w:pPr>
      <w:r>
        <w:rPr/>
        <w:t>Music of praise for our King!</w:t>
      </w:r>
    </w:p>
    <w:p>
      <w:pPr>
        <w:spacing w:after="0"/>
        <w:ind w:left="576" w:hanging="432"/>
      </w:pPr>
      <w:r>
        <w:rPr>
          <w:b/>
          <w:color w:val="606060"/>
          <w:vertAlign w:val="superscript"/>
        </w:rPr>
        <w:t>7</w:t>
      </w:r>
      <w:r>
        <w:t xml:space="preserve"> </w:t>
      </w:r>
      <w:r>
        <w:rPr/>
        <w:t>Music of praise with an ode--</w:t>
      </w:r>
    </w:p>
    <w:p>
      <w:pPr>
        <w:spacing w:after="0"/>
        <w:ind w:left="576" w:hanging="432"/>
      </w:pPr>
      <w:r>
        <w:rPr/>
        <w:t>for over the whole world God is King!</w:t>
      </w:r>
    </w:p>
    <w:p>
      <w:pPr>
        <w:spacing w:after="0"/>
        <w:ind w:left="576" w:hanging="432"/>
      </w:pPr>
      <w:r>
        <w:rPr>
          <w:b/>
          <w:color w:val="606060"/>
          <w:vertAlign w:val="superscript"/>
        </w:rPr>
        <w:t>8</w:t>
      </w:r>
      <w:r>
        <w:t xml:space="preserve"> </w:t>
      </w:r>
      <w:r>
        <w:rPr/>
        <w:t>God now reigns over the nations,</w:t>
      </w:r>
    </w:p>
    <w:p>
      <w:pPr>
        <w:spacing w:after="0"/>
        <w:ind w:left="1152" w:hanging="432"/>
      </w:pPr>
      <w:r>
        <w:rPr/>
        <w:t>seated on his sacred throne;</w:t>
      </w:r>
    </w:p>
    <w:p>
      <w:pPr>
        <w:spacing w:after="0"/>
        <w:ind w:left="576" w:hanging="432"/>
      </w:pPr>
      <w:r>
        <w:rPr>
          <w:b/>
          <w:color w:val="606060"/>
          <w:vertAlign w:val="superscript"/>
        </w:rPr>
        <w:t>9</w:t>
      </w:r>
      <w:r>
        <w:t xml:space="preserve"> </w:t>
      </w:r>
      <w:r>
        <w:rPr/>
        <w:t>even foreign princes gather,</w:t>
      </w:r>
    </w:p>
    <w:p>
      <w:pPr>
        <w:spacing w:after="0"/>
        <w:ind w:left="576" w:hanging="432"/>
      </w:pPr>
      <w:r>
        <w:rPr/>
        <w:t>joining the folk of Abraham’s God;</w:t>
      </w:r>
    </w:p>
    <w:p>
      <w:pPr>
        <w:spacing w:after="0"/>
        <w:ind w:left="576" w:hanging="432"/>
      </w:pPr>
      <w:r>
        <w:rPr/>
        <w:t>for the world’s warriors belong to God,</w:t>
      </w:r>
    </w:p>
    <w:p>
      <w:pPr>
        <w:spacing w:after="0"/>
        <w:ind w:left="576" w:hanging="432"/>
      </w:pPr>
      <w:r>
        <w:rPr/>
        <w:t>to the supreme God, sovereign of the world.</w:t>
      </w:r>
    </w:p>
    <w:p>
      <w:pPr>
        <w:jc w:val="center"/>
      </w:pPr>
      <w:r>
        <w:rPr>
          <w:i/>
        </w:rPr>
        <w:t>A song for the Korahites, for music.</w:t>
      </w:r>
    </w:p>
    <w:p>
      <w:pPr>
        <w:pStyle w:val="Heading1"/>
      </w:pPr>
      <w:r>
        <w:t>Psalm 48</w:t>
      </w:r>
    </w:p>
    <w:p>
      <w:pPr>
        <w:spacing w:after="0"/>
        <w:ind w:left="576" w:hanging="432"/>
      </w:pPr>
      <w:r>
        <w:rPr>
          <w:b/>
          <w:color w:val="606060"/>
          <w:vertAlign w:val="superscript"/>
        </w:rPr>
        <w:t>1</w:t>
      </w:r>
      <w:r>
        <w:t xml:space="preserve"> </w:t>
      </w:r>
      <w:r>
        <w:rPr/>
        <w:t>Great is the Eternal, loudly to be praised</w:t>
      </w:r>
    </w:p>
    <w:p>
      <w:pPr>
        <w:spacing w:after="0"/>
        <w:ind w:left="1152" w:hanging="432"/>
      </w:pPr>
      <w:r>
        <w:rPr/>
        <w:t>within the city of our God,</w:t>
      </w:r>
    </w:p>
    <w:p>
      <w:pPr>
        <w:spacing w:after="0"/>
        <w:ind w:left="1152" w:hanging="432"/>
      </w:pPr>
      <w:r>
        <w:rPr/>
        <w:t>upon his sacred hill.</w:t>
      </w:r>
    </w:p>
    <w:p>
      <w:pPr>
        <w:spacing w:after="0"/>
        <w:ind w:left="576" w:hanging="432"/>
      </w:pPr>
      <w:r>
        <w:rPr>
          <w:b/>
          <w:color w:val="606060"/>
          <w:vertAlign w:val="superscript"/>
        </w:rPr>
        <w:t>2</w:t>
      </w:r>
      <w:r>
        <w:t xml:space="preserve"> </w:t>
      </w:r>
      <w:r>
        <w:rPr/>
        <w:t>High and fair on the northern slope,</w:t>
      </w:r>
    </w:p>
    <w:p>
      <w:pPr>
        <w:spacing w:after="0"/>
        <w:ind w:left="576" w:hanging="432"/>
      </w:pPr>
      <w:r>
        <w:rPr/>
        <w:t>the joy of all the world,</w:t>
      </w:r>
    </w:p>
    <w:p>
      <w:pPr>
        <w:spacing w:after="0"/>
        <w:ind w:left="576" w:hanging="432"/>
      </w:pPr>
      <w:r>
        <w:rPr/>
        <w:t>the hill of Sion lies,</w:t>
      </w:r>
    </w:p>
    <w:p>
      <w:pPr>
        <w:spacing w:after="0"/>
        <w:ind w:left="1152" w:hanging="432"/>
      </w:pPr>
      <w:r>
        <w:rPr/>
        <w:t>the city of the great King.</w:t>
      </w:r>
    </w:p>
    <w:p>
      <w:pPr>
        <w:spacing w:after="0"/>
        <w:ind w:left="576" w:hanging="432"/>
      </w:pPr>
      <w:r>
        <w:rPr>
          <w:b/>
          <w:color w:val="606060"/>
          <w:vertAlign w:val="superscript"/>
        </w:rPr>
        <w:t>3</w:t>
      </w:r>
      <w:r>
        <w:t xml:space="preserve"> </w:t>
      </w:r>
      <w:r>
        <w:rPr/>
        <w:t>Within her citadels has God</w:t>
      </w:r>
    </w:p>
    <w:p>
      <w:pPr>
        <w:spacing w:after="0"/>
        <w:ind w:left="1152" w:hanging="432"/>
      </w:pPr>
      <w:r>
        <w:rPr/>
        <w:t>shown himself her defence.</w:t>
      </w:r>
    </w:p>
    <w:p>
      <w:pPr>
        <w:spacing w:after="0"/>
        <w:ind w:left="576" w:hanging="432"/>
      </w:pPr>
      <w:r>
        <w:rPr>
          <w:b/>
          <w:color w:val="606060"/>
          <w:vertAlign w:val="superscript"/>
        </w:rPr>
        <w:t>4</w:t>
      </w:r>
      <w:r>
        <w:t xml:space="preserve"> </w:t>
      </w:r>
      <w:r>
        <w:rPr/>
        <w:t>For yonder kings combined,</w:t>
      </w:r>
    </w:p>
    <w:p>
      <w:pPr>
        <w:spacing w:after="0"/>
        <w:ind w:left="1152" w:hanging="432"/>
      </w:pPr>
      <w:r>
        <w:rPr/>
        <w:t>invaded her;</w:t>
      </w:r>
    </w:p>
    <w:p>
      <w:pPr>
        <w:spacing w:after="0"/>
        <w:ind w:left="576" w:hanging="432"/>
      </w:pPr>
      <w:r>
        <w:rPr>
          <w:b/>
          <w:color w:val="606060"/>
          <w:vertAlign w:val="superscript"/>
        </w:rPr>
        <w:t>5</w:t>
      </w:r>
      <w:r>
        <w:t xml:space="preserve"> </w:t>
      </w:r>
      <w:r>
        <w:rPr/>
        <w:t>but scared with panic at her sight,</w:t>
      </w:r>
    </w:p>
    <w:p>
      <w:pPr>
        <w:spacing w:after="0"/>
        <w:ind w:left="1152" w:hanging="432"/>
      </w:pPr>
      <w:r>
        <w:rPr/>
        <w:t>they took to flight,</w:t>
      </w:r>
    </w:p>
    <w:p>
      <w:pPr>
        <w:spacing w:after="0"/>
        <w:ind w:left="576" w:hanging="432"/>
      </w:pPr>
      <w:r>
        <w:rPr>
          <w:b/>
          <w:color w:val="606060"/>
          <w:vertAlign w:val="superscript"/>
        </w:rPr>
        <w:t>6</w:t>
      </w:r>
      <w:r>
        <w:t xml:space="preserve"> </w:t>
      </w:r>
      <w:r>
        <w:rPr/>
        <w:t>seized with a shudder,</w:t>
      </w:r>
    </w:p>
    <w:p>
      <w:pPr>
        <w:spacing w:after="0"/>
        <w:ind w:left="1152" w:hanging="432"/>
      </w:pPr>
      <w:r>
        <w:rPr/>
        <w:t>like women in the pangs of labour,</w:t>
      </w:r>
    </w:p>
    <w:p>
      <w:pPr>
        <w:spacing w:after="0"/>
        <w:ind w:left="576" w:hanging="432"/>
      </w:pPr>
      <w:r>
        <w:rPr>
          <w:b/>
          <w:color w:val="606060"/>
          <w:vertAlign w:val="superscript"/>
        </w:rPr>
        <w:t>7</w:t>
      </w:r>
      <w:r>
        <w:t xml:space="preserve"> </w:t>
      </w:r>
      <w:r>
        <w:rPr/>
        <w:t>shattered like merchantmen</w:t>
      </w:r>
    </w:p>
    <w:p>
      <w:pPr>
        <w:spacing w:after="0"/>
        <w:ind w:left="1152" w:hanging="432"/>
      </w:pPr>
      <w:r>
        <w:rPr/>
        <w:t>wrecked by an east wind.</w:t>
      </w:r>
    </w:p>
    <w:p>
      <w:pPr>
        <w:spacing w:after="0"/>
        <w:ind w:left="576" w:hanging="432"/>
      </w:pPr>
      <w:r>
        <w:rPr>
          <w:b/>
          <w:color w:val="606060"/>
          <w:vertAlign w:val="superscript"/>
        </w:rPr>
        <w:t>8</w:t>
      </w:r>
      <w:r>
        <w:t xml:space="preserve"> </w:t>
      </w:r>
      <w:r>
        <w:rPr/>
        <w:t>What once we heard of, now our eyes have seen</w:t>
      </w:r>
    </w:p>
    <w:p>
      <w:pPr>
        <w:spacing w:after="0"/>
        <w:ind w:left="1152" w:hanging="432"/>
      </w:pPr>
      <w:r>
        <w:rPr/>
        <w:t>within the city of the Lord of hosts;</w:t>
      </w:r>
    </w:p>
    <w:p>
      <w:pPr>
        <w:spacing w:after="0"/>
        <w:ind w:left="576" w:hanging="432"/>
      </w:pPr>
      <w:r>
        <w:rPr/>
        <w:t>God does preserve it evermore,</w:t>
      </w:r>
    </w:p>
    <w:p>
      <w:pPr>
        <w:spacing w:after="0"/>
        <w:ind w:left="1152" w:hanging="432"/>
      </w:pPr>
      <w:r>
        <w:rPr/>
        <w:t>the city of our God.</w:t>
      </w:r>
    </w:p>
    <w:p>
      <w:pPr>
        <w:spacing w:after="0"/>
        <w:ind w:left="576" w:hanging="432"/>
      </w:pPr>
      <w:r>
        <w:rPr>
          <w:b/>
          <w:color w:val="606060"/>
          <w:vertAlign w:val="superscript"/>
        </w:rPr>
        <w:t>9</w:t>
      </w:r>
      <w:r>
        <w:t xml:space="preserve"> </w:t>
      </w:r>
      <w:r>
        <w:rPr/>
        <w:t>And so within thy temple we are thinking</w:t>
      </w:r>
    </w:p>
    <w:p>
      <w:pPr>
        <w:spacing w:after="0"/>
        <w:ind w:left="1152" w:hanging="432"/>
      </w:pPr>
      <w:r>
        <w:rPr/>
        <w:t>of thy goodness, O God;</w:t>
      </w:r>
    </w:p>
    <w:p>
      <w:pPr>
        <w:spacing w:after="0"/>
        <w:ind w:left="576" w:hanging="432"/>
      </w:pPr>
      <w:r>
        <w:rPr>
          <w:b/>
          <w:color w:val="606060"/>
          <w:vertAlign w:val="superscript"/>
        </w:rPr>
        <w:t>10</w:t>
      </w:r>
      <w:r>
        <w:t xml:space="preserve"> </w:t>
      </w:r>
      <w:r>
        <w:rPr/>
        <w:t>to thy fame shall echo, like thy name,</w:t>
      </w:r>
    </w:p>
    <w:p>
      <w:pPr>
        <w:spacing w:after="0"/>
        <w:ind w:left="1152" w:hanging="432"/>
      </w:pPr>
      <w:r>
        <w:rPr/>
        <w:t>to the very ends of earth,</w:t>
      </w:r>
    </w:p>
    <w:p>
      <w:pPr>
        <w:spacing w:after="0"/>
        <w:ind w:left="1152" w:hanging="432"/>
      </w:pPr>
      <w:r>
        <w:rPr/>
        <w:t>for thy right hand is full of victories.</w:t>
      </w:r>
    </w:p>
    <w:p>
      <w:pPr>
        <w:spacing w:after="0"/>
        <w:ind w:left="576" w:hanging="432"/>
      </w:pPr>
      <w:r>
        <w:rPr>
          <w:b/>
          <w:color w:val="606060"/>
          <w:vertAlign w:val="superscript"/>
        </w:rPr>
        <w:t>11</w:t>
      </w:r>
      <w:r>
        <w:t xml:space="preserve"> </w:t>
      </w:r>
      <w:r>
        <w:rPr/>
        <w:t>Let Sion hill rejoice,</w:t>
      </w:r>
    </w:p>
    <w:p>
      <w:pPr>
        <w:spacing w:after="0"/>
        <w:ind w:left="1152" w:hanging="432"/>
      </w:pPr>
      <w:r>
        <w:rPr/>
        <w:t>let the towns of Judah joy,</w:t>
      </w:r>
    </w:p>
    <w:p>
      <w:pPr>
        <w:spacing w:after="0"/>
        <w:ind w:left="1152" w:hanging="432"/>
      </w:pPr>
      <w:r>
        <w:rPr/>
        <w:t>over thy saving deeds.</w:t>
      </w:r>
    </w:p>
    <w:p>
      <w:pPr>
        <w:spacing w:after="0"/>
        <w:ind w:left="576" w:hanging="432"/>
      </w:pPr>
      <w:r>
        <w:rPr>
          <w:b/>
          <w:color w:val="606060"/>
          <w:vertAlign w:val="superscript"/>
        </w:rPr>
        <w:t>12</w:t>
      </w:r>
      <w:r>
        <w:t xml:space="preserve"> </w:t>
      </w:r>
      <w:r>
        <w:rPr/>
        <w:t>Walk about Sion, go round her,</w:t>
      </w:r>
    </w:p>
    <w:p>
      <w:pPr>
        <w:spacing w:after="0"/>
        <w:ind w:left="1152" w:hanging="432"/>
      </w:pPr>
      <w:r>
        <w:rPr/>
        <w:t>count up her towers,</w:t>
      </w:r>
    </w:p>
    <w:p>
      <w:pPr>
        <w:spacing w:after="0"/>
        <w:ind w:left="576" w:hanging="432"/>
      </w:pPr>
      <w:r>
        <w:rPr/>
        <w:t>review her ramparts,</w:t>
      </w:r>
    </w:p>
    <w:p>
      <w:pPr>
        <w:spacing w:after="0"/>
        <w:ind w:left="1152" w:hanging="432"/>
      </w:pPr>
      <w:r>
        <w:rPr/>
        <w:t>scan her citadels,</w:t>
      </w:r>
    </w:p>
    <w:p>
      <w:pPr>
        <w:spacing w:after="0"/>
        <w:ind w:left="576" w:hanging="432"/>
      </w:pPr>
      <w:r>
        <w:rPr/>
        <w:t>that you may tell the age to come</w:t>
      </w:r>
    </w:p>
    <w:p>
      <w:pPr>
        <w:spacing w:after="0"/>
        <w:ind w:left="1152" w:hanging="432"/>
      </w:pPr>
      <w:r>
        <w:rPr>
          <w:b/>
          <w:color w:val="606060"/>
          <w:vertAlign w:val="superscript"/>
        </w:rPr>
        <w:t>14</w:t>
      </w:r>
      <w:r>
        <w:t xml:space="preserve"> </w:t>
      </w:r>
      <w:r>
        <w:rPr/>
        <w:t>what a God our God is for evermore.</w:t>
      </w:r>
    </w:p>
    <w:p>
      <w:pPr>
        <w:jc w:val="center"/>
      </w:pPr>
      <w:r>
        <w:rPr>
          <w:i/>
        </w:rPr>
        <w:t>From the Choirmaster’s collection of Korahite songs.</w:t>
      </w:r>
    </w:p>
    <w:p>
      <w:pPr>
        <w:pStyle w:val="Heading1"/>
      </w:pPr>
      <w:r>
        <w:t>Psalm 49</w:t>
      </w:r>
    </w:p>
    <w:p>
      <w:pPr>
        <w:spacing w:after="0"/>
        <w:ind w:left="576" w:hanging="432"/>
      </w:pPr>
      <w:r>
        <w:rPr>
          <w:b/>
          <w:color w:val="606060"/>
          <w:vertAlign w:val="superscript"/>
        </w:rPr>
        <w:t>1</w:t>
      </w:r>
      <w:r>
        <w:t xml:space="preserve"> </w:t>
      </w:r>
      <w:r>
        <w:rPr/>
        <w:t>Hear this, all ye nations,</w:t>
      </w:r>
    </w:p>
    <w:p>
      <w:pPr>
        <w:spacing w:after="0"/>
        <w:ind w:left="1152" w:hanging="432"/>
      </w:pPr>
      <w:r>
        <w:rPr/>
        <w:t>listen, all ye inhabitants of the world,</w:t>
      </w:r>
    </w:p>
    <w:p>
      <w:pPr>
        <w:spacing w:after="0"/>
        <w:ind w:left="576" w:hanging="432"/>
      </w:pPr>
      <w:r>
        <w:rPr>
          <w:b/>
          <w:color w:val="606060"/>
          <w:vertAlign w:val="superscript"/>
        </w:rPr>
        <w:t>2</w:t>
      </w:r>
      <w:r>
        <w:t xml:space="preserve"> </w:t>
      </w:r>
      <w:r>
        <w:rPr/>
        <w:t>low-born and high,</w:t>
      </w:r>
    </w:p>
    <w:p>
      <w:pPr>
        <w:spacing w:after="0"/>
        <w:ind w:left="1152" w:hanging="432"/>
      </w:pPr>
      <w:r>
        <w:rPr/>
        <w:t>rich and poor, all of you.</w:t>
      </w:r>
    </w:p>
    <w:p>
      <w:pPr>
        <w:spacing w:after="0"/>
        <w:ind w:left="576" w:hanging="432"/>
      </w:pPr>
      <w:r>
        <w:rPr>
          <w:b/>
          <w:color w:val="606060"/>
          <w:vertAlign w:val="superscript"/>
        </w:rPr>
        <w:t>3</w:t>
      </w:r>
      <w:r>
        <w:t xml:space="preserve"> </w:t>
      </w:r>
      <w:r>
        <w:rPr/>
        <w:t>My message will be wise and good,</w:t>
      </w:r>
    </w:p>
    <w:p>
      <w:pPr>
        <w:spacing w:after="0"/>
        <w:ind w:left="1152" w:hanging="432"/>
      </w:pPr>
      <w:r>
        <w:rPr/>
        <w:t>a baffling truth on which I brood;</w:t>
      </w:r>
    </w:p>
    <w:p>
      <w:pPr>
        <w:spacing w:after="0"/>
        <w:ind w:left="576" w:hanging="432"/>
      </w:pPr>
      <w:r>
        <w:rPr>
          <w:b/>
          <w:color w:val="606060"/>
          <w:vertAlign w:val="superscript"/>
        </w:rPr>
        <w:t>4</w:t>
      </w:r>
      <w:r>
        <w:t xml:space="preserve"> </w:t>
      </w:r>
      <w:r>
        <w:rPr/>
        <w:t>and as I catch its meaning dim,</w:t>
      </w:r>
    </w:p>
    <w:p>
      <w:pPr>
        <w:spacing w:after="0"/>
        <w:ind w:left="1152" w:hanging="432"/>
      </w:pPr>
      <w:r>
        <w:rPr/>
        <w:t>I render on the lyre this hymn:</w:t>
      </w:r>
    </w:p>
    <w:p>
      <w:pPr>
        <w:spacing w:after="0"/>
        <w:ind w:left="576" w:hanging="432"/>
      </w:pPr>
      <w:r>
        <w:rPr>
          <w:b/>
          <w:color w:val="606060"/>
          <w:vertAlign w:val="superscript"/>
        </w:rPr>
        <w:t>5</w:t>
      </w:r>
      <w:r>
        <w:t xml:space="preserve"> </w:t>
      </w:r>
      <w:r>
        <w:rPr/>
        <w:t>Why should I be afraid in evil times,</w:t>
      </w:r>
    </w:p>
    <w:p>
      <w:pPr>
        <w:spacing w:after="0"/>
        <w:ind w:left="1152" w:hanging="432"/>
      </w:pPr>
      <w:r>
        <w:rPr/>
        <w:t>when all around I behold treacherous foes,</w:t>
      </w:r>
    </w:p>
    <w:p>
      <w:pPr>
        <w:spacing w:after="0"/>
        <w:ind w:left="576" w:hanging="432"/>
      </w:pPr>
      <w:r>
        <w:rPr>
          <w:b/>
          <w:color w:val="606060"/>
          <w:vertAlign w:val="superscript"/>
        </w:rPr>
        <w:t>6</w:t>
      </w:r>
      <w:r>
        <w:t xml:space="preserve"> </w:t>
      </w:r>
      <w:r>
        <w:rPr/>
        <w:t>men who rely upon their riches,</w:t>
      </w:r>
    </w:p>
    <w:p>
      <w:pPr>
        <w:spacing w:after="0"/>
        <w:ind w:left="1152" w:hanging="432"/>
      </w:pPr>
      <w:r>
        <w:rPr/>
        <w:t>and boast of their abounding wealth?</w:t>
      </w:r>
    </w:p>
    <w:p>
      <w:pPr>
        <w:spacing w:after="0"/>
        <w:ind w:left="576" w:hanging="432"/>
      </w:pPr>
      <w:r>
        <w:rPr>
          <w:b/>
          <w:color w:val="606060"/>
          <w:vertAlign w:val="superscript"/>
        </w:rPr>
        <w:t>7</w:t>
      </w:r>
      <w:r>
        <w:t xml:space="preserve"> </w:t>
      </w:r>
      <w:r>
        <w:rPr/>
        <w:t>Why, none can buy himself off;</w:t>
      </w:r>
    </w:p>
    <w:p>
      <w:pPr>
        <w:spacing w:after="0"/>
        <w:ind w:left="1152" w:hanging="432"/>
      </w:pPr>
      <w:r>
        <w:rPr/>
        <w:t>not one can purchase for a price from God</w:t>
      </w:r>
    </w:p>
    <w:p>
      <w:pPr>
        <w:spacing w:after="0"/>
        <w:ind w:left="576" w:hanging="432"/>
      </w:pPr>
      <w:r>
        <w:rPr>
          <w:b/>
          <w:color w:val="606060"/>
          <w:vertAlign w:val="superscript"/>
        </w:rPr>
        <w:t>8</w:t>
      </w:r>
      <w:r>
        <w:t xml:space="preserve"> </w:t>
      </w:r>
      <w:r>
        <w:rPr/>
        <w:t>soul’s ransom is too dear</w:t>
      </w:r>
    </w:p>
    <w:p>
      <w:pPr>
        <w:spacing w:after="0"/>
        <w:ind w:left="1152" w:hanging="432"/>
      </w:pPr>
      <w:r>
        <w:rPr>
          <w:b/>
          <w:color w:val="606060"/>
          <w:vertAlign w:val="superscript"/>
        </w:rPr>
        <w:t>9</w:t>
      </w:r>
      <w:r>
        <w:t xml:space="preserve"> </w:t>
      </w:r>
      <w:r>
        <w:rPr/>
        <w:t>life that shall never end.</w:t>
      </w:r>
    </w:p>
    <w:p>
      <w:pPr>
        <w:spacing w:after="0"/>
        <w:ind w:left="576" w:hanging="432"/>
      </w:pPr>
      <w:r>
        <w:rPr>
          <w:b/>
          <w:color w:val="606060"/>
          <w:vertAlign w:val="superscript"/>
        </w:rPr>
        <w:t>10</w:t>
      </w:r>
      <w:r>
        <w:t xml:space="preserve"> </w:t>
      </w:r>
      <w:r>
        <w:rPr/>
        <w:t>What! “Never die?” but die they must--</w:t>
      </w:r>
    </w:p>
    <w:p>
      <w:pPr>
        <w:spacing w:after="0"/>
        <w:ind w:left="1152" w:hanging="432"/>
      </w:pPr>
      <w:r>
        <w:rPr/>
        <w:t>men of sense have to die,</w:t>
      </w:r>
    </w:p>
    <w:p>
      <w:pPr>
        <w:spacing w:after="0"/>
        <w:ind w:left="576" w:hanging="432"/>
      </w:pPr>
      <w:r>
        <w:rPr/>
        <w:t>stupid and senseless perish,</w:t>
      </w:r>
    </w:p>
    <w:p>
      <w:pPr>
        <w:spacing w:after="0"/>
        <w:ind w:left="1152" w:hanging="432"/>
      </w:pPr>
      <w:r>
        <w:rPr/>
        <w:t>leaving their wealth to others;</w:t>
      </w:r>
    </w:p>
    <w:p>
      <w:pPr>
        <w:spacing w:after="0"/>
        <w:ind w:left="576" w:hanging="432"/>
      </w:pPr>
      <w:r>
        <w:rPr>
          <w:b/>
          <w:color w:val="606060"/>
          <w:vertAlign w:val="superscript"/>
        </w:rPr>
        <w:t>11</w:t>
      </w:r>
      <w:r>
        <w:t xml:space="preserve"> </w:t>
      </w:r>
      <w:r>
        <w:rPr/>
        <w:t>their home eternal is the grave below,</w:t>
      </w:r>
    </w:p>
    <w:p>
      <w:pPr>
        <w:spacing w:after="0"/>
        <w:ind w:left="1152" w:hanging="432"/>
      </w:pPr>
      <w:r>
        <w:rPr/>
        <w:t>a dwelling where they must remain;</w:t>
      </w:r>
    </w:p>
    <w:p>
      <w:pPr>
        <w:spacing w:after="0"/>
        <w:ind w:left="576" w:hanging="432"/>
      </w:pPr>
      <w:r>
        <w:rPr/>
        <w:t>they vanish from men’s memory, although</w:t>
      </w:r>
    </w:p>
    <w:p>
      <w:pPr>
        <w:spacing w:after="0"/>
        <w:ind w:left="1152" w:hanging="432"/>
      </w:pPr>
      <w:r>
        <w:rPr/>
        <w:t>they claimed lands for their own.</w:t>
      </w:r>
    </w:p>
    <w:p>
      <w:pPr>
        <w:spacing w:after="0"/>
        <w:ind w:left="576" w:hanging="432"/>
      </w:pPr>
      <w:r>
        <w:rPr>
          <w:b/>
          <w:color w:val="606060"/>
          <w:vertAlign w:val="superscript"/>
        </w:rPr>
        <w:t>12</w:t>
      </w:r>
      <w:r>
        <w:t xml:space="preserve"> </w:t>
      </w:r>
      <w:r>
        <w:rPr/>
        <w:t>For all the splendour that they cherish,</w:t>
      </w:r>
      <w:r>
        <w:t xml:space="preserve"> </w:t>
      </w:r>
      <w:r>
        <w:rPr/>
        <w:t>men pass, even as the beasts that perish.</w:t>
      </w:r>
    </w:p>
    <w:p>
      <w:pPr>
        <w:spacing w:after="0"/>
        <w:ind w:left="576" w:hanging="432"/>
      </w:pPr>
      <w:r>
        <w:rPr>
          <w:b/>
          <w:color w:val="606060"/>
          <w:vertAlign w:val="superscript"/>
        </w:rPr>
        <w:t>13</w:t>
      </w:r>
      <w:r>
        <w:t xml:space="preserve"> </w:t>
      </w:r>
      <w:r>
        <w:rPr/>
        <w:t>Such is the fate of the self-satisfied,</w:t>
      </w:r>
      <w:r>
        <w:t xml:space="preserve"> </w:t>
      </w:r>
      <w:r>
        <w:rPr/>
        <w:t>the end of all whose faith is in themselves;</w:t>
      </w:r>
    </w:p>
    <w:p>
      <w:pPr>
        <w:spacing w:after="0"/>
        <w:ind w:left="576" w:hanging="432"/>
      </w:pPr>
      <w:r>
        <w:rPr>
          <w:b/>
          <w:color w:val="606060"/>
          <w:vertAlign w:val="superscript"/>
        </w:rPr>
        <w:t>14</w:t>
      </w:r>
      <w:r>
        <w:t xml:space="preserve"> </w:t>
      </w:r>
      <w:r>
        <w:rPr/>
        <w:t>death shepherds them unchecked,</w:t>
      </w:r>
    </w:p>
    <w:p>
      <w:pPr>
        <w:spacing w:after="0"/>
        <w:ind w:left="1152" w:hanging="432"/>
      </w:pPr>
      <w:r>
        <w:rPr/>
        <w:t>driving them down to the world below;</w:t>
      </w:r>
    </w:p>
    <w:p>
      <w:pPr>
        <w:spacing w:after="0"/>
        <w:ind w:left="576" w:hanging="432"/>
      </w:pPr>
      <w:r>
        <w:rPr/>
        <w:t>ere long their form and fashion waste away,</w:t>
      </w:r>
    </w:p>
    <w:p>
      <w:pPr>
        <w:spacing w:after="0"/>
        <w:ind w:left="1152" w:hanging="432"/>
      </w:pPr>
      <w:r>
        <w:rPr/>
        <w:t>and they abide within the world below.</w:t>
      </w:r>
    </w:p>
    <w:p>
      <w:pPr>
        <w:spacing w:after="0"/>
        <w:ind w:left="576" w:hanging="432"/>
      </w:pPr>
      <w:r>
        <w:rPr>
          <w:b/>
          <w:color w:val="606060"/>
          <w:vertAlign w:val="superscript"/>
        </w:rPr>
        <w:t>15</w:t>
      </w:r>
      <w:r>
        <w:t xml:space="preserve"> </w:t>
      </w:r>
      <w:r>
        <w:rPr/>
        <w:t>(But God can ransom me;</w:t>
      </w:r>
    </w:p>
    <w:p>
      <w:pPr>
        <w:spacing w:after="0"/>
        <w:ind w:left="1152" w:hanging="432"/>
      </w:pPr>
      <w:r>
        <w:rPr/>
        <w:t>he will release me from the grasp of death.)</w:t>
      </w:r>
    </w:p>
    <w:p>
      <w:pPr>
        <w:spacing w:after="0"/>
        <w:ind w:left="576" w:hanging="432"/>
      </w:pPr>
      <w:r>
        <w:rPr>
          <w:b/>
          <w:color w:val="606060"/>
          <w:vertAlign w:val="superscript"/>
        </w:rPr>
        <w:t>16</w:t>
      </w:r>
      <w:r>
        <w:t xml:space="preserve"> </w:t>
      </w:r>
      <w:r>
        <w:rPr/>
        <w:t>So fear not when a man grows rich,</w:t>
      </w:r>
    </w:p>
    <w:p>
      <w:pPr>
        <w:spacing w:after="0"/>
        <w:ind w:left="1152" w:hanging="432"/>
      </w:pPr>
      <w:r>
        <w:rPr/>
        <w:t>and when the splendour of his house increases;</w:t>
      </w:r>
    </w:p>
    <w:p>
      <w:pPr>
        <w:spacing w:after="0"/>
        <w:ind w:left="576" w:hanging="432"/>
      </w:pPr>
      <w:r>
        <w:rPr>
          <w:b/>
          <w:color w:val="606060"/>
          <w:vertAlign w:val="superscript"/>
        </w:rPr>
        <w:t>17</w:t>
      </w:r>
      <w:r>
        <w:t xml:space="preserve"> </w:t>
      </w:r>
      <w:r>
        <w:rPr/>
        <w:t>he can take nothing with him when he dies,</w:t>
      </w:r>
    </w:p>
    <w:p>
      <w:pPr>
        <w:spacing w:after="0"/>
        <w:ind w:left="1152" w:hanging="432"/>
      </w:pPr>
      <w:r>
        <w:rPr/>
        <w:t>his splendour will not follow him below.</w:t>
      </w:r>
    </w:p>
    <w:p>
      <w:pPr>
        <w:spacing w:after="0"/>
        <w:ind w:left="576" w:hanging="432"/>
      </w:pPr>
      <w:r>
        <w:rPr>
          <w:b/>
          <w:color w:val="606060"/>
          <w:vertAlign w:val="superscript"/>
        </w:rPr>
        <w:t>18</w:t>
      </w:r>
      <w:r>
        <w:t xml:space="preserve"> </w:t>
      </w:r>
      <w:r>
        <w:rPr/>
        <w:t>In life he flatters himself on his fortune,</w:t>
      </w:r>
    </w:p>
    <w:p>
      <w:pPr>
        <w:spacing w:after="0"/>
        <w:ind w:left="1152" w:hanging="432"/>
      </w:pPr>
      <w:r>
        <w:rPr/>
        <w:t>praising himself for his prosperity;</w:t>
      </w:r>
    </w:p>
    <w:p>
      <w:pPr>
        <w:spacing w:after="0"/>
        <w:ind w:left="576" w:hanging="432"/>
      </w:pPr>
      <w:r>
        <w:rPr>
          <w:b/>
          <w:color w:val="606060"/>
          <w:vertAlign w:val="superscript"/>
        </w:rPr>
        <w:t>19</w:t>
      </w:r>
      <w:r>
        <w:t xml:space="preserve"> </w:t>
      </w:r>
      <w:r>
        <w:rPr/>
        <w:t>but down he goes to where his fathers dwell,</w:t>
      </w:r>
    </w:p>
    <w:p>
      <w:pPr>
        <w:spacing w:after="0"/>
        <w:ind w:left="1152" w:hanging="432"/>
      </w:pPr>
      <w:r>
        <w:rPr/>
        <w:t>who see no light to all eternity.</w:t>
      </w:r>
    </w:p>
    <w:p>
      <w:pPr>
        <w:spacing w:after="0"/>
        <w:ind w:left="576" w:hanging="432"/>
      </w:pPr>
      <w:r>
        <w:rPr>
          <w:b/>
          <w:color w:val="606060"/>
          <w:vertAlign w:val="superscript"/>
        </w:rPr>
        <w:t>20</w:t>
      </w:r>
      <w:r>
        <w:t xml:space="preserve"> </w:t>
      </w:r>
      <w:r>
        <w:rPr/>
        <w:t>For all the splendour that they cherish,</w:t>
      </w:r>
    </w:p>
    <w:p>
      <w:pPr>
        <w:spacing w:after="0"/>
        <w:ind w:left="1152" w:hanging="432"/>
      </w:pPr>
      <w:r>
        <w:rPr/>
        <w:t>men pass, even as the beasts that perish.</w:t>
      </w:r>
    </w:p>
    <w:p>
      <w:pPr>
        <w:jc w:val="center"/>
      </w:pPr>
      <w:r>
        <w:rPr>
          <w:i/>
        </w:rPr>
        <w:t>An Asaphite song.</w:t>
      </w:r>
    </w:p>
    <w:p>
      <w:pPr>
        <w:pStyle w:val="Heading1"/>
      </w:pPr>
      <w:r>
        <w:t>Psalm 50</w:t>
      </w:r>
    </w:p>
    <w:p>
      <w:pPr>
        <w:spacing w:after="0"/>
        <w:ind w:left="576" w:hanging="432"/>
      </w:pPr>
      <w:r>
        <w:rPr>
          <w:b/>
          <w:color w:val="606060"/>
          <w:vertAlign w:val="superscript"/>
        </w:rPr>
        <w:t>1</w:t>
      </w:r>
      <w:r>
        <w:t xml:space="preserve"> </w:t>
      </w:r>
      <w:r>
        <w:rPr/>
        <w:t>The Eternal speaks!-—from east to west</w:t>
      </w:r>
    </w:p>
    <w:p>
      <w:pPr>
        <w:spacing w:after="0"/>
        <w:ind w:left="1152" w:hanging="432"/>
      </w:pPr>
      <w:r>
        <w:rPr/>
        <w:t>earth falls a-trembling.</w:t>
      </w:r>
    </w:p>
    <w:p>
      <w:pPr>
        <w:spacing w:after="0"/>
        <w:ind w:left="576" w:hanging="432"/>
      </w:pPr>
      <w:r>
        <w:rPr>
          <w:b/>
          <w:color w:val="606060"/>
          <w:vertAlign w:val="superscript"/>
        </w:rPr>
        <w:t>2</w:t>
      </w:r>
      <w:r>
        <w:t xml:space="preserve"> </w:t>
      </w:r>
      <w:r>
        <w:rPr/>
        <w:t>From Sion, so peerless in beauty,</w:t>
      </w:r>
    </w:p>
    <w:p>
      <w:pPr>
        <w:spacing w:after="0"/>
        <w:ind w:left="1152" w:hanging="432"/>
      </w:pPr>
      <w:r>
        <w:rPr/>
        <w:t>the God of gods is flashing!</w:t>
      </w:r>
    </w:p>
    <w:p>
      <w:pPr>
        <w:spacing w:after="0"/>
        <w:ind w:left="576" w:hanging="432"/>
      </w:pPr>
      <w:r>
        <w:rPr>
          <w:b/>
          <w:color w:val="606060"/>
          <w:vertAlign w:val="superscript"/>
        </w:rPr>
        <w:t>3</w:t>
      </w:r>
      <w:r>
        <w:t xml:space="preserve"> </w:t>
      </w:r>
      <w:r>
        <w:rPr/>
        <w:t>Our God comes with a summons--</w:t>
      </w:r>
    </w:p>
    <w:p>
      <w:pPr>
        <w:spacing w:after="0"/>
        <w:ind w:left="1152" w:hanging="432"/>
      </w:pPr>
      <w:r>
        <w:rPr/>
        <w:t>in front of him devouring fire,</w:t>
      </w:r>
    </w:p>
    <w:p>
      <w:pPr>
        <w:spacing w:after="0"/>
        <w:ind w:left="1152" w:hanging="432"/>
      </w:pPr>
      <w:r>
        <w:rPr/>
        <w:t>encircling him a mighty storm--</w:t>
      </w:r>
    </w:p>
    <w:p>
      <w:pPr>
        <w:spacing w:after="0"/>
        <w:ind w:left="576" w:hanging="432"/>
      </w:pPr>
      <w:r>
        <w:rPr>
          <w:b/>
          <w:color w:val="606060"/>
          <w:vertAlign w:val="superscript"/>
        </w:rPr>
        <w:t>4</w:t>
      </w:r>
      <w:r>
        <w:t xml:space="preserve"> </w:t>
      </w:r>
      <w:r>
        <w:rPr/>
        <w:t>calling high heaven and earth</w:t>
      </w:r>
    </w:p>
    <w:p>
      <w:pPr>
        <w:spacing w:after="0"/>
        <w:ind w:left="1152" w:hanging="432"/>
      </w:pPr>
      <w:r>
        <w:rPr/>
        <w:t>to the trial of his people;</w:t>
      </w:r>
    </w:p>
    <w:p>
      <w:pPr>
        <w:spacing w:after="0"/>
        <w:ind w:left="1152" w:hanging="432"/>
      </w:pPr>
      <w:r>
        <w:rPr>
          <w:b/>
          <w:color w:val="606060"/>
          <w:vertAlign w:val="superscript"/>
        </w:rPr>
        <w:t>6</w:t>
      </w:r>
      <w:r>
        <w:t xml:space="preserve"> </w:t>
      </w:r>
      <w:r>
        <w:rPr/>
        <w:t>the heavens announce his assize,</w:t>
      </w:r>
    </w:p>
    <w:p>
      <w:pPr>
        <w:spacing w:after="0"/>
        <w:ind w:left="1152" w:hanging="432"/>
      </w:pPr>
      <w:r>
        <w:rPr/>
        <w:t>that God begins the trial.</w:t>
      </w:r>
    </w:p>
    <w:p>
      <w:pPr>
        <w:spacing w:after="0"/>
        <w:ind w:left="576" w:hanging="432"/>
      </w:pPr>
      <w:r>
        <w:rPr>
          <w:b/>
          <w:color w:val="606060"/>
          <w:vertAlign w:val="superscript"/>
        </w:rPr>
        <w:t>5</w:t>
      </w:r>
      <w:r>
        <w:t xml:space="preserve"> </w:t>
      </w:r>
      <w:r>
        <w:rPr/>
        <w:t>“Gather me my followers,</w:t>
      </w:r>
    </w:p>
    <w:p>
      <w:pPr>
        <w:spacing w:after="0"/>
        <w:ind w:left="1152" w:hanging="432"/>
      </w:pPr>
      <w:r>
        <w:rPr/>
        <w:t>who pledged their troth to me by sacrifice.</w:t>
      </w:r>
    </w:p>
    <w:p>
      <w:pPr>
        <w:spacing w:after="0"/>
        <w:ind w:left="576" w:hanging="432"/>
      </w:pPr>
      <w:r>
        <w:rPr>
          <w:b/>
          <w:color w:val="606060"/>
          <w:vertAlign w:val="superscript"/>
        </w:rPr>
        <w:t>7</w:t>
      </w:r>
      <w:r>
        <w:t xml:space="preserve"> </w:t>
      </w:r>
      <w:r>
        <w:rPr/>
        <w:t>Listen, O my people,</w:t>
      </w:r>
    </w:p>
    <w:p>
      <w:pPr>
        <w:spacing w:after="0"/>
        <w:ind w:left="1152" w:hanging="432"/>
      </w:pPr>
      <w:r>
        <w:rPr/>
        <w:t>let me speak, O Israel;</w:t>
      </w:r>
    </w:p>
    <w:p>
      <w:pPr>
        <w:spacing w:after="0"/>
        <w:ind w:left="576" w:hanging="432"/>
      </w:pPr>
      <w:r>
        <w:rPr/>
        <w:t>I would testify against you,</w:t>
      </w:r>
    </w:p>
    <w:p>
      <w:pPr>
        <w:spacing w:after="0"/>
        <w:ind w:left="1152" w:hanging="432"/>
      </w:pPr>
      <w:r>
        <w:rPr/>
        <w:t>I who am God, your God.</w:t>
      </w:r>
    </w:p>
    <w:p>
      <w:pPr>
        <w:spacing w:after="0"/>
        <w:ind w:left="576" w:hanging="432"/>
      </w:pPr>
      <w:r>
        <w:rPr>
          <w:b/>
          <w:color w:val="606060"/>
          <w:vertAlign w:val="superscript"/>
        </w:rPr>
        <w:t>8</w:t>
      </w:r>
      <w:r>
        <w:t xml:space="preserve"> </w:t>
      </w:r>
      <w:r>
        <w:rPr/>
        <w:t>I blame you not for lack of sacrifice;</w:t>
      </w:r>
    </w:p>
    <w:p>
      <w:pPr>
        <w:spacing w:after="0"/>
        <w:ind w:left="1152" w:hanging="432"/>
      </w:pPr>
      <w:r>
        <w:rPr/>
        <w:t>daily your offerings are set before me.</w:t>
      </w:r>
    </w:p>
    <w:p>
      <w:pPr>
        <w:spacing w:after="0"/>
        <w:ind w:left="576" w:hanging="432"/>
      </w:pPr>
      <w:r>
        <w:rPr>
          <w:b/>
          <w:color w:val="606060"/>
          <w:vertAlign w:val="superscript"/>
        </w:rPr>
        <w:t>9</w:t>
      </w:r>
      <w:r>
        <w:t xml:space="preserve"> </w:t>
      </w:r>
      <w:r>
        <w:rPr/>
        <w:t>I need no bullock from your farms,</w:t>
      </w:r>
    </w:p>
    <w:p>
      <w:pPr>
        <w:spacing w:after="0"/>
        <w:ind w:left="1152" w:hanging="432"/>
      </w:pPr>
      <w:r>
        <w:rPr/>
        <w:t>no goat out of your herds;</w:t>
      </w:r>
    </w:p>
    <w:p>
      <w:pPr>
        <w:spacing w:after="0"/>
        <w:ind w:left="576" w:hanging="432"/>
      </w:pPr>
      <w:r>
        <w:rPr>
          <w:b/>
          <w:color w:val="606060"/>
          <w:vertAlign w:val="superscript"/>
        </w:rPr>
        <w:t>10</w:t>
      </w:r>
      <w:r>
        <w:t xml:space="preserve"> </w:t>
      </w:r>
      <w:r>
        <w:rPr/>
        <w:t>for all the wild things of the wood are mine,</w:t>
      </w:r>
    </w:p>
    <w:p>
      <w:pPr>
        <w:spacing w:after="0"/>
        <w:ind w:left="1152" w:hanging="432"/>
      </w:pPr>
      <w:r>
        <w:rPr/>
        <w:t>and cattle in their thousands on the hills;</w:t>
      </w:r>
    </w:p>
    <w:p>
      <w:pPr>
        <w:spacing w:after="0"/>
        <w:ind w:left="576" w:hanging="432"/>
      </w:pPr>
      <w:r>
        <w:rPr>
          <w:b/>
          <w:color w:val="606060"/>
          <w:vertAlign w:val="superscript"/>
        </w:rPr>
        <w:t>11</w:t>
      </w:r>
      <w:r>
        <w:t xml:space="preserve"> </w:t>
      </w:r>
      <w:r>
        <w:rPr/>
        <w:t>every bird in the air I know,</w:t>
      </w:r>
    </w:p>
    <w:p>
      <w:pPr>
        <w:spacing w:after="0"/>
        <w:ind w:left="1152" w:hanging="432"/>
      </w:pPr>
      <w:r>
        <w:rPr/>
        <w:t>I own all roaming creatures on the plains.</w:t>
      </w:r>
    </w:p>
    <w:p>
      <w:pPr>
        <w:spacing w:after="0"/>
        <w:ind w:left="576" w:hanging="432"/>
      </w:pPr>
      <w:r>
        <w:rPr>
          <w:b/>
          <w:color w:val="606060"/>
          <w:vertAlign w:val="superscript"/>
        </w:rPr>
        <w:t>12</w:t>
      </w:r>
      <w:r>
        <w:t xml:space="preserve"> </w:t>
      </w:r>
      <w:r>
        <w:rPr/>
        <w:t>If I were hungry, I would not tell you;</w:t>
      </w:r>
    </w:p>
    <w:p>
      <w:pPr>
        <w:spacing w:after="0"/>
        <w:ind w:left="1152" w:hanging="432"/>
      </w:pPr>
      <w:r>
        <w:rPr/>
        <w:t>for the whole earth is mine, and all it holds.</w:t>
      </w:r>
    </w:p>
    <w:p>
      <w:pPr>
        <w:spacing w:after="0"/>
        <w:ind w:left="576" w:hanging="432"/>
      </w:pPr>
      <w:r>
        <w:rPr>
          <w:b/>
          <w:color w:val="606060"/>
          <w:vertAlign w:val="superscript"/>
        </w:rPr>
        <w:t>13</w:t>
      </w:r>
      <w:r>
        <w:t xml:space="preserve"> </w:t>
      </w:r>
      <w:r>
        <w:rPr/>
        <w:t>Do I eat flesh of bulls?</w:t>
      </w:r>
    </w:p>
    <w:p>
      <w:pPr>
        <w:spacing w:after="0"/>
        <w:ind w:left="1152" w:hanging="432"/>
      </w:pPr>
      <w:r>
        <w:rPr/>
        <w:t>Do I drink blood of goats?</w:t>
      </w:r>
    </w:p>
    <w:p>
      <w:pPr>
        <w:spacing w:after="0"/>
        <w:ind w:left="576" w:hanging="432"/>
      </w:pPr>
      <w:r>
        <w:rPr>
          <w:b/>
          <w:color w:val="606060"/>
          <w:vertAlign w:val="superscript"/>
        </w:rPr>
        <w:t>14</w:t>
      </w:r>
      <w:r>
        <w:t xml:space="preserve"> </w:t>
      </w:r>
      <w:r>
        <w:rPr/>
        <w:t>No, offer to God thanks as your sacrifice,</w:t>
      </w:r>
    </w:p>
    <w:p>
      <w:pPr>
        <w:spacing w:after="0"/>
        <w:ind w:left="1152" w:hanging="432"/>
      </w:pPr>
      <w:r>
        <w:rPr/>
        <w:t>and pay your vows to the Most High;</w:t>
      </w:r>
    </w:p>
    <w:p>
      <w:pPr>
        <w:spacing w:after="0"/>
        <w:ind w:left="576" w:hanging="432"/>
      </w:pPr>
      <w:r>
        <w:rPr>
          <w:b/>
          <w:color w:val="606060"/>
          <w:vertAlign w:val="superscript"/>
        </w:rPr>
        <w:t>15</w:t>
      </w:r>
      <w:r>
        <w:t xml:space="preserve"> </w:t>
      </w:r>
      <w:r>
        <w:rPr/>
        <w:t>call to me in your hour of need,</w:t>
      </w:r>
    </w:p>
    <w:p>
      <w:pPr>
        <w:spacing w:after="0"/>
        <w:ind w:left="1152" w:hanging="432"/>
      </w:pPr>
      <w:r>
        <w:rPr/>
        <w:t>then I will rescue you, and you shall honour me.”</w:t>
      </w:r>
    </w:p>
    <w:p>
      <w:pPr>
        <w:spacing w:after="0"/>
        <w:ind w:left="576" w:hanging="432"/>
      </w:pPr>
      <w:r>
        <w:rPr>
          <w:b/>
          <w:color w:val="606060"/>
          <w:vertAlign w:val="superscript"/>
        </w:rPr>
        <w:t>16</w:t>
      </w:r>
      <w:r>
        <w:t xml:space="preserve"> </w:t>
      </w:r>
      <w:r>
        <w:rPr/>
        <w:t>God speaks thus to the godless:</w:t>
      </w:r>
    </w:p>
    <w:p>
      <w:pPr>
        <w:spacing w:after="0"/>
        <w:ind w:left="1152" w:hanging="432"/>
      </w:pPr>
      <w:r>
        <w:rPr/>
        <w:t>“What right have you to repeat my laws,</w:t>
      </w:r>
    </w:p>
    <w:p>
      <w:pPr>
        <w:spacing w:after="0"/>
        <w:ind w:left="1152" w:hanging="432"/>
      </w:pPr>
      <w:r>
        <w:rPr/>
        <w:t>and take my compact on your lips,</w:t>
      </w:r>
    </w:p>
    <w:p>
      <w:pPr>
        <w:spacing w:after="0"/>
        <w:ind w:left="576" w:hanging="432"/>
      </w:pPr>
      <w:r>
        <w:rPr>
          <w:b/>
          <w:color w:val="606060"/>
          <w:vertAlign w:val="superscript"/>
        </w:rPr>
        <w:t>17</w:t>
      </w:r>
      <w:r>
        <w:t xml:space="preserve"> </w:t>
      </w:r>
      <w:r>
        <w:rPr/>
        <w:t>when you hate me to control you,</w:t>
      </w:r>
    </w:p>
    <w:p>
      <w:pPr>
        <w:spacing w:after="0"/>
        <w:ind w:left="1152" w:hanging="432"/>
      </w:pPr>
      <w:r>
        <w:rPr/>
        <w:t>and toss my rules behind your backs?</w:t>
      </w:r>
    </w:p>
    <w:p>
      <w:pPr>
        <w:spacing w:after="0"/>
        <w:ind w:left="576" w:hanging="432"/>
      </w:pPr>
      <w:r>
        <w:rPr>
          <w:b/>
          <w:color w:val="606060"/>
          <w:vertAlign w:val="superscript"/>
        </w:rPr>
        <w:t>18</w:t>
      </w:r>
      <w:r>
        <w:t xml:space="preserve"> </w:t>
      </w:r>
      <w:r>
        <w:rPr/>
        <w:t>You are a friend to any thief you see,</w:t>
      </w:r>
    </w:p>
    <w:p>
      <w:pPr>
        <w:spacing w:after="0"/>
        <w:ind w:left="1152" w:hanging="432"/>
      </w:pPr>
      <w:r>
        <w:rPr/>
        <w:t>you ally yourselves with adulterers,</w:t>
      </w:r>
    </w:p>
    <w:p>
      <w:pPr>
        <w:spacing w:after="0"/>
        <w:ind w:left="576" w:hanging="432"/>
      </w:pPr>
      <w:r>
        <w:rPr>
          <w:b/>
          <w:color w:val="606060"/>
          <w:vertAlign w:val="superscript"/>
        </w:rPr>
        <w:t>19</w:t>
      </w:r>
      <w:r>
        <w:t xml:space="preserve"> </w:t>
      </w:r>
      <w:r>
        <w:rPr/>
        <w:t>you let your tongue loose for the evil word,</w:t>
      </w:r>
    </w:p>
    <w:p>
      <w:pPr>
        <w:spacing w:after="0"/>
        <w:ind w:left="1152" w:hanging="432"/>
      </w:pPr>
      <w:r>
        <w:rPr/>
        <w:t>your mouths are weaving malice,</w:t>
      </w:r>
    </w:p>
    <w:p>
      <w:pPr>
        <w:spacing w:after="0"/>
        <w:ind w:left="576" w:hanging="432"/>
      </w:pPr>
      <w:r>
        <w:rPr>
          <w:b/>
          <w:color w:val="606060"/>
          <w:vertAlign w:val="superscript"/>
        </w:rPr>
        <w:t>20</w:t>
      </w:r>
      <w:r>
        <w:t xml:space="preserve"> </w:t>
      </w:r>
      <w:r>
        <w:rPr/>
        <w:t>as you sit and malign your brother,</w:t>
      </w:r>
    </w:p>
    <w:p>
      <w:pPr>
        <w:spacing w:after="0"/>
        <w:ind w:left="1152" w:hanging="432"/>
      </w:pPr>
      <w:r>
        <w:rPr/>
        <w:t>slandering the son of your own mother.</w:t>
      </w:r>
    </w:p>
    <w:p>
      <w:pPr>
        <w:spacing w:after="0"/>
        <w:ind w:left="576" w:hanging="432"/>
      </w:pPr>
      <w:r>
        <w:rPr>
          <w:b/>
          <w:color w:val="606060"/>
          <w:vertAlign w:val="superscript"/>
        </w:rPr>
        <w:t>21</w:t>
      </w:r>
      <w:r>
        <w:t xml:space="preserve"> </w:t>
      </w:r>
      <w:r>
        <w:rPr/>
        <w:t>This you have done--and because I said nothing,</w:t>
      </w:r>
    </w:p>
    <w:p>
      <w:pPr>
        <w:spacing w:after="0"/>
        <w:ind w:left="1152" w:hanging="432"/>
      </w:pPr>
      <w:r>
        <w:rPr/>
        <w:t>you thought I was no better than yourself!</w:t>
      </w:r>
    </w:p>
    <w:p>
      <w:pPr>
        <w:spacing w:after="0"/>
        <w:ind w:left="576" w:hanging="432"/>
      </w:pPr>
      <w:r>
        <w:rPr/>
        <w:t>But I will now convict you,</w:t>
      </w:r>
    </w:p>
    <w:p>
      <w:pPr>
        <w:spacing w:after="0"/>
        <w:ind w:left="1152" w:hanging="432"/>
      </w:pPr>
      <w:r>
        <w:rPr/>
        <w:t>I will put it to you plainly.</w:t>
      </w:r>
    </w:p>
    <w:p>
      <w:pPr>
        <w:spacing w:after="0"/>
        <w:ind w:left="576" w:hanging="432"/>
      </w:pPr>
      <w:r>
        <w:rPr>
          <w:b/>
          <w:color w:val="606060"/>
          <w:vertAlign w:val="superscript"/>
        </w:rPr>
        <w:t>22</w:t>
      </w:r>
      <w:r>
        <w:t xml:space="preserve"> </w:t>
      </w:r>
      <w:r>
        <w:rPr/>
        <w:t>Mark this, you who ignore me,</w:t>
      </w:r>
    </w:p>
    <w:p>
      <w:pPr>
        <w:spacing w:after="0"/>
        <w:ind w:left="1152" w:hanging="432"/>
      </w:pPr>
      <w:r>
        <w:rPr/>
        <w:t>or I will tear you to pieces,</w:t>
      </w:r>
    </w:p>
    <w:p>
      <w:pPr>
        <w:spacing w:after="0"/>
        <w:ind w:left="1152" w:hanging="432"/>
      </w:pPr>
      <w:r>
        <w:rPr/>
        <w:t>with none to protect you:</w:t>
      </w:r>
    </w:p>
    <w:p>
      <w:pPr>
        <w:spacing w:after="0"/>
        <w:ind w:left="576" w:hanging="432"/>
      </w:pPr>
      <w:r>
        <w:rPr>
          <w:b/>
          <w:color w:val="606060"/>
          <w:vertAlign w:val="superscript"/>
        </w:rPr>
        <w:t>23</w:t>
      </w:r>
      <w:r>
        <w:t xml:space="preserve"> </w:t>
      </w:r>
      <w:r>
        <w:rPr/>
        <w:t>whoever offers thanks to me as sacrifice,</w:t>
      </w:r>
    </w:p>
    <w:p>
      <w:pPr>
        <w:spacing w:after="0"/>
        <w:ind w:left="1152" w:hanging="432"/>
      </w:pPr>
      <w:r>
        <w:rPr/>
        <w:t>he honours me;</w:t>
      </w:r>
    </w:p>
    <w:p>
      <w:pPr>
        <w:spacing w:after="0"/>
        <w:ind w:left="576" w:hanging="432"/>
      </w:pPr>
      <w:r>
        <w:rPr/>
        <w:t>whoever holds by my rules in his life,</w:t>
      </w:r>
    </w:p>
    <w:p>
      <w:pPr>
        <w:spacing w:after="0"/>
        <w:ind w:left="1152" w:hanging="432"/>
      </w:pPr>
      <w:r>
        <w:rPr/>
        <w:t>I will let him enjoy my help.”</w:t>
      </w:r>
    </w:p>
    <w:p>
      <w:pPr>
        <w:jc w:val="center"/>
      </w:pPr>
      <w:r>
        <w:rPr>
          <w:i/>
        </w:rPr>
        <w:t>From the Choirmaster’s collection. A song of David, when the prophet Nathan came to him, after he had visited Bathsheba.</w:t>
      </w:r>
    </w:p>
    <w:p>
      <w:pPr>
        <w:pStyle w:val="Heading1"/>
      </w:pPr>
      <w:r>
        <w:t>Psalm 51</w:t>
      </w:r>
    </w:p>
    <w:p>
      <w:pPr>
        <w:spacing w:after="0"/>
        <w:ind w:left="576" w:hanging="432"/>
      </w:pPr>
      <w:r>
        <w:rPr>
          <w:b/>
          <w:color w:val="606060"/>
          <w:vertAlign w:val="superscript"/>
        </w:rPr>
        <w:t>1</w:t>
      </w:r>
      <w:r>
        <w:t xml:space="preserve"> </w:t>
      </w:r>
      <w:r>
        <w:rPr/>
        <w:t>O God, as thou art kind, J- have mercy upon me,</w:t>
      </w:r>
    </w:p>
    <w:p>
      <w:pPr>
        <w:spacing w:after="0"/>
        <w:ind w:left="1152" w:hanging="432"/>
      </w:pPr>
      <w:r>
        <w:rPr/>
        <w:t>in thy vast pity wipe out my offences,</w:t>
      </w:r>
    </w:p>
    <w:p>
      <w:pPr>
        <w:spacing w:after="0"/>
        <w:ind w:left="576" w:hanging="432"/>
      </w:pPr>
      <w:r>
        <w:rPr>
          <w:b/>
          <w:color w:val="606060"/>
          <w:vertAlign w:val="superscript"/>
        </w:rPr>
        <w:t>2</w:t>
      </w:r>
      <w:r>
        <w:t xml:space="preserve"> </w:t>
      </w:r>
      <w:r>
        <w:rPr/>
        <w:t>wash me from every stain of guilt,</w:t>
      </w:r>
    </w:p>
    <w:p>
      <w:pPr>
        <w:spacing w:after="0"/>
        <w:ind w:left="1152" w:hanging="432"/>
      </w:pPr>
      <w:r>
        <w:rPr/>
        <w:t>and purge me from my sin.</w:t>
      </w:r>
    </w:p>
    <w:p>
      <w:pPr>
        <w:spacing w:after="0"/>
        <w:ind w:left="576" w:hanging="432"/>
      </w:pPr>
      <w:r>
        <w:rPr>
          <w:b/>
          <w:color w:val="606060"/>
          <w:vertAlign w:val="superscript"/>
        </w:rPr>
        <w:t>3</w:t>
      </w:r>
      <w:r>
        <w:t xml:space="preserve"> </w:t>
      </w:r>
      <w:r>
        <w:rPr/>
        <w:t>Well do I know my offences;</w:t>
      </w:r>
    </w:p>
    <w:p>
      <w:pPr>
        <w:spacing w:after="0"/>
        <w:ind w:left="1152" w:hanging="432"/>
      </w:pPr>
      <w:r>
        <w:rPr/>
        <w:t>my sin is never out of mind.</w:t>
      </w:r>
    </w:p>
    <w:p>
      <w:pPr>
        <w:spacing w:after="0"/>
        <w:ind w:left="576" w:hanging="432"/>
      </w:pPr>
      <w:r>
        <w:rPr>
          <w:b/>
          <w:color w:val="606060"/>
          <w:vertAlign w:val="superscript"/>
        </w:rPr>
        <w:t>4</w:t>
      </w:r>
      <w:r>
        <w:t xml:space="preserve"> </w:t>
      </w:r>
      <w:r>
        <w:rPr/>
        <w:t>It is against thee I have sinned,</w:t>
      </w:r>
    </w:p>
    <w:p>
      <w:pPr>
        <w:spacing w:after="0"/>
        <w:ind w:left="1152" w:hanging="432"/>
      </w:pPr>
      <w:r>
        <w:rPr/>
        <w:t>I have done evil in thy sight.</w:t>
      </w:r>
    </w:p>
    <w:p>
      <w:pPr>
        <w:spacing w:after="0"/>
        <w:ind w:left="576" w:hanging="432"/>
      </w:pPr>
      <w:r>
        <w:rPr/>
        <w:t>Yes, thou art just in thy charge,</w:t>
      </w:r>
    </w:p>
    <w:p>
      <w:pPr>
        <w:spacing w:after="0"/>
        <w:ind w:left="1152" w:hanging="432"/>
      </w:pPr>
      <w:r>
        <w:rPr/>
        <w:t>justified in thy sentence.</w:t>
      </w:r>
    </w:p>
    <w:p>
      <w:pPr>
        <w:spacing w:after="0"/>
        <w:ind w:left="576" w:hanging="432"/>
      </w:pPr>
      <w:r>
        <w:rPr>
          <w:b/>
          <w:color w:val="606060"/>
          <w:vertAlign w:val="superscript"/>
        </w:rPr>
        <w:t>5</w:t>
      </w:r>
      <w:r>
        <w:t xml:space="preserve"> </w:t>
      </w:r>
      <w:r>
        <w:rPr/>
        <w:t>Ah! ’twas in guilt that I was born,</w:t>
      </w:r>
    </w:p>
    <w:p>
      <w:pPr>
        <w:spacing w:after="0"/>
        <w:ind w:left="1152" w:hanging="432"/>
      </w:pPr>
      <w:r>
        <w:rPr/>
        <w:t>’twas in sin that my mother conceived me.</w:t>
      </w:r>
    </w:p>
    <w:p>
      <w:pPr>
        <w:spacing w:after="0"/>
        <w:ind w:left="576" w:hanging="432"/>
      </w:pPr>
      <w:r>
        <w:rPr>
          <w:b/>
          <w:color w:val="606060"/>
          <w:vertAlign w:val="superscript"/>
        </w:rPr>
        <w:t>6</w:t>
      </w:r>
      <w:r>
        <w:t xml:space="preserve"> </w:t>
      </w:r>
      <w:r>
        <w:rPr/>
        <w:t>’Tis inward truth that thou desirest;</w:t>
      </w:r>
    </w:p>
    <w:p>
      <w:pPr>
        <w:spacing w:after="0"/>
        <w:ind w:left="1152" w:hanging="432"/>
      </w:pPr>
      <w:r>
        <w:rPr/>
        <w:t>grant me then wisdom in my secret heart.</w:t>
      </w:r>
    </w:p>
    <w:p>
      <w:pPr>
        <w:spacing w:after="0"/>
        <w:ind w:left="576" w:hanging="432"/>
      </w:pPr>
      <w:r>
        <w:rPr>
          <w:b/>
          <w:color w:val="606060"/>
          <w:vertAlign w:val="superscript"/>
        </w:rPr>
        <w:t>7</w:t>
      </w:r>
      <w:r>
        <w:t xml:space="preserve"> </w:t>
      </w:r>
      <w:r>
        <w:rPr/>
        <w:t>Purge me clean with marjoram,</w:t>
      </w:r>
    </w:p>
    <w:p>
      <w:pPr>
        <w:spacing w:after="0"/>
        <w:ind w:left="1152" w:hanging="432"/>
      </w:pPr>
      <w:r>
        <w:rPr/>
        <w:t>wash me whiter than snow;</w:t>
      </w:r>
    </w:p>
    <w:p>
      <w:pPr>
        <w:spacing w:after="0"/>
        <w:ind w:left="576" w:hanging="432"/>
      </w:pPr>
      <w:r>
        <w:rPr>
          <w:b/>
          <w:color w:val="606060"/>
          <w:vertAlign w:val="superscript"/>
        </w:rPr>
        <w:t>8</w:t>
      </w:r>
      <w:r>
        <w:t xml:space="preserve"> </w:t>
      </w:r>
      <w:r>
        <w:rPr/>
        <w:t>fill me with gladness and rejoicing,</w:t>
      </w:r>
    </w:p>
    <w:p>
      <w:pPr>
        <w:spacing w:after="0"/>
        <w:ind w:left="1152" w:hanging="432"/>
      </w:pPr>
      <w:r>
        <w:rPr/>
        <w:t>that the life thou hast crushed may thrill with joy;</w:t>
      </w:r>
    </w:p>
    <w:p>
      <w:pPr>
        <w:spacing w:after="0"/>
        <w:ind w:left="576" w:hanging="432"/>
      </w:pPr>
      <w:r>
        <w:rPr>
          <w:b/>
          <w:color w:val="606060"/>
          <w:vertAlign w:val="superscript"/>
        </w:rPr>
        <w:t>9</w:t>
      </w:r>
      <w:r>
        <w:t xml:space="preserve"> </w:t>
      </w:r>
      <w:r>
        <w:rPr/>
        <w:t>hide thy face from my sins,</w:t>
      </w:r>
    </w:p>
    <w:p>
      <w:pPr>
        <w:spacing w:after="0"/>
        <w:ind w:left="1152" w:hanging="432"/>
      </w:pPr>
      <w:r>
        <w:rPr/>
        <w:t>and wipe out all my guilt;</w:t>
      </w:r>
    </w:p>
    <w:p>
      <w:pPr>
        <w:spacing w:after="0"/>
        <w:ind w:left="576" w:hanging="432"/>
      </w:pPr>
      <w:r>
        <w:rPr>
          <w:b/>
          <w:color w:val="606060"/>
          <w:vertAlign w:val="superscript"/>
        </w:rPr>
        <w:t>10</w:t>
      </w:r>
      <w:r>
        <w:t xml:space="preserve"> </w:t>
      </w:r>
      <w:r>
        <w:rPr/>
        <w:t>make me a clean heart, O God,</w:t>
      </w:r>
    </w:p>
    <w:p>
      <w:pPr>
        <w:spacing w:after="0"/>
        <w:ind w:left="1152" w:hanging="432"/>
      </w:pPr>
      <w:r>
        <w:rPr/>
        <w:t>and put a new, steadfast spirit in me;</w:t>
      </w:r>
    </w:p>
    <w:p>
      <w:pPr>
        <w:spacing w:after="0"/>
        <w:ind w:left="576" w:hanging="432"/>
      </w:pPr>
      <w:r>
        <w:rPr>
          <w:b/>
          <w:color w:val="606060"/>
          <w:vertAlign w:val="superscript"/>
        </w:rPr>
        <w:t>11</w:t>
      </w:r>
      <w:r>
        <w:t xml:space="preserve"> </w:t>
      </w:r>
      <w:r>
        <w:rPr/>
        <w:t>banish me not from thy presence,</w:t>
      </w:r>
    </w:p>
    <w:p>
      <w:pPr>
        <w:spacing w:after="0"/>
        <w:ind w:left="1152" w:hanging="432"/>
      </w:pPr>
      <w:r>
        <w:rPr/>
        <w:t>deprive me not of thy sacred Spirit;</w:t>
      </w:r>
    </w:p>
    <w:p>
      <w:pPr>
        <w:spacing w:after="0"/>
        <w:ind w:left="576" w:hanging="432"/>
      </w:pPr>
      <w:r>
        <w:rPr>
          <w:b/>
          <w:color w:val="606060"/>
          <w:vertAlign w:val="superscript"/>
        </w:rPr>
        <w:t>12</w:t>
      </w:r>
      <w:r>
        <w:t xml:space="preserve"> </w:t>
      </w:r>
      <w:r>
        <w:rPr/>
        <w:t>gladden me with thy saving aid again,</w:t>
      </w:r>
    </w:p>
    <w:p>
      <w:pPr>
        <w:spacing w:after="0"/>
        <w:ind w:left="1152" w:hanging="432"/>
      </w:pPr>
      <w:r>
        <w:rPr/>
        <w:t>and give me a willing spirit as my strength,</w:t>
      </w:r>
    </w:p>
    <w:p>
      <w:pPr>
        <w:spacing w:after="0"/>
        <w:ind w:left="576" w:hanging="432"/>
      </w:pPr>
      <w:r>
        <w:rPr>
          <w:b/>
          <w:color w:val="606060"/>
          <w:vertAlign w:val="superscript"/>
        </w:rPr>
        <w:t>13</w:t>
      </w:r>
      <w:r>
        <w:t xml:space="preserve"> </w:t>
      </w:r>
      <w:r>
        <w:rPr/>
        <w:t>that I may teach offenders how thou dealest,</w:t>
      </w:r>
    </w:p>
    <w:p>
      <w:pPr>
        <w:spacing w:after="0"/>
        <w:ind w:left="1152" w:hanging="432"/>
      </w:pPr>
      <w:r>
        <w:rPr/>
        <w:t>till sinful men turn back to thee.</w:t>
      </w:r>
    </w:p>
    <w:p>
      <w:pPr>
        <w:spacing w:after="0"/>
        <w:ind w:left="576" w:hanging="432"/>
      </w:pPr>
      <w:r>
        <w:rPr>
          <w:b/>
          <w:color w:val="606060"/>
          <w:vertAlign w:val="superscript"/>
        </w:rPr>
        <w:t>14</w:t>
      </w:r>
      <w:r>
        <w:t xml:space="preserve"> </w:t>
      </w:r>
      <w:r>
        <w:rPr/>
        <w:t>O God my saviour, save me from mortal sin;</w:t>
      </w:r>
    </w:p>
    <w:p>
      <w:pPr>
        <w:spacing w:after="0"/>
        <w:ind w:left="1152" w:hanging="432"/>
      </w:pPr>
      <w:r>
        <w:rPr/>
        <w:t>and my tongue shall praise thy faithfulness aloud.</w:t>
      </w:r>
    </w:p>
    <w:p>
      <w:pPr>
        <w:spacing w:after="0"/>
        <w:ind w:left="576" w:hanging="432"/>
      </w:pPr>
      <w:r>
        <w:rPr>
          <w:b/>
          <w:color w:val="606060"/>
          <w:vertAlign w:val="superscript"/>
        </w:rPr>
        <w:t>15</w:t>
      </w:r>
      <w:r>
        <w:t xml:space="preserve"> </w:t>
      </w:r>
      <w:r>
        <w:rPr/>
        <w:t>O thou Eternal, open thou my lips,</w:t>
      </w:r>
    </w:p>
    <w:p>
      <w:pPr>
        <w:spacing w:after="0"/>
        <w:ind w:left="1152" w:hanging="432"/>
      </w:pPr>
      <w:r>
        <w:rPr/>
        <w:t>till my mouth makes thy praises known.</w:t>
      </w:r>
    </w:p>
    <w:p>
      <w:pPr>
        <w:spacing w:after="0"/>
        <w:ind w:left="576" w:hanging="432"/>
      </w:pPr>
      <w:r>
        <w:rPr>
          <w:b/>
          <w:color w:val="606060"/>
          <w:vertAlign w:val="superscript"/>
        </w:rPr>
        <w:t>16</w:t>
      </w:r>
      <w:r>
        <w:t xml:space="preserve"> </w:t>
      </w:r>
      <w:r>
        <w:rPr/>
        <w:t>Thou carest not for sacrifice,</w:t>
      </w:r>
    </w:p>
    <w:p>
      <w:pPr>
        <w:spacing w:after="0"/>
        <w:ind w:left="1152" w:hanging="432"/>
      </w:pPr>
      <w:r>
        <w:rPr/>
        <w:t>thou would’st not have burnt-offerings from me;</w:t>
      </w:r>
    </w:p>
    <w:p>
      <w:pPr>
        <w:spacing w:after="0"/>
        <w:ind w:left="576" w:hanging="432"/>
      </w:pPr>
      <w:r>
        <w:rPr>
          <w:b/>
          <w:color w:val="606060"/>
          <w:vertAlign w:val="superscript"/>
        </w:rPr>
        <w:t>17</w:t>
      </w:r>
      <w:r>
        <w:t xml:space="preserve"> </w:t>
      </w:r>
      <w:r>
        <w:rPr/>
        <w:t>God’s sacrifice is a soul with its 17 evil crushed:</w:t>
      </w:r>
    </w:p>
    <w:p>
      <w:pPr>
        <w:spacing w:after="0"/>
        <w:ind w:left="1152" w:hanging="432"/>
      </w:pPr>
      <w:r>
        <w:rPr/>
        <w:t>a heart broken with penitence, O God, never wilt thou despise.</w:t>
      </w:r>
    </w:p>
    <w:p>
      <w:pPr>
        <w:spacing w:after="0"/>
        <w:ind w:left="576" w:hanging="432"/>
      </w:pPr>
      <w:r>
        <w:rPr>
          <w:b/>
          <w:color w:val="606060"/>
          <w:vertAlign w:val="superscript"/>
        </w:rPr>
        <w:t>18</w:t>
      </w:r>
      <w:r>
        <w:t xml:space="preserve"> </w:t>
      </w:r>
      <w:r>
        <w:rPr/>
        <w:t>Grant happiness to Sion</w:t>
      </w:r>
    </w:p>
    <w:p>
      <w:pPr>
        <w:spacing w:after="0"/>
        <w:ind w:left="1152" w:hanging="432"/>
      </w:pPr>
      <w:r>
        <w:rPr/>
        <w:t>by building up Jerusalem’s walls again;</w:t>
      </w:r>
    </w:p>
    <w:p>
      <w:pPr>
        <w:spacing w:after="0"/>
        <w:ind w:left="576" w:hanging="432"/>
      </w:pPr>
      <w:r>
        <w:rPr>
          <w:b/>
          <w:color w:val="606060"/>
          <w:vertAlign w:val="superscript"/>
        </w:rPr>
        <w:t>19</w:t>
      </w:r>
      <w:r>
        <w:t xml:space="preserve"> </w:t>
      </w:r>
      <w:r>
        <w:rPr/>
        <w:t>then wilt thou welcome the due sacrifices,</w:t>
      </w:r>
    </w:p>
    <w:p>
      <w:pPr>
        <w:spacing w:after="0"/>
        <w:ind w:left="1152" w:hanging="432"/>
      </w:pPr>
      <w:r>
        <w:rPr/>
        <w:t>and on thine altar bullocks shall be slain.</w:t>
      </w:r>
    </w:p>
    <w:p>
      <w:pPr>
        <w:jc w:val="center"/>
      </w:pPr>
      <w:r>
        <w:rPr>
          <w:i/>
        </w:rPr>
        <w:t>From the Choirmaster’s collection. An ode sung by David when Doeg the Edomite went away and told Saul that David had gone to the house of Ahimelek.</w:t>
      </w:r>
    </w:p>
    <w:p>
      <w:pPr>
        <w:pStyle w:val="Heading1"/>
      </w:pPr>
      <w:r>
        <w:t>Psalm 52</w:t>
      </w:r>
    </w:p>
    <w:p>
      <w:pPr>
        <w:spacing w:after="0"/>
        <w:ind w:left="576" w:hanging="432"/>
      </w:pPr>
      <w:r>
        <w:rPr>
          <w:b/>
          <w:color w:val="606060"/>
          <w:vertAlign w:val="superscript"/>
        </w:rPr>
        <w:t>1</w:t>
      </w:r>
      <w:r>
        <w:t xml:space="preserve"> </w:t>
      </w:r>
      <w:r>
        <w:rPr/>
        <w:t>Why glory in your malice, you tyrant,</w:t>
      </w:r>
    </w:p>
    <w:p>
      <w:pPr>
        <w:spacing w:after="0"/>
        <w:ind w:left="1152" w:hanging="432"/>
      </w:pPr>
      <w:r>
        <w:rPr/>
        <w:t>against the faithful day by day?</w:t>
      </w:r>
    </w:p>
    <w:p>
      <w:pPr>
        <w:spacing w:after="0"/>
        <w:ind w:left="576" w:hanging="432"/>
      </w:pPr>
      <w:r>
        <w:rPr>
          <w:b/>
          <w:color w:val="606060"/>
          <w:vertAlign w:val="superscript"/>
        </w:rPr>
        <w:t>2</w:t>
      </w:r>
      <w:r>
        <w:t xml:space="preserve"> </w:t>
      </w:r>
      <w:r>
        <w:rPr/>
        <w:t>You plan their utter ruin,</w:t>
      </w:r>
    </w:p>
    <w:p>
      <w:pPr>
        <w:spacing w:after="0"/>
        <w:ind w:left="1152" w:hanging="432"/>
      </w:pPr>
      <w:r>
        <w:rPr/>
        <w:t>your tongue like a whetted razor,</w:t>
      </w:r>
    </w:p>
    <w:p>
      <w:pPr>
        <w:spacing w:after="0"/>
        <w:ind w:left="1152" w:hanging="432"/>
      </w:pPr>
      <w:r>
        <w:rPr/>
        <w:t>you deceitful schemer!</w:t>
      </w:r>
    </w:p>
    <w:p>
      <w:pPr>
        <w:spacing w:after="0"/>
        <w:ind w:left="576" w:hanging="432"/>
      </w:pPr>
      <w:r>
        <w:rPr>
          <w:b/>
          <w:color w:val="606060"/>
          <w:vertAlign w:val="superscript"/>
        </w:rPr>
        <w:t>3</w:t>
      </w:r>
      <w:r>
        <w:t xml:space="preserve"> </w:t>
      </w:r>
      <w:r>
        <w:rPr/>
        <w:t>Evil you prefer to good,</w:t>
      </w:r>
    </w:p>
    <w:p>
      <w:pPr>
        <w:spacing w:after="0"/>
        <w:ind w:left="1152" w:hanging="432"/>
      </w:pPr>
      <w:r>
        <w:rPr/>
        <w:t>falsehood to honesty;</w:t>
      </w:r>
    </w:p>
    <w:p>
      <w:pPr>
        <w:spacing w:after="0"/>
        <w:ind w:left="576" w:hanging="432"/>
      </w:pPr>
      <w:r>
        <w:rPr>
          <w:b/>
          <w:color w:val="606060"/>
          <w:vertAlign w:val="superscript"/>
        </w:rPr>
        <w:t>4</w:t>
      </w:r>
      <w:r>
        <w:t xml:space="preserve"> </w:t>
      </w:r>
      <w:r>
        <w:rPr/>
        <w:t>you revel in deadly speech,</w:t>
      </w:r>
    </w:p>
    <w:p>
      <w:pPr>
        <w:spacing w:after="0"/>
        <w:ind w:left="1152" w:hanging="432"/>
      </w:pPr>
      <w:r>
        <w:rPr/>
        <w:t>you and your sly tongue!</w:t>
      </w:r>
    </w:p>
    <w:p>
      <w:pPr>
        <w:spacing w:after="0"/>
        <w:ind w:left="576" w:hanging="432"/>
      </w:pPr>
      <w:r>
        <w:rPr>
          <w:b/>
          <w:color w:val="606060"/>
          <w:vertAlign w:val="superscript"/>
        </w:rPr>
        <w:t>5</w:t>
      </w:r>
      <w:r>
        <w:t xml:space="preserve"> </w:t>
      </w:r>
      <w:r>
        <w:rPr/>
        <w:t>But God will pull you down for that,</w:t>
      </w:r>
    </w:p>
    <w:p>
      <w:pPr>
        <w:spacing w:after="0"/>
        <w:ind w:left="1152" w:hanging="432"/>
      </w:pPr>
      <w:r>
        <w:rPr/>
        <w:t>he will snatch you right away,</w:t>
      </w:r>
    </w:p>
    <w:p>
      <w:pPr>
        <w:spacing w:after="0"/>
        <w:ind w:left="1152" w:hanging="432"/>
      </w:pPr>
      <w:r>
        <w:rPr/>
        <w:t>he will indeed dislodge you,</w:t>
      </w:r>
    </w:p>
    <w:p>
      <w:pPr>
        <w:spacing w:after="0"/>
        <w:ind w:left="1152" w:hanging="432"/>
      </w:pPr>
      <w:r>
        <w:rPr/>
        <w:t>and root you out of the land of the living.</w:t>
      </w:r>
    </w:p>
    <w:p>
      <w:pPr>
        <w:spacing w:after="0"/>
        <w:ind w:left="576" w:hanging="432"/>
      </w:pPr>
      <w:r>
        <w:rPr>
          <w:b/>
          <w:color w:val="606060"/>
          <w:vertAlign w:val="superscript"/>
        </w:rPr>
        <w:t>6</w:t>
      </w:r>
      <w:r>
        <w:t xml:space="preserve"> </w:t>
      </w:r>
      <w:r>
        <w:rPr/>
        <w:t>Good men shall see it and be awed;</w:t>
      </w:r>
    </w:p>
    <w:p>
      <w:pPr>
        <w:spacing w:after="0"/>
        <w:ind w:left="1152" w:hanging="432"/>
      </w:pPr>
      <w:r>
        <w:rPr/>
        <w:t>then shall they laugh at him and cry,</w:t>
      </w:r>
    </w:p>
    <w:p>
      <w:pPr>
        <w:spacing w:after="0"/>
        <w:ind w:left="576" w:hanging="432"/>
      </w:pPr>
      <w:r>
        <w:rPr>
          <w:b/>
          <w:color w:val="606060"/>
          <w:vertAlign w:val="superscript"/>
        </w:rPr>
        <w:t>7</w:t>
      </w:r>
      <w:r>
        <w:t xml:space="preserve"> </w:t>
      </w:r>
      <w:r>
        <w:rPr/>
        <w:t>“So this was the great man</w:t>
      </w:r>
    </w:p>
    <w:p>
      <w:pPr>
        <w:spacing w:after="0"/>
        <w:ind w:left="1152" w:hanging="432"/>
      </w:pPr>
      <w:r>
        <w:rPr/>
        <w:t>who would not upon God rely,</w:t>
      </w:r>
    </w:p>
    <w:p>
      <w:pPr>
        <w:spacing w:after="0"/>
        <w:ind w:left="576" w:hanging="432"/>
      </w:pPr>
      <w:r>
        <w:rPr/>
        <w:t>but leant on his abundant wealth,</w:t>
      </w:r>
    </w:p>
    <w:p>
      <w:pPr>
        <w:spacing w:after="0"/>
        <w:ind w:left="1152" w:hanging="432"/>
      </w:pPr>
      <w:r>
        <w:rPr/>
        <w:t>and on his power of money!”</w:t>
      </w:r>
    </w:p>
    <w:p>
      <w:pPr>
        <w:spacing w:after="0"/>
        <w:ind w:left="576" w:hanging="432"/>
      </w:pPr>
      <w:r>
        <w:rPr>
          <w:b/>
          <w:color w:val="606060"/>
          <w:vertAlign w:val="superscript"/>
        </w:rPr>
        <w:t>8</w:t>
      </w:r>
      <w:r>
        <w:t xml:space="preserve"> </w:t>
      </w:r>
      <w:r>
        <w:rPr/>
        <w:t>But like an olive green am I,</w:t>
      </w:r>
    </w:p>
    <w:p>
      <w:pPr>
        <w:spacing w:after="0"/>
        <w:ind w:left="1152" w:hanging="432"/>
      </w:pPr>
      <w:r>
        <w:rPr/>
        <w:t>living within the house of God;</w:t>
      </w:r>
    </w:p>
    <w:p>
      <w:pPr>
        <w:spacing w:after="0"/>
        <w:ind w:left="576" w:hanging="432"/>
      </w:pPr>
      <w:r>
        <w:rPr/>
        <w:t>upon God’s kindness I rely,</w:t>
      </w:r>
    </w:p>
    <w:p>
      <w:pPr>
        <w:spacing w:after="0"/>
        <w:ind w:left="1152" w:hanging="432"/>
      </w:pPr>
      <w:r>
        <w:rPr/>
        <w:t>for ever and for evermore.</w:t>
      </w:r>
    </w:p>
    <w:p>
      <w:pPr>
        <w:spacing w:after="0"/>
        <w:ind w:left="576" w:hanging="432"/>
      </w:pPr>
      <w:r>
        <w:rPr>
          <w:b/>
          <w:color w:val="606060"/>
          <w:vertAlign w:val="superscript"/>
        </w:rPr>
        <w:t>9</w:t>
      </w:r>
      <w:r>
        <w:t xml:space="preserve"> </w:t>
      </w:r>
      <w:r>
        <w:rPr/>
        <w:t>I will praise thee for all that thou hast done,</w:t>
      </w:r>
    </w:p>
    <w:p>
      <w:pPr>
        <w:spacing w:after="0"/>
        <w:ind w:left="1152" w:hanging="432"/>
      </w:pPr>
      <w:r>
        <w:rPr/>
        <w:t>I will declare how good thou art,</w:t>
      </w:r>
    </w:p>
    <w:p>
      <w:pPr>
        <w:spacing w:after="0"/>
        <w:ind w:left="1152" w:hanging="432"/>
      </w:pPr>
      <w:r>
        <w:rPr/>
        <w:t>in presence of thy followers.</w:t>
      </w:r>
    </w:p>
    <w:p>
      <w:pPr>
        <w:jc w:val="center"/>
      </w:pPr>
      <w:r>
        <w:rPr>
          <w:i/>
        </w:rPr>
        <w:t>From the Choirmaster's collection. To the tune of “Suffering.” An ode of David.</w:t>
      </w:r>
    </w:p>
    <w:p>
      <w:pPr>
        <w:pStyle w:val="Heading1"/>
      </w:pPr>
      <w:r>
        <w:t>Psalm 53</w:t>
      </w:r>
    </w:p>
    <w:p>
      <w:pPr>
        <w:spacing w:after="0"/>
        <w:ind w:left="576" w:hanging="432"/>
      </w:pPr>
      <w:r>
        <w:rPr>
          <w:b/>
          <w:color w:val="606060"/>
          <w:vertAlign w:val="superscript"/>
        </w:rPr>
        <w:t>1</w:t>
      </w:r>
      <w:r>
        <w:t xml:space="preserve"> </w:t>
      </w:r>
      <w:r>
        <w:rPr/>
        <w:t>Profane men think,</w:t>
      </w:r>
    </w:p>
    <w:p>
      <w:pPr>
        <w:spacing w:after="0"/>
        <w:ind w:left="1152" w:hanging="432"/>
      </w:pPr>
      <w:r>
        <w:rPr/>
        <w:t>“There is no God!”</w:t>
      </w:r>
    </w:p>
    <w:p>
      <w:pPr>
        <w:spacing w:after="0"/>
        <w:ind w:left="576" w:hanging="432"/>
      </w:pPr>
      <w:r>
        <w:rPr/>
        <w:t>Depraved their lives are and detestable,</w:t>
      </w:r>
    </w:p>
    <w:p>
      <w:pPr>
        <w:spacing w:after="0"/>
        <w:ind w:left="1152" w:hanging="432"/>
      </w:pPr>
      <w:r>
        <w:rPr/>
        <w:t>not one of them does right.</w:t>
      </w:r>
    </w:p>
    <w:p>
      <w:pPr>
        <w:spacing w:after="0"/>
        <w:ind w:left="576" w:hanging="432"/>
      </w:pPr>
      <w:r>
        <w:rPr>
          <w:b/>
          <w:color w:val="606060"/>
          <w:vertAlign w:val="superscript"/>
        </w:rPr>
        <w:t>2</w:t>
      </w:r>
      <w:r>
        <w:t xml:space="preserve"> </w:t>
      </w:r>
      <w:r>
        <w:rPr/>
        <w:t>God looks from heaven</w:t>
      </w:r>
    </w:p>
    <w:p>
      <w:pPr>
        <w:spacing w:after="0"/>
        <w:ind w:left="1152" w:hanging="432"/>
      </w:pPr>
      <w:r>
        <w:rPr/>
        <w:t>upon mankind,</w:t>
      </w:r>
    </w:p>
    <w:p>
      <w:pPr>
        <w:spacing w:after="0"/>
        <w:ind w:left="1152" w:hanging="432"/>
      </w:pPr>
      <w:r>
        <w:rPr/>
        <w:t>to see if any have the sense</w:t>
      </w:r>
    </w:p>
    <w:p>
      <w:pPr>
        <w:spacing w:after="0"/>
        <w:ind w:left="1152" w:hanging="432"/>
      </w:pPr>
      <w:r>
        <w:rPr/>
        <w:t>to care for God.</w:t>
      </w:r>
    </w:p>
    <w:p>
      <w:pPr>
        <w:spacing w:after="0"/>
        <w:ind w:left="576" w:hanging="432"/>
      </w:pPr>
      <w:r>
        <w:rPr>
          <w:b/>
          <w:color w:val="606060"/>
          <w:vertAlign w:val="superscript"/>
        </w:rPr>
        <w:t>3</w:t>
      </w:r>
      <w:r>
        <w:t xml:space="preserve"> </w:t>
      </w:r>
      <w:r>
        <w:rPr/>
        <w:t>But everyone has lapsed,</w:t>
      </w:r>
    </w:p>
    <w:p>
      <w:pPr>
        <w:spacing w:after="0"/>
        <w:ind w:left="1152" w:hanging="432"/>
      </w:pPr>
      <w:r>
        <w:rPr/>
        <w:t>one and all are tainted,</w:t>
      </w:r>
    </w:p>
    <w:p>
      <w:pPr>
        <w:spacing w:after="0"/>
        <w:ind w:left="576" w:hanging="432"/>
      </w:pPr>
      <w:r>
        <w:rPr/>
        <w:t>not one does right,</w:t>
      </w:r>
    </w:p>
    <w:p>
      <w:pPr>
        <w:spacing w:after="0"/>
        <w:ind w:left="1152" w:hanging="432"/>
      </w:pPr>
      <w:r>
        <w:rPr/>
        <w:t>no, not a single one.</w:t>
      </w:r>
    </w:p>
    <w:p>
      <w:pPr>
        <w:spacing w:after="0"/>
        <w:ind w:left="576" w:hanging="432"/>
      </w:pPr>
      <w:r>
        <w:rPr>
          <w:b/>
          <w:color w:val="606060"/>
          <w:vertAlign w:val="superscript"/>
        </w:rPr>
        <w:t>4</w:t>
      </w:r>
      <w:r>
        <w:t xml:space="preserve"> </w:t>
      </w:r>
      <w:r>
        <w:rPr/>
        <w:t>Shall they not rue it, these rascals,</w:t>
      </w:r>
    </w:p>
    <w:p>
      <w:pPr>
        <w:spacing w:after="0"/>
        <w:ind w:left="1152" w:hanging="432"/>
      </w:pPr>
      <w:r>
        <w:rPr/>
        <w:t>devouring my people with their extortion?</w:t>
      </w:r>
    </w:p>
    <w:p>
      <w:pPr>
        <w:spacing w:after="0"/>
        <w:ind w:left="576" w:hanging="432"/>
      </w:pPr>
      <w:r>
        <w:rPr>
          <w:b/>
          <w:color w:val="606060"/>
          <w:vertAlign w:val="superscript"/>
        </w:rPr>
        <w:t>5</w:t>
      </w:r>
      <w:r>
        <w:t xml:space="preserve"> </w:t>
      </w:r>
      <w:r>
        <w:rPr/>
        <w:t>Ha! here they are in a panic!</w:t>
      </w:r>
    </w:p>
    <w:p>
      <w:pPr>
        <w:spacing w:after="0"/>
        <w:ind w:left="1152" w:hanging="432"/>
      </w:pPr>
      <w:r>
        <w:rPr/>
        <w:t>God scatters them;</w:t>
      </w:r>
    </w:p>
    <w:p>
      <w:pPr>
        <w:spacing w:after="0"/>
        <w:ind w:left="576" w:hanging="432"/>
      </w:pPr>
      <w:r>
        <w:rPr/>
        <w:t>their evil plan is defeated,</w:t>
      </w:r>
    </w:p>
    <w:p>
      <w:pPr>
        <w:spacing w:after="0"/>
        <w:ind w:left="1152" w:hanging="432"/>
      </w:pPr>
      <w:r>
        <w:rPr/>
        <w:t>for God spurns them.</w:t>
      </w:r>
    </w:p>
    <w:p>
      <w:pPr>
        <w:spacing w:after="0"/>
        <w:ind w:left="576" w:hanging="432"/>
      </w:pPr>
      <w:r>
        <w:rPr>
          <w:b/>
          <w:color w:val="606060"/>
          <w:vertAlign w:val="superscript"/>
        </w:rPr>
        <w:t>6</w:t>
      </w:r>
      <w:r>
        <w:t xml:space="preserve"> </w:t>
      </w:r>
      <w:r>
        <w:rPr/>
        <w:t>[[Oh that Israel’s deliverance would come from Sion!</w:t>
      </w:r>
    </w:p>
    <w:p>
      <w:pPr>
        <w:spacing w:after="0"/>
        <w:ind w:left="576" w:hanging="432"/>
      </w:pPr>
      <w:r>
        <w:rPr/>
        <w:t>When God restores the fortunes of his people,</w:t>
      </w:r>
    </w:p>
    <w:p>
      <w:pPr>
        <w:spacing w:after="0"/>
        <w:ind w:left="1152" w:hanging="432"/>
      </w:pPr>
      <w:r>
        <w:rPr/>
        <w:t>how Jacob will exult,</w:t>
      </w:r>
    </w:p>
    <w:p>
      <w:pPr>
        <w:spacing w:after="0"/>
        <w:ind w:left="1152" w:hanging="432"/>
      </w:pPr>
      <w:r>
        <w:rPr/>
        <w:t>how glad will Israel be!]]</w:t>
      </w:r>
    </w:p>
    <w:p>
      <w:pPr>
        <w:jc w:val="center"/>
      </w:pPr>
      <w:r>
        <w:rPr>
          <w:i/>
        </w:rPr>
        <w:t>From the Choirmaster’s collection. To a string accompaniment. An ode sung by David when the Ziphites went and told Saul that David was hiding among them.</w:t>
      </w:r>
    </w:p>
    <w:p>
      <w:pPr>
        <w:pStyle w:val="Heading1"/>
      </w:pPr>
      <w:r>
        <w:t>Psalm 54</w:t>
      </w:r>
    </w:p>
    <w:p>
      <w:pPr>
        <w:spacing w:after="0"/>
        <w:ind w:left="576" w:hanging="432"/>
      </w:pPr>
      <w:r>
        <w:rPr>
          <w:b/>
          <w:color w:val="606060"/>
          <w:vertAlign w:val="superscript"/>
        </w:rPr>
        <w:t>1</w:t>
      </w:r>
      <w:r>
        <w:t xml:space="preserve"> </w:t>
      </w:r>
      <w:r>
        <w:rPr/>
        <w:t>O God, help me with thy i might,</w:t>
      </w:r>
    </w:p>
    <w:p>
      <w:pPr>
        <w:spacing w:after="0"/>
        <w:ind w:left="1152" w:hanging="432"/>
      </w:pPr>
      <w:r>
        <w:rPr/>
        <w:t>as thou art strong, uphold my right;</w:t>
      </w:r>
    </w:p>
    <w:p>
      <w:pPr>
        <w:spacing w:after="0"/>
        <w:ind w:left="576" w:hanging="432"/>
      </w:pPr>
      <w:r>
        <w:rPr>
          <w:b/>
          <w:color w:val="606060"/>
          <w:vertAlign w:val="superscript"/>
        </w:rPr>
        <w:t>2</w:t>
      </w:r>
      <w:r>
        <w:t xml:space="preserve"> </w:t>
      </w:r>
      <w:r>
        <w:rPr/>
        <w:t>O God, hear my prayer,</w:t>
      </w:r>
    </w:p>
    <w:p>
      <w:pPr>
        <w:spacing w:after="0"/>
        <w:ind w:left="1152" w:hanging="432"/>
      </w:pPr>
      <w:r>
        <w:rPr/>
        <w:t>and listen to my plea.</w:t>
      </w:r>
    </w:p>
    <w:p>
      <w:pPr>
        <w:spacing w:after="0"/>
        <w:ind w:left="576" w:hanging="432"/>
      </w:pPr>
      <w:r>
        <w:rPr>
          <w:b/>
          <w:color w:val="606060"/>
          <w:vertAlign w:val="superscript"/>
        </w:rPr>
        <w:t>3</w:t>
      </w:r>
      <w:r>
        <w:t xml:space="preserve"> </w:t>
      </w:r>
      <w:r>
        <w:rPr/>
        <w:t>Proud creatures are assailing me,</w:t>
      </w:r>
    </w:p>
    <w:p>
      <w:pPr>
        <w:spacing w:after="0"/>
        <w:ind w:left="1152" w:hanging="432"/>
      </w:pPr>
      <w:r>
        <w:rPr/>
        <w:t>and ruthless men would murder me,</w:t>
      </w:r>
    </w:p>
    <w:p>
      <w:pPr>
        <w:spacing w:after="0"/>
        <w:ind w:left="1152" w:hanging="432"/>
      </w:pPr>
      <w:r>
        <w:rPr/>
        <w:t>men who care nothing for God.</w:t>
      </w:r>
    </w:p>
    <w:p>
      <w:pPr>
        <w:spacing w:after="0"/>
        <w:ind w:left="576" w:hanging="432"/>
      </w:pPr>
      <w:r>
        <w:rPr>
          <w:b/>
          <w:color w:val="606060"/>
          <w:vertAlign w:val="superscript"/>
        </w:rPr>
        <w:t>4</w:t>
      </w:r>
      <w:r>
        <w:t xml:space="preserve"> </w:t>
      </w:r>
      <w:r>
        <w:rPr/>
        <w:t>Ah, God my helper,</w:t>
      </w:r>
    </w:p>
    <w:p>
      <w:pPr>
        <w:spacing w:after="0"/>
        <w:ind w:left="1152" w:hanging="432"/>
      </w:pPr>
      <w:r>
        <w:rPr/>
        <w:t>ah, Lord, upholder of my life,</w:t>
      </w:r>
    </w:p>
    <w:p>
      <w:pPr>
        <w:spacing w:after="0"/>
        <w:ind w:left="576" w:hanging="432"/>
      </w:pPr>
      <w:r>
        <w:rPr>
          <w:b/>
          <w:color w:val="606060"/>
          <w:vertAlign w:val="superscript"/>
        </w:rPr>
        <w:t>5</w:t>
      </w:r>
      <w:r>
        <w:t xml:space="preserve"> </w:t>
      </w:r>
      <w:r>
        <w:rPr/>
        <w:t>may evil recoil upon my foes!</w:t>
      </w:r>
    </w:p>
    <w:p>
      <w:pPr>
        <w:spacing w:after="0"/>
        <w:ind w:left="1152" w:hanging="432"/>
      </w:pPr>
      <w:r>
        <w:rPr/>
        <w:t>O Lord, be true to me and crush them!</w:t>
      </w:r>
    </w:p>
    <w:p>
      <w:pPr>
        <w:spacing w:after="0"/>
        <w:ind w:left="576" w:hanging="432"/>
      </w:pPr>
      <w:r>
        <w:rPr>
          <w:b/>
          <w:color w:val="606060"/>
          <w:vertAlign w:val="superscript"/>
        </w:rPr>
        <w:t>6</w:t>
      </w:r>
      <w:r>
        <w:t xml:space="preserve"> </w:t>
      </w:r>
      <w:r>
        <w:rPr/>
        <w:t>Then gladly will I sacrifice to thee,</w:t>
      </w:r>
    </w:p>
    <w:p>
      <w:pPr>
        <w:spacing w:after="0"/>
        <w:ind w:left="1152" w:hanging="432"/>
      </w:pPr>
      <w:r>
        <w:rPr/>
        <w:t>with praise for all thy goodness,</w:t>
      </w:r>
    </w:p>
    <w:p>
      <w:pPr>
        <w:spacing w:after="0"/>
        <w:ind w:left="576" w:hanging="432"/>
      </w:pPr>
      <w:r>
        <w:rPr>
          <w:b/>
          <w:color w:val="606060"/>
          <w:vertAlign w:val="superscript"/>
        </w:rPr>
        <w:t>7</w:t>
      </w:r>
      <w:r>
        <w:t xml:space="preserve"> </w:t>
      </w:r>
      <w:r>
        <w:rPr/>
        <w:t>when thou hast rescued me from all my woes,</w:t>
      </w:r>
    </w:p>
    <w:p>
      <w:pPr>
        <w:spacing w:after="0"/>
        <w:ind w:left="1152" w:hanging="432"/>
      </w:pPr>
      <w:r>
        <w:rPr/>
        <w:t>and let me feast mine eyes on my defeated foes.</w:t>
      </w:r>
    </w:p>
    <w:p>
      <w:pPr>
        <w:jc w:val="center"/>
      </w:pPr>
      <w:r>
        <w:rPr>
          <w:i/>
        </w:rPr>
        <w:t>From the Choirmaster’s collection. To a string accompaniment. An ode of David.</w:t>
      </w:r>
    </w:p>
    <w:p>
      <w:pPr>
        <w:pStyle w:val="Heading1"/>
      </w:pPr>
      <w:r>
        <w:t>Psalm 55</w:t>
      </w:r>
    </w:p>
    <w:p>
      <w:pPr>
        <w:spacing w:after="0"/>
        <w:ind w:left="576" w:hanging="432"/>
      </w:pPr>
      <w:r>
        <w:rPr>
          <w:b/>
          <w:color w:val="606060"/>
          <w:vertAlign w:val="superscript"/>
        </w:rPr>
        <w:t>1</w:t>
      </w:r>
      <w:r>
        <w:t xml:space="preserve"> </w:t>
      </w:r>
      <w:r>
        <w:rPr/>
        <w:t>ee Listen to my prayer, O God,</w:t>
      </w:r>
    </w:p>
    <w:p>
      <w:pPr>
        <w:spacing w:after="0"/>
        <w:ind w:left="1152" w:hanging="432"/>
      </w:pPr>
      <w:r>
        <w:rPr/>
        <w:t>hide not from my entreaty;</w:t>
      </w:r>
    </w:p>
    <w:p>
      <w:pPr>
        <w:spacing w:after="0"/>
        <w:ind w:left="576" w:hanging="432"/>
      </w:pPr>
      <w:r>
        <w:rPr>
          <w:b/>
          <w:color w:val="606060"/>
          <w:vertAlign w:val="superscript"/>
        </w:rPr>
        <w:t>2</w:t>
      </w:r>
      <w:r>
        <w:t xml:space="preserve"> </w:t>
      </w:r>
      <w:r>
        <w:rPr/>
        <w:t>heed me and answer</w:t>
      </w:r>
    </w:p>
    <w:p>
      <w:pPr>
        <w:spacing w:after="0"/>
        <w:ind w:left="1152" w:hanging="432"/>
      </w:pPr>
      <w:r>
        <w:rPr/>
        <w:t>my bitter lament,</w:t>
      </w:r>
    </w:p>
    <w:p>
      <w:pPr>
        <w:spacing w:after="0"/>
        <w:ind w:left="576" w:hanging="432"/>
      </w:pPr>
      <w:r>
        <w:rPr>
          <w:b/>
          <w:color w:val="606060"/>
          <w:vertAlign w:val="superscript"/>
        </w:rPr>
        <w:t>3</w:t>
      </w:r>
      <w:r>
        <w:t xml:space="preserve"> </w:t>
      </w:r>
      <w:r>
        <w:rPr/>
        <w:t>as I moan at the noise of the foe,</w:t>
      </w:r>
    </w:p>
    <w:p>
      <w:pPr>
        <w:spacing w:after="0"/>
        <w:ind w:left="1152" w:hanging="432"/>
      </w:pPr>
      <w:r>
        <w:rPr/>
        <w:t>at the shouts of godless men,</w:t>
      </w:r>
    </w:p>
    <w:p>
      <w:pPr>
        <w:spacing w:after="0"/>
        <w:ind w:left="576" w:hanging="432"/>
      </w:pPr>
      <w:r>
        <w:rPr/>
        <w:t>who overwhelm me with their injuries,</w:t>
      </w:r>
    </w:p>
    <w:p>
      <w:pPr>
        <w:spacing w:after="0"/>
        <w:ind w:left="1152" w:hanging="432"/>
      </w:pPr>
      <w:r>
        <w:rPr/>
        <w:t>setting upon me furiously.</w:t>
      </w:r>
    </w:p>
    <w:p>
      <w:pPr>
        <w:spacing w:after="0"/>
        <w:ind w:left="576" w:hanging="432"/>
      </w:pPr>
      <w:r>
        <w:rPr>
          <w:b/>
          <w:color w:val="606060"/>
          <w:vertAlign w:val="superscript"/>
        </w:rPr>
        <w:t>4</w:t>
      </w:r>
      <w:r>
        <w:t xml:space="preserve"> </w:t>
      </w:r>
      <w:r>
        <w:rPr/>
        <w:t>My heart is throbbing in my breast,</w:t>
      </w:r>
    </w:p>
    <w:p>
      <w:pPr>
        <w:spacing w:after="0"/>
        <w:ind w:left="1152" w:hanging="432"/>
      </w:pPr>
      <w:r>
        <w:rPr/>
        <w:t>and deadly anguish overpowers me;</w:t>
      </w:r>
    </w:p>
    <w:p>
      <w:pPr>
        <w:spacing w:after="0"/>
        <w:ind w:left="576" w:hanging="432"/>
      </w:pPr>
      <w:r>
        <w:rPr>
          <w:b/>
          <w:color w:val="606060"/>
          <w:vertAlign w:val="superscript"/>
        </w:rPr>
        <w:t>5</w:t>
      </w:r>
      <w:r>
        <w:t xml:space="preserve"> </w:t>
      </w:r>
      <w:r>
        <w:rPr/>
        <w:t>terror and. trembling seize on me,</w:t>
      </w:r>
    </w:p>
    <w:p>
      <w:pPr>
        <w:spacing w:after="0"/>
        <w:ind w:left="1152" w:hanging="432"/>
      </w:pPr>
      <w:r>
        <w:rPr/>
        <w:t>and horror folds me round.</w:t>
      </w:r>
    </w:p>
    <w:p>
      <w:pPr>
        <w:spacing w:after="0"/>
        <w:ind w:left="576" w:hanging="432"/>
      </w:pPr>
      <w:r>
        <w:rPr>
          <w:b/>
          <w:color w:val="606060"/>
          <w:vertAlign w:val="superscript"/>
        </w:rPr>
        <w:t>6</w:t>
      </w:r>
      <w:r>
        <w:t xml:space="preserve"> </w:t>
      </w:r>
      <w:r>
        <w:rPr/>
        <w:t>Oh for the wings of a dove</w:t>
      </w:r>
    </w:p>
    <w:p>
      <w:pPr>
        <w:spacing w:after="0"/>
        <w:ind w:left="1152" w:hanging="432"/>
      </w:pPr>
      <w:r>
        <w:rPr/>
        <w:t>to fly afar and be at rest!</w:t>
      </w:r>
    </w:p>
    <w:p>
      <w:pPr>
        <w:spacing w:after="0"/>
        <w:ind w:left="576" w:hanging="432"/>
      </w:pPr>
      <w:r>
        <w:rPr>
          <w:b/>
          <w:color w:val="606060"/>
          <w:vertAlign w:val="superscript"/>
        </w:rPr>
        <w:t>7</w:t>
      </w:r>
      <w:r>
        <w:t xml:space="preserve"> </w:t>
      </w:r>
      <w:r>
        <w:rPr/>
        <w:t>Fain would I fly from it all,</w:t>
      </w:r>
    </w:p>
    <w:p>
      <w:pPr>
        <w:spacing w:after="0"/>
        <w:ind w:left="1152" w:hanging="432"/>
      </w:pPr>
      <w:r>
        <w:rPr/>
        <w:t>and live within the desert;</w:t>
      </w:r>
    </w:p>
    <w:p>
      <w:pPr>
        <w:spacing w:after="0"/>
        <w:ind w:left="576" w:hanging="432"/>
      </w:pPr>
      <w:r>
        <w:rPr>
          <w:b/>
          <w:color w:val="606060"/>
          <w:vertAlign w:val="superscript"/>
        </w:rPr>
        <w:t>8</w:t>
      </w:r>
      <w:r>
        <w:t xml:space="preserve"> </w:t>
      </w:r>
      <w:r>
        <w:rPr/>
        <w:t>swiftly would I escape</w:t>
      </w:r>
    </w:p>
    <w:p>
      <w:pPr>
        <w:spacing w:after="0"/>
        <w:ind w:left="1152" w:hanging="432"/>
      </w:pPr>
      <w:r>
        <w:rPr/>
        <w:t>from the fury of the blast,</w:t>
      </w:r>
    </w:p>
    <w:p>
      <w:pPr>
        <w:spacing w:after="0"/>
        <w:ind w:left="576" w:hanging="432"/>
      </w:pPr>
      <w:r>
        <w:rPr/>
        <w:t>from all their storming and confusion,</w:t>
      </w:r>
    </w:p>
    <w:p>
      <w:pPr>
        <w:spacing w:after="0"/>
        <w:ind w:left="1152" w:hanging="432"/>
      </w:pPr>
      <w:r>
        <w:rPr>
          <w:b/>
          <w:color w:val="606060"/>
          <w:vertAlign w:val="superscript"/>
        </w:rPr>
        <w:t>9</w:t>
      </w:r>
      <w:r>
        <w:t xml:space="preserve"> </w:t>
      </w:r>
      <w:r>
        <w:rPr/>
        <w:t>from their double tongues.</w:t>
      </w:r>
    </w:p>
    <w:p>
      <w:pPr>
        <w:spacing w:after="0"/>
        <w:ind w:left="576" w:hanging="432"/>
      </w:pPr>
      <w:r>
        <w:rPr/>
        <w:t>For here in the city I suffer the sight</w:t>
      </w:r>
    </w:p>
    <w:p>
      <w:pPr>
        <w:spacing w:after="0"/>
        <w:ind w:left="1152" w:hanging="432"/>
      </w:pPr>
      <w:r>
        <w:rPr/>
        <w:t>of violence and disorder</w:t>
      </w:r>
    </w:p>
    <w:p>
      <w:pPr>
        <w:spacing w:after="0"/>
        <w:ind w:left="576" w:hanging="432"/>
      </w:pPr>
      <w:r>
        <w:rPr>
          <w:b/>
          <w:color w:val="606060"/>
          <w:vertAlign w:val="superscript"/>
        </w:rPr>
        <w:t>10</w:t>
      </w:r>
      <w:r>
        <w:t xml:space="preserve"> </w:t>
      </w:r>
      <w:r>
        <w:rPr/>
        <w:t>patrolling day and night the very walls;</w:t>
      </w:r>
    </w:p>
    <w:p>
      <w:pPr>
        <w:spacing w:after="0"/>
        <w:ind w:left="576" w:hanging="432"/>
      </w:pPr>
      <w:r>
        <w:rPr/>
        <w:t>mischief and misery are what In see,</w:t>
      </w:r>
    </w:p>
    <w:p>
      <w:pPr>
        <w:spacing w:after="0"/>
        <w:ind w:left="1152" w:hanging="432"/>
      </w:pPr>
      <w:r>
        <w:rPr/>
        <w:t>and corruption, in the street;</w:t>
      </w:r>
    </w:p>
    <w:p>
      <w:pPr>
        <w:spacing w:after="0"/>
        <w:ind w:left="576" w:hanging="432"/>
      </w:pPr>
      <w:r>
        <w:rPr/>
        <w:t>the market-place is never free from fraud and guile.</w:t>
      </w:r>
    </w:p>
    <w:p>
      <w:pPr>
        <w:spacing w:after="0"/>
        <w:ind w:left="576" w:hanging="432"/>
      </w:pPr>
      <w:r>
        <w:rPr>
          <w:b/>
          <w:color w:val="606060"/>
          <w:vertAlign w:val="superscript"/>
        </w:rPr>
        <w:t>12</w:t>
      </w:r>
      <w:r>
        <w:t xml:space="preserve"> </w:t>
      </w:r>
      <w:r>
        <w:rPr/>
        <w:t>It is not taunts of a foe--</w:t>
      </w:r>
    </w:p>
    <w:p>
      <w:pPr>
        <w:spacing w:after="0"/>
        <w:ind w:left="1152" w:hanging="432"/>
      </w:pPr>
      <w:r>
        <w:rPr/>
        <w:t>that I could bear;</w:t>
      </w:r>
    </w:p>
    <w:p>
      <w:pPr>
        <w:spacing w:after="0"/>
        <w:ind w:left="576" w:hanging="432"/>
      </w:pPr>
      <w:r>
        <w:rPr/>
        <w:t>it is not an enemy’s insolence--</w:t>
      </w:r>
    </w:p>
    <w:p>
      <w:pPr>
        <w:spacing w:after="0"/>
        <w:ind w:left="1152" w:hanging="432"/>
      </w:pPr>
      <w:r>
        <w:rPr/>
        <w:t>then I could hide from him.</w:t>
      </w:r>
    </w:p>
    <w:p>
      <w:pPr>
        <w:spacing w:after="0"/>
        <w:ind w:left="576" w:hanging="432"/>
      </w:pPr>
      <w:r>
        <w:rPr>
          <w:b/>
          <w:color w:val="606060"/>
          <w:vertAlign w:val="superscript"/>
        </w:rPr>
        <w:t>13</w:t>
      </w:r>
      <w:r>
        <w:t xml:space="preserve"> </w:t>
      </w:r>
      <w:r>
        <w:rPr/>
        <w:t>No, you are an equal of my own,</w:t>
      </w:r>
    </w:p>
    <w:p>
      <w:pPr>
        <w:spacing w:after="0"/>
        <w:ind w:left="1152" w:hanging="432"/>
      </w:pPr>
      <w:r>
        <w:rPr/>
        <w:t>my close companion and my trusted friend!</w:t>
      </w:r>
    </w:p>
    <w:p>
      <w:pPr>
        <w:spacing w:after="0"/>
        <w:ind w:left="576" w:hanging="432"/>
      </w:pPr>
      <w:r>
        <w:rPr>
          <w:b/>
          <w:color w:val="606060"/>
          <w:vertAlign w:val="superscript"/>
        </w:rPr>
        <w:t>14</w:t>
      </w:r>
      <w:r>
        <w:t xml:space="preserve"> </w:t>
      </w:r>
      <w:r>
        <w:rPr/>
        <w:t>Sweet was our fellowship together</w:t>
      </w:r>
    </w:p>
    <w:p>
      <w:pPr>
        <w:spacing w:after="0"/>
        <w:ind w:left="1152" w:hanging="432"/>
      </w:pPr>
      <w:r>
        <w:rPr/>
        <w:t>within the house of God.</w:t>
      </w:r>
    </w:p>
    <w:p>
      <w:pPr>
        <w:spacing w:after="0"/>
        <w:ind w:left="576" w:hanging="432"/>
      </w:pPr>
      <w:r>
        <w:rPr>
          <w:b/>
          <w:color w:val="606060"/>
          <w:vertAlign w:val="superscript"/>
        </w:rPr>
        <w:t>15</w:t>
      </w:r>
      <w:r>
        <w:t xml:space="preserve"> </w:t>
      </w:r>
      <w:r>
        <w:rPr/>
        <w:t>May he go to perdition!</w:t>
      </w:r>
    </w:p>
    <w:p>
      <w:pPr>
        <w:spacing w:after="0"/>
        <w:ind w:left="1152" w:hanging="432"/>
      </w:pPr>
      <w:r>
        <w:rPr/>
        <w:t>Death seize all such!</w:t>
      </w:r>
    </w:p>
    <w:p>
      <w:pPr>
        <w:spacing w:after="0"/>
        <w:ind w:left="576" w:hanging="432"/>
      </w:pPr>
      <w:r>
        <w:rPr/>
        <w:t>May they go living to the world below,</w:t>
      </w:r>
    </w:p>
    <w:p>
      <w:pPr>
        <w:spacing w:after="0"/>
        <w:ind w:left="1152" w:hanging="432"/>
      </w:pPr>
      <w:r>
        <w:rPr/>
        <w:t>swept off as their sins deserve!</w:t>
      </w:r>
    </w:p>
    <w:p>
      <w:pPr>
        <w:spacing w:after="0"/>
        <w:ind w:left="576" w:hanging="432"/>
      </w:pPr>
      <w:r>
        <w:rPr>
          <w:b/>
          <w:color w:val="606060"/>
          <w:vertAlign w:val="superscript"/>
        </w:rPr>
        <w:t>20</w:t>
      </w:r>
      <w:r>
        <w:t xml:space="preserve"> </w:t>
      </w:r>
      <w:r>
        <w:rPr/>
        <w:t>For he laid hands upon his friends,</w:t>
      </w:r>
    </w:p>
    <w:p>
      <w:pPr>
        <w:spacing w:after="0"/>
        <w:ind w:left="1152" w:hanging="432"/>
      </w:pPr>
      <w:r>
        <w:rPr/>
        <w:t>profaning friendship’s bond;</w:t>
      </w:r>
    </w:p>
    <w:p>
      <w:pPr>
        <w:spacing w:after="0"/>
        <w:ind w:left="576" w:hanging="432"/>
      </w:pPr>
      <w:r>
        <w:rPr>
          <w:b/>
          <w:color w:val="606060"/>
          <w:vertAlign w:val="superscript"/>
        </w:rPr>
        <w:t>21</w:t>
      </w:r>
      <w:r>
        <w:t xml:space="preserve"> </w:t>
      </w:r>
      <w:r>
        <w:rPr/>
        <w:t>his talk was smoother than butter,</w:t>
      </w:r>
    </w:p>
    <w:p>
      <w:pPr>
        <w:spacing w:after="0"/>
        <w:ind w:left="1152" w:hanging="432"/>
      </w:pPr>
      <w:r>
        <w:rPr/>
        <w:t>but his thoughts were of enmity;</w:t>
      </w:r>
    </w:p>
    <w:p>
      <w:pPr>
        <w:spacing w:after="0"/>
        <w:ind w:left="576" w:hanging="432"/>
      </w:pPr>
      <w:r>
        <w:rPr/>
        <w:t>his words were softer than oil,</w:t>
      </w:r>
    </w:p>
    <w:p>
      <w:pPr>
        <w:spacing w:after="0"/>
        <w:ind w:left="1152" w:hanging="432"/>
      </w:pPr>
      <w:r>
        <w:rPr/>
        <w:t>yet sharp as a sword.</w:t>
      </w:r>
    </w:p>
    <w:p>
      <w:pPr>
        <w:spacing w:after="0"/>
        <w:ind w:left="576" w:hanging="432"/>
      </w:pPr>
      <w:r>
        <w:rPr>
          <w:b/>
          <w:color w:val="606060"/>
          <w:vertAlign w:val="superscript"/>
        </w:rPr>
        <w:t>16</w:t>
      </w:r>
      <w:r>
        <w:t xml:space="preserve"> </w:t>
      </w:r>
      <w:r>
        <w:rPr/>
        <w:t>But as for me, I call to God,</w:t>
      </w:r>
    </w:p>
    <w:p>
      <w:pPr>
        <w:spacing w:after="0"/>
        <w:ind w:left="1152" w:hanging="432"/>
      </w:pPr>
      <w:r>
        <w:rPr/>
        <w:t>and the Eternal helps me;</w:t>
      </w:r>
    </w:p>
    <w:p>
      <w:pPr>
        <w:spacing w:after="0"/>
        <w:ind w:left="576" w:hanging="432"/>
      </w:pPr>
      <w:r>
        <w:rPr>
          <w:b/>
          <w:color w:val="606060"/>
          <w:vertAlign w:val="superscript"/>
        </w:rPr>
        <w:t>17</w:t>
      </w:r>
      <w:r>
        <w:t xml:space="preserve"> </w:t>
      </w:r>
      <w:r>
        <w:rPr/>
        <w:t>evening, morning, and at noon,</w:t>
      </w:r>
    </w:p>
    <w:p>
      <w:pPr>
        <w:spacing w:after="0"/>
        <w:ind w:left="1152" w:hanging="432"/>
      </w:pPr>
      <w:r>
        <w:rPr/>
        <w:t>I moan and wail.</w:t>
      </w:r>
    </w:p>
    <w:p>
      <w:pPr>
        <w:spacing w:after="0"/>
        <w:ind w:left="576" w:hanging="432"/>
      </w:pPr>
      <w:r>
        <w:rPr/>
        <w:t>He will hear my cry and give me</w:t>
      </w:r>
    </w:p>
    <w:p>
      <w:pPr>
        <w:spacing w:after="0"/>
        <w:ind w:left="1152" w:hanging="432"/>
      </w:pPr>
      <w:r>
        <w:rPr>
          <w:b/>
          <w:color w:val="606060"/>
          <w:vertAlign w:val="superscript"/>
        </w:rPr>
        <w:t>18</w:t>
      </w:r>
      <w:r>
        <w:t xml:space="preserve"> </w:t>
      </w:r>
      <w:r>
        <w:rPr/>
        <w:t>peace and freedom from this strife,</w:t>
      </w:r>
    </w:p>
    <w:p>
      <w:pPr>
        <w:spacing w:after="0"/>
        <w:ind w:left="1152" w:hanging="432"/>
      </w:pPr>
      <w:r>
        <w:rPr/>
        <w:t>from the host of foes around me.</w:t>
      </w:r>
    </w:p>
    <w:p>
      <w:pPr>
        <w:spacing w:after="0"/>
        <w:ind w:left="576" w:hanging="432"/>
      </w:pPr>
      <w:r>
        <w:rPr>
          <w:b/>
          <w:color w:val="606060"/>
          <w:vertAlign w:val="superscript"/>
        </w:rPr>
        <w:t>19</w:t>
      </w:r>
      <w:r>
        <w:t xml:space="preserve"> </w:t>
      </w:r>
      <w:r>
        <w:rPr/>
        <w:t>God will hear me,</w:t>
      </w:r>
    </w:p>
    <w:p>
      <w:pPr>
        <w:spacing w:after="0"/>
        <w:ind w:left="1152" w:hanging="432"/>
      </w:pPr>
      <w:r>
        <w:rPr/>
        <w:t>God upon his ancient throne;</w:t>
      </w:r>
    </w:p>
    <w:p>
      <w:pPr>
        <w:spacing w:after="0"/>
        <w:ind w:left="576" w:hanging="432"/>
      </w:pPr>
      <w:r>
        <w:rPr/>
        <w:t>he will lay them low,</w:t>
      </w:r>
    </w:p>
    <w:p>
      <w:pPr>
        <w:spacing w:after="0"/>
        <w:ind w:left="1152" w:hanging="432"/>
      </w:pPr>
      <w:r>
        <w:rPr/>
        <w:t>lax, lawless creatures,</w:t>
      </w:r>
    </w:p>
    <w:p>
      <w:pPr>
        <w:spacing w:after="0"/>
        <w:ind w:left="1152" w:hanging="432"/>
      </w:pPr>
      <w:r>
        <w:rPr/>
        <w:t>with no reverence for God.</w:t>
      </w:r>
    </w:p>
    <w:p>
      <w:pPr>
        <w:spacing w:after="0"/>
        <w:ind w:left="576" w:hanging="432"/>
      </w:pPr>
      <w:r>
        <w:rPr>
          <w:b/>
          <w:color w:val="606060"/>
          <w:vertAlign w:val="superscript"/>
        </w:rPr>
        <w:t>23</w:t>
      </w:r>
      <w:r>
        <w:t xml:space="preserve"> </w:t>
      </w:r>
      <w:r>
        <w:rPr/>
        <w:t>Thou wilt toss them deep into the grave,</w:t>
      </w:r>
    </w:p>
    <w:p>
      <w:pPr>
        <w:spacing w:after="0"/>
        <w:ind w:left="1152" w:hanging="432"/>
      </w:pPr>
      <w:r>
        <w:rPr/>
        <w:t>these murderers and liars;</w:t>
      </w:r>
    </w:p>
    <w:p>
      <w:pPr>
        <w:spacing w:after="0"/>
        <w:ind w:left="576" w:hanging="432"/>
      </w:pPr>
      <w:r>
        <w:rPr/>
        <w:t>they shall not live out half their days,</w:t>
      </w:r>
    </w:p>
    <w:p>
      <w:pPr>
        <w:spacing w:after="0"/>
        <w:ind w:left="1152" w:hanging="432"/>
      </w:pPr>
      <w:r>
        <w:rPr/>
        <w:t>but I will trust in thee.</w:t>
      </w:r>
    </w:p>
    <w:p>
      <w:pPr>
        <w:spacing w:after="0"/>
        <w:ind w:left="576" w:hanging="432"/>
      </w:pPr>
      <w:r>
        <w:rPr>
          <w:b/>
          <w:color w:val="606060"/>
          <w:vertAlign w:val="superscript"/>
        </w:rPr>
        <w:t>22</w:t>
      </w:r>
      <w:r>
        <w:t xml:space="preserve"> </w:t>
      </w:r>
      <w:r>
        <w:rPr/>
        <w:t>Leave all to the Eternal, who loves you;</w:t>
      </w:r>
    </w:p>
    <w:p>
      <w:pPr>
        <w:spacing w:after="0"/>
        <w:ind w:left="1152" w:hanging="432"/>
      </w:pPr>
      <w:r>
        <w:rPr/>
        <w:t>never will he let good men come to grief.</w:t>
      </w:r>
    </w:p>
    <w:p>
      <w:pPr>
        <w:jc w:val="center"/>
      </w:pPr>
      <w:r>
        <w:rPr>
          <w:i/>
        </w:rPr>
        <w:t>From the Choirmaster’s collection. To the tune of “Dove in isles afar.” A golden ode sung by David when the Philistines held him in Gath.</w:t>
      </w:r>
    </w:p>
    <w:p>
      <w:pPr>
        <w:pStyle w:val="Heading1"/>
      </w:pPr>
      <w:r>
        <w:t>Psalm 56</w:t>
      </w:r>
    </w:p>
    <w:p>
      <w:pPr>
        <w:spacing w:after="0"/>
        <w:ind w:left="576" w:hanging="432"/>
      </w:pPr>
      <w:r>
        <w:rPr>
          <w:b/>
          <w:color w:val="606060"/>
          <w:vertAlign w:val="superscript"/>
        </w:rPr>
        <w:t>1</w:t>
      </w:r>
      <w:r>
        <w:t xml:space="preserve"> </w:t>
      </w:r>
      <w:r>
        <w:rPr/>
        <w:t>Have pity upon me, 0 JO God;</w:t>
      </w:r>
    </w:p>
    <w:p>
      <w:pPr>
        <w:spacing w:after="0"/>
        <w:ind w:left="1152" w:hanging="432"/>
      </w:pPr>
      <w:r>
        <w:rPr/>
        <w:t>for men trample me down,</w:t>
      </w:r>
    </w:p>
    <w:p>
      <w:pPr>
        <w:spacing w:after="0"/>
        <w:ind w:left="576" w:hanging="432"/>
      </w:pPr>
      <w:r>
        <w:rPr>
          <w:b/>
          <w:color w:val="606060"/>
          <w:vertAlign w:val="superscript"/>
        </w:rPr>
        <w:t>2</w:t>
      </w:r>
      <w:r>
        <w:t xml:space="preserve"> </w:t>
      </w:r>
      <w:r>
        <w:rPr/>
        <w:t>pressing on me all day long,</w:t>
      </w:r>
    </w:p>
    <w:p>
      <w:pPr>
        <w:spacing w:after="0"/>
        <w:ind w:left="1152" w:hanging="432"/>
      </w:pPr>
      <w:r>
        <w:rPr/>
        <w:t>many and malignant.</w:t>
      </w:r>
    </w:p>
    <w:p>
      <w:pPr>
        <w:spacing w:after="0"/>
        <w:ind w:left="576" w:hanging="432"/>
      </w:pPr>
      <w:r>
        <w:rPr>
          <w:b/>
          <w:color w:val="606060"/>
          <w:vertAlign w:val="superscript"/>
        </w:rPr>
        <w:t>3</w:t>
      </w:r>
      <w:r>
        <w:t xml:space="preserve"> </w:t>
      </w:r>
      <w:r>
        <w:rPr/>
        <w:t>The day I am afraid,</w:t>
      </w:r>
    </w:p>
    <w:p>
      <w:pPr>
        <w:spacing w:after="0"/>
        <w:ind w:left="1152" w:hanging="432"/>
      </w:pPr>
      <w:r>
        <w:rPr/>
        <w:t>I put my trust in thee.</w:t>
      </w:r>
    </w:p>
    <w:p>
      <w:pPr>
        <w:spacing w:after="0"/>
        <w:ind w:left="576" w:hanging="432"/>
      </w:pPr>
      <w:r>
        <w:rPr>
          <w:b/>
          <w:color w:val="606060"/>
          <w:vertAlign w:val="superscript"/>
        </w:rPr>
        <w:t>4</w:t>
      </w:r>
      <w:r>
        <w:t xml:space="preserve"> </w:t>
      </w:r>
      <w:r>
        <w:rPr/>
        <w:t>By God’s help I shall maintain my cause;</w:t>
      </w:r>
    </w:p>
    <w:p>
      <w:pPr>
        <w:spacing w:after="0"/>
        <w:ind w:left="1152" w:hanging="432"/>
      </w:pPr>
      <w:r>
        <w:rPr/>
        <w:t>in God I trust without a fear:</w:t>
      </w:r>
    </w:p>
    <w:p>
      <w:pPr>
        <w:spacing w:after="0"/>
        <w:ind w:left="1152" w:hanging="432"/>
      </w:pPr>
      <w:r>
        <w:rPr/>
        <w:t>what can man do to me?</w:t>
      </w:r>
    </w:p>
    <w:p>
      <w:pPr>
        <w:spacing w:after="0"/>
        <w:ind w:left="576" w:hanging="432"/>
      </w:pPr>
      <w:r>
        <w:rPr>
          <w:b/>
          <w:color w:val="606060"/>
          <w:vertAlign w:val="superscript"/>
        </w:rPr>
        <w:t>5</w:t>
      </w:r>
      <w:r>
        <w:t xml:space="preserve"> </w:t>
      </w:r>
      <w:r>
        <w:rPr/>
        <w:t>All day long they would injure me,</w:t>
      </w:r>
    </w:p>
    <w:p>
      <w:pPr>
        <w:spacing w:after="0"/>
        <w:ind w:left="1152" w:hanging="432"/>
      </w:pPr>
      <w:r>
        <w:rPr/>
        <w:t>ever plotting harm to me;</w:t>
      </w:r>
    </w:p>
    <w:p>
      <w:pPr>
        <w:spacing w:after="0"/>
        <w:ind w:left="576" w:hanging="432"/>
      </w:pPr>
      <w:r>
        <w:rPr>
          <w:b/>
          <w:color w:val="606060"/>
          <w:vertAlign w:val="superscript"/>
        </w:rPr>
        <w:t>6</w:t>
      </w:r>
      <w:r>
        <w:t xml:space="preserve"> </w:t>
      </w:r>
      <w:r>
        <w:rPr/>
        <w:t>they are in league for evil, and they lurk,</w:t>
      </w:r>
    </w:p>
    <w:p>
      <w:pPr>
        <w:spacing w:after="0"/>
        <w:ind w:left="1152" w:hanging="432"/>
      </w:pPr>
      <w:r>
        <w:rPr/>
        <w:t>dogging my steps, like murderers.</w:t>
      </w:r>
    </w:p>
    <w:p>
      <w:pPr>
        <w:spacing w:after="0"/>
        <w:ind w:left="576" w:hanging="432"/>
      </w:pPr>
      <w:r>
        <w:rPr>
          <w:b/>
          <w:color w:val="606060"/>
          <w:vertAlign w:val="superscript"/>
        </w:rPr>
        <w:t>7</w:t>
      </w:r>
      <w:r>
        <w:t xml:space="preserve"> </w:t>
      </w:r>
      <w:r>
        <w:rPr/>
        <w:t>Pay them back for their malice!</w:t>
      </w:r>
    </w:p>
    <w:p>
      <w:pPr>
        <w:spacing w:after="0"/>
        <w:ind w:left="1152" w:hanging="432"/>
      </w:pPr>
      <w:r>
        <w:rPr/>
        <w:t>Down with these men of power, O God, in anger!</w:t>
      </w:r>
    </w:p>
    <w:p>
      <w:pPr>
        <w:spacing w:after="0"/>
        <w:ind w:left="576" w:hanging="432"/>
      </w:pPr>
      <w:r>
        <w:rPr>
          <w:b/>
          <w:color w:val="606060"/>
          <w:vertAlign w:val="superscript"/>
        </w:rPr>
        <w:t>8</w:t>
      </w:r>
      <w:r>
        <w:t xml:space="preserve"> </w:t>
      </w:r>
      <w:r>
        <w:rPr/>
        <w:t>Thou countest up my sleepless hours,</w:t>
      </w:r>
    </w:p>
    <w:p>
      <w:pPr>
        <w:spacing w:after="0"/>
        <w:ind w:left="1152" w:hanging="432"/>
      </w:pPr>
      <w:r>
        <w:rPr/>
        <w:t>my tears are gathered in thy bottle--</w:t>
      </w:r>
    </w:p>
    <w:p>
      <w:pPr>
        <w:spacing w:after="0"/>
        <w:ind w:left="1152" w:hanging="432"/>
      </w:pPr>
      <w:r>
        <w:rPr/>
        <w:t>are they not noted in thy book?</w:t>
      </w:r>
    </w:p>
    <w:p>
      <w:pPr>
        <w:spacing w:after="0"/>
        <w:ind w:left="576" w:hanging="432"/>
      </w:pPr>
      <w:r>
        <w:rPr>
          <w:b/>
          <w:color w:val="606060"/>
          <w:vertAlign w:val="superscript"/>
        </w:rPr>
        <w:t>9</w:t>
      </w:r>
      <w:r>
        <w:t xml:space="preserve"> </w:t>
      </w:r>
      <w:r>
        <w:rPr/>
        <w:t>God is on my side; I am sure</w:t>
      </w:r>
    </w:p>
    <w:p>
      <w:pPr>
        <w:spacing w:after="0"/>
        <w:ind w:left="1152" w:hanging="432"/>
      </w:pPr>
      <w:r>
        <w:rPr/>
        <w:t>my foes must turn their back,</w:t>
      </w:r>
    </w:p>
    <w:p>
      <w:pPr>
        <w:spacing w:after="0"/>
        <w:ind w:left="1152" w:hanging="432"/>
      </w:pPr>
      <w:r>
        <w:rPr/>
        <w:t>the day I call to him.</w:t>
      </w:r>
    </w:p>
    <w:p>
      <w:pPr>
        <w:spacing w:after="0"/>
        <w:ind w:left="576" w:hanging="432"/>
      </w:pPr>
      <w:r>
        <w:rPr>
          <w:b/>
          <w:color w:val="606060"/>
          <w:vertAlign w:val="superscript"/>
        </w:rPr>
        <w:t>10</w:t>
      </w:r>
      <w:r>
        <w:t xml:space="preserve"> </w:t>
      </w:r>
      <w:r>
        <w:rPr/>
        <w:t>By God’s help I shall maintain my cause;</w:t>
      </w:r>
    </w:p>
    <w:p>
      <w:pPr>
        <w:spacing w:after="0"/>
        <w:ind w:left="1152" w:hanging="432"/>
      </w:pPr>
      <w:r>
        <w:rPr>
          <w:b/>
          <w:color w:val="606060"/>
          <w:vertAlign w:val="superscript"/>
        </w:rPr>
        <w:t>11</w:t>
      </w:r>
      <w:r>
        <w:t xml:space="preserve"> </w:t>
      </w:r>
      <w:r>
        <w:rPr/>
        <w:t>in God I trust without a fear:</w:t>
      </w:r>
    </w:p>
    <w:p>
      <w:pPr>
        <w:spacing w:after="0"/>
        <w:ind w:left="1152" w:hanging="432"/>
      </w:pPr>
      <w:r>
        <w:rPr/>
        <w:t>what can man do to me?</w:t>
      </w:r>
    </w:p>
    <w:p>
      <w:pPr>
        <w:spacing w:after="0"/>
        <w:ind w:left="576" w:hanging="432"/>
      </w:pPr>
      <w:r>
        <w:rPr>
          <w:b/>
          <w:color w:val="606060"/>
          <w:vertAlign w:val="superscript"/>
        </w:rPr>
        <w:t>12</w:t>
      </w:r>
      <w:r>
        <w:t xml:space="preserve"> </w:t>
      </w:r>
      <w:r>
        <w:rPr/>
        <w:t>I am under vows to thee, O God:</w:t>
      </w:r>
    </w:p>
    <w:p>
      <w:pPr>
        <w:spacing w:after="0"/>
        <w:ind w:left="1152" w:hanging="432"/>
      </w:pPr>
      <w:r>
        <w:rPr/>
        <w:t>I will pay thee my offering of praise,</w:t>
      </w:r>
    </w:p>
    <w:p>
      <w:pPr>
        <w:spacing w:after="0"/>
        <w:ind w:left="576" w:hanging="432"/>
      </w:pPr>
      <w:r>
        <w:rPr>
          <w:b/>
          <w:color w:val="606060"/>
          <w:vertAlign w:val="superscript"/>
        </w:rPr>
        <w:t>13</w:t>
      </w:r>
      <w:r>
        <w:t xml:space="preserve"> </w:t>
      </w:r>
      <w:r>
        <w:rPr/>
        <w:t>for thou hast saved my life from death,</w:t>
      </w:r>
    </w:p>
    <w:p>
      <w:pPr>
        <w:spacing w:after="0"/>
        <w:ind w:left="1152" w:hanging="432"/>
      </w:pPr>
      <w:r>
        <w:rPr/>
        <w:t>my feet from stumbling,</w:t>
      </w:r>
    </w:p>
    <w:p>
      <w:pPr>
        <w:spacing w:after="0"/>
        <w:ind w:left="576" w:hanging="432"/>
      </w:pPr>
      <w:r>
        <w:rPr/>
        <w:t>that I might live, ever mindful of God,</w:t>
      </w:r>
    </w:p>
    <w:p>
      <w:pPr>
        <w:spacing w:after="0"/>
        <w:ind w:left="1152" w:hanging="432"/>
      </w:pPr>
      <w:r>
        <w:rPr/>
        <w:t>in the sunshine of life.</w:t>
      </w:r>
    </w:p>
    <w:p>
      <w:pPr>
        <w:jc w:val="center"/>
      </w:pPr>
      <w:r>
        <w:rPr>
          <w:i/>
        </w:rPr>
        <w:t>From the Choirmaster's collection. To the tune of “Destroy it not.” A golden ode sung by David in the cave, when he fled from Saul.</w:t>
      </w:r>
    </w:p>
    <w:p>
      <w:pPr>
        <w:pStyle w:val="Heading1"/>
      </w:pPr>
      <w:r>
        <w:t>Psalm 57</w:t>
      </w:r>
    </w:p>
    <w:p>
      <w:pPr>
        <w:spacing w:after="0"/>
        <w:ind w:left="576" w:hanging="432"/>
      </w:pPr>
      <w:r>
        <w:rPr>
          <w:b/>
          <w:color w:val="606060"/>
          <w:vertAlign w:val="superscript"/>
        </w:rPr>
        <w:t>1</w:t>
      </w:r>
      <w:r>
        <w:t xml:space="preserve"> </w:t>
      </w:r>
      <w:r>
        <w:rPr/>
        <w:t>Have pity on me, O God, have pity,</w:t>
      </w:r>
    </w:p>
    <w:p>
      <w:pPr>
        <w:spacing w:after="0"/>
        <w:ind w:left="1152" w:hanging="432"/>
      </w:pPr>
      <w:r>
        <w:rPr/>
        <w:t>for with thee I take shelter;</w:t>
      </w:r>
    </w:p>
    <w:p>
      <w:pPr>
        <w:spacing w:after="0"/>
        <w:ind w:left="576" w:hanging="432"/>
      </w:pPr>
      <w:r>
        <w:rPr/>
        <w:t>in the shadow of thy wings I shelter,</w:t>
      </w:r>
    </w:p>
    <w:p>
      <w:pPr>
        <w:spacing w:after="0"/>
        <w:ind w:left="1152" w:hanging="432"/>
      </w:pPr>
      <w:r>
        <w:rPr/>
        <w:t>till the deadly danger passes.</w:t>
      </w:r>
    </w:p>
    <w:p>
      <w:pPr>
        <w:spacing w:after="0"/>
        <w:ind w:left="576" w:hanging="432"/>
      </w:pPr>
      <w:r>
        <w:rPr>
          <w:b/>
          <w:color w:val="606060"/>
          <w:vertAlign w:val="superscript"/>
        </w:rPr>
        <w:t>2</w:t>
      </w:r>
      <w:r>
        <w:t xml:space="preserve"> </w:t>
      </w:r>
      <w:r>
        <w:rPr/>
        <w:t>I call to God Most High,</w:t>
      </w:r>
    </w:p>
    <w:p>
      <w:pPr>
        <w:spacing w:after="0"/>
        <w:ind w:left="1152" w:hanging="432"/>
      </w:pPr>
      <w:r>
        <w:rPr/>
        <w:t>to God who acts on my behalf.</w:t>
      </w:r>
    </w:p>
    <w:p>
      <w:pPr>
        <w:spacing w:after="0"/>
        <w:ind w:left="576" w:hanging="432"/>
      </w:pPr>
      <w:r>
        <w:rPr>
          <w:b/>
          <w:color w:val="606060"/>
          <w:vertAlign w:val="superscript"/>
        </w:rPr>
        <w:t>3</w:t>
      </w:r>
      <w:r>
        <w:t xml:space="preserve"> </w:t>
      </w:r>
      <w:r>
        <w:rPr/>
        <w:t>God send me help from heaven!</w:t>
      </w:r>
    </w:p>
    <w:p>
      <w:pPr>
        <w:spacing w:after="0"/>
        <w:ind w:left="1152" w:hanging="432"/>
      </w:pPr>
      <w:r>
        <w:rPr/>
        <w:t>God send his love and loyalty,</w:t>
      </w:r>
    </w:p>
    <w:p>
      <w:pPr>
        <w:spacing w:after="0"/>
        <w:ind w:left="1152" w:hanging="432"/>
      </w:pPr>
      <w:r>
        <w:rPr/>
        <w:t>discomfiting those who would trample me down!</w:t>
      </w:r>
    </w:p>
    <w:p>
      <w:pPr>
        <w:spacing w:after="0"/>
        <w:ind w:left="576" w:hanging="432"/>
      </w:pPr>
      <w:r>
        <w:rPr>
          <w:b/>
          <w:color w:val="606060"/>
          <w:vertAlign w:val="superscript"/>
        </w:rPr>
        <w:t>4</w:t>
      </w:r>
      <w:r>
        <w:t xml:space="preserve"> </w:t>
      </w:r>
      <w:r>
        <w:rPr/>
        <w:t>I have to live among lions,</w:t>
      </w:r>
    </w:p>
    <w:p>
      <w:pPr>
        <w:spacing w:after="0"/>
        <w:ind w:left="1152" w:hanging="432"/>
      </w:pPr>
      <w:r>
        <w:rPr/>
        <w:t>who prey upon men;</w:t>
      </w:r>
    </w:p>
    <w:p>
      <w:pPr>
        <w:spacing w:after="0"/>
        <w:ind w:left="576" w:hanging="432"/>
      </w:pPr>
      <w:r>
        <w:rPr/>
        <w:t>their teeth are spears and arrows,</w:t>
      </w:r>
    </w:p>
    <w:p>
      <w:pPr>
        <w:spacing w:after="0"/>
        <w:ind w:left="1152" w:hanging="432"/>
      </w:pPr>
      <w:r>
        <w:rPr/>
        <w:t>their tongue is a sharp sword.</w:t>
      </w:r>
    </w:p>
    <w:p>
      <w:pPr>
        <w:spacing w:after="0"/>
        <w:ind w:left="576" w:hanging="432"/>
      </w:pPr>
      <w:r>
        <w:rPr>
          <w:b/>
          <w:color w:val="606060"/>
          <w:vertAlign w:val="superscript"/>
        </w:rPr>
        <w:t>6</w:t>
      </w:r>
      <w:r>
        <w:t xml:space="preserve"> </w:t>
      </w:r>
      <w:r>
        <w:rPr/>
        <w:t>They set a net to catch my feet,</w:t>
      </w:r>
    </w:p>
    <w:p>
      <w:pPr>
        <w:spacing w:after="0"/>
        <w:ind w:left="1152" w:hanging="432"/>
      </w:pPr>
      <w:r>
        <w:rPr/>
        <w:t>and they were caught in it themselves;</w:t>
      </w:r>
    </w:p>
    <w:p>
      <w:pPr>
        <w:spacing w:after="0"/>
        <w:ind w:left="1152" w:hanging="432"/>
      </w:pPr>
      <w:r>
        <w:rPr/>
        <w:t>they dug a pit in front of me, and they fell into it!</w:t>
      </w:r>
    </w:p>
    <w:p>
      <w:pPr>
        <w:spacing w:after="0"/>
        <w:ind w:left="1728" w:hanging="432"/>
      </w:pPr>
      <w:r>
        <w:rPr/>
        <w:t>* * *</w:t>
      </w:r>
    </w:p>
    <w:p>
      <w:pPr>
        <w:spacing w:after="0"/>
        <w:ind w:left="576" w:hanging="432"/>
      </w:pPr>
      <w:r>
        <w:rPr>
          <w:b/>
          <w:color w:val="606060"/>
          <w:vertAlign w:val="superscript"/>
        </w:rPr>
        <w:t>5</w:t>
      </w:r>
      <w:r>
        <w:t xml:space="preserve"> </w:t>
      </w:r>
      <w:r>
        <w:rPr/>
        <w:t>Up, O God, high over heaven!</w:t>
      </w:r>
    </w:p>
    <w:p>
      <w:pPr>
        <w:spacing w:after="0"/>
        <w:ind w:left="1152" w:hanging="432"/>
      </w:pPr>
      <w:r>
        <w:rPr/>
        <w:t>Up with thy glory over all the earth!</w:t>
      </w:r>
    </w:p>
    <w:p>
      <w:pPr>
        <w:spacing w:after="0"/>
        <w:ind w:left="576" w:hanging="432"/>
      </w:pPr>
      <w:r>
        <w:rPr>
          <w:b/>
          <w:color w:val="606060"/>
          <w:vertAlign w:val="superscript"/>
        </w:rPr>
        <w:t>7</w:t>
      </w:r>
      <w:r>
        <w:t xml:space="preserve"> </w:t>
      </w:r>
      <w:r>
        <w:rPr/>
        <w:t>My heart is ready, ready, O God,</w:t>
      </w:r>
    </w:p>
    <w:p>
      <w:pPr>
        <w:spacing w:after="0"/>
        <w:ind w:left="1152" w:hanging="432"/>
      </w:pPr>
      <w:r>
        <w:rPr/>
        <w:t>for song and melody.</w:t>
      </w:r>
    </w:p>
    <w:p>
      <w:pPr>
        <w:spacing w:after="0"/>
        <w:ind w:left="576" w:hanging="432"/>
      </w:pPr>
      <w:r>
        <w:rPr>
          <w:b/>
          <w:color w:val="606060"/>
          <w:vertAlign w:val="superscript"/>
        </w:rPr>
        <w:t>8</w:t>
      </w:r>
      <w:r>
        <w:t xml:space="preserve"> </w:t>
      </w:r>
      <w:r>
        <w:rPr/>
        <w:t>Awake, my soul! awake, my lute and lyre!</w:t>
      </w:r>
    </w:p>
    <w:p>
      <w:pPr>
        <w:spacing w:after="0"/>
        <w:ind w:left="1152" w:hanging="432"/>
      </w:pPr>
      <w:r>
        <w:rPr/>
        <w:t>Let me awake the dawn!</w:t>
      </w:r>
    </w:p>
    <w:p>
      <w:pPr>
        <w:spacing w:after="0"/>
        <w:ind w:left="576" w:hanging="432"/>
      </w:pPr>
      <w:r>
        <w:rPr>
          <w:b/>
          <w:color w:val="606060"/>
          <w:vertAlign w:val="superscript"/>
        </w:rPr>
        <w:t>9</w:t>
      </w:r>
      <w:r>
        <w:t xml:space="preserve"> </w:t>
      </w:r>
      <w:r>
        <w:rPr/>
        <w:t>I would praise thee, Lord, among the peoples,</w:t>
      </w:r>
    </w:p>
    <w:p>
      <w:pPr>
        <w:spacing w:after="0"/>
        <w:ind w:left="1152" w:hanging="432"/>
      </w:pPr>
      <w:r>
        <w:rPr/>
        <w:t>I would chant thee among the nations;</w:t>
      </w:r>
    </w:p>
    <w:p>
      <w:pPr>
        <w:spacing w:after="0"/>
        <w:ind w:left="576" w:hanging="432"/>
      </w:pPr>
      <w:r>
        <w:rPr>
          <w:b/>
          <w:color w:val="606060"/>
          <w:vertAlign w:val="superscript"/>
        </w:rPr>
        <w:t>10</w:t>
      </w:r>
      <w:r>
        <w:t xml:space="preserve"> </w:t>
      </w:r>
      <w:r>
        <w:rPr/>
        <w:t>for thy love is high over heaven,</w:t>
      </w:r>
    </w:p>
    <w:p>
      <w:pPr>
        <w:spacing w:after="0"/>
        <w:ind w:left="1152" w:hanging="432"/>
      </w:pPr>
      <w:r>
        <w:rPr/>
        <w:t>thy loyalty soars to the skies,</w:t>
      </w:r>
    </w:p>
    <w:p>
      <w:pPr>
        <w:spacing w:after="0"/>
        <w:ind w:left="576" w:hanging="432"/>
      </w:pPr>
      <w:r>
        <w:rPr>
          <w:b/>
          <w:color w:val="606060"/>
          <w:vertAlign w:val="superscript"/>
        </w:rPr>
        <w:t>11</w:t>
      </w:r>
      <w:r>
        <w:t xml:space="preserve"> </w:t>
      </w:r>
      <w:r>
        <w:rPr/>
        <w:t>Up, O God, high over heaven!</w:t>
      </w:r>
    </w:p>
    <w:p>
      <w:pPr>
        <w:spacing w:after="0"/>
        <w:ind w:left="1152" w:hanging="432"/>
      </w:pPr>
      <w:r>
        <w:rPr/>
        <w:t>Up with thy glory over all the earth!</w:t>
      </w:r>
    </w:p>
    <w:p>
      <w:pPr>
        <w:jc w:val="center"/>
      </w:pPr>
      <w:r>
        <w:rPr>
          <w:i/>
        </w:rPr>
        <w:t>From the Choirmaster’s collection. To the tune of “Destroy it not.” A golden ode of David.</w:t>
      </w:r>
    </w:p>
    <w:p>
      <w:pPr>
        <w:pStyle w:val="Heading1"/>
      </w:pPr>
      <w:r>
        <w:t>Psalm 58</w:t>
      </w:r>
    </w:p>
    <w:p>
      <w:pPr>
        <w:spacing w:after="0"/>
        <w:ind w:left="576" w:hanging="432"/>
      </w:pPr>
      <w:r>
        <w:rPr>
          <w:b/>
          <w:color w:val="606060"/>
          <w:vertAlign w:val="superscript"/>
        </w:rPr>
        <w:t>1</w:t>
      </w:r>
      <w:r>
        <w:t xml:space="preserve"> </w:t>
      </w:r>
      <w:r>
        <w:rPr/>
        <w:t>Is it indeed justice you decree?</w:t>
      </w:r>
    </w:p>
    <w:p>
      <w:pPr>
        <w:spacing w:after="0"/>
        <w:ind w:left="1152" w:hanging="432"/>
      </w:pPr>
      <w:r>
        <w:rPr/>
        <w:t>Is it aright that you rule men?</w:t>
      </w:r>
    </w:p>
    <w:p>
      <w:pPr>
        <w:spacing w:after="0"/>
        <w:ind w:left="1152" w:hanging="432"/>
      </w:pPr>
      <w:r>
        <w:rPr>
          <w:b/>
          <w:color w:val="606060"/>
          <w:vertAlign w:val="superscript"/>
        </w:rPr>
        <w:t>2</w:t>
      </w:r>
      <w:r>
        <w:t xml:space="preserve"> </w:t>
      </w:r>
      <w:r>
        <w:rPr/>
        <w:t>No, in secret you devise injustice,</w:t>
      </w:r>
    </w:p>
    <w:p>
      <w:pPr>
        <w:spacing w:after="0"/>
        <w:ind w:left="1152" w:hanging="432"/>
      </w:pPr>
      <w:r>
        <w:rPr/>
        <w:t>and on earth you deal out violence.</w:t>
      </w:r>
    </w:p>
    <w:p>
      <w:pPr>
        <w:spacing w:after="0"/>
        <w:ind w:left="576" w:hanging="432"/>
      </w:pPr>
      <w:r>
        <w:rPr>
          <w:b/>
          <w:color w:val="606060"/>
          <w:vertAlign w:val="superscript"/>
        </w:rPr>
        <w:t>3</w:t>
      </w:r>
      <w:r>
        <w:t xml:space="preserve"> </w:t>
      </w:r>
      <w:r>
        <w:rPr/>
        <w:t>Evil men go astray from the start,</w:t>
      </w:r>
    </w:p>
    <w:p>
      <w:pPr>
        <w:spacing w:after="0"/>
        <w:ind w:left="1152" w:hanging="432"/>
      </w:pPr>
      <w:r>
        <w:rPr/>
        <w:t>false and erring from their birth,</w:t>
      </w:r>
    </w:p>
    <w:p>
      <w:pPr>
        <w:spacing w:after="0"/>
        <w:ind w:left="576" w:hanging="432"/>
      </w:pPr>
      <w:r>
        <w:rPr>
          <w:b/>
          <w:color w:val="606060"/>
          <w:vertAlign w:val="superscript"/>
        </w:rPr>
        <w:t>4</w:t>
      </w:r>
      <w:r>
        <w:t xml:space="preserve"> </w:t>
      </w:r>
      <w:r>
        <w:rPr/>
        <w:t>their venom like a viper’s;</w:t>
      </w:r>
    </w:p>
    <w:p>
      <w:pPr>
        <w:spacing w:after="0"/>
        <w:ind w:left="1152" w:hanging="432"/>
      </w:pPr>
      <w:r>
        <w:rPr/>
        <w:t>they are deaf as any cobra,</w:t>
      </w:r>
    </w:p>
    <w:p>
      <w:pPr>
        <w:spacing w:after="0"/>
        <w:ind w:left="576" w:hanging="432"/>
      </w:pPr>
      <w:r>
        <w:rPr>
          <w:b/>
          <w:color w:val="606060"/>
          <w:vertAlign w:val="superscript"/>
        </w:rPr>
        <w:t>5</w:t>
      </w:r>
      <w:r>
        <w:t xml:space="preserve"> </w:t>
      </w:r>
      <w:r>
        <w:rPr/>
        <w:t>that will not listen to the charmer’s voice,</w:t>
      </w:r>
    </w:p>
    <w:p>
      <w:pPr>
        <w:spacing w:after="0"/>
        <w:ind w:left="1152" w:hanging="432"/>
      </w:pPr>
      <w:r>
        <w:rPr/>
        <w:t>to the most cunning spell.</w:t>
      </w:r>
    </w:p>
    <w:p>
      <w:pPr>
        <w:spacing w:after="0"/>
        <w:ind w:left="576" w:hanging="432"/>
      </w:pPr>
      <w:r>
        <w:rPr>
          <w:b/>
          <w:color w:val="606060"/>
          <w:vertAlign w:val="superscript"/>
        </w:rPr>
        <w:t>6</w:t>
      </w:r>
      <w:r>
        <w:t xml:space="preserve"> </w:t>
      </w:r>
      <w:r>
        <w:rPr/>
        <w:t>Shatter their teeth, O God!</w:t>
      </w:r>
    </w:p>
    <w:p>
      <w:pPr>
        <w:spacing w:after="0"/>
        <w:ind w:left="1152" w:hanging="432"/>
      </w:pPr>
      <w:r>
        <w:rPr/>
        <w:t>O thou Eternal, tear out the young lions’ fangs!</w:t>
      </w:r>
    </w:p>
    <w:p>
      <w:pPr>
        <w:spacing w:after="0"/>
        <w:ind w:left="576" w:hanging="432"/>
      </w:pPr>
      <w:r>
        <w:rPr>
          <w:b/>
          <w:color w:val="606060"/>
          <w:vertAlign w:val="superscript"/>
        </w:rPr>
        <w:t>7</w:t>
      </w:r>
      <w:r>
        <w:t xml:space="preserve"> </w:t>
      </w:r>
      <w:r>
        <w:rPr/>
        <w:t>May they vanish like a freshet,</w:t>
      </w:r>
    </w:p>
    <w:p>
      <w:pPr>
        <w:spacing w:after="0"/>
        <w:ind w:left="1152" w:hanging="432"/>
      </w:pPr>
      <w:r>
        <w:rPr/>
        <w:t>may they be trodden down like the green grass!</w:t>
      </w:r>
    </w:p>
    <w:p>
      <w:pPr>
        <w:spacing w:after="0"/>
        <w:ind w:left="576" w:hanging="432"/>
      </w:pPr>
      <w:r>
        <w:rPr>
          <w:b/>
          <w:color w:val="606060"/>
          <w:vertAlign w:val="superscript"/>
        </w:rPr>
        <w:t>8</w:t>
      </w:r>
      <w:r>
        <w:t xml:space="preserve"> </w:t>
      </w:r>
      <w:r>
        <w:rPr/>
        <w:t>May they melt like a snail as it moves,</w:t>
      </w:r>
    </w:p>
    <w:p>
      <w:pPr>
        <w:spacing w:after="0"/>
        <w:ind w:left="1152" w:hanging="432"/>
      </w:pPr>
      <w:r>
        <w:rPr/>
        <w:t>like an untimely birth, unseen by the sun!</w:t>
      </w:r>
    </w:p>
    <w:p>
      <w:pPr>
        <w:spacing w:after="0"/>
        <w:ind w:left="576" w:hanging="432"/>
      </w:pPr>
      <w:r>
        <w:rPr>
          <w:b/>
          <w:color w:val="606060"/>
          <w:vertAlign w:val="superscript"/>
        </w:rPr>
        <w:t>9</w:t>
      </w:r>
      <w:r>
        <w:t xml:space="preserve"> </w:t>
      </w:r>
      <w:r>
        <w:rPr/>
        <w:t>Ere ever your pot feels the heat of the faggots,</w:t>
      </w:r>
    </w:p>
    <w:p>
      <w:pPr>
        <w:spacing w:after="0"/>
        <w:ind w:left="1152" w:hanging="432"/>
      </w:pPr>
      <w:r>
        <w:rPr/>
        <w:t>may He sweep them away in his fury!</w:t>
      </w:r>
    </w:p>
    <w:p>
      <w:pPr>
        <w:spacing w:after="0"/>
        <w:ind w:left="576" w:hanging="432"/>
      </w:pPr>
      <w:r>
        <w:rPr>
          <w:b/>
          <w:color w:val="606060"/>
          <w:vertAlign w:val="superscript"/>
        </w:rPr>
        <w:t>10</w:t>
      </w:r>
      <w:r>
        <w:t xml:space="preserve"> </w:t>
      </w:r>
      <w:r>
        <w:rPr/>
        <w:t>At the sight of such vengeance, the good shall exult,</w:t>
      </w:r>
    </w:p>
    <w:p>
      <w:pPr>
        <w:spacing w:after="0"/>
        <w:ind w:left="1152" w:hanging="432"/>
      </w:pPr>
      <w:r>
        <w:rPr/>
        <w:t>and bathe their feet in bad men’s blood;</w:t>
      </w:r>
    </w:p>
    <w:p>
      <w:pPr>
        <w:spacing w:after="0"/>
        <w:ind w:left="576" w:hanging="432"/>
      </w:pPr>
      <w:r>
        <w:rPr>
          <w:b/>
          <w:color w:val="606060"/>
          <w:vertAlign w:val="superscript"/>
        </w:rPr>
        <w:t>11</w:t>
      </w:r>
      <w:r>
        <w:t xml:space="preserve"> </w:t>
      </w:r>
      <w:r>
        <w:rPr/>
        <w:t>“Yes,” men shall say, “the good do get their due;</w:t>
      </w:r>
    </w:p>
    <w:p>
      <w:pPr>
        <w:spacing w:after="0"/>
        <w:ind w:left="576" w:hanging="432"/>
      </w:pPr>
      <w:r>
        <w:rPr/>
        <w:t>yes, a God rules on earth indeed!”</w:t>
      </w:r>
    </w:p>
    <w:p>
      <w:pPr>
        <w:jc w:val="center"/>
      </w:pPr>
      <w:r>
        <w:rPr>
          <w:i/>
        </w:rPr>
        <w:t>From the Choirmaster’s collection. To the tune of “Destroy it not.” A golden ode sung by David when Saul had the house watched, in order to murder him.</w:t>
      </w:r>
    </w:p>
    <w:p>
      <w:pPr>
        <w:pStyle w:val="Heading1"/>
      </w:pPr>
      <w:r>
        <w:t>Psalm 59</w:t>
      </w:r>
    </w:p>
    <w:p>
      <w:pPr>
        <w:spacing w:after="0"/>
        <w:ind w:left="576" w:hanging="432"/>
      </w:pPr>
      <w:r>
        <w:rPr>
          <w:b/>
          <w:color w:val="606060"/>
          <w:vertAlign w:val="superscript"/>
        </w:rPr>
        <w:t>1</w:t>
      </w:r>
      <w:r>
        <w:t xml:space="preserve"> </w:t>
      </w:r>
      <w:r>
        <w:rPr/>
        <w:t>O my God, rescue me from C? Q 1 my foes,</w:t>
      </w:r>
    </w:p>
    <w:p>
      <w:pPr>
        <w:spacing w:after="0"/>
        <w:ind w:left="1152" w:hanging="432"/>
      </w:pPr>
      <w:r>
        <w:rPr/>
        <w:t>protect me from those who assail me;</w:t>
      </w:r>
    </w:p>
    <w:p>
      <w:pPr>
        <w:spacing w:after="0"/>
        <w:ind w:left="576" w:hanging="432"/>
      </w:pPr>
      <w:r>
        <w:rPr>
          <w:b/>
          <w:color w:val="606060"/>
          <w:vertAlign w:val="superscript"/>
        </w:rPr>
        <w:t>2</w:t>
      </w:r>
      <w:r>
        <w:t xml:space="preserve"> </w:t>
      </w:r>
      <w:r>
        <w:rPr/>
        <w:t>rescue me from evildoers,</w:t>
      </w:r>
    </w:p>
    <w:p>
      <w:pPr>
        <w:spacing w:after="0"/>
        <w:ind w:left="1152" w:hanging="432"/>
      </w:pPr>
      <w:r>
        <w:rPr/>
        <w:t>save me from blood-thirsty men.</w:t>
      </w:r>
    </w:p>
    <w:p>
      <w:pPr>
        <w:spacing w:after="0"/>
        <w:ind w:left="576" w:hanging="432"/>
      </w:pPr>
      <w:r>
        <w:rPr>
          <w:b/>
          <w:color w:val="606060"/>
          <w:vertAlign w:val="superscript"/>
        </w:rPr>
        <w:t>3</w:t>
      </w:r>
      <w:r>
        <w:t xml:space="preserve"> </w:t>
      </w:r>
      <w:r>
        <w:rPr/>
        <w:t>Here they are, lurking to take my life,</w:t>
      </w:r>
    </w:p>
    <w:p>
      <w:pPr>
        <w:spacing w:after="0"/>
        <w:ind w:left="1152" w:hanging="432"/>
      </w:pPr>
      <w:r>
        <w:rPr/>
        <w:t>a fierce gang to attack me!</w:t>
      </w:r>
    </w:p>
    <w:p>
      <w:pPr>
        <w:spacing w:after="0"/>
        <w:ind w:left="576" w:hanging="432"/>
      </w:pPr>
      <w:r>
        <w:rPr/>
        <w:t>And for no sin or crime of mine,</w:t>
      </w:r>
    </w:p>
    <w:p>
      <w:pPr>
        <w:spacing w:after="0"/>
        <w:ind w:left="1152" w:hanging="432"/>
      </w:pPr>
      <w:r>
        <w:rPr/>
        <w:t>O thou Eternal, for no fault of mine!</w:t>
      </w:r>
    </w:p>
    <w:p>
      <w:pPr>
        <w:spacing w:after="0"/>
        <w:ind w:left="576" w:hanging="432"/>
      </w:pPr>
      <w:r>
        <w:rPr>
          <w:b/>
          <w:color w:val="606060"/>
          <w:vertAlign w:val="superscript"/>
        </w:rPr>
        <w:t>4</w:t>
      </w:r>
      <w:r>
        <w:t xml:space="preserve"> </w:t>
      </w:r>
      <w:r>
        <w:rPr/>
        <w:t>They run to their posts; oh rouse thyself,</w:t>
      </w:r>
    </w:p>
    <w:p>
      <w:pPr>
        <w:spacing w:after="0"/>
        <w:ind w:left="1152" w:hanging="432"/>
      </w:pPr>
      <w:r>
        <w:rPr/>
        <w:t>rescue me, look to me!</w:t>
      </w:r>
    </w:p>
    <w:p>
      <w:pPr>
        <w:spacing w:after="0"/>
        <w:ind w:left="576" w:hanging="432"/>
      </w:pPr>
      <w:r>
        <w:rPr>
          <w:b/>
          <w:color w:val="606060"/>
          <w:vertAlign w:val="superscript"/>
        </w:rPr>
        <w:t>5</w:t>
      </w:r>
      <w:r>
        <w:t xml:space="preserve"> </w:t>
      </w:r>
      <w:r>
        <w:rPr/>
        <w:t>O Lord of hosts,</w:t>
      </w:r>
    </w:p>
    <w:p>
      <w:pPr>
        <w:spacing w:after="0"/>
        <w:ind w:left="1152" w:hanging="432"/>
      </w:pPr>
      <w:r>
        <w:rPr/>
        <w:t>O God of Israel, rouse thee,</w:t>
      </w:r>
    </w:p>
    <w:p>
      <w:pPr>
        <w:spacing w:after="0"/>
        <w:ind w:left="576" w:hanging="432"/>
      </w:pPr>
      <w:r>
        <w:rPr/>
        <w:t>punish the insolent, every one of them,</w:t>
      </w:r>
    </w:p>
    <w:p>
      <w:pPr>
        <w:spacing w:after="0"/>
        <w:ind w:left="1152" w:hanging="432"/>
      </w:pPr>
      <w:r>
        <w:rPr/>
        <w:t>spare not one vile traitor.</w:t>
      </w:r>
    </w:p>
    <w:p>
      <w:pPr>
        <w:spacing w:after="0"/>
        <w:ind w:left="576" w:hanging="432"/>
      </w:pPr>
      <w:r>
        <w:rPr>
          <w:b/>
          <w:color w:val="606060"/>
          <w:vertAlign w:val="superscript"/>
        </w:rPr>
        <w:t>6</w:t>
      </w:r>
      <w:r>
        <w:t xml:space="preserve"> </w:t>
      </w:r>
      <w:r>
        <w:rPr/>
        <w:t>They snarl and snarl like dogs,</w:t>
      </w:r>
    </w:p>
    <w:p>
      <w:pPr>
        <w:spacing w:after="0"/>
        <w:ind w:left="1152" w:hanging="432"/>
      </w:pPr>
      <w:r>
        <w:rPr/>
        <w:t>they prowl at even round the town;</w:t>
      </w:r>
    </w:p>
    <w:p>
      <w:pPr>
        <w:spacing w:after="0"/>
        <w:ind w:left="576" w:hanging="432"/>
      </w:pPr>
      <w:r>
        <w:rPr>
          <w:b/>
          <w:color w:val="606060"/>
          <w:vertAlign w:val="superscript"/>
        </w:rPr>
        <w:t>7</w:t>
      </w:r>
      <w:r>
        <w:t xml:space="preserve"> </w:t>
      </w:r>
      <w:r>
        <w:rPr/>
        <w:t>there they are, blustering, arrogant,</w:t>
      </w:r>
    </w:p>
    <w:p>
      <w:pPr>
        <w:spacing w:after="0"/>
        <w:ind w:left="1152" w:hanging="432"/>
      </w:pPr>
      <w:r>
        <w:rPr/>
        <w:t>insults on their lips!--</w:t>
      </w:r>
    </w:p>
    <w:p>
      <w:pPr>
        <w:spacing w:after="0"/>
        <w:ind w:left="1152" w:hanging="432"/>
      </w:pPr>
      <w:r>
        <w:rPr/>
        <w:t>for “Who,” they think, “will hear us?”</w:t>
      </w:r>
    </w:p>
    <w:p>
      <w:pPr>
        <w:spacing w:after="0"/>
        <w:ind w:left="576" w:hanging="432"/>
      </w:pPr>
      <w:r>
        <w:rPr>
          <w:b/>
          <w:color w:val="606060"/>
          <w:vertAlign w:val="superscript"/>
        </w:rPr>
        <w:t>8</w:t>
      </w:r>
      <w:r>
        <w:t xml:space="preserve"> </w:t>
      </w:r>
      <w:r>
        <w:rPr/>
        <w:t>Thou, O Eternal, thou wilt laugh at them,</w:t>
      </w:r>
    </w:p>
    <w:p>
      <w:pPr>
        <w:spacing w:after="0"/>
        <w:ind w:left="1152" w:hanging="432"/>
      </w:pPr>
      <w:r>
        <w:rPr/>
        <w:t>wilt mock at all the insolent pagans.</w:t>
      </w:r>
    </w:p>
    <w:p>
      <w:pPr>
        <w:spacing w:after="0"/>
        <w:ind w:left="576" w:hanging="432"/>
      </w:pPr>
      <w:r>
        <w:rPr>
          <w:b/>
          <w:color w:val="606060"/>
          <w:vertAlign w:val="superscript"/>
        </w:rPr>
        <w:t>9</w:t>
      </w:r>
      <w:r>
        <w:t xml:space="preserve"> </w:t>
      </w:r>
      <w:r>
        <w:rPr/>
        <w:t>O thou my Strength, to thee I sing,</w:t>
      </w:r>
    </w:p>
    <w:p>
      <w:pPr>
        <w:spacing w:after="0"/>
        <w:ind w:left="1152" w:hanging="432"/>
      </w:pPr>
      <w:r>
        <w:rPr/>
        <w:t>for thou, Eternal, art my fortress.</w:t>
      </w:r>
    </w:p>
    <w:p>
      <w:pPr>
        <w:spacing w:after="0"/>
        <w:ind w:left="576" w:hanging="432"/>
      </w:pPr>
      <w:r>
        <w:rPr>
          <w:b/>
          <w:color w:val="606060"/>
          <w:vertAlign w:val="superscript"/>
        </w:rPr>
        <w:t>10</w:t>
      </w:r>
      <w:r>
        <w:t xml:space="preserve"> </w:t>
      </w:r>
      <w:r>
        <w:rPr/>
        <w:t>God in his goodness come to io my rescue!</w:t>
      </w:r>
    </w:p>
    <w:p>
      <w:pPr>
        <w:spacing w:after="0"/>
        <w:ind w:left="1152" w:hanging="432"/>
      </w:pPr>
      <w:r>
        <w:rPr/>
        <w:t>May the Eternal let me gloat over my foes!</w:t>
      </w:r>
    </w:p>
    <w:p>
      <w:pPr>
        <w:spacing w:after="0"/>
        <w:ind w:left="576" w:hanging="432"/>
      </w:pPr>
      <w:r>
        <w:rPr>
          <w:b/>
          <w:color w:val="606060"/>
          <w:vertAlign w:val="superscript"/>
        </w:rPr>
        <w:t>11</w:t>
      </w:r>
      <w:r>
        <w:t xml:space="preserve"> </w:t>
      </w:r>
      <w:r>
        <w:rPr/>
        <w:t>Pity them not, lest my people forget;</w:t>
      </w:r>
    </w:p>
    <w:p>
      <w:pPr>
        <w:spacing w:after="0"/>
        <w:ind w:left="1152" w:hanging="432"/>
      </w:pPr>
      <w:r>
        <w:rPr/>
        <w:t>rout them, ruin them, by thy might,</w:t>
      </w:r>
    </w:p>
    <w:p>
      <w:pPr>
        <w:spacing w:after="0"/>
        <w:ind w:left="1152" w:hanging="432"/>
      </w:pPr>
      <w:r>
        <w:rPr/>
        <w:t>O Lord who art shielding me.</w:t>
      </w:r>
    </w:p>
    <w:p>
      <w:pPr>
        <w:spacing w:after="0"/>
        <w:ind w:left="576" w:hanging="432"/>
      </w:pPr>
      <w:r>
        <w:rPr>
          <w:b/>
          <w:color w:val="606060"/>
          <w:vertAlign w:val="superscript"/>
        </w:rPr>
        <w:t>12</w:t>
      </w:r>
      <w:r>
        <w:t xml:space="preserve"> </w:t>
      </w:r>
      <w:r>
        <w:rPr/>
        <w:t>Each word they utter is a sin;</w:t>
      </w:r>
    </w:p>
    <w:p>
      <w:pPr>
        <w:spacing w:after="0"/>
        <w:ind w:left="1152" w:hanging="432"/>
      </w:pPr>
      <w:r>
        <w:rPr/>
        <w:t>so let their own pride trap them,</w:t>
      </w:r>
    </w:p>
    <w:p>
      <w:pPr>
        <w:spacing w:after="0"/>
        <w:ind w:left="1152" w:hanging="432"/>
      </w:pPr>
      <w:r>
        <w:rPr/>
        <w:t>for all their perjury and false talk.</w:t>
      </w:r>
    </w:p>
    <w:p>
      <w:pPr>
        <w:spacing w:after="0"/>
        <w:ind w:left="576" w:hanging="432"/>
      </w:pPr>
      <w:r>
        <w:rPr>
          <w:b/>
          <w:color w:val="606060"/>
          <w:vertAlign w:val="superscript"/>
        </w:rPr>
        <w:t>13</w:t>
      </w:r>
      <w:r>
        <w:t xml:space="preserve"> </w:t>
      </w:r>
      <w:r>
        <w:rPr/>
        <w:t>Destroy them in thy wrath, destroy them,</w:t>
      </w:r>
    </w:p>
    <w:p>
      <w:pPr>
        <w:spacing w:after="0"/>
        <w:ind w:left="1152" w:hanging="432"/>
      </w:pPr>
      <w:r>
        <w:rPr/>
        <w:t>till they cease to be;</w:t>
      </w:r>
    </w:p>
    <w:p>
      <w:pPr>
        <w:spacing w:after="0"/>
        <w:ind w:left="576" w:hanging="432"/>
      </w:pPr>
      <w:r>
        <w:rPr/>
        <w:t>let the world know from end to end</w:t>
      </w:r>
    </w:p>
    <w:p>
      <w:pPr>
        <w:spacing w:after="0"/>
        <w:ind w:left="1152" w:hanging="432"/>
      </w:pPr>
      <w:r>
        <w:rPr/>
        <w:t>that God does rule in Jacob.</w:t>
      </w:r>
    </w:p>
    <w:p>
      <w:pPr>
        <w:spacing w:after="0"/>
        <w:ind w:left="576" w:hanging="432"/>
      </w:pPr>
      <w:r>
        <w:rPr>
          <w:b/>
          <w:color w:val="606060"/>
          <w:vertAlign w:val="superscript"/>
        </w:rPr>
        <w:t>14</w:t>
      </w:r>
      <w:r>
        <w:t xml:space="preserve"> </w:t>
      </w:r>
      <w:r>
        <w:rPr/>
        <w:t>They snarl and snarl like dogs,</w:t>
      </w:r>
    </w:p>
    <w:p>
      <w:pPr>
        <w:spacing w:after="0"/>
        <w:ind w:left="1152" w:hanging="432"/>
      </w:pPr>
      <w:r>
        <w:rPr/>
        <w:t>and prowl at even round the town,</w:t>
      </w:r>
    </w:p>
    <w:p>
      <w:pPr>
        <w:spacing w:after="0"/>
        <w:ind w:left="576" w:hanging="432"/>
      </w:pPr>
      <w:r>
        <w:rPr>
          <w:b/>
          <w:color w:val="606060"/>
          <w:vertAlign w:val="superscript"/>
        </w:rPr>
        <w:t>15</w:t>
      </w:r>
      <w:r>
        <w:t xml:space="preserve"> </w:t>
      </w:r>
      <w:r>
        <w:rPr/>
        <w:t>roaming in search of prey,</w:t>
      </w:r>
    </w:p>
    <w:p>
      <w:pPr>
        <w:spacing w:after="0"/>
        <w:ind w:left="1152" w:hanging="432"/>
      </w:pPr>
      <w:r>
        <w:rPr/>
        <w:t>and growling if they miss it.</w:t>
      </w:r>
    </w:p>
    <w:p>
      <w:pPr>
        <w:spacing w:after="0"/>
        <w:ind w:left="576" w:hanging="432"/>
      </w:pPr>
      <w:r>
        <w:rPr>
          <w:b/>
          <w:color w:val="606060"/>
          <w:vertAlign w:val="superscript"/>
        </w:rPr>
        <w:t>16</w:t>
      </w:r>
      <w:r>
        <w:t xml:space="preserve"> </w:t>
      </w:r>
      <w:r>
        <w:rPr/>
        <w:t>But I sing of thy strength,</w:t>
      </w:r>
    </w:p>
    <w:p>
      <w:pPr>
        <w:spacing w:after="0"/>
        <w:ind w:left="1152" w:hanging="432"/>
      </w:pPr>
      <w:r>
        <w:rPr/>
        <w:t>a morning song to thy love;</w:t>
      </w:r>
    </w:p>
    <w:p>
      <w:pPr>
        <w:spacing w:after="0"/>
        <w:ind w:left="576" w:hanging="432"/>
      </w:pPr>
      <w:r>
        <w:rPr/>
        <w:t>for thou art a fortress to me,</w:t>
      </w:r>
    </w:p>
    <w:p>
      <w:pPr>
        <w:spacing w:after="0"/>
        <w:ind w:left="1152" w:hanging="432"/>
      </w:pPr>
      <w:r>
        <w:rPr/>
        <w:t>a refuge in my day of danger.</w:t>
      </w:r>
    </w:p>
    <w:p>
      <w:pPr>
        <w:spacing w:after="0"/>
        <w:ind w:left="576" w:hanging="432"/>
      </w:pPr>
      <w:r>
        <w:rPr>
          <w:b/>
          <w:color w:val="606060"/>
          <w:vertAlign w:val="superscript"/>
        </w:rPr>
        <w:t>17</w:t>
      </w:r>
      <w:r>
        <w:t xml:space="preserve"> </w:t>
      </w:r>
      <w:r>
        <w:rPr/>
        <w:t>O thou my Strength, to thee I sing,</w:t>
      </w:r>
    </w:p>
    <w:p>
      <w:pPr>
        <w:spacing w:after="0"/>
        <w:ind w:left="1152" w:hanging="432"/>
      </w:pPr>
      <w:r>
        <w:rPr/>
        <w:t>for thou, Eternal, art my fortress.</w:t>
      </w:r>
    </w:p>
    <w:p>
      <w:pPr>
        <w:jc w:val="center"/>
      </w:pPr>
      <w:r>
        <w:rPr>
          <w:i/>
        </w:rPr>
        <w:t>From the Choirmaster’s collection. To the tune of "Lily of the Law.” A golden ode for recitation, sung by David dur­ing the campaign against Aram-naharaim and Aram- zobah, when Joab wheeled round and defeated twelve thousand Edomites in the wady of Salt.</w:t>
      </w:r>
    </w:p>
    <w:p>
      <w:pPr>
        <w:pStyle w:val="Heading1"/>
      </w:pPr>
      <w:r>
        <w:t>Psalm 60</w:t>
      </w:r>
    </w:p>
    <w:p>
      <w:pPr>
        <w:spacing w:after="0"/>
        <w:ind w:left="576" w:hanging="432"/>
      </w:pPr>
      <w:r>
        <w:rPr>
          <w:b/>
          <w:color w:val="606060"/>
          <w:vertAlign w:val="superscript"/>
        </w:rPr>
        <w:t>1</w:t>
      </w:r>
      <w:r>
        <w:t xml:space="preserve"> </w:t>
      </w:r>
      <w:r>
        <w:rPr/>
        <w:t>Thou hast discarded us, crushed us in anger, O God;</w:t>
      </w:r>
    </w:p>
    <w:p>
      <w:pPr>
        <w:spacing w:after="0"/>
        <w:ind w:left="1152" w:hanging="432"/>
      </w:pPr>
      <w:r>
        <w:rPr/>
        <w:t>restore us to power:</w:t>
      </w:r>
    </w:p>
    <w:p>
      <w:pPr>
        <w:spacing w:after="0"/>
        <w:ind w:left="576" w:hanging="432"/>
      </w:pPr>
      <w:r>
        <w:rPr>
          <w:b/>
          <w:color w:val="606060"/>
          <w:vertAlign w:val="superscript"/>
        </w:rPr>
        <w:t>2</w:t>
      </w:r>
      <w:r>
        <w:t xml:space="preserve"> </w:t>
      </w:r>
      <w:r>
        <w:rPr/>
        <w:t>thou hast shaken and shattered the land;</w:t>
      </w:r>
    </w:p>
    <w:p>
      <w:pPr>
        <w:spacing w:after="0"/>
        <w:ind w:left="1152" w:hanging="432"/>
      </w:pPr>
      <w:r>
        <w:rPr/>
        <w:t>repair its tottering breaches.</w:t>
      </w:r>
    </w:p>
    <w:p>
      <w:pPr>
        <w:spacing w:after="0"/>
        <w:ind w:left="576" w:hanging="432"/>
      </w:pPr>
      <w:r>
        <w:rPr>
          <w:b/>
          <w:color w:val="606060"/>
          <w:vertAlign w:val="superscript"/>
        </w:rPr>
        <w:t>3</w:t>
      </w:r>
      <w:r>
        <w:t xml:space="preserve"> </w:t>
      </w:r>
      <w:r>
        <w:rPr/>
        <w:t>Hard times thou hast given to thy people,</w:t>
      </w:r>
    </w:p>
    <w:p>
      <w:pPr>
        <w:spacing w:after="0"/>
        <w:ind w:left="1152" w:hanging="432"/>
      </w:pPr>
      <w:r>
        <w:rPr/>
        <w:t>and a cup of drink that has dazed them.</w:t>
      </w:r>
    </w:p>
    <w:p>
      <w:pPr>
        <w:spacing w:after="0"/>
        <w:ind w:left="576" w:hanging="432"/>
      </w:pPr>
      <w:r>
        <w:rPr>
          <w:b/>
          <w:color w:val="606060"/>
          <w:vertAlign w:val="superscript"/>
        </w:rPr>
        <w:t>4</w:t>
      </w:r>
      <w:r>
        <w:t xml:space="preserve"> </w:t>
      </w:r>
      <w:r>
        <w:rPr/>
        <w:t>Hast thou given thy worshippers a flag,</w:t>
      </w:r>
    </w:p>
    <w:p>
      <w:pPr>
        <w:spacing w:after="0"/>
        <w:ind w:left="1152" w:hanging="432"/>
      </w:pPr>
      <w:r>
        <w:rPr/>
        <w:t>only that they might fly from the archers?</w:t>
      </w:r>
    </w:p>
    <w:p>
      <w:pPr>
        <w:spacing w:after="0"/>
        <w:ind w:left="576" w:hanging="432"/>
      </w:pPr>
      <w:r>
        <w:rPr>
          <w:b/>
          <w:color w:val="606060"/>
          <w:vertAlign w:val="superscript"/>
        </w:rPr>
        <w:t>5</w:t>
      </w:r>
      <w:r>
        <w:t xml:space="preserve"> </w:t>
      </w:r>
      <w:r>
        <w:rPr/>
        <w:t>To the rescue of thy dear folk!</w:t>
      </w:r>
    </w:p>
    <w:p>
      <w:pPr>
        <w:spacing w:after="0"/>
        <w:ind w:left="1152" w:hanging="432"/>
      </w:pPr>
      <w:r>
        <w:rPr/>
        <w:t>Save by thy right hand, answer our entreaty,</w:t>
      </w:r>
    </w:p>
    <w:p>
      <w:pPr>
        <w:spacing w:after="0"/>
        <w:ind w:left="576" w:hanging="432"/>
      </w:pPr>
      <w:r>
        <w:rPr>
          <w:b/>
          <w:color w:val="606060"/>
          <w:vertAlign w:val="superscript"/>
        </w:rPr>
        <w:t>10</w:t>
      </w:r>
      <w:r>
        <w:t xml:space="preserve"> </w:t>
      </w:r>
      <w:r>
        <w:rPr/>
        <w:t>O thou Eternal who hast discarded us, shamed us,</w:t>
      </w:r>
    </w:p>
    <w:p>
      <w:pPr>
        <w:spacing w:after="0"/>
        <w:ind w:left="1152" w:hanging="432"/>
      </w:pPr>
      <w:r>
        <w:rPr/>
        <w:t>who would’st not march out with our army.</w:t>
      </w:r>
    </w:p>
    <w:p>
      <w:pPr>
        <w:spacing w:after="0"/>
        <w:ind w:left="576" w:hanging="432"/>
      </w:pPr>
      <w:r>
        <w:rPr>
          <w:b/>
          <w:color w:val="606060"/>
          <w:vertAlign w:val="superscript"/>
        </w:rPr>
        <w:t>11</w:t>
      </w:r>
      <w:r>
        <w:t xml:space="preserve"> </w:t>
      </w:r>
      <w:r>
        <w:rPr/>
        <w:t>Help us against the foe,</w:t>
      </w:r>
    </w:p>
    <w:p>
      <w:pPr>
        <w:spacing w:after="0"/>
        <w:ind w:left="1152" w:hanging="432"/>
      </w:pPr>
      <w:r>
        <w:rPr/>
        <w:t>for man’s help is in vain.</w:t>
      </w:r>
    </w:p>
    <w:p>
      <w:pPr>
        <w:spacing w:after="0"/>
        <w:ind w:left="576" w:hanging="432"/>
      </w:pPr>
      <w:r>
        <w:rPr>
          <w:b/>
          <w:color w:val="606060"/>
          <w:vertAlign w:val="superscript"/>
        </w:rPr>
        <w:t>12</w:t>
      </w:r>
      <w:r>
        <w:t xml:space="preserve"> </w:t>
      </w:r>
      <w:r>
        <w:rPr/>
        <w:t>With God we shall do bravely;</w:t>
      </w:r>
    </w:p>
    <w:p>
      <w:pPr>
        <w:spacing w:after="0"/>
        <w:ind w:left="1152" w:hanging="432"/>
      </w:pPr>
      <w:r>
        <w:rPr/>
        <w:t>he will trample down our foes.</w:t>
      </w:r>
    </w:p>
    <w:p>
      <w:pPr>
        <w:spacing w:after="0"/>
        <w:ind w:left="576" w:hanging="432"/>
      </w:pPr>
      <w:r>
        <w:rPr>
          <w:b/>
          <w:color w:val="606060"/>
          <w:vertAlign w:val="superscript"/>
        </w:rPr>
        <w:t>6</w:t>
      </w:r>
      <w:r>
        <w:t xml:space="preserve"> </w:t>
      </w:r>
      <w:r>
        <w:rPr/>
        <w:t>God gave his sacred promise:</w:t>
      </w:r>
    </w:p>
    <w:p>
      <w:pPr>
        <w:spacing w:after="0"/>
        <w:ind w:left="1152" w:hanging="432"/>
      </w:pPr>
      <w:r>
        <w:rPr/>
        <w:t>“I will divide up Shechem in triumph,</w:t>
      </w:r>
    </w:p>
    <w:p>
      <w:pPr>
        <w:spacing w:after="0"/>
        <w:ind w:left="1152" w:hanging="432"/>
      </w:pPr>
      <w:r>
        <w:rPr/>
        <w:t>and parcel out the vale of Sukkoth;</w:t>
      </w:r>
    </w:p>
    <w:p>
      <w:pPr>
        <w:spacing w:after="0"/>
        <w:ind w:left="576" w:hanging="432"/>
      </w:pPr>
      <w:r>
        <w:rPr>
          <w:b/>
          <w:color w:val="606060"/>
          <w:vertAlign w:val="superscript"/>
        </w:rPr>
        <w:t>7</w:t>
      </w:r>
      <w:r>
        <w:t xml:space="preserve"> </w:t>
      </w:r>
      <w:r>
        <w:rPr/>
        <w:t>Gilead is mine, Manasseh mine,</w:t>
      </w:r>
    </w:p>
    <w:p>
      <w:pPr>
        <w:spacing w:after="0"/>
        <w:ind w:left="1152" w:hanging="432"/>
      </w:pPr>
      <w:r>
        <w:rPr/>
        <w:t>Ephraim I take for helmet,</w:t>
      </w:r>
    </w:p>
    <w:p>
      <w:pPr>
        <w:spacing w:after="0"/>
        <w:ind w:left="1152" w:hanging="432"/>
      </w:pPr>
      <w:r>
        <w:rPr/>
        <w:t>Judah for my baton--</w:t>
      </w:r>
    </w:p>
    <w:p>
      <w:pPr>
        <w:spacing w:after="0"/>
        <w:ind w:left="576" w:hanging="432"/>
      </w:pPr>
      <w:r>
        <w:rPr>
          <w:b/>
          <w:color w:val="606060"/>
          <w:vertAlign w:val="superscript"/>
        </w:rPr>
        <w:t>8</w:t>
      </w:r>
      <w:r>
        <w:t xml:space="preserve"> </w:t>
      </w:r>
      <w:r>
        <w:rPr/>
        <w:t>Moab I make a wash-basin,</w:t>
      </w:r>
    </w:p>
    <w:p>
      <w:pPr>
        <w:spacing w:after="0"/>
        <w:ind w:left="1152" w:hanging="432"/>
      </w:pPr>
      <w:r>
        <w:rPr/>
        <w:t>Edom I claim as subject,</w:t>
      </w:r>
    </w:p>
    <w:p>
      <w:pPr>
        <w:spacing w:after="0"/>
        <w:ind w:left="1152" w:hanging="432"/>
      </w:pPr>
      <w:r>
        <w:rPr/>
        <w:t>and over Philistia I will triumph.”</w:t>
      </w:r>
    </w:p>
    <w:p>
      <w:pPr>
        <w:spacing w:after="0"/>
        <w:ind w:left="576" w:hanging="432"/>
      </w:pPr>
      <w:r>
        <w:rPr>
          <w:b/>
          <w:color w:val="606060"/>
          <w:vertAlign w:val="superscript"/>
        </w:rPr>
        <w:t>9</w:t>
      </w:r>
      <w:r>
        <w:t xml:space="preserve"> </w:t>
      </w:r>
      <w:r>
        <w:rPr/>
        <w:t>Ah, who will lead us inside the hill-fort?</w:t>
      </w:r>
    </w:p>
    <w:p>
      <w:pPr>
        <w:spacing w:after="0"/>
        <w:ind w:left="1152" w:hanging="432"/>
      </w:pPr>
      <w:r>
        <w:rPr/>
        <w:t>Who will take us conquering into Edom?</w:t>
      </w:r>
    </w:p>
    <w:p>
      <w:pPr>
        <w:spacing w:after="0"/>
        <w:ind w:left="1152" w:hanging="432"/>
      </w:pPr>
      <w:r>
        <w:rPr>
          <w:b/>
          <w:color w:val="606060"/>
          <w:vertAlign w:val="superscript"/>
        </w:rPr>
        <w:t>10</w:t>
      </w:r>
      <w:r>
        <w:t xml:space="preserve"> </w:t>
      </w:r>
      <w:r>
        <w:rPr/>
        <w:t>Wilt not thou, O God?</w:t>
      </w:r>
    </w:p>
    <w:p>
      <w:pPr>
        <w:jc w:val="center"/>
      </w:pPr>
      <w:r>
        <w:rPr>
          <w:i/>
        </w:rPr>
        <w:t>From the Choirmaster’s collection. For strings. A song of David.</w:t>
      </w:r>
    </w:p>
    <w:p>
      <w:pPr>
        <w:pStyle w:val="Heading1"/>
      </w:pPr>
      <w:r>
        <w:t>Psalm 61</w:t>
      </w:r>
    </w:p>
    <w:p>
      <w:pPr>
        <w:spacing w:after="0"/>
        <w:ind w:left="576" w:hanging="432"/>
      </w:pPr>
      <w:r>
        <w:rPr>
          <w:b/>
          <w:color w:val="606060"/>
          <w:vertAlign w:val="superscript"/>
        </w:rPr>
        <w:t>1</w:t>
      </w:r>
      <w:r>
        <w:t xml:space="preserve"> </w:t>
      </w:r>
      <w:r>
        <w:rPr/>
        <w:t>Hear my cry, O God,</w:t>
      </w:r>
    </w:p>
    <w:p>
      <w:pPr>
        <w:spacing w:after="0"/>
        <w:ind w:left="1152" w:hanging="432"/>
      </w:pPr>
      <w:r>
        <w:rPr/>
        <w:t>and heed my prayer;</w:t>
      </w:r>
    </w:p>
    <w:p>
      <w:pPr>
        <w:spacing w:after="0"/>
        <w:ind w:left="576" w:hanging="432"/>
      </w:pPr>
      <w:r>
        <w:rPr>
          <w:b/>
          <w:color w:val="606060"/>
          <w:vertAlign w:val="superscript"/>
        </w:rPr>
        <w:t>2</w:t>
      </w:r>
      <w:r>
        <w:t xml:space="preserve"> </w:t>
      </w:r>
      <w:r>
        <w:rPr/>
        <w:t>from earth’s far end I call to thee,</w:t>
      </w:r>
    </w:p>
    <w:p>
      <w:pPr>
        <w:spacing w:after="0"/>
        <w:ind w:left="1152" w:hanging="432"/>
      </w:pPr>
      <w:r>
        <w:rPr/>
        <w:t>as my heart faints.</w:t>
      </w:r>
    </w:p>
    <w:p>
      <w:pPr>
        <w:spacing w:after="0"/>
        <w:ind w:left="576" w:hanging="432"/>
      </w:pPr>
      <w:r>
        <w:rPr/>
        <w:t>When troubles are too strong for me,</w:t>
      </w:r>
    </w:p>
    <w:p>
      <w:pPr>
        <w:spacing w:after="0"/>
        <w:ind w:left="1152" w:hanging="432"/>
      </w:pPr>
      <w:r>
        <w:rPr/>
        <w:t>do thou direct me,</w:t>
      </w:r>
    </w:p>
    <w:p>
      <w:pPr>
        <w:spacing w:after="0"/>
        <w:ind w:left="576" w:hanging="432"/>
      </w:pPr>
      <w:r>
        <w:rPr>
          <w:b/>
          <w:color w:val="606060"/>
          <w:vertAlign w:val="superscript"/>
        </w:rPr>
        <w:t>3</w:t>
      </w:r>
      <w:r>
        <w:t xml:space="preserve"> </w:t>
      </w:r>
      <w:r>
        <w:rPr/>
        <w:t>O thou who art my refuge,</w:t>
      </w:r>
    </w:p>
    <w:p>
      <w:pPr>
        <w:spacing w:after="0"/>
        <w:ind w:left="1152" w:hanging="432"/>
      </w:pPr>
      <w:r>
        <w:rPr/>
        <w:t>a fortress against the foe.</w:t>
      </w:r>
    </w:p>
    <w:p>
      <w:pPr>
        <w:spacing w:after="0"/>
        <w:ind w:left="576" w:hanging="432"/>
      </w:pPr>
      <w:r>
        <w:rPr>
          <w:b/>
          <w:color w:val="606060"/>
          <w:vertAlign w:val="superscript"/>
        </w:rPr>
        <w:t>4</w:t>
      </w:r>
      <w:r>
        <w:t xml:space="preserve"> </w:t>
      </w:r>
      <w:r>
        <w:rPr/>
        <w:t>Oh to be a guest of thine for ever!</w:t>
      </w:r>
    </w:p>
    <w:p>
      <w:pPr>
        <w:spacing w:after="0"/>
        <w:ind w:left="1152" w:hanging="432"/>
      </w:pPr>
      <w:r>
        <w:rPr/>
        <w:t>oh to be sheltered underneath thy wings!</w:t>
      </w:r>
    </w:p>
    <w:p>
      <w:pPr>
        <w:spacing w:after="0"/>
        <w:ind w:left="576" w:hanging="432"/>
      </w:pPr>
      <w:r>
        <w:rPr>
          <w:b/>
          <w:color w:val="606060"/>
          <w:vertAlign w:val="superscript"/>
        </w:rPr>
        <w:t>5</w:t>
      </w:r>
      <w:r>
        <w:t xml:space="preserve"> </w:t>
      </w:r>
      <w:r>
        <w:rPr/>
        <w:t>For thou hearest my vows, O God,</w:t>
      </w:r>
    </w:p>
    <w:p>
      <w:pPr>
        <w:spacing w:after="0"/>
        <w:ind w:left="1152" w:hanging="432"/>
      </w:pPr>
      <w:r>
        <w:rPr/>
        <w:t>thou grantest the desire of reverent men.</w:t>
      </w:r>
    </w:p>
    <w:p>
      <w:pPr>
        <w:spacing w:after="0"/>
        <w:ind w:left="576" w:hanging="432"/>
      </w:pPr>
      <w:r>
        <w:rPr>
          <w:b/>
          <w:color w:val="606060"/>
          <w:vertAlign w:val="superscript"/>
        </w:rPr>
        <w:t>6</w:t>
      </w:r>
      <w:r>
        <w:t xml:space="preserve"> </w:t>
      </w:r>
      <w:r>
        <w:rPr/>
        <w:t>Add many a day to the life of the king,</w:t>
      </w:r>
    </w:p>
    <w:p>
      <w:pPr>
        <w:spacing w:after="0"/>
        <w:ind w:left="1152" w:hanging="432"/>
      </w:pPr>
      <w:r>
        <w:rPr/>
        <w:t>till his years are age on age.</w:t>
      </w:r>
    </w:p>
    <w:p>
      <w:pPr>
        <w:spacing w:after="0"/>
        <w:ind w:left="576" w:hanging="432"/>
      </w:pPr>
      <w:r>
        <w:rPr>
          <w:b/>
          <w:color w:val="606060"/>
          <w:vertAlign w:val="superscript"/>
        </w:rPr>
        <w:t>7</w:t>
      </w:r>
      <w:r>
        <w:t xml:space="preserve"> </w:t>
      </w:r>
      <w:r>
        <w:rPr/>
        <w:t>May he sit on his throne before God for all time!</w:t>
      </w:r>
    </w:p>
    <w:p>
      <w:pPr>
        <w:spacing w:after="0"/>
        <w:ind w:left="1152" w:hanging="432"/>
      </w:pPr>
      <w:r>
        <w:rPr/>
        <w:t>Bid thy love and loyalty safeguard him.</w:t>
      </w:r>
    </w:p>
    <w:p>
      <w:pPr>
        <w:spacing w:after="0"/>
        <w:ind w:left="576" w:hanging="432"/>
      </w:pPr>
      <w:r>
        <w:rPr>
          <w:b/>
          <w:color w:val="606060"/>
          <w:vertAlign w:val="superscript"/>
        </w:rPr>
        <w:t>8</w:t>
      </w:r>
      <w:r>
        <w:t xml:space="preserve"> </w:t>
      </w:r>
      <w:r>
        <w:rPr/>
        <w:t>And I will ever sing thy praise,</w:t>
      </w:r>
    </w:p>
    <w:p>
      <w:pPr>
        <w:spacing w:after="0"/>
        <w:ind w:left="1152" w:hanging="432"/>
      </w:pPr>
      <w:r>
        <w:rPr/>
        <w:t>paying my vows through all my days.</w:t>
      </w:r>
    </w:p>
    <w:p>
      <w:pPr>
        <w:jc w:val="center"/>
      </w:pPr>
      <w:r>
        <w:rPr>
          <w:i/>
        </w:rPr>
        <w:t>From the Choirmaster s collection. To Jeduthuns tune. A song of David.</w:t>
      </w:r>
    </w:p>
    <w:p>
      <w:pPr>
        <w:pStyle w:val="Heading1"/>
      </w:pPr>
      <w:r>
        <w:t>Psalm 62</w:t>
      </w:r>
    </w:p>
    <w:p>
      <w:pPr>
        <w:spacing w:after="0"/>
        <w:ind w:left="576" w:hanging="432"/>
      </w:pPr>
      <w:r>
        <w:rPr>
          <w:b/>
          <w:color w:val="606060"/>
          <w:vertAlign w:val="superscript"/>
        </w:rPr>
        <w:t>1</w:t>
      </w:r>
      <w:r>
        <w:t xml:space="preserve"> </w:t>
      </w:r>
      <w:r>
        <w:rPr/>
        <w:t>fiiy Leave it all quietly to God, my soul,</w:t>
      </w:r>
    </w:p>
    <w:p>
      <w:pPr>
        <w:spacing w:after="0"/>
        <w:ind w:left="1152" w:hanging="432"/>
      </w:pPr>
      <w:r>
        <w:rPr/>
        <w:t>my rescue comes from him alone;</w:t>
      </w:r>
    </w:p>
    <w:p>
      <w:pPr>
        <w:spacing w:after="0"/>
        <w:ind w:left="576" w:hanging="432"/>
      </w:pPr>
      <w:r>
        <w:rPr>
          <w:b/>
          <w:color w:val="606060"/>
          <w:vertAlign w:val="superscript"/>
        </w:rPr>
        <w:t>2</w:t>
      </w:r>
      <w:r>
        <w:t xml:space="preserve"> </w:t>
      </w:r>
      <w:r>
        <w:rPr/>
        <w:t>rock, rescue, refuge, he is all to me,</w:t>
      </w:r>
    </w:p>
    <w:p>
      <w:pPr>
        <w:spacing w:after="0"/>
        <w:ind w:left="1152" w:hanging="432"/>
      </w:pPr>
      <w:r>
        <w:rPr/>
        <w:t>never shall I be overthrown.</w:t>
      </w:r>
    </w:p>
    <w:p>
      <w:pPr>
        <w:spacing w:after="0"/>
        <w:ind w:left="576" w:hanging="432"/>
      </w:pPr>
      <w:r>
        <w:rPr>
          <w:b/>
          <w:color w:val="606060"/>
          <w:vertAlign w:val="superscript"/>
        </w:rPr>
        <w:t>3</w:t>
      </w:r>
      <w:r>
        <w:t xml:space="preserve"> </w:t>
      </w:r>
      <w:r>
        <w:rPr/>
        <w:t>How long will you be threatening a man,</w:t>
      </w:r>
    </w:p>
    <w:p>
      <w:pPr>
        <w:spacing w:after="0"/>
        <w:ind w:left="1152" w:hanging="432"/>
      </w:pPr>
      <w:r>
        <w:rPr/>
        <w:t>you murderers all,</w:t>
      </w:r>
    </w:p>
    <w:p>
      <w:pPr>
        <w:spacing w:after="0"/>
        <w:ind w:left="1152" w:hanging="432"/>
      </w:pPr>
      <w:r>
        <w:rPr/>
        <w:t>as if he were a shaky fence, a tottering wall?</w:t>
      </w:r>
    </w:p>
    <w:p>
      <w:pPr>
        <w:spacing w:after="0"/>
        <w:ind w:left="576" w:hanging="432"/>
      </w:pPr>
      <w:r>
        <w:rPr>
          <w:b/>
          <w:color w:val="606060"/>
          <w:vertAlign w:val="superscript"/>
        </w:rPr>
        <w:t>4</w:t>
      </w:r>
      <w:r>
        <w:t xml:space="preserve"> </w:t>
      </w:r>
      <w:r>
        <w:rPr/>
        <w:t>They plan to push me from my place,</w:t>
      </w:r>
    </w:p>
    <w:p>
      <w:pPr>
        <w:spacing w:after="0"/>
        <w:ind w:left="1152" w:hanging="432"/>
      </w:pPr>
      <w:r>
        <w:rPr/>
        <w:t>delighting in a crafty part;</w:t>
      </w:r>
    </w:p>
    <w:p>
      <w:pPr>
        <w:spacing w:after="0"/>
        <w:ind w:left="576" w:hanging="432"/>
      </w:pPr>
      <w:r>
        <w:rPr/>
        <w:t>blessings are on their lips,</w:t>
      </w:r>
    </w:p>
    <w:p>
      <w:pPr>
        <w:spacing w:after="0"/>
        <w:ind w:left="1152" w:hanging="432"/>
      </w:pPr>
      <w:r>
        <w:rPr/>
        <w:t>and curses in their heart.</w:t>
      </w:r>
    </w:p>
    <w:p>
      <w:pPr>
        <w:spacing w:after="0"/>
        <w:ind w:left="576" w:hanging="432"/>
      </w:pPr>
      <w:r>
        <w:rPr>
          <w:b/>
          <w:color w:val="606060"/>
          <w:vertAlign w:val="superscript"/>
        </w:rPr>
        <w:t>5</w:t>
      </w:r>
      <w:r>
        <w:t xml:space="preserve"> </w:t>
      </w:r>
      <w:r>
        <w:rPr/>
        <w:t>Leave it all quietly to God, my soul,</w:t>
      </w:r>
    </w:p>
    <w:p>
      <w:pPr>
        <w:spacing w:after="0"/>
        <w:ind w:left="1152" w:hanging="432"/>
      </w:pPr>
      <w:r>
        <w:rPr/>
        <w:t>my rescue comes from him alone;</w:t>
      </w:r>
    </w:p>
    <w:p>
      <w:pPr>
        <w:spacing w:after="0"/>
        <w:ind w:left="576" w:hanging="432"/>
      </w:pPr>
      <w:r>
        <w:rPr>
          <w:b/>
          <w:color w:val="606060"/>
          <w:vertAlign w:val="superscript"/>
        </w:rPr>
        <w:t>6</w:t>
      </w:r>
      <w:r>
        <w:t xml:space="preserve"> </w:t>
      </w:r>
      <w:r>
        <w:rPr/>
        <w:t>rock, rescue, refuge, he is all to me,</w:t>
      </w:r>
    </w:p>
    <w:p>
      <w:pPr>
        <w:spacing w:after="0"/>
        <w:ind w:left="1152" w:hanging="432"/>
      </w:pPr>
      <w:r>
        <w:rPr/>
        <w:t>never shall I be overthrown.</w:t>
      </w:r>
    </w:p>
    <w:p>
      <w:pPr>
        <w:spacing w:after="0"/>
        <w:ind w:left="576" w:hanging="432"/>
      </w:pPr>
      <w:r>
        <w:rPr>
          <w:b/>
          <w:color w:val="606060"/>
          <w:vertAlign w:val="superscript"/>
        </w:rPr>
        <w:t>7</w:t>
      </w:r>
      <w:r>
        <w:t xml:space="preserve"> </w:t>
      </w:r>
      <w:r>
        <w:rPr/>
        <w:t>My safety and my honour rest 7 on God;</w:t>
      </w:r>
    </w:p>
    <w:p>
      <w:pPr>
        <w:spacing w:after="0"/>
        <w:ind w:left="1152" w:hanging="432"/>
      </w:pPr>
      <w:r>
        <w:rPr/>
        <w:t>God is my strong rock and refuge.</w:t>
      </w:r>
    </w:p>
    <w:p>
      <w:pPr>
        <w:spacing w:after="0"/>
        <w:ind w:left="576" w:hanging="432"/>
      </w:pPr>
      <w:r>
        <w:rPr>
          <w:b/>
          <w:color w:val="606060"/>
          <w:vertAlign w:val="superscript"/>
        </w:rPr>
        <w:t>8</w:t>
      </w:r>
      <w:r>
        <w:t xml:space="preserve"> </w:t>
      </w:r>
      <w:r>
        <w:rPr/>
        <w:t>Always rely on him, my followers,</w:t>
      </w:r>
    </w:p>
    <w:p>
      <w:pPr>
        <w:spacing w:after="0"/>
        <w:ind w:left="1152" w:hanging="432"/>
      </w:pPr>
      <w:r>
        <w:rPr/>
        <w:t>pour out your prayers to him;</w:t>
      </w:r>
    </w:p>
    <w:p>
      <w:pPr>
        <w:spacing w:after="0"/>
        <w:ind w:left="1152" w:hanging="432"/>
      </w:pPr>
      <w:r>
        <w:rPr/>
        <w:t>God is a refuge for us.</w:t>
      </w:r>
    </w:p>
    <w:p>
      <w:pPr>
        <w:spacing w:after="0"/>
        <w:ind w:left="1152" w:hanging="432"/>
      </w:pPr>
      <w:r>
        <w:rPr>
          <w:b/>
          <w:color w:val="606060"/>
          <w:vertAlign w:val="superscript"/>
        </w:rPr>
        <w:t>9</w:t>
      </w:r>
      <w:r>
        <w:t xml:space="preserve"> </w:t>
      </w:r>
      <w:r>
        <w:rPr/>
        <w:t>The lower ranks are but a thing of naught,</w:t>
      </w:r>
    </w:p>
    <w:p>
      <w:pPr>
        <w:spacing w:after="0"/>
        <w:ind w:left="1152" w:hanging="432"/>
      </w:pPr>
      <w:r>
        <w:rPr/>
        <w:t>the upper ranks are only a delusion;</w:t>
      </w:r>
    </w:p>
    <w:p>
      <w:pPr>
        <w:spacing w:after="0"/>
        <w:ind w:left="576" w:hanging="432"/>
      </w:pPr>
      <w:r>
        <w:rPr/>
        <w:t>weigh them, they prove to be</w:t>
      </w:r>
    </w:p>
    <w:p>
      <w:pPr>
        <w:spacing w:after="0"/>
        <w:ind w:left="1152" w:hanging="432"/>
      </w:pPr>
      <w:r>
        <w:rPr/>
        <w:t>lighter and slighter than a breath of air.</w:t>
      </w:r>
    </w:p>
    <w:p>
      <w:pPr>
        <w:spacing w:after="0"/>
        <w:ind w:left="576" w:hanging="432"/>
      </w:pPr>
      <w:r>
        <w:rPr>
          <w:b/>
          <w:color w:val="606060"/>
          <w:vertAlign w:val="superscript"/>
        </w:rPr>
        <w:t>10</w:t>
      </w:r>
      <w:r>
        <w:t xml:space="preserve"> </w:t>
      </w:r>
      <w:r>
        <w:rPr/>
        <w:t>Rely not on extortion,</w:t>
      </w:r>
    </w:p>
    <w:p>
      <w:pPr>
        <w:spacing w:after="0"/>
        <w:ind w:left="1152" w:hanging="432"/>
      </w:pPr>
      <w:r>
        <w:rPr/>
        <w:t>pride not yourselves on robbery;</w:t>
      </w:r>
    </w:p>
    <w:p>
      <w:pPr>
        <w:spacing w:after="0"/>
        <w:ind w:left="576" w:hanging="432"/>
      </w:pPr>
      <w:r>
        <w:rPr/>
        <w:t>if wealth increases,</w:t>
      </w:r>
    </w:p>
    <w:p>
      <w:pPr>
        <w:spacing w:after="0"/>
        <w:ind w:left="1152" w:hanging="432"/>
      </w:pPr>
      <w:r>
        <w:rPr/>
        <w:t>set not your heart upon it.</w:t>
      </w:r>
    </w:p>
    <w:p>
      <w:pPr>
        <w:spacing w:after="0"/>
        <w:ind w:left="576" w:hanging="432"/>
      </w:pPr>
      <w:r>
        <w:rPr>
          <w:b/>
          <w:color w:val="606060"/>
          <w:vertAlign w:val="superscript"/>
        </w:rPr>
        <w:t>11</w:t>
      </w:r>
      <w:r>
        <w:t xml:space="preserve"> </w:t>
      </w:r>
      <w:r>
        <w:rPr/>
        <w:t>There is one thing God has u said;</w:t>
      </w:r>
    </w:p>
    <w:p>
      <w:pPr>
        <w:spacing w:after="0"/>
        <w:ind w:left="1152" w:hanging="432"/>
      </w:pPr>
      <w:r>
        <w:rPr/>
        <w:t>ay, twice have I heard him say it:</w:t>
      </w:r>
    </w:p>
    <w:p>
      <w:pPr>
        <w:spacing w:after="0"/>
        <w:ind w:left="576" w:hanging="432"/>
      </w:pPr>
      <w:r>
        <w:rPr/>
        <w:t>that power belongs to God,</w:t>
      </w:r>
    </w:p>
    <w:p>
      <w:pPr>
        <w:spacing w:after="0"/>
        <w:ind w:left="1152" w:hanging="432"/>
      </w:pPr>
      <w:r>
        <w:rPr/>
        <w:t>and kindness, Lord, to thee;</w:t>
      </w:r>
    </w:p>
    <w:p>
      <w:pPr>
        <w:spacing w:after="0"/>
        <w:ind w:left="576" w:hanging="432"/>
      </w:pPr>
      <w:r>
        <w:rPr/>
        <w:t>every man thou rewardest</w:t>
      </w:r>
    </w:p>
    <w:p>
      <w:pPr>
        <w:spacing w:after="0"/>
        <w:ind w:left="1152" w:hanging="432"/>
      </w:pPr>
      <w:r>
        <w:rPr/>
        <w:t>for whatever he has done.</w:t>
      </w:r>
    </w:p>
    <w:p>
      <w:pPr>
        <w:jc w:val="center"/>
      </w:pPr>
      <w:r>
        <w:rPr>
          <w:i/>
        </w:rPr>
        <w:t>A song of David, when he was in the desert of Judah.</w:t>
      </w:r>
    </w:p>
    <w:p>
      <w:pPr>
        <w:pStyle w:val="Heading1"/>
      </w:pPr>
      <w:r>
        <w:t>Psalm 63</w:t>
      </w:r>
    </w:p>
    <w:p>
      <w:pPr>
        <w:spacing w:after="0"/>
        <w:ind w:left="576" w:hanging="432"/>
      </w:pPr>
      <w:r>
        <w:rPr>
          <w:b/>
          <w:color w:val="606060"/>
          <w:vertAlign w:val="superscript"/>
        </w:rPr>
        <w:t>1</w:t>
      </w:r>
      <w:r>
        <w:t xml:space="preserve"> </w:t>
      </w:r>
      <w:r>
        <w:rPr/>
        <w:t>O God, thou art my God, I yearn for thee,</w:t>
      </w:r>
    </w:p>
    <w:p>
      <w:pPr>
        <w:spacing w:after="0"/>
        <w:ind w:left="1152" w:hanging="432"/>
      </w:pPr>
      <w:r>
        <w:rPr/>
        <w:t>body and soul, I thirst, I long for thee,</w:t>
      </w:r>
    </w:p>
    <w:p>
      <w:pPr>
        <w:spacing w:after="0"/>
        <w:ind w:left="1152" w:hanging="432"/>
      </w:pPr>
      <w:r>
        <w:rPr/>
        <w:t>like a land without water, weary, dry.</w:t>
      </w:r>
    </w:p>
    <w:p>
      <w:pPr>
        <w:spacing w:after="0"/>
        <w:ind w:left="576" w:hanging="432"/>
      </w:pPr>
      <w:r>
        <w:rPr>
          <w:b/>
          <w:color w:val="606060"/>
          <w:vertAlign w:val="superscript"/>
        </w:rPr>
        <w:t>2</w:t>
      </w:r>
      <w:r>
        <w:t xml:space="preserve"> </w:t>
      </w:r>
      <w:r>
        <w:rPr/>
        <w:t>As I have seen thee in the sanctuary,</w:t>
      </w:r>
    </w:p>
    <w:p>
      <w:pPr>
        <w:spacing w:after="0"/>
        <w:ind w:left="1152" w:hanging="432"/>
      </w:pPr>
      <w:r>
        <w:rPr/>
        <w:t>with visions of thy power and majesty,</w:t>
      </w:r>
    </w:p>
    <w:p>
      <w:pPr>
        <w:spacing w:after="0"/>
        <w:ind w:left="576" w:hanging="432"/>
      </w:pPr>
      <w:r>
        <w:rPr>
          <w:b/>
          <w:color w:val="606060"/>
          <w:vertAlign w:val="superscript"/>
        </w:rPr>
        <w:t>4</w:t>
      </w:r>
      <w:r>
        <w:t xml:space="preserve"> </w:t>
      </w:r>
      <w:r>
        <w:rPr/>
        <w:t>so will I bless thee while I live,</w:t>
      </w:r>
    </w:p>
    <w:p>
      <w:pPr>
        <w:spacing w:after="0"/>
        <w:ind w:left="1152" w:hanging="432"/>
      </w:pPr>
      <w:r>
        <w:rPr/>
        <w:t>lifting my hands in prayer to thee.</w:t>
      </w:r>
    </w:p>
    <w:p>
      <w:pPr>
        <w:spacing w:after="0"/>
        <w:ind w:left="576" w:hanging="432"/>
      </w:pPr>
      <w:r>
        <w:rPr>
          <w:b/>
          <w:color w:val="606060"/>
          <w:vertAlign w:val="superscript"/>
        </w:rPr>
        <w:t>3</w:t>
      </w:r>
      <w:r>
        <w:t xml:space="preserve"> </w:t>
      </w:r>
      <w:r>
        <w:rPr/>
        <w:t>Thy love is more than life to me;</w:t>
      </w:r>
    </w:p>
    <w:p>
      <w:pPr>
        <w:spacing w:after="0"/>
        <w:ind w:left="1152" w:hanging="432"/>
      </w:pPr>
      <w:r>
        <w:rPr/>
        <w:t>so my lips praise thee.</w:t>
      </w:r>
    </w:p>
    <w:p>
      <w:pPr>
        <w:spacing w:after="0"/>
        <w:ind w:left="576" w:hanging="432"/>
      </w:pPr>
      <w:r>
        <w:rPr>
          <w:b/>
          <w:color w:val="606060"/>
          <w:vertAlign w:val="superscript"/>
        </w:rPr>
        <w:t>5</w:t>
      </w:r>
      <w:r>
        <w:t xml:space="preserve"> </w:t>
      </w:r>
      <w:r>
        <w:rPr/>
        <w:t>My soul is richly fed,</w:t>
      </w:r>
    </w:p>
    <w:p>
      <w:pPr>
        <w:spacing w:after="0"/>
        <w:ind w:left="1152" w:hanging="432"/>
      </w:pPr>
      <w:r>
        <w:rPr/>
        <w:t>and with glad lips I sing thy praise.</w:t>
      </w:r>
    </w:p>
    <w:p>
      <w:pPr>
        <w:spacing w:after="0"/>
        <w:ind w:left="576" w:hanging="432"/>
      </w:pPr>
      <w:r>
        <w:rPr>
          <w:b/>
          <w:color w:val="606060"/>
          <w:vertAlign w:val="superscript"/>
        </w:rPr>
        <w:t>6</w:t>
      </w:r>
      <w:r>
        <w:t xml:space="preserve"> </w:t>
      </w:r>
      <w:r>
        <w:rPr/>
        <w:t>When I remember thee in bed,</w:t>
      </w:r>
    </w:p>
    <w:p>
      <w:pPr>
        <w:spacing w:after="0"/>
        <w:ind w:left="1152" w:hanging="432"/>
      </w:pPr>
      <w:r>
        <w:rPr/>
        <w:t>and muse on thee by night,</w:t>
      </w:r>
    </w:p>
    <w:p>
      <w:pPr>
        <w:spacing w:after="0"/>
        <w:ind w:left="576" w:hanging="432"/>
      </w:pPr>
      <w:r>
        <w:rPr>
          <w:b/>
          <w:color w:val="606060"/>
          <w:vertAlign w:val="superscript"/>
        </w:rPr>
        <w:t>8</w:t>
      </w:r>
      <w:r>
        <w:t xml:space="preserve"> </w:t>
      </w:r>
      <w:r>
        <w:rPr/>
        <w:t>my soul clings close to thee,</w:t>
      </w:r>
    </w:p>
    <w:p>
      <w:pPr>
        <w:spacing w:after="0"/>
        <w:ind w:left="1152" w:hanging="432"/>
      </w:pPr>
      <w:r>
        <w:rPr/>
        <w:t>thy right hand holds me fast;</w:t>
      </w:r>
    </w:p>
    <w:p>
      <w:pPr>
        <w:spacing w:after="0"/>
        <w:ind w:left="576" w:hanging="432"/>
      </w:pPr>
      <w:r>
        <w:rPr>
          <w:b/>
          <w:color w:val="606060"/>
          <w:vertAlign w:val="superscript"/>
        </w:rPr>
        <w:t>7</w:t>
      </w:r>
      <w:r>
        <w:t xml:space="preserve"> </w:t>
      </w:r>
      <w:r>
        <w:rPr/>
        <w:t>for thou hast been my help,</w:t>
      </w:r>
    </w:p>
    <w:p>
      <w:pPr>
        <w:spacing w:after="0"/>
        <w:ind w:left="1152" w:hanging="432"/>
      </w:pPr>
      <w:r>
        <w:rPr/>
        <w:t>and shadowed by thy wings I sing thy praise.</w:t>
      </w:r>
    </w:p>
    <w:p>
      <w:pPr>
        <w:spacing w:after="0"/>
        <w:ind w:left="576" w:hanging="432"/>
      </w:pPr>
      <w:r>
        <w:rPr>
          <w:b/>
          <w:color w:val="606060"/>
          <w:vertAlign w:val="superscript"/>
        </w:rPr>
        <w:t>9</w:t>
      </w:r>
      <w:r>
        <w:t xml:space="preserve"> </w:t>
      </w:r>
      <w:r>
        <w:rPr/>
        <w:t>Those who would take my life shall be destroyed,</w:t>
      </w:r>
    </w:p>
    <w:p>
      <w:pPr>
        <w:spacing w:after="0"/>
        <w:ind w:left="1152" w:hanging="432"/>
      </w:pPr>
      <w:r>
        <w:rPr/>
        <w:t>they shall go down to death,</w:t>
      </w:r>
    </w:p>
    <w:p>
      <w:pPr>
        <w:spacing w:after="0"/>
        <w:ind w:left="576" w:hanging="432"/>
      </w:pPr>
      <w:r>
        <w:rPr>
          <w:b/>
          <w:color w:val="606060"/>
          <w:vertAlign w:val="superscript"/>
        </w:rPr>
        <w:t>10</w:t>
      </w:r>
      <w:r>
        <w:t xml:space="preserve"> </w:t>
      </w:r>
      <w:r>
        <w:rPr/>
        <w:t>flung to the sword,</w:t>
      </w:r>
    </w:p>
    <w:p>
      <w:pPr>
        <w:spacing w:after="0"/>
        <w:ind w:left="1152" w:hanging="432"/>
      </w:pPr>
      <w:r>
        <w:rPr/>
        <w:t>left as a prey for jackals.</w:t>
      </w:r>
    </w:p>
    <w:p>
      <w:pPr>
        <w:spacing w:after="0"/>
        <w:ind w:left="576" w:hanging="432"/>
      </w:pPr>
      <w:r>
        <w:rPr>
          <w:b/>
          <w:color w:val="606060"/>
          <w:vertAlign w:val="superscript"/>
        </w:rPr>
        <w:t>11</w:t>
      </w:r>
      <w:r>
        <w:t xml:space="preserve"> </w:t>
      </w:r>
      <w:r>
        <w:rPr/>
        <w:t>But the king shall rejoice in God,</w:t>
      </w:r>
    </w:p>
    <w:p>
      <w:pPr>
        <w:spacing w:after="0"/>
        <w:ind w:left="1152" w:hanging="432"/>
      </w:pPr>
      <w:r>
        <w:rPr/>
        <w:t>and all the loyal shall exult</w:t>
      </w:r>
    </w:p>
    <w:p>
      <w:pPr>
        <w:spacing w:after="0"/>
        <w:ind w:left="1152" w:hanging="432"/>
      </w:pPr>
      <w:r>
        <w:rPr/>
        <w:t>[[for false rebels shall be silenced]].</w:t>
      </w:r>
    </w:p>
    <w:p>
      <w:pPr>
        <w:jc w:val="center"/>
      </w:pPr>
      <w:r>
        <w:rPr>
          <w:i/>
        </w:rPr>
        <w:t>From the Choirmaster’s collection. A song of David.</w:t>
      </w:r>
    </w:p>
    <w:p>
      <w:pPr>
        <w:pStyle w:val="Heading1"/>
      </w:pPr>
      <w:r>
        <w:t>Psalm 64</w:t>
      </w:r>
    </w:p>
    <w:p>
      <w:pPr>
        <w:spacing w:after="0"/>
        <w:ind w:left="576" w:hanging="432"/>
      </w:pPr>
      <w:r>
        <w:rPr>
          <w:b/>
          <w:color w:val="606060"/>
          <w:vertAlign w:val="superscript"/>
        </w:rPr>
        <w:t>1</w:t>
      </w:r>
      <w:r>
        <w:t xml:space="preserve"> </w:t>
      </w:r>
      <w:r>
        <w:rPr/>
        <w:t>Listen to my plaint, O God;</w:t>
      </w:r>
    </w:p>
    <w:p>
      <w:pPr>
        <w:spacing w:after="0"/>
        <w:ind w:left="1152" w:hanging="432"/>
      </w:pPr>
      <w:r>
        <w:rPr/>
        <w:t>save me from the foe and his terrors,</w:t>
      </w:r>
    </w:p>
    <w:p>
      <w:pPr>
        <w:spacing w:after="0"/>
        <w:ind w:left="576" w:hanging="432"/>
      </w:pPr>
      <w:r>
        <w:rPr>
          <w:b/>
          <w:color w:val="606060"/>
          <w:vertAlign w:val="superscript"/>
        </w:rPr>
        <w:t>2</w:t>
      </w:r>
      <w:r>
        <w:t xml:space="preserve"> </w:t>
      </w:r>
      <w:r>
        <w:rPr/>
        <w:t>hide me from villains and their plots,</w:t>
      </w:r>
    </w:p>
    <w:p>
      <w:pPr>
        <w:spacing w:after="0"/>
        <w:ind w:left="1152" w:hanging="432"/>
      </w:pPr>
      <w:r>
        <w:rPr/>
        <w:t>from gangs of evildoers,</w:t>
      </w:r>
    </w:p>
    <w:p>
      <w:pPr>
        <w:spacing w:after="0"/>
        <w:ind w:left="576" w:hanging="432"/>
      </w:pPr>
      <w:r>
        <w:rPr>
          <w:b/>
          <w:color w:val="606060"/>
          <w:vertAlign w:val="superscript"/>
        </w:rPr>
        <w:t>3</w:t>
      </w:r>
      <w:r>
        <w:t xml:space="preserve"> </w:t>
      </w:r>
      <w:r>
        <w:rPr/>
        <w:t>whetting their tongue like a sword,</w:t>
      </w:r>
    </w:p>
    <w:p>
      <w:pPr>
        <w:spacing w:after="0"/>
        <w:ind w:left="1152" w:hanging="432"/>
      </w:pPr>
      <w:r>
        <w:rPr/>
        <w:t>and aiming bitter words like arrows,</w:t>
      </w:r>
    </w:p>
    <w:p>
      <w:pPr>
        <w:spacing w:after="0"/>
        <w:ind w:left="576" w:hanging="432"/>
      </w:pPr>
      <w:r>
        <w:rPr>
          <w:b/>
          <w:color w:val="606060"/>
          <w:vertAlign w:val="superscript"/>
        </w:rPr>
        <w:t>4</w:t>
      </w:r>
      <w:r>
        <w:t xml:space="preserve"> </w:t>
      </w:r>
      <w:r>
        <w:rPr/>
        <w:t>to shoot in secret at the honest man,</w:t>
      </w:r>
    </w:p>
    <w:p>
      <w:pPr>
        <w:spacing w:after="0"/>
        <w:ind w:left="1152" w:hanging="432"/>
      </w:pPr>
      <w:r>
        <w:rPr/>
        <w:t>shooting suddenly and unafraid.</w:t>
      </w:r>
    </w:p>
    <w:p>
      <w:pPr>
        <w:spacing w:after="0"/>
        <w:ind w:left="576" w:hanging="432"/>
      </w:pPr>
      <w:r>
        <w:rPr>
          <w:b/>
          <w:color w:val="606060"/>
          <w:vertAlign w:val="superscript"/>
        </w:rPr>
        <w:t>5</w:t>
      </w:r>
      <w:r>
        <w:t xml:space="preserve"> </w:t>
      </w:r>
      <w:r>
        <w:rPr/>
        <w:t>They work out their dark design,</w:t>
      </w:r>
    </w:p>
    <w:p>
      <w:pPr>
        <w:spacing w:after="0"/>
        <w:ind w:left="1152" w:hanging="432"/>
      </w:pPr>
      <w:r>
        <w:rPr/>
        <w:t>they talk of laying intrigues;</w:t>
      </w:r>
    </w:p>
    <w:p>
      <w:pPr>
        <w:spacing w:after="0"/>
        <w:ind w:left="1152" w:hanging="432"/>
      </w:pPr>
      <w:r>
        <w:rPr/>
        <w:t>for who, they think, will see them?</w:t>
      </w:r>
    </w:p>
    <w:p>
      <w:pPr>
        <w:spacing w:after="0"/>
        <w:ind w:left="576" w:hanging="432"/>
      </w:pPr>
      <w:r>
        <w:rPr>
          <w:b/>
          <w:color w:val="606060"/>
          <w:vertAlign w:val="superscript"/>
        </w:rPr>
        <w:t>6</w:t>
      </w:r>
      <w:r>
        <w:t xml:space="preserve"> </w:t>
      </w:r>
      <w:r>
        <w:rPr/>
        <w:t>They have thought their plan out well,</w:t>
      </w:r>
    </w:p>
    <w:p>
      <w:pPr>
        <w:spacing w:after="0"/>
        <w:ind w:left="1152" w:hanging="432"/>
      </w:pPr>
      <w:r>
        <w:rPr/>
        <w:t>each with a cunning heart,</w:t>
      </w:r>
    </w:p>
    <w:p>
      <w:pPr>
        <w:spacing w:after="0"/>
        <w:ind w:left="1152" w:hanging="432"/>
      </w:pPr>
      <w:r>
        <w:rPr/>
        <w:t>each in his deep craft.</w:t>
      </w:r>
    </w:p>
    <w:p>
      <w:pPr>
        <w:spacing w:after="0"/>
        <w:ind w:left="576" w:hanging="432"/>
      </w:pPr>
      <w:r>
        <w:rPr>
          <w:b/>
          <w:color w:val="606060"/>
          <w:vertAlign w:val="superscript"/>
        </w:rPr>
        <w:t>7</w:t>
      </w:r>
      <w:r>
        <w:t xml:space="preserve"> </w:t>
      </w:r>
      <w:r>
        <w:rPr/>
        <w:t>But God shoots at them with his arrow,</w:t>
      </w:r>
    </w:p>
    <w:p>
      <w:pPr>
        <w:spacing w:after="0"/>
        <w:ind w:left="1152" w:hanging="432"/>
      </w:pPr>
      <w:r>
        <w:rPr/>
        <w:t>wounding them suddenly;</w:t>
      </w:r>
    </w:p>
    <w:p>
      <w:pPr>
        <w:spacing w:after="0"/>
        <w:ind w:left="576" w:hanging="432"/>
      </w:pPr>
      <w:r>
        <w:rPr/>
        <w:t>he trips them up in their own plot,</w:t>
      </w:r>
    </w:p>
    <w:p>
      <w:pPr>
        <w:spacing w:after="0"/>
        <w:ind w:left="1152" w:hanging="432"/>
      </w:pPr>
      <w:r>
        <w:rPr/>
        <w:t>till all who see them recoil in horror.</w:t>
      </w:r>
    </w:p>
    <w:p>
      <w:pPr>
        <w:spacing w:after="0"/>
        <w:ind w:left="576" w:hanging="432"/>
      </w:pPr>
      <w:r>
        <w:rPr>
          <w:b/>
          <w:color w:val="606060"/>
          <w:vertAlign w:val="superscript"/>
        </w:rPr>
        <w:t>9</w:t>
      </w:r>
      <w:r>
        <w:t xml:space="preserve"> </w:t>
      </w:r>
      <w:r>
        <w:rPr/>
        <w:t>So all men, noting the deeds of God,</w:t>
      </w:r>
    </w:p>
    <w:p>
      <w:pPr>
        <w:spacing w:after="0"/>
        <w:ind w:left="1152" w:hanging="432"/>
      </w:pPr>
      <w:r>
        <w:rPr/>
        <w:t>shall tell of what he does;</w:t>
      </w:r>
    </w:p>
    <w:p>
      <w:pPr>
        <w:spacing w:after="0"/>
        <w:ind w:left="576" w:hanging="432"/>
      </w:pPr>
      <w:r>
        <w:rPr>
          <w:b/>
          <w:color w:val="606060"/>
          <w:vertAlign w:val="superscript"/>
        </w:rPr>
        <w:t>10</w:t>
      </w:r>
      <w:r>
        <w:t xml:space="preserve"> </w:t>
      </w:r>
      <w:r>
        <w:rPr/>
        <w:t>good men will rejoice in the io Eternal,</w:t>
      </w:r>
    </w:p>
    <w:p>
      <w:pPr>
        <w:spacing w:after="0"/>
        <w:ind w:left="1152" w:hanging="432"/>
      </w:pPr>
      <w:r>
        <w:rPr/>
        <w:t>and take shelter beside him;</w:t>
      </w:r>
    </w:p>
    <w:p>
      <w:pPr>
        <w:spacing w:after="0"/>
        <w:ind w:left="1152" w:hanging="432"/>
      </w:pPr>
      <w:r>
        <w:rPr/>
        <w:t>right-minded men will all exult.</w:t>
      </w:r>
    </w:p>
    <w:p>
      <w:pPr>
        <w:jc w:val="center"/>
      </w:pPr>
      <w:r>
        <w:rPr>
          <w:i/>
        </w:rPr>
        <w:t>From the Choirmaster's collection. A song of David, for music.</w:t>
      </w:r>
    </w:p>
    <w:p>
      <w:pPr>
        <w:pStyle w:val="Heading1"/>
      </w:pPr>
      <w:r>
        <w:t>Psalm 65</w:t>
      </w:r>
    </w:p>
    <w:p>
      <w:pPr>
        <w:spacing w:after="0"/>
        <w:ind w:left="576" w:hanging="432"/>
      </w:pPr>
      <w:r>
        <w:rPr>
          <w:b/>
          <w:color w:val="606060"/>
          <w:vertAlign w:val="superscript"/>
        </w:rPr>
        <w:t>1</w:t>
      </w:r>
      <w:r>
        <w:t xml:space="preserve"> </w:t>
      </w:r>
      <w:r>
        <w:rPr/>
        <w:t>Tis fitting to praise thee in Sion, O God;</w:t>
      </w:r>
    </w:p>
    <w:p>
      <w:pPr>
        <w:spacing w:after="0"/>
        <w:ind w:left="1152" w:hanging="432"/>
      </w:pPr>
      <w:r>
        <w:rPr/>
        <w:t>in Jerusalem shall vows be paid to thee.</w:t>
      </w:r>
    </w:p>
    <w:p>
      <w:pPr>
        <w:spacing w:after="0"/>
        <w:ind w:left="576" w:hanging="432"/>
      </w:pPr>
      <w:r>
        <w:rPr>
          <w:b/>
          <w:color w:val="606060"/>
          <w:vertAlign w:val="superscript"/>
        </w:rPr>
        <w:t>2</w:t>
      </w:r>
      <w:r>
        <w:t xml:space="preserve"> </w:t>
      </w:r>
      <w:r>
        <w:rPr/>
        <w:t>O thou who hearest prayer,</w:t>
      </w:r>
    </w:p>
    <w:p>
      <w:pPr>
        <w:spacing w:after="0"/>
        <w:ind w:left="1152" w:hanging="432"/>
      </w:pPr>
      <w:r>
        <w:rPr/>
        <w:t>all men shall come to thee.</w:t>
      </w:r>
    </w:p>
    <w:p>
      <w:pPr>
        <w:spacing w:after="0"/>
        <w:ind w:left="576" w:hanging="432"/>
      </w:pPr>
      <w:r>
        <w:rPr>
          <w:b/>
          <w:color w:val="606060"/>
          <w:vertAlign w:val="superscript"/>
        </w:rPr>
        <w:t>3</w:t>
      </w:r>
      <w:r>
        <w:t xml:space="preserve"> </w:t>
      </w:r>
      <w:r>
        <w:rPr/>
        <w:t>Though our sins be too much for us,</w:t>
      </w:r>
    </w:p>
    <w:p>
      <w:pPr>
        <w:spacing w:after="0"/>
        <w:ind w:left="1152" w:hanging="432"/>
      </w:pPr>
      <w:r>
        <w:rPr/>
        <w:t>’tis thine to cancel our transgressions.</w:t>
      </w:r>
    </w:p>
    <w:p>
      <w:pPr>
        <w:spacing w:after="0"/>
        <w:ind w:left="576" w:hanging="432"/>
      </w:pPr>
      <w:r>
        <w:rPr>
          <w:b/>
          <w:color w:val="606060"/>
          <w:vertAlign w:val="superscript"/>
        </w:rPr>
        <w:t>4</w:t>
      </w:r>
      <w:r>
        <w:t xml:space="preserve"> </w:t>
      </w:r>
      <w:r>
        <w:rPr/>
        <w:t>Happy is he whom thus thou 4 choosest</w:t>
      </w:r>
    </w:p>
    <w:p>
      <w:pPr>
        <w:spacing w:after="0"/>
        <w:ind w:left="1152" w:hanging="432"/>
      </w:pPr>
      <w:r>
        <w:rPr/>
        <w:t>to dwell in thy courts, close to thee.</w:t>
      </w:r>
    </w:p>
    <w:p>
      <w:pPr>
        <w:spacing w:after="0"/>
        <w:ind w:left="576" w:hanging="432"/>
      </w:pPr>
      <w:r>
        <w:rPr/>
        <w:t>Fain would we have our fill of this,</w:t>
      </w:r>
    </w:p>
    <w:p>
      <w:pPr>
        <w:spacing w:after="0"/>
        <w:ind w:left="1152" w:hanging="432"/>
      </w:pPr>
      <w:r>
        <w:rPr/>
        <w:t>thy house, thy sacred shrine--its bliss!</w:t>
      </w:r>
    </w:p>
    <w:p>
      <w:pPr>
        <w:spacing w:after="0"/>
        <w:ind w:left="576" w:hanging="432"/>
      </w:pPr>
      <w:r>
        <w:rPr>
          <w:b/>
          <w:color w:val="606060"/>
          <w:vertAlign w:val="superscript"/>
        </w:rPr>
        <w:t>5</w:t>
      </w:r>
      <w:r>
        <w:t xml:space="preserve"> </w:t>
      </w:r>
      <w:r>
        <w:rPr/>
        <w:t>God of our victory, answering our prayers</w:t>
      </w:r>
    </w:p>
    <w:p>
      <w:pPr>
        <w:spacing w:after="0"/>
        <w:ind w:left="1152" w:hanging="432"/>
      </w:pPr>
      <w:r>
        <w:rPr/>
        <w:t>with deeds of dread, so loyally,</w:t>
      </w:r>
    </w:p>
    <w:p>
      <w:pPr>
        <w:spacing w:after="0"/>
        <w:ind w:left="576" w:hanging="432"/>
      </w:pPr>
      <w:r>
        <w:rPr/>
        <w:t>all ends of the earth come to rely on thee,</w:t>
      </w:r>
    </w:p>
    <w:p>
      <w:pPr>
        <w:spacing w:after="0"/>
        <w:ind w:left="1152" w:hanging="432"/>
      </w:pPr>
      <w:r>
        <w:rPr/>
        <w:t>and distant shores--</w:t>
      </w:r>
    </w:p>
    <w:p>
      <w:pPr>
        <w:spacing w:after="0"/>
        <w:ind w:left="576" w:hanging="432"/>
      </w:pPr>
      <w:r>
        <w:rPr>
          <w:b/>
          <w:color w:val="606060"/>
          <w:vertAlign w:val="superscript"/>
        </w:rPr>
        <w:t>6</w:t>
      </w:r>
      <w:r>
        <w:t xml:space="preserve"> </w:t>
      </w:r>
      <w:r>
        <w:rPr/>
        <w:t>thou by whose might the mountains are made firm</w:t>
      </w:r>
    </w:p>
    <w:p>
      <w:pPr>
        <w:spacing w:after="0"/>
        <w:ind w:left="1152" w:hanging="432"/>
      </w:pPr>
      <w:r>
        <w:rPr/>
        <w:t>and strongly fixed,</w:t>
      </w:r>
    </w:p>
    <w:p>
      <w:pPr>
        <w:spacing w:after="0"/>
        <w:ind w:left="1152" w:hanging="432"/>
      </w:pPr>
      <w:r>
        <w:rPr>
          <w:b/>
          <w:color w:val="606060"/>
          <w:vertAlign w:val="superscript"/>
        </w:rPr>
        <w:t>7</w:t>
      </w:r>
      <w:r>
        <w:t xml:space="preserve"> </w:t>
      </w:r>
      <w:r>
        <w:rPr/>
        <w:t>by whom the roaring seas are stilled,</w:t>
      </w:r>
    </w:p>
    <w:p>
      <w:pPr>
        <w:spacing w:after="0"/>
        <w:ind w:left="1152" w:hanging="432"/>
      </w:pPr>
      <w:r>
        <w:rPr/>
        <w:t>and the tumult of nations,</w:t>
      </w:r>
    </w:p>
    <w:p>
      <w:pPr>
        <w:spacing w:after="0"/>
        <w:ind w:left="576" w:hanging="432"/>
      </w:pPr>
      <w:r>
        <w:rPr>
          <w:b/>
          <w:color w:val="606060"/>
          <w:vertAlign w:val="superscript"/>
        </w:rPr>
        <w:t>8</w:t>
      </w:r>
      <w:r>
        <w:t xml:space="preserve"> </w:t>
      </w:r>
      <w:r>
        <w:rPr/>
        <w:t>till dwellers at the world’s far end</w:t>
      </w:r>
    </w:p>
    <w:p>
      <w:pPr>
        <w:spacing w:after="0"/>
        <w:ind w:left="1152" w:hanging="432"/>
      </w:pPr>
      <w:r>
        <w:rPr/>
        <w:t>are awed at the proofs of thy power,</w:t>
      </w:r>
    </w:p>
    <w:p>
      <w:pPr>
        <w:spacing w:after="0"/>
        <w:ind w:left="1152" w:hanging="432"/>
      </w:pPr>
      <w:r>
        <w:rPr/>
        <w:t>and lands of sunrise and of sunset sing joyfully of thee.</w:t>
      </w:r>
    </w:p>
    <w:p>
      <w:pPr>
        <w:spacing w:after="0"/>
        <w:ind w:left="576" w:hanging="432"/>
      </w:pPr>
      <w:r>
        <w:rPr>
          <w:b/>
          <w:color w:val="606060"/>
          <w:vertAlign w:val="superscript"/>
        </w:rPr>
        <w:t>9</w:t>
      </w:r>
      <w:r>
        <w:t xml:space="preserve"> </w:t>
      </w:r>
      <w:r>
        <w:rPr/>
        <w:t>Thou art good to the earth, giving water,</w:t>
      </w:r>
    </w:p>
    <w:p>
      <w:pPr>
        <w:spacing w:after="0"/>
        <w:ind w:left="1152" w:hanging="432"/>
      </w:pPr>
      <w:r>
        <w:rPr/>
        <w:t>enriching her greatly with rain</w:t>
      </w:r>
    </w:p>
    <w:p>
      <w:pPr>
        <w:spacing w:after="0"/>
        <w:ind w:left="1152" w:hanging="432"/>
      </w:pPr>
      <w:r>
        <w:rPr/>
        <w:t>from brimming streams divine;</w:t>
      </w:r>
    </w:p>
    <w:p>
      <w:pPr>
        <w:spacing w:after="0"/>
        <w:ind w:left="576" w:hanging="432"/>
      </w:pPr>
      <w:r>
        <w:rPr/>
        <w:t>thou providest the grain</w:t>
      </w:r>
    </w:p>
    <w:p>
      <w:pPr>
        <w:spacing w:after="0"/>
        <w:ind w:left="1152" w:hanging="432"/>
      </w:pPr>
      <w:r>
        <w:rPr/>
        <w:t>by preparing her duly,</w:t>
      </w:r>
    </w:p>
    <w:p>
      <w:pPr>
        <w:spacing w:after="0"/>
        <w:ind w:left="576" w:hanging="432"/>
      </w:pPr>
      <w:r>
        <w:rPr>
          <w:b/>
          <w:color w:val="606060"/>
          <w:vertAlign w:val="superscript"/>
        </w:rPr>
        <w:t>10</w:t>
      </w:r>
      <w:r>
        <w:t xml:space="preserve"> </w:t>
      </w:r>
      <w:r>
        <w:rPr/>
        <w:t>watering her furrows well,</w:t>
      </w:r>
    </w:p>
    <w:p>
      <w:pPr>
        <w:spacing w:after="0"/>
        <w:ind w:left="1152" w:hanging="432"/>
      </w:pPr>
      <w:r>
        <w:rPr/>
        <w:t>soaking her ridges,</w:t>
      </w:r>
    </w:p>
    <w:p>
      <w:pPr>
        <w:spacing w:after="0"/>
        <w:ind w:left="576" w:hanging="432"/>
      </w:pPr>
      <w:r>
        <w:rPr/>
        <w:t>softening her with showers,</w:t>
      </w:r>
    </w:p>
    <w:p>
      <w:pPr>
        <w:spacing w:after="0"/>
        <w:ind w:left="1152" w:hanging="432"/>
      </w:pPr>
      <w:r>
        <w:rPr/>
        <w:t>and blessing all her growth.</w:t>
      </w:r>
    </w:p>
    <w:p>
      <w:pPr>
        <w:spacing w:after="0"/>
        <w:ind w:left="576" w:hanging="432"/>
      </w:pPr>
      <w:r>
        <w:rPr>
          <w:b/>
          <w:color w:val="606060"/>
          <w:vertAlign w:val="superscript"/>
        </w:rPr>
        <w:t>11</w:t>
      </w:r>
      <w:r>
        <w:t xml:space="preserve"> </w:t>
      </w:r>
      <w:r>
        <w:rPr/>
        <w:t>Thou art crowning the year with thy goodness;</w:t>
      </w:r>
    </w:p>
    <w:p>
      <w:pPr>
        <w:spacing w:after="0"/>
        <w:ind w:left="1152" w:hanging="432"/>
      </w:pPr>
      <w:r>
        <w:rPr/>
        <w:t>rich stores drop where thou passest,</w:t>
      </w:r>
    </w:p>
    <w:p>
      <w:pPr>
        <w:spacing w:after="0"/>
        <w:ind w:left="576" w:hanging="432"/>
      </w:pPr>
      <w:r>
        <w:rPr>
          <w:b/>
          <w:color w:val="606060"/>
          <w:vertAlign w:val="superscript"/>
        </w:rPr>
        <w:t>12</w:t>
      </w:r>
      <w:r>
        <w:t xml:space="preserve"> </w:t>
      </w:r>
      <w:r>
        <w:rPr/>
        <w:t>the very pastures of the downs o’erflow,</w:t>
      </w:r>
    </w:p>
    <w:p>
      <w:pPr>
        <w:spacing w:after="0"/>
        <w:ind w:left="1152" w:hanging="432"/>
      </w:pPr>
      <w:r>
        <w:rPr/>
        <w:t>the hills wear girdles of joy,</w:t>
      </w:r>
    </w:p>
    <w:p>
      <w:pPr>
        <w:spacing w:after="0"/>
        <w:ind w:left="576" w:hanging="432"/>
      </w:pPr>
      <w:r>
        <w:rPr>
          <w:b/>
          <w:color w:val="606060"/>
          <w:vertAlign w:val="superscript"/>
        </w:rPr>
        <w:t>13</w:t>
      </w:r>
      <w:r>
        <w:t xml:space="preserve"> </w:t>
      </w:r>
      <w:r>
        <w:rPr/>
        <w:t>the meadows are clothed with flocks,</w:t>
      </w:r>
    </w:p>
    <w:p>
      <w:pPr>
        <w:spacing w:after="0"/>
        <w:ind w:left="1152" w:hanging="432"/>
      </w:pPr>
      <w:r>
        <w:rPr/>
        <w:t>the valleys covered with corn,</w:t>
      </w:r>
    </w:p>
    <w:p>
      <w:pPr>
        <w:spacing w:after="0"/>
        <w:ind w:left="1152" w:hanging="432"/>
      </w:pPr>
      <w:r>
        <w:rPr/>
        <w:t>shouting and singing for joy.</w:t>
      </w:r>
    </w:p>
    <w:p>
      <w:pPr>
        <w:jc w:val="center"/>
      </w:pPr>
      <w:r>
        <w:rPr>
          <w:i/>
        </w:rPr>
        <w:t>From the Choirmaster’s collection. A song for mime.</w:t>
      </w:r>
    </w:p>
    <w:p>
      <w:pPr>
        <w:pStyle w:val="Heading1"/>
      </w:pPr>
      <w:r>
        <w:t>Psalm 66</w:t>
      </w:r>
    </w:p>
    <w:p>
      <w:pPr>
        <w:spacing w:after="0"/>
        <w:ind w:left="576" w:hanging="432"/>
      </w:pPr>
      <w:r>
        <w:rPr>
          <w:b/>
          <w:color w:val="606060"/>
          <w:vertAlign w:val="superscript"/>
        </w:rPr>
        <w:t>1</w:t>
      </w:r>
      <w:r>
        <w:t xml:space="preserve"> </w:t>
      </w:r>
      <w:r>
        <w:rPr/>
        <w:t>Sing homage, all the earth, to God,</w:t>
      </w:r>
    </w:p>
    <w:p>
      <w:pPr>
        <w:spacing w:after="0"/>
        <w:ind w:left="1152" w:hanging="432"/>
      </w:pPr>
      <w:r>
        <w:rPr>
          <w:b/>
          <w:color w:val="606060"/>
          <w:vertAlign w:val="superscript"/>
        </w:rPr>
        <w:t>2</w:t>
      </w:r>
      <w:r>
        <w:t xml:space="preserve"> </w:t>
      </w:r>
      <w:r>
        <w:rPr/>
        <w:t>sing out the glory of his name,</w:t>
      </w:r>
    </w:p>
    <w:p>
      <w:pPr>
        <w:spacing w:after="0"/>
        <w:ind w:left="1152" w:hanging="432"/>
      </w:pPr>
      <w:r>
        <w:rPr/>
        <w:t>and celebrate his praises.</w:t>
      </w:r>
    </w:p>
    <w:p>
      <w:pPr>
        <w:spacing w:after="0"/>
        <w:ind w:left="576" w:hanging="432"/>
      </w:pPr>
      <w:r>
        <w:rPr>
          <w:b/>
          <w:color w:val="606060"/>
          <w:vertAlign w:val="superscript"/>
        </w:rPr>
        <w:t>3</w:t>
      </w:r>
      <w:r>
        <w:t xml:space="preserve"> </w:t>
      </w:r>
      <w:r>
        <w:rPr/>
        <w:t>Say this to God: “How dread thy deeds are!</w:t>
      </w:r>
    </w:p>
    <w:p>
      <w:pPr>
        <w:spacing w:after="0"/>
        <w:ind w:left="1152" w:hanging="432"/>
      </w:pPr>
      <w:r>
        <w:rPr/>
        <w:t>thine enemies cower</w:t>
      </w:r>
    </w:p>
    <w:p>
      <w:pPr>
        <w:spacing w:after="0"/>
        <w:ind w:left="1152" w:hanging="432"/>
      </w:pPr>
      <w:r>
        <w:rPr/>
        <w:t>before thy power;</w:t>
      </w:r>
    </w:p>
    <w:p>
      <w:pPr>
        <w:spacing w:after="0"/>
        <w:ind w:left="576" w:hanging="432"/>
      </w:pPr>
      <w:r>
        <w:rPr>
          <w:b/>
          <w:color w:val="606060"/>
          <w:vertAlign w:val="superscript"/>
        </w:rPr>
        <w:t>4</w:t>
      </w:r>
      <w:r>
        <w:t xml:space="preserve"> </w:t>
      </w:r>
      <w:r>
        <w:rPr/>
        <w:t>all the earth bows to thee,</w:t>
      </w:r>
    </w:p>
    <w:p>
      <w:pPr>
        <w:spacing w:after="0"/>
        <w:ind w:left="1152" w:hanging="432"/>
      </w:pPr>
      <w:r>
        <w:rPr/>
        <w:t>singing thy praise,</w:t>
      </w:r>
    </w:p>
    <w:p>
      <w:pPr>
        <w:spacing w:after="0"/>
        <w:ind w:left="1152" w:hanging="432"/>
      </w:pPr>
      <w:r>
        <w:rPr/>
        <w:t>singing praise to thy name.”</w:t>
      </w:r>
    </w:p>
    <w:p>
      <w:pPr>
        <w:spacing w:after="0"/>
        <w:ind w:left="576" w:hanging="432"/>
      </w:pPr>
      <w:r>
        <w:rPr>
          <w:b/>
          <w:color w:val="606060"/>
          <w:vertAlign w:val="superscript"/>
        </w:rPr>
        <w:t>5</w:t>
      </w:r>
      <w:r>
        <w:t xml:space="preserve"> </w:t>
      </w:r>
      <w:r>
        <w:rPr/>
        <w:t>Come and see what God has done,</w:t>
      </w:r>
    </w:p>
    <w:p>
      <w:pPr>
        <w:spacing w:after="0"/>
        <w:ind w:left="1152" w:hanging="432"/>
      </w:pPr>
      <w:r>
        <w:rPr/>
        <w:t>how dread his deeds are among men.</w:t>
      </w:r>
    </w:p>
    <w:p>
      <w:pPr>
        <w:spacing w:after="0"/>
        <w:ind w:left="576" w:hanging="432"/>
      </w:pPr>
      <w:r>
        <w:rPr>
          <w:b/>
          <w:color w:val="606060"/>
          <w:vertAlign w:val="superscript"/>
        </w:rPr>
        <w:t>6</w:t>
      </w:r>
      <w:r>
        <w:t xml:space="preserve"> </w:t>
      </w:r>
      <w:r>
        <w:rPr/>
        <w:t>He turns the sea to dry land,</w:t>
      </w:r>
    </w:p>
    <w:p>
      <w:pPr>
        <w:spacing w:after="0"/>
        <w:ind w:left="1152" w:hanging="432"/>
      </w:pPr>
      <w:r>
        <w:rPr/>
        <w:t>till men cross floods on foot.</w:t>
      </w:r>
    </w:p>
    <w:p>
      <w:pPr>
        <w:spacing w:after="0"/>
        <w:ind w:left="576" w:hanging="432"/>
      </w:pPr>
      <w:r>
        <w:rPr/>
        <w:t>So let us joy in him</w:t>
      </w:r>
    </w:p>
    <w:p>
      <w:pPr>
        <w:spacing w:after="0"/>
        <w:ind w:left="1152" w:hanging="432"/>
      </w:pPr>
      <w:r>
        <w:rPr>
          <w:b/>
          <w:color w:val="606060"/>
          <w:vertAlign w:val="superscript"/>
        </w:rPr>
        <w:t>7</w:t>
      </w:r>
      <w:r>
        <w:t xml:space="preserve"> </w:t>
      </w:r>
      <w:r>
        <w:rPr/>
        <w:t>who rules for ever by his power,</w:t>
      </w:r>
    </w:p>
    <w:p>
      <w:pPr>
        <w:spacing w:after="0"/>
        <w:ind w:left="576" w:hanging="432"/>
      </w:pPr>
      <w:r>
        <w:rPr/>
        <w:t>whose eyes survey the nations,</w:t>
      </w:r>
    </w:p>
    <w:p>
      <w:pPr>
        <w:spacing w:after="0"/>
        <w:ind w:left="1152" w:hanging="432"/>
      </w:pPr>
      <w:r>
        <w:rPr/>
        <w:t>till not a rebel dares to raise his head.</w:t>
      </w:r>
    </w:p>
    <w:p>
      <w:pPr>
        <w:spacing w:after="0"/>
        <w:ind w:left="576" w:hanging="432"/>
      </w:pPr>
      <w:r>
        <w:rPr>
          <w:b/>
          <w:color w:val="606060"/>
          <w:vertAlign w:val="superscript"/>
        </w:rPr>
        <w:t>8</w:t>
      </w:r>
      <w:r>
        <w:t xml:space="preserve"> </w:t>
      </w:r>
      <w:r>
        <w:rPr/>
        <w:t>Bless our God, O ye nations,</w:t>
      </w:r>
    </w:p>
    <w:p>
      <w:pPr>
        <w:spacing w:after="0"/>
        <w:ind w:left="1152" w:hanging="432"/>
      </w:pPr>
      <w:r>
        <w:rPr/>
        <w:t>sound his praise aloud,</w:t>
      </w:r>
    </w:p>
    <w:p>
      <w:pPr>
        <w:spacing w:after="0"/>
        <w:ind w:left="576" w:hanging="432"/>
      </w:pPr>
      <w:r>
        <w:rPr>
          <w:b/>
          <w:color w:val="606060"/>
          <w:vertAlign w:val="superscript"/>
        </w:rPr>
        <w:t>9</w:t>
      </w:r>
      <w:r>
        <w:t xml:space="preserve"> </w:t>
      </w:r>
      <w:r>
        <w:rPr/>
        <w:t>who keeps us safe in life,</w:t>
      </w:r>
    </w:p>
    <w:p>
      <w:pPr>
        <w:spacing w:after="0"/>
        <w:ind w:left="1152" w:hanging="432"/>
      </w:pPr>
      <w:r>
        <w:rPr/>
        <w:t>and never lets us come to grief.</w:t>
      </w:r>
    </w:p>
    <w:p>
      <w:pPr>
        <w:spacing w:after="0"/>
        <w:ind w:left="576" w:hanging="432"/>
      </w:pPr>
      <w:r>
        <w:rPr>
          <w:b/>
          <w:color w:val="606060"/>
          <w:vertAlign w:val="superscript"/>
        </w:rPr>
        <w:t>10</w:t>
      </w:r>
      <w:r>
        <w:t xml:space="preserve"> </w:t>
      </w:r>
      <w:r>
        <w:rPr/>
        <w:t>For, though thou hast put us to the proof, O God,</w:t>
      </w:r>
    </w:p>
    <w:p>
      <w:pPr>
        <w:spacing w:after="0"/>
        <w:ind w:left="1152" w:hanging="432"/>
      </w:pPr>
      <w:r>
        <w:rPr/>
        <w:t>testing our mettle, like silver,</w:t>
      </w:r>
    </w:p>
    <w:p>
      <w:pPr>
        <w:spacing w:after="0"/>
        <w:ind w:left="576" w:hanging="432"/>
      </w:pPr>
      <w:r>
        <w:rPr>
          <w:b/>
          <w:color w:val="606060"/>
          <w:vertAlign w:val="superscript"/>
        </w:rPr>
        <w:t>11</w:t>
      </w:r>
      <w:r>
        <w:t xml:space="preserve"> </w:t>
      </w:r>
      <w:r>
        <w:rPr/>
        <w:t>though thou hast let us be captured,</w:t>
      </w:r>
    </w:p>
    <w:p>
      <w:pPr>
        <w:spacing w:after="0"/>
        <w:ind w:left="1152" w:hanging="432"/>
      </w:pPr>
      <w:r>
        <w:rPr/>
        <w:t>let us be heavily chained,</w:t>
      </w:r>
    </w:p>
    <w:p>
      <w:pPr>
        <w:spacing w:after="0"/>
        <w:ind w:left="1152" w:hanging="432"/>
      </w:pPr>
      <w:r>
        <w:rPr>
          <w:b/>
          <w:color w:val="606060"/>
          <w:vertAlign w:val="superscript"/>
        </w:rPr>
        <w:t>12</w:t>
      </w:r>
      <w:r>
        <w:t xml:space="preserve"> </w:t>
      </w:r>
      <w:r>
        <w:rPr/>
        <w:t>let conquerors ride over us,</w:t>
      </w:r>
    </w:p>
    <w:p>
      <w:pPr>
        <w:spacing w:after="0"/>
        <w:ind w:left="576" w:hanging="432"/>
      </w:pPr>
      <w:r>
        <w:rPr/>
        <w:t>though we had to pass through fire and water,</w:t>
      </w:r>
    </w:p>
    <w:p>
      <w:pPr>
        <w:spacing w:after="0"/>
        <w:ind w:left="1152" w:hanging="432"/>
      </w:pPr>
      <w:r>
        <w:rPr/>
        <w:t>yet thou hast granted us a rich relief,</w:t>
      </w:r>
    </w:p>
    <w:p>
      <w:pPr>
        <w:spacing w:after="0"/>
        <w:ind w:left="1152" w:hanging="432"/>
      </w:pPr>
      <w:r>
        <w:rPr/>
        <w:t>setting us free in liberty.</w:t>
      </w:r>
    </w:p>
    <w:p>
      <w:pPr>
        <w:spacing w:after="0"/>
        <w:ind w:left="576" w:hanging="432"/>
      </w:pPr>
      <w:r>
        <w:rPr>
          <w:b/>
          <w:color w:val="606060"/>
          <w:vertAlign w:val="superscript"/>
        </w:rPr>
        <w:t>13</w:t>
      </w:r>
      <w:r>
        <w:t xml:space="preserve"> </w:t>
      </w:r>
      <w:r>
        <w:rPr/>
        <w:t>So I enter thy house with sacrifices,</w:t>
      </w:r>
    </w:p>
    <w:p>
      <w:pPr>
        <w:spacing w:after="0"/>
        <w:ind w:left="1152" w:hanging="432"/>
      </w:pPr>
      <w:r>
        <w:rPr/>
        <w:t>to pay my vows to thee,</w:t>
      </w:r>
    </w:p>
    <w:p>
      <w:pPr>
        <w:spacing w:after="0"/>
        <w:ind w:left="576" w:hanging="432"/>
      </w:pPr>
      <w:r>
        <w:rPr>
          <w:b/>
          <w:color w:val="606060"/>
          <w:vertAlign w:val="superscript"/>
        </w:rPr>
        <w:t>14</w:t>
      </w:r>
      <w:r>
        <w:t xml:space="preserve"> </w:t>
      </w:r>
      <w:r>
        <w:rPr/>
        <w:t>vows poured out by my lips,</w:t>
      </w:r>
    </w:p>
    <w:p>
      <w:pPr>
        <w:spacing w:after="0"/>
        <w:ind w:left="1152" w:hanging="432"/>
      </w:pPr>
      <w:r>
        <w:rPr/>
        <w:t>vows uttered in my agony;</w:t>
      </w:r>
    </w:p>
    <w:p>
      <w:pPr>
        <w:spacing w:after="0"/>
        <w:ind w:left="1152" w:hanging="432"/>
      </w:pPr>
      <w:r>
        <w:rPr>
          <w:b/>
          <w:color w:val="606060"/>
          <w:vertAlign w:val="superscript"/>
        </w:rPr>
        <w:t>15</w:t>
      </w:r>
      <w:r>
        <w:t xml:space="preserve"> </w:t>
      </w:r>
      <w:r>
        <w:rPr/>
        <w:t>fat beasts I will offer thee,</w:t>
      </w:r>
    </w:p>
    <w:p>
      <w:pPr>
        <w:spacing w:after="0"/>
        <w:ind w:left="1152" w:hanging="432"/>
      </w:pPr>
      <w:r>
        <w:rPr/>
        <w:t>the odour of burning rams,</w:t>
      </w:r>
    </w:p>
    <w:p>
      <w:pPr>
        <w:spacing w:after="0"/>
        <w:ind w:left="1152" w:hanging="432"/>
      </w:pPr>
      <w:r>
        <w:rPr/>
        <w:t>bullocks and goats in sacrifice.</w:t>
      </w:r>
    </w:p>
    <w:p>
      <w:pPr>
        <w:spacing w:after="0"/>
        <w:ind w:left="576" w:hanging="432"/>
      </w:pPr>
      <w:r>
        <w:rPr>
          <w:b/>
          <w:color w:val="606060"/>
          <w:vertAlign w:val="superscript"/>
        </w:rPr>
        <w:t>16</w:t>
      </w:r>
      <w:r>
        <w:t xml:space="preserve"> </w:t>
      </w:r>
      <w:r>
        <w:rPr/>
        <w:t>Come, all ye worshippers of God,</w:t>
      </w:r>
    </w:p>
    <w:p>
      <w:pPr>
        <w:spacing w:after="0"/>
        <w:ind w:left="1152" w:hanging="432"/>
      </w:pPr>
      <w:r>
        <w:rPr/>
        <w:t>hear what he did for me:</w:t>
      </w:r>
    </w:p>
    <w:p>
      <w:pPr>
        <w:spacing w:after="0"/>
        <w:ind w:left="576" w:hanging="432"/>
      </w:pPr>
      <w:r>
        <w:rPr>
          <w:b/>
          <w:color w:val="606060"/>
          <w:vertAlign w:val="superscript"/>
        </w:rPr>
        <w:t>17</w:t>
      </w:r>
      <w:r>
        <w:t xml:space="preserve"> </w:t>
      </w:r>
      <w:r>
        <w:rPr/>
        <w:t>no sooner had I called to him</w:t>
      </w:r>
    </w:p>
    <w:p>
      <w:pPr>
        <w:spacing w:after="0"/>
        <w:ind w:left="1152" w:hanging="432"/>
      </w:pPr>
      <w:r>
        <w:rPr/>
        <w:t>than I was praising him for answering me.</w:t>
      </w:r>
    </w:p>
    <w:p>
      <w:pPr>
        <w:spacing w:after="0"/>
        <w:ind w:left="576" w:hanging="432"/>
      </w:pPr>
      <w:r>
        <w:rPr>
          <w:b/>
          <w:color w:val="606060"/>
          <w:vertAlign w:val="superscript"/>
        </w:rPr>
        <w:t>18</w:t>
      </w:r>
      <w:r>
        <w:t xml:space="preserve"> </w:t>
      </w:r>
      <w:r>
        <w:rPr/>
        <w:t>Had I been thinking secretly of sin,</w:t>
      </w:r>
    </w:p>
    <w:p>
      <w:pPr>
        <w:spacing w:after="0"/>
        <w:ind w:left="1152" w:hanging="432"/>
      </w:pPr>
      <w:r>
        <w:rPr/>
        <w:t>the Lord would never have listened;</w:t>
      </w:r>
    </w:p>
    <w:p>
      <w:pPr>
        <w:spacing w:after="0"/>
        <w:ind w:left="576" w:hanging="432"/>
      </w:pPr>
      <w:r>
        <w:rPr>
          <w:b/>
          <w:color w:val="606060"/>
          <w:vertAlign w:val="superscript"/>
        </w:rPr>
        <w:t>19</w:t>
      </w:r>
      <w:r>
        <w:t xml:space="preserve"> </w:t>
      </w:r>
      <w:r>
        <w:rPr/>
        <w:t>but God has listened indeed,</w:t>
      </w:r>
    </w:p>
    <w:p>
      <w:pPr>
        <w:spacing w:after="0"/>
        <w:ind w:left="1152" w:hanging="432"/>
      </w:pPr>
      <w:r>
        <w:rPr/>
        <w:t>and to my prayer he has paid heed.</w:t>
      </w:r>
    </w:p>
    <w:p>
      <w:pPr>
        <w:spacing w:after="0"/>
        <w:ind w:left="576" w:hanging="432"/>
      </w:pPr>
      <w:r>
        <w:rPr>
          <w:b/>
          <w:color w:val="606060"/>
          <w:vertAlign w:val="superscript"/>
        </w:rPr>
        <w:t>20</w:t>
      </w:r>
      <w:r>
        <w:t xml:space="preserve"> </w:t>
      </w:r>
      <w:r>
        <w:rPr/>
        <w:t>Blessed be God who has not checked</w:t>
      </w:r>
    </w:p>
    <w:p>
      <w:pPr>
        <w:spacing w:after="0"/>
        <w:ind w:left="1152" w:hanging="432"/>
      </w:pPr>
      <w:r>
        <w:rPr/>
        <w:t>my prayer to him, nor his own love to me.</w:t>
      </w:r>
    </w:p>
    <w:p>
      <w:pPr>
        <w:jc w:val="center"/>
      </w:pPr>
      <w:r>
        <w:rPr>
          <w:i/>
        </w:rPr>
        <w:t>From the Choirmaster s collection. A song for a string accompaniment.</w:t>
      </w:r>
    </w:p>
    <w:p>
      <w:pPr>
        <w:pStyle w:val="Heading1"/>
      </w:pPr>
      <w:r>
        <w:t>Psalm 67</w:t>
      </w:r>
    </w:p>
    <w:p>
      <w:pPr>
        <w:spacing w:after="0"/>
        <w:ind w:left="576" w:hanging="432"/>
      </w:pPr>
      <w:r>
        <w:rPr>
          <w:b/>
          <w:color w:val="606060"/>
          <w:vertAlign w:val="superscript"/>
        </w:rPr>
        <w:t>1</w:t>
      </w:r>
      <w:r>
        <w:t xml:space="preserve"> </w:t>
      </w:r>
      <w:r>
        <w:rPr/>
        <w:t>O God, bless us with thy favour,</w:t>
      </w:r>
    </w:p>
    <w:p>
      <w:pPr>
        <w:spacing w:after="0"/>
        <w:ind w:left="1152" w:hanging="432"/>
      </w:pPr>
      <w:r>
        <w:rPr/>
        <w:t>may thy face smile on us,</w:t>
      </w:r>
    </w:p>
    <w:p>
      <w:pPr>
        <w:spacing w:after="0"/>
        <w:ind w:left="576" w:hanging="432"/>
      </w:pPr>
      <w:r>
        <w:rPr>
          <w:b/>
          <w:color w:val="606060"/>
          <w:vertAlign w:val="superscript"/>
        </w:rPr>
        <w:t>2</w:t>
      </w:r>
      <w:r>
        <w:t xml:space="preserve"> </w:t>
      </w:r>
      <w:r>
        <w:rPr/>
        <w:t>that so thy purpose may be plain to men,</w:t>
      </w:r>
    </w:p>
    <w:p>
      <w:pPr>
        <w:spacing w:after="0"/>
        <w:ind w:left="1152" w:hanging="432"/>
      </w:pPr>
      <w:r>
        <w:rPr/>
        <w:t>thy saving power to every nation.</w:t>
      </w:r>
    </w:p>
    <w:p>
      <w:pPr>
        <w:spacing w:after="0"/>
        <w:ind w:left="576" w:hanging="432"/>
      </w:pPr>
      <w:r>
        <w:rPr>
          <w:b/>
          <w:color w:val="606060"/>
          <w:vertAlign w:val="superscript"/>
        </w:rPr>
        <w:t>3</w:t>
      </w:r>
      <w:r>
        <w:t xml:space="preserve"> </w:t>
      </w:r>
      <w:r>
        <w:rPr/>
        <w:t>O God, may the whole world praise thee,</w:t>
      </w:r>
    </w:p>
    <w:p>
      <w:pPr>
        <w:spacing w:after="0"/>
        <w:ind w:left="1152" w:hanging="432"/>
      </w:pPr>
      <w:r>
        <w:rPr/>
        <w:t>may all races praise thee,</w:t>
      </w:r>
    </w:p>
    <w:p>
      <w:pPr>
        <w:spacing w:after="0"/>
        <w:ind w:left="576" w:hanging="432"/>
      </w:pPr>
      <w:r>
        <w:rPr>
          <w:b/>
          <w:color w:val="606060"/>
          <w:vertAlign w:val="superscript"/>
        </w:rPr>
        <w:t>4</w:t>
      </w:r>
      <w:r>
        <w:t xml:space="preserve"> </w:t>
      </w:r>
      <w:r>
        <w:rPr/>
        <w:t>may the nations sing for joy;</w:t>
      </w:r>
    </w:p>
    <w:p>
      <w:pPr>
        <w:spacing w:after="0"/>
        <w:ind w:left="1152" w:hanging="432"/>
      </w:pPr>
      <w:r>
        <w:rPr/>
        <w:t>for thou rulest the world justly,</w:t>
      </w:r>
    </w:p>
    <w:p>
      <w:pPr>
        <w:spacing w:after="0"/>
        <w:ind w:left="1152" w:hanging="432"/>
      </w:pPr>
      <w:r>
        <w:rPr/>
        <w:t>thou guidest the nations on earth!</w:t>
      </w:r>
    </w:p>
    <w:p>
      <w:pPr>
        <w:spacing w:after="0"/>
        <w:ind w:left="576" w:hanging="432"/>
      </w:pPr>
      <w:r>
        <w:rPr>
          <w:b/>
          <w:color w:val="606060"/>
          <w:vertAlign w:val="superscript"/>
        </w:rPr>
        <w:t>5</w:t>
      </w:r>
      <w:r>
        <w:t xml:space="preserve"> </w:t>
      </w:r>
      <w:r>
        <w:rPr/>
        <w:t>O God, may the whole world praise thee,</w:t>
      </w:r>
    </w:p>
    <w:p>
      <w:pPr>
        <w:spacing w:after="0"/>
        <w:ind w:left="1152" w:hanging="432"/>
      </w:pPr>
      <w:r>
        <w:rPr/>
        <w:t>may all races praise thee!</w:t>
      </w:r>
    </w:p>
    <w:p>
      <w:pPr>
        <w:spacing w:after="0"/>
        <w:ind w:left="576" w:hanging="432"/>
      </w:pPr>
      <w:r>
        <w:rPr>
          <w:b/>
          <w:color w:val="606060"/>
          <w:vertAlign w:val="superscript"/>
        </w:rPr>
        <w:t>6</w:t>
      </w:r>
      <w:r>
        <w:t xml:space="preserve"> </w:t>
      </w:r>
      <w:r>
        <w:rPr/>
        <w:t>The land has yielded her harvest</w:t>
      </w:r>
    </w:p>
    <w:p>
      <w:pPr>
        <w:spacing w:after="0"/>
        <w:ind w:left="1152" w:hanging="432"/>
      </w:pPr>
      <w:r>
        <w:rPr/>
        <w:t>by the blessing of God, our God;</w:t>
      </w:r>
    </w:p>
    <w:p>
      <w:pPr>
        <w:spacing w:after="0"/>
        <w:ind w:left="576" w:hanging="432"/>
      </w:pPr>
      <w:r>
        <w:rPr>
          <w:b/>
          <w:color w:val="606060"/>
          <w:vertAlign w:val="superscript"/>
        </w:rPr>
        <w:t>7</w:t>
      </w:r>
      <w:r>
        <w:t xml:space="preserve"> </w:t>
      </w:r>
      <w:r>
        <w:rPr/>
        <w:t>bless us, O God, bless us,</w:t>
      </w:r>
    </w:p>
    <w:p>
      <w:pPr>
        <w:spacing w:after="0"/>
        <w:ind w:left="1152" w:hanging="432"/>
      </w:pPr>
      <w:r>
        <w:rPr/>
        <w:t>till men revere thee to the world’s far end.</w:t>
      </w:r>
    </w:p>
    <w:p>
      <w:pPr>
        <w:jc w:val="center"/>
      </w:pPr>
      <w:r>
        <w:rPr>
          <w:i/>
        </w:rPr>
        <w:t>From the Choirmaster s collection. A song of David, for music.</w:t>
      </w:r>
    </w:p>
    <w:p>
      <w:pPr>
        <w:pStyle w:val="Heading1"/>
      </w:pPr>
      <w:r>
        <w:t>Psalm 68</w:t>
      </w:r>
    </w:p>
    <w:p>
      <w:pPr>
        <w:spacing w:after="0"/>
        <w:ind w:left="576" w:hanging="432"/>
      </w:pPr>
      <w:r>
        <w:rPr>
          <w:b/>
          <w:color w:val="606060"/>
          <w:vertAlign w:val="superscript"/>
        </w:rPr>
        <w:t>1</w:t>
      </w:r>
      <w:r>
        <w:t xml:space="preserve"> </w:t>
      </w:r>
      <w:r>
        <w:rPr/>
        <w:t>When God stirs, his enemies scatter,</w:t>
      </w:r>
    </w:p>
    <w:p>
      <w:pPr>
        <w:spacing w:after="0"/>
        <w:ind w:left="1152" w:hanging="432"/>
      </w:pPr>
      <w:r>
        <w:rPr/>
        <w:t>those who hate him fly before him;</w:t>
      </w:r>
    </w:p>
    <w:p>
      <w:pPr>
        <w:spacing w:after="0"/>
        <w:ind w:left="576" w:hanging="432"/>
      </w:pPr>
      <w:r>
        <w:rPr>
          <w:b/>
          <w:color w:val="606060"/>
          <w:vertAlign w:val="superscript"/>
        </w:rPr>
        <w:t>2</w:t>
      </w:r>
      <w:r>
        <w:t xml:space="preserve"> </w:t>
      </w:r>
      <w:r>
        <w:rPr/>
        <w:t>as smoke is driven before the wind,</w:t>
      </w:r>
    </w:p>
    <w:p>
      <w:pPr>
        <w:spacing w:after="0"/>
        <w:ind w:left="1152" w:hanging="432"/>
      </w:pPr>
      <w:r>
        <w:rPr/>
        <w:t>as wax melts at a fire,</w:t>
      </w:r>
    </w:p>
    <w:p>
      <w:pPr>
        <w:spacing w:after="0"/>
        <w:ind w:left="1152" w:hanging="432"/>
      </w:pPr>
      <w:r>
        <w:rPr/>
        <w:t>so perish the ungodly before God!</w:t>
      </w:r>
    </w:p>
    <w:p>
      <w:pPr>
        <w:spacing w:after="0"/>
        <w:ind w:left="576" w:hanging="432"/>
      </w:pPr>
      <w:r>
        <w:rPr>
          <w:b/>
          <w:color w:val="606060"/>
          <w:vertAlign w:val="superscript"/>
        </w:rPr>
        <w:t>3</w:t>
      </w:r>
      <w:r>
        <w:t xml:space="preserve"> </w:t>
      </w:r>
      <w:r>
        <w:rPr/>
        <w:t>But good men beforeGod rejoice,</w:t>
      </w:r>
    </w:p>
    <w:p>
      <w:pPr>
        <w:spacing w:after="0"/>
        <w:ind w:left="1152" w:hanging="432"/>
      </w:pPr>
      <w:r>
        <w:rPr/>
        <w:t>exulting with a joyful voice.</w:t>
      </w:r>
    </w:p>
    <w:p>
      <w:pPr>
        <w:spacing w:after="0"/>
        <w:ind w:left="576" w:hanging="432"/>
      </w:pPr>
      <w:r>
        <w:rPr>
          <w:b/>
          <w:color w:val="606060"/>
          <w:vertAlign w:val="superscript"/>
        </w:rPr>
        <w:t>4</w:t>
      </w:r>
      <w:r>
        <w:t xml:space="preserve"> </w:t>
      </w:r>
      <w:r>
        <w:rPr/>
        <w:t>Sing to God, celebrate his name,</w:t>
      </w:r>
    </w:p>
    <w:p>
      <w:pPr>
        <w:spacing w:after="0"/>
        <w:ind w:left="1152" w:hanging="432"/>
      </w:pPr>
      <w:r>
        <w:rPr/>
        <w:t>extol him who rides on the clouds,</w:t>
      </w:r>
    </w:p>
    <w:p>
      <w:pPr>
        <w:spacing w:after="0"/>
        <w:ind w:left="1152" w:hanging="432"/>
      </w:pPr>
      <w:r>
        <w:rPr/>
        <w:t>bless him, exult before him,</w:t>
      </w:r>
    </w:p>
    <w:p>
      <w:pPr>
        <w:spacing w:after="0"/>
        <w:ind w:left="576" w:hanging="432"/>
      </w:pPr>
      <w:r>
        <w:rPr>
          <w:b/>
          <w:color w:val="606060"/>
          <w:vertAlign w:val="superscript"/>
        </w:rPr>
        <w:t>5</w:t>
      </w:r>
      <w:r>
        <w:t xml:space="preserve"> </w:t>
      </w:r>
      <w:r>
        <w:rPr/>
        <w:t>before God in his sacred home,</w:t>
      </w:r>
    </w:p>
    <w:p>
      <w:pPr>
        <w:spacing w:after="0"/>
        <w:ind w:left="1152" w:hanging="432"/>
      </w:pPr>
      <w:r>
        <w:rPr/>
        <w:t>father of orphans, champion of widows.</w:t>
      </w:r>
    </w:p>
    <w:p>
      <w:pPr>
        <w:spacing w:after="0"/>
        <w:ind w:left="576" w:hanging="432"/>
      </w:pPr>
      <w:r>
        <w:rPr>
          <w:b/>
          <w:color w:val="606060"/>
          <w:vertAlign w:val="superscript"/>
        </w:rPr>
        <w:t>6</w:t>
      </w:r>
      <w:r>
        <w:t xml:space="preserve"> </w:t>
      </w:r>
      <w:r>
        <w:rPr/>
        <w:t>the God who brings the lonely home,</w:t>
      </w:r>
    </w:p>
    <w:p>
      <w:pPr>
        <w:spacing w:after="0"/>
        <w:ind w:left="1152" w:hanging="432"/>
      </w:pPr>
      <w:r>
        <w:rPr/>
        <w:t>and frees the prisoner for prosperity--</w:t>
      </w:r>
    </w:p>
    <w:p>
      <w:pPr>
        <w:spacing w:after="0"/>
        <w:ind w:left="1152" w:hanging="432"/>
      </w:pPr>
      <w:r>
        <w:rPr/>
        <w:t>only the rebels have to live forlorn.</w:t>
      </w:r>
    </w:p>
    <w:p>
      <w:pPr>
        <w:spacing w:after="0"/>
        <w:ind w:left="576" w:hanging="432"/>
      </w:pPr>
      <w:r>
        <w:rPr>
          <w:b/>
          <w:color w:val="606060"/>
          <w:vertAlign w:val="superscript"/>
        </w:rPr>
        <w:t>7</w:t>
      </w:r>
      <w:r>
        <w:t xml:space="preserve"> </w:t>
      </w:r>
      <w:r>
        <w:rPr/>
        <w:t>O God, when thou didst march before thy people,</w:t>
      </w:r>
    </w:p>
    <w:p>
      <w:pPr>
        <w:spacing w:after="0"/>
        <w:ind w:left="1152" w:hanging="432"/>
      </w:pPr>
      <w:r>
        <w:rPr/>
        <w:t>when thou didst move across the steppes,</w:t>
      </w:r>
    </w:p>
    <w:p>
      <w:pPr>
        <w:spacing w:after="0"/>
        <w:ind w:left="576" w:hanging="432"/>
      </w:pPr>
      <w:r>
        <w:rPr>
          <w:b/>
          <w:color w:val="606060"/>
          <w:vertAlign w:val="superscript"/>
        </w:rPr>
        <w:t>8</w:t>
      </w:r>
      <w:r>
        <w:t xml:space="preserve"> </w:t>
      </w:r>
      <w:r>
        <w:rPr/>
        <w:t>earth was quaking, the skies shaking,</w:t>
      </w:r>
    </w:p>
    <w:p>
      <w:pPr>
        <w:spacing w:after="0"/>
        <w:ind w:left="1152" w:hanging="432"/>
      </w:pPr>
      <w:r>
        <w:rPr/>
        <w:t>before God, Israel’s God.</w:t>
      </w:r>
    </w:p>
    <w:p>
      <w:pPr>
        <w:spacing w:after="0"/>
        <w:ind w:left="576" w:hanging="432"/>
      </w:pPr>
      <w:r>
        <w:rPr>
          <w:b/>
          <w:color w:val="606060"/>
          <w:vertAlign w:val="superscript"/>
        </w:rPr>
        <w:t>9</w:t>
      </w:r>
      <w:r>
        <w:t xml:space="preserve"> </w:t>
      </w:r>
      <w:r>
        <w:rPr/>
        <w:t>O God, thou didst pour down a generous rain,</w:t>
      </w:r>
    </w:p>
    <w:p>
      <w:pPr>
        <w:spacing w:after="0"/>
        <w:ind w:left="1152" w:hanging="432"/>
      </w:pPr>
      <w:r>
        <w:rPr/>
        <w:t>reviving thy land as it languished;</w:t>
      </w:r>
    </w:p>
    <w:p>
      <w:pPr>
        <w:spacing w:after="0"/>
        <w:ind w:left="576" w:hanging="432"/>
      </w:pPr>
      <w:r>
        <w:rPr>
          <w:b/>
          <w:color w:val="606060"/>
          <w:vertAlign w:val="superscript"/>
        </w:rPr>
        <w:t>10</w:t>
      </w:r>
      <w:r>
        <w:t xml:space="preserve"> </w:t>
      </w:r>
      <w:r>
        <w:rPr/>
        <w:t>thy household were settled there,</w:t>
      </w:r>
    </w:p>
    <w:p>
      <w:pPr>
        <w:spacing w:after="0"/>
        <w:ind w:left="1152" w:hanging="432"/>
      </w:pPr>
      <w:r>
        <w:rPr/>
        <w:t>and in thy goodness thou didst meet their needs.</w:t>
      </w:r>
    </w:p>
    <w:p>
      <w:pPr>
        <w:spacing w:after="0"/>
        <w:ind w:left="576" w:hanging="432"/>
      </w:pPr>
      <w:r>
        <w:rPr>
          <w:b/>
          <w:color w:val="606060"/>
          <w:vertAlign w:val="superscript"/>
        </w:rPr>
        <w:t>11</w:t>
      </w:r>
      <w:r>
        <w:t xml:space="preserve"> </w:t>
      </w:r>
      <w:r>
        <w:rPr/>
        <w:t>When the Lord sent news of n victory,</w:t>
      </w:r>
    </w:p>
    <w:p>
      <w:pPr>
        <w:spacing w:after="0"/>
        <w:ind w:left="1152" w:hanging="432"/>
      </w:pPr>
      <w:r>
        <w:rPr/>
        <w:t>the women who told it were a mighty host:</w:t>
      </w:r>
    </w:p>
    <w:p>
      <w:pPr>
        <w:spacing w:after="0"/>
        <w:ind w:left="576" w:hanging="432"/>
      </w:pPr>
      <w:r>
        <w:rPr>
          <w:b/>
          <w:color w:val="606060"/>
          <w:vertAlign w:val="superscript"/>
        </w:rPr>
        <w:t>12</w:t>
      </w:r>
      <w:r>
        <w:t xml:space="preserve"> </w:t>
      </w:r>
      <w:r>
        <w:rPr/>
        <w:t>“Kings and their armies are flying, are flying!--</w:t>
      </w:r>
    </w:p>
    <w:p>
      <w:pPr>
        <w:spacing w:after="0"/>
        <w:ind w:left="1152" w:hanging="432"/>
      </w:pPr>
      <w:r>
        <w:rPr/>
        <w:t>their spoil is divided</w:t>
      </w:r>
    </w:p>
    <w:p>
      <w:pPr>
        <w:spacing w:after="0"/>
        <w:ind w:left="1152" w:hanging="432"/>
      </w:pPr>
      <w:r>
        <w:rPr/>
        <w:t>by Israel the fair Dove at home,</w:t>
      </w:r>
    </w:p>
    <w:p>
      <w:pPr>
        <w:spacing w:after="0"/>
        <w:ind w:left="576" w:hanging="432"/>
      </w:pPr>
      <w:r>
        <w:rPr>
          <w:b/>
          <w:color w:val="606060"/>
          <w:vertAlign w:val="superscript"/>
        </w:rPr>
        <w:t>13</w:t>
      </w:r>
      <w:r>
        <w:t xml:space="preserve"> </w:t>
      </w:r>
      <w:r>
        <w:rPr/>
        <w:t>till her wings are covered with silver,</w:t>
      </w:r>
    </w:p>
    <w:p>
      <w:pPr>
        <w:spacing w:after="0"/>
        <w:ind w:left="1152" w:hanging="432"/>
      </w:pPr>
      <w:r>
        <w:rPr/>
        <w:t>her pinions shimmer in gold.</w:t>
      </w:r>
    </w:p>
    <w:p>
      <w:pPr>
        <w:spacing w:after="0"/>
        <w:ind w:left="576" w:hanging="432"/>
      </w:pPr>
      <w:r>
        <w:rPr>
          <w:b/>
          <w:color w:val="606060"/>
          <w:vertAlign w:val="superscript"/>
        </w:rPr>
        <w:t>14</w:t>
      </w:r>
      <w:r>
        <w:t xml:space="preserve"> </w:t>
      </w:r>
      <w:r>
        <w:rPr/>
        <w:t>When the kings were routed on the field,</w:t>
      </w:r>
    </w:p>
    <w:p>
      <w:pPr>
        <w:spacing w:after="0"/>
        <w:ind w:left="1152" w:hanging="432"/>
      </w:pPr>
      <w:r>
        <w:rPr/>
        <w:t>’twas like snow falling on mount Zalmon.”</w:t>
      </w:r>
    </w:p>
    <w:p>
      <w:pPr>
        <w:spacing w:after="0"/>
        <w:ind w:left="576" w:hanging="432"/>
      </w:pPr>
      <w:r>
        <w:rPr>
          <w:b/>
          <w:color w:val="606060"/>
          <w:vertAlign w:val="superscript"/>
        </w:rPr>
        <w:t>15</w:t>
      </w:r>
      <w:r>
        <w:t xml:space="preserve"> </w:t>
      </w:r>
      <w:r>
        <w:rPr/>
        <w:t>A mighty range is Bashan range;</w:t>
      </w:r>
    </w:p>
    <w:p>
      <w:pPr>
        <w:spacing w:after="0"/>
        <w:ind w:left="1152" w:hanging="432"/>
      </w:pPr>
      <w:r>
        <w:rPr/>
        <w:t>Bashan range has many a peak.</w:t>
      </w:r>
    </w:p>
    <w:p>
      <w:pPr>
        <w:spacing w:after="0"/>
        <w:ind w:left="576" w:hanging="432"/>
      </w:pPr>
      <w:r>
        <w:rPr>
          <w:b/>
          <w:color w:val="606060"/>
          <w:vertAlign w:val="superscript"/>
        </w:rPr>
        <w:t>16</w:t>
      </w:r>
      <w:r>
        <w:t xml:space="preserve"> </w:t>
      </w:r>
      <w:r>
        <w:rPr/>
        <w:t>But what is your grudge, O range of peaks,</w:t>
      </w:r>
    </w:p>
    <w:p>
      <w:pPr>
        <w:spacing w:after="0"/>
        <w:ind w:left="1152" w:hanging="432"/>
      </w:pPr>
      <w:r>
        <w:rPr/>
        <w:t>at the hill that God loves for his home,</w:t>
      </w:r>
    </w:p>
    <w:p>
      <w:pPr>
        <w:spacing w:after="0"/>
        <w:ind w:left="1152" w:hanging="432"/>
      </w:pPr>
      <w:r>
        <w:rPr/>
        <w:t>where the Eternal dwells for evermore?</w:t>
      </w:r>
    </w:p>
    <w:p>
      <w:pPr>
        <w:spacing w:after="0"/>
        <w:ind w:left="576" w:hanging="432"/>
      </w:pPr>
      <w:r>
        <w:rPr>
          <w:b/>
          <w:color w:val="606060"/>
          <w:vertAlign w:val="superscript"/>
        </w:rPr>
        <w:t>17</w:t>
      </w:r>
      <w:r>
        <w:t xml:space="preserve"> </w:t>
      </w:r>
      <w:r>
        <w:rPr/>
        <w:t>With mighty chariots in their myriads</w:t>
      </w:r>
    </w:p>
    <w:p>
      <w:pPr>
        <w:spacing w:after="0"/>
        <w:ind w:left="1152" w:hanging="432"/>
      </w:pPr>
      <w:r>
        <w:rPr/>
        <w:t>the Eternal came from Sinai to this sanctuary.</w:t>
      </w:r>
    </w:p>
    <w:p>
      <w:pPr>
        <w:spacing w:after="0"/>
        <w:ind w:left="576" w:hanging="432"/>
      </w:pPr>
      <w:r>
        <w:rPr>
          <w:b/>
          <w:color w:val="606060"/>
          <w:vertAlign w:val="superscript"/>
        </w:rPr>
        <w:t>18</w:t>
      </w:r>
      <w:r>
        <w:t xml:space="preserve"> </w:t>
      </w:r>
      <w:r>
        <w:rPr/>
        <w:t>There didst thou triumph, with captives in thy train,</w:t>
      </w:r>
    </w:p>
    <w:p>
      <w:pPr>
        <w:spacing w:after="0"/>
        <w:ind w:left="1152" w:hanging="432"/>
      </w:pPr>
      <w:r>
        <w:rPr/>
        <w:t>with tribute taken from men--</w:t>
      </w:r>
    </w:p>
    <w:p>
      <w:pPr>
        <w:spacing w:after="0"/>
        <w:ind w:left="1152" w:hanging="432"/>
      </w:pPr>
      <w:r>
        <w:rPr/>
        <w:t>only the rebels dwell not there with God.</w:t>
      </w:r>
    </w:p>
    <w:p>
      <w:pPr>
        <w:spacing w:after="0"/>
        <w:ind w:left="576" w:hanging="432"/>
      </w:pPr>
      <w:r>
        <w:rPr>
          <w:b/>
          <w:color w:val="606060"/>
          <w:vertAlign w:val="superscript"/>
        </w:rPr>
        <w:t>19</w:t>
      </w:r>
      <w:r>
        <w:t xml:space="preserve"> </w:t>
      </w:r>
      <w:r>
        <w:rPr/>
        <w:t>Blessed be the Lord, our saving God,</w:t>
      </w:r>
    </w:p>
    <w:p>
      <w:pPr>
        <w:spacing w:after="0"/>
        <w:ind w:left="1152" w:hanging="432"/>
      </w:pPr>
      <w:r>
        <w:rPr/>
        <w:t>who daily bears the burden of our fife;</w:t>
      </w:r>
    </w:p>
    <w:p>
      <w:pPr>
        <w:spacing w:after="0"/>
        <w:ind w:left="576" w:hanging="432"/>
      </w:pPr>
      <w:r>
        <w:rPr>
          <w:b/>
          <w:color w:val="606060"/>
          <w:vertAlign w:val="superscript"/>
        </w:rPr>
        <w:t>20</w:t>
      </w:r>
      <w:r>
        <w:t xml:space="preserve"> </w:t>
      </w:r>
      <w:r>
        <w:rPr/>
        <w:t>God is for us a God of victories,</w:t>
      </w:r>
    </w:p>
    <w:p>
      <w:pPr>
        <w:spacing w:after="0"/>
        <w:ind w:left="1152" w:hanging="432"/>
      </w:pPr>
      <w:r>
        <w:rPr/>
        <w:t>thanks to the Eternal we escape from death;</w:t>
      </w:r>
    </w:p>
    <w:p>
      <w:pPr>
        <w:spacing w:after="0"/>
        <w:ind w:left="576" w:hanging="432"/>
      </w:pPr>
      <w:r>
        <w:rPr>
          <w:b/>
          <w:color w:val="606060"/>
          <w:vertAlign w:val="superscript"/>
        </w:rPr>
        <w:t>21</w:t>
      </w:r>
      <w:r>
        <w:t xml:space="preserve"> </w:t>
      </w:r>
      <w:r>
        <w:rPr/>
        <w:t>yes, God will shatter the head of his foes,</w:t>
      </w:r>
    </w:p>
    <w:p>
      <w:pPr>
        <w:spacing w:after="0"/>
        <w:ind w:left="1152" w:hanging="432"/>
      </w:pPr>
      <w:r>
        <w:rPr/>
        <w:t>each long-haired sinner who defies him.</w:t>
      </w:r>
    </w:p>
    <w:p>
      <w:pPr>
        <w:spacing w:after="0"/>
        <w:ind w:left="576" w:hanging="432"/>
      </w:pPr>
      <w:r>
        <w:rPr>
          <w:b/>
          <w:color w:val="606060"/>
          <w:vertAlign w:val="superscript"/>
        </w:rPr>
        <w:t>22</w:t>
      </w:r>
      <w:r>
        <w:t xml:space="preserve"> </w:t>
      </w:r>
      <w:r>
        <w:rPr/>
        <w:t>The Lord’s word is, “Wherever you may be,</w:t>
      </w:r>
    </w:p>
    <w:p>
      <w:pPr>
        <w:spacing w:after="0"/>
        <w:ind w:left="1152" w:hanging="432"/>
      </w:pPr>
      <w:r>
        <w:rPr/>
        <w:t>I bring you from Bashan, from the sea,</w:t>
      </w:r>
    </w:p>
    <w:p>
      <w:pPr>
        <w:spacing w:after="0"/>
        <w:ind w:left="576" w:hanging="432"/>
      </w:pPr>
      <w:r>
        <w:rPr>
          <w:b/>
          <w:color w:val="606060"/>
          <w:vertAlign w:val="superscript"/>
        </w:rPr>
        <w:t>23</w:t>
      </w:r>
      <w:r>
        <w:t xml:space="preserve"> </w:t>
      </w:r>
      <w:r>
        <w:rPr/>
        <w:t>to bathe your feet in the blood of the foe,</w:t>
      </w:r>
    </w:p>
    <w:p>
      <w:pPr>
        <w:spacing w:after="0"/>
        <w:ind w:left="1152" w:hanging="432"/>
      </w:pPr>
      <w:r>
        <w:rPr/>
        <w:t>and let your very dogs share, as they lap it.”</w:t>
      </w:r>
    </w:p>
    <w:p>
      <w:pPr>
        <w:spacing w:after="0"/>
        <w:ind w:left="576" w:hanging="432"/>
      </w:pPr>
      <w:r>
        <w:rPr>
          <w:b/>
          <w:color w:val="606060"/>
          <w:vertAlign w:val="superscript"/>
        </w:rPr>
        <w:t>24</w:t>
      </w:r>
      <w:r>
        <w:t xml:space="preserve"> </w:t>
      </w:r>
      <w:r>
        <w:rPr/>
        <w:t>Behold God entering the sanctuary,</w:t>
      </w:r>
    </w:p>
    <w:p>
      <w:pPr>
        <w:spacing w:after="0"/>
        <w:ind w:left="1152" w:hanging="432"/>
      </w:pPr>
      <w:r>
        <w:rPr/>
        <w:t>my God, my King, in high procession,</w:t>
      </w:r>
    </w:p>
    <w:p>
      <w:pPr>
        <w:spacing w:after="0"/>
        <w:ind w:left="576" w:hanging="432"/>
      </w:pPr>
      <w:r>
        <w:rPr>
          <w:b/>
          <w:color w:val="606060"/>
          <w:vertAlign w:val="superscript"/>
        </w:rPr>
        <w:t>25</w:t>
      </w:r>
      <w:r>
        <w:t xml:space="preserve"> </w:t>
      </w:r>
      <w:r>
        <w:rPr/>
        <w:t>singers in front, musicians behind,</w:t>
      </w:r>
    </w:p>
    <w:p>
      <w:pPr>
        <w:spacing w:after="0"/>
        <w:ind w:left="1152" w:hanging="432"/>
      </w:pPr>
      <w:r>
        <w:rPr/>
        <w:t>between them girls with tambourines,</w:t>
      </w:r>
    </w:p>
    <w:p>
      <w:pPr>
        <w:spacing w:after="0"/>
        <w:ind w:left="576" w:hanging="432"/>
      </w:pPr>
      <w:r>
        <w:rPr>
          <w:b/>
          <w:color w:val="606060"/>
          <w:vertAlign w:val="superscript"/>
        </w:rPr>
        <w:t>26</w:t>
      </w:r>
      <w:r>
        <w:t xml:space="preserve"> </w:t>
      </w:r>
      <w:r>
        <w:rPr/>
        <w:t>singing, “Bless the Lord God in your choirs,</w:t>
      </w:r>
    </w:p>
    <w:p>
      <w:pPr>
        <w:spacing w:after="0"/>
        <w:ind w:left="1152" w:hanging="432"/>
      </w:pPr>
      <w:r>
        <w:rPr/>
        <w:t>O Israel’s offspring!”</w:t>
      </w:r>
    </w:p>
    <w:p>
      <w:pPr>
        <w:spacing w:after="0"/>
        <w:ind w:left="576" w:hanging="432"/>
      </w:pPr>
      <w:r>
        <w:rPr>
          <w:b/>
          <w:color w:val="606060"/>
          <w:vertAlign w:val="superscript"/>
        </w:rPr>
        <w:t>27</w:t>
      </w:r>
      <w:r>
        <w:t xml:space="preserve"> </w:t>
      </w:r>
      <w:r>
        <w:rPr/>
        <w:t>In front the Benjamites, so few,</w:t>
      </w:r>
    </w:p>
    <w:p>
      <w:pPr>
        <w:spacing w:after="0"/>
        <w:ind w:left="1152" w:hanging="432"/>
      </w:pPr>
      <w:r>
        <w:rPr/>
        <w:t>the chiefs of Judah, a great company,</w:t>
      </w:r>
    </w:p>
    <w:p>
      <w:pPr>
        <w:spacing w:after="0"/>
        <w:ind w:left="1152" w:hanging="432"/>
      </w:pPr>
      <w:r>
        <w:rPr/>
        <w:t>the chiefs of Zebulun and Naphtali!</w:t>
      </w:r>
    </w:p>
    <w:p>
      <w:pPr>
        <w:spacing w:after="0"/>
        <w:ind w:left="576" w:hanging="432"/>
      </w:pPr>
      <w:r>
        <w:rPr>
          <w:b/>
          <w:color w:val="606060"/>
          <w:vertAlign w:val="superscript"/>
        </w:rPr>
        <w:t>29</w:t>
      </w:r>
      <w:r>
        <w:t xml:space="preserve"> </w:t>
      </w:r>
      <w:r>
        <w:rPr/>
        <w:t>From thy temple high above Jerusalem,</w:t>
      </w:r>
    </w:p>
    <w:p>
      <w:pPr>
        <w:spacing w:after="0"/>
        <w:ind w:left="1152" w:hanging="432"/>
      </w:pPr>
      <w:r>
        <w:rPr>
          <w:b/>
          <w:color w:val="606060"/>
          <w:vertAlign w:val="superscript"/>
        </w:rPr>
        <w:t>28</w:t>
      </w:r>
      <w:r>
        <w:t xml:space="preserve"> </w:t>
      </w:r>
      <w:r>
        <w:rPr/>
        <w:t>display thy strength, O God,</w:t>
      </w:r>
    </w:p>
    <w:p>
      <w:pPr>
        <w:spacing w:after="0"/>
        <w:ind w:left="576" w:hanging="432"/>
      </w:pPr>
      <w:r>
        <w:rPr/>
        <w:t>who hast so mightily prevailed for us;</w:t>
      </w:r>
    </w:p>
    <w:p>
      <w:pPr>
        <w:spacing w:after="0"/>
        <w:ind w:left="1152" w:hanging="432"/>
      </w:pPr>
      <w:r>
        <w:rPr>
          <w:b/>
          <w:color w:val="606060"/>
          <w:vertAlign w:val="superscript"/>
        </w:rPr>
        <w:t>29</w:t>
      </w:r>
      <w:r>
        <w:t xml:space="preserve"> </w:t>
      </w:r>
      <w:r>
        <w:rPr/>
        <w:t>there kings must offer thee tribute.</w:t>
      </w:r>
    </w:p>
    <w:p>
      <w:pPr>
        <w:spacing w:after="0"/>
        <w:ind w:left="576" w:hanging="432"/>
      </w:pPr>
      <w:r>
        <w:rPr>
          <w:b/>
          <w:color w:val="606060"/>
          <w:vertAlign w:val="superscript"/>
        </w:rPr>
        <w:t>30</w:t>
      </w:r>
      <w:r>
        <w:t xml:space="preserve"> </w:t>
      </w:r>
      <w:r>
        <w:rPr/>
        <w:t>Check that Brute of a Nile-power,</w:t>
      </w:r>
    </w:p>
    <w:p>
      <w:pPr>
        <w:spacing w:after="0"/>
        <w:ind w:left="1152" w:hanging="432"/>
      </w:pPr>
      <w:r>
        <w:rPr/>
        <w:t>the bullocks and steers of pagans;</w:t>
      </w:r>
    </w:p>
    <w:p>
      <w:pPr>
        <w:spacing w:after="0"/>
        <w:ind w:left="576" w:hanging="432"/>
      </w:pPr>
      <w:r>
        <w:rPr/>
        <w:t>trample down crafty policy,</w:t>
      </w:r>
    </w:p>
    <w:p>
      <w:pPr>
        <w:spacing w:after="0"/>
        <w:ind w:left="1152" w:hanging="432"/>
      </w:pPr>
      <w:r>
        <w:rPr/>
        <w:t>rout all the races that rejoice in war,</w:t>
      </w:r>
    </w:p>
    <w:p>
      <w:pPr>
        <w:spacing w:after="0"/>
        <w:ind w:left="576" w:hanging="432"/>
      </w:pPr>
      <w:r>
        <w:rPr>
          <w:b/>
          <w:color w:val="606060"/>
          <w:vertAlign w:val="superscript"/>
        </w:rPr>
        <w:t>31</w:t>
      </w:r>
      <w:r>
        <w:t xml:space="preserve"> </w:t>
      </w:r>
      <w:r>
        <w:rPr/>
        <w:t>till even Egypt sends ambassadors,</w:t>
      </w:r>
    </w:p>
    <w:p>
      <w:pPr>
        <w:spacing w:after="0"/>
        <w:ind w:left="1152" w:hanging="432"/>
      </w:pPr>
      <w:r>
        <w:rPr/>
        <w:t>and Ethiopia hurries to submit to God.</w:t>
      </w:r>
    </w:p>
    <w:p>
      <w:pPr>
        <w:spacing w:after="0"/>
        <w:ind w:left="576" w:hanging="432"/>
      </w:pPr>
      <w:r>
        <w:rPr>
          <w:b/>
          <w:color w:val="606060"/>
          <w:vertAlign w:val="superscript"/>
        </w:rPr>
        <w:t>32</w:t>
      </w:r>
      <w:r>
        <w:t xml:space="preserve"> </w:t>
      </w:r>
      <w:r>
        <w:rPr/>
        <w:t>Sing to God, O kingdoms of the world,</w:t>
      </w:r>
    </w:p>
    <w:p>
      <w:pPr>
        <w:spacing w:after="0"/>
        <w:ind w:left="1152" w:hanging="432"/>
      </w:pPr>
      <w:r>
        <w:rPr/>
        <w:t>oh celebrate the Lord!</w:t>
      </w:r>
    </w:p>
    <w:p>
      <w:pPr>
        <w:spacing w:after="0"/>
        <w:ind w:left="576" w:hanging="432"/>
      </w:pPr>
      <w:r>
        <w:rPr>
          <w:b/>
          <w:color w:val="606060"/>
          <w:vertAlign w:val="superscript"/>
        </w:rPr>
        <w:t>33</w:t>
      </w:r>
      <w:r>
        <w:t xml:space="preserve"> </w:t>
      </w:r>
      <w:r>
        <w:rPr/>
        <w:t>Praise him who rides high on the ancient heavens,</w:t>
      </w:r>
    </w:p>
    <w:p>
      <w:pPr>
        <w:spacing w:after="0"/>
        <w:ind w:left="1152" w:hanging="432"/>
      </w:pPr>
      <w:r>
        <w:rPr/>
        <w:t>whose voice thunders aloud.</w:t>
      </w:r>
    </w:p>
    <w:p>
      <w:pPr>
        <w:spacing w:after="0"/>
        <w:ind w:left="576" w:hanging="432"/>
      </w:pPr>
      <w:r>
        <w:rPr>
          <w:b/>
          <w:color w:val="606060"/>
          <w:vertAlign w:val="superscript"/>
        </w:rPr>
        <w:t>34</w:t>
      </w:r>
      <w:r>
        <w:t xml:space="preserve"> </w:t>
      </w:r>
      <w:r>
        <w:rPr/>
        <w:t>Praise God for his might,</w:t>
      </w:r>
    </w:p>
    <w:p>
      <w:pPr>
        <w:spacing w:after="0"/>
        <w:ind w:left="1152" w:hanging="432"/>
      </w:pPr>
      <w:r>
        <w:rPr/>
        <w:t>whose sovereign sway is over Israel,</w:t>
      </w:r>
    </w:p>
    <w:p>
      <w:pPr>
        <w:spacing w:after="0"/>
        <w:ind w:left="1152" w:hanging="432"/>
      </w:pPr>
      <w:r>
        <w:rPr/>
        <w:t>whose might is in the skies.</w:t>
      </w:r>
    </w:p>
    <w:p>
      <w:pPr>
        <w:spacing w:after="0"/>
        <w:ind w:left="576" w:hanging="432"/>
      </w:pPr>
      <w:r>
        <w:rPr>
          <w:b/>
          <w:color w:val="606060"/>
          <w:vertAlign w:val="superscript"/>
        </w:rPr>
        <w:t>35</w:t>
      </w:r>
      <w:r>
        <w:t xml:space="preserve"> </w:t>
      </w:r>
      <w:r>
        <w:rPr/>
        <w:t>God strikes awe from his sanetuary,</w:t>
      </w:r>
    </w:p>
    <w:p>
      <w:pPr>
        <w:spacing w:after="0"/>
        <w:ind w:left="1152" w:hanging="432"/>
      </w:pPr>
      <w:r>
        <w:rPr/>
        <w:t>the God of Israel who bestows</w:t>
      </w:r>
    </w:p>
    <w:p>
      <w:pPr>
        <w:spacing w:after="0"/>
        <w:ind w:left="1152" w:hanging="432"/>
      </w:pPr>
      <w:r>
        <w:rPr/>
        <w:t>prowess and power on people blessed by God.</w:t>
      </w:r>
    </w:p>
    <w:p>
      <w:pPr>
        <w:jc w:val="center"/>
      </w:pPr>
      <w:r>
        <w:rPr>
          <w:i/>
        </w:rPr>
        <w:t>From the Choirmaster’s collection. To the tune of “The Lilies.” A song of David.</w:t>
      </w:r>
    </w:p>
    <w:p>
      <w:pPr>
        <w:pStyle w:val="Heading1"/>
      </w:pPr>
      <w:r>
        <w:t>Psalm 69</w:t>
      </w:r>
    </w:p>
    <w:p>
      <w:pPr>
        <w:spacing w:after="0"/>
        <w:ind w:left="576" w:hanging="432"/>
      </w:pPr>
      <w:r>
        <w:rPr>
          <w:b/>
          <w:color w:val="606060"/>
          <w:vertAlign w:val="superscript"/>
        </w:rPr>
        <w:t>1</w:t>
      </w:r>
      <w:r>
        <w:t xml:space="preserve"> </w:t>
      </w:r>
      <w:r>
        <w:rPr/>
        <w:t>Save me, O God,</w:t>
      </w:r>
    </w:p>
    <w:p>
      <w:pPr>
        <w:spacing w:after="0"/>
        <w:ind w:left="1152" w:hanging="432"/>
      </w:pPr>
      <w:r>
        <w:rPr/>
        <w:t>for the waters are threatening my life;</w:t>
      </w:r>
    </w:p>
    <w:p>
      <w:pPr>
        <w:spacing w:after="0"/>
        <w:ind w:left="576" w:hanging="432"/>
      </w:pPr>
      <w:r>
        <w:rPr>
          <w:b/>
          <w:color w:val="606060"/>
          <w:vertAlign w:val="superscript"/>
        </w:rPr>
        <w:t>2</w:t>
      </w:r>
      <w:r>
        <w:t xml:space="preserve"> </w:t>
      </w:r>
      <w:r>
        <w:rPr/>
        <w:t>I am sinking deep in the mud,</w:t>
      </w:r>
    </w:p>
    <w:p>
      <w:pPr>
        <w:spacing w:after="0"/>
        <w:ind w:left="1152" w:hanging="432"/>
      </w:pPr>
      <w:r>
        <w:rPr/>
        <w:t>where foothold there is none,</w:t>
      </w:r>
    </w:p>
    <w:p>
      <w:pPr>
        <w:spacing w:after="0"/>
        <w:ind w:left="576" w:hanging="432"/>
      </w:pPr>
      <w:r>
        <w:rPr/>
        <w:t>I have fallen into waters deep,</w:t>
      </w:r>
    </w:p>
    <w:p>
      <w:pPr>
        <w:spacing w:after="0"/>
        <w:ind w:left="1152" w:hanging="432"/>
      </w:pPr>
      <w:r>
        <w:rPr/>
        <w:t>floods o’er me sweep.</w:t>
      </w:r>
    </w:p>
    <w:p>
      <w:pPr>
        <w:spacing w:after="0"/>
        <w:ind w:left="576" w:hanging="432"/>
      </w:pPr>
      <w:r>
        <w:rPr>
          <w:b/>
          <w:color w:val="606060"/>
          <w:vertAlign w:val="superscript"/>
        </w:rPr>
        <w:t>3</w:t>
      </w:r>
      <w:r>
        <w:t xml:space="preserve"> </w:t>
      </w:r>
      <w:r>
        <w:rPr/>
        <w:t>I am wearied with crying,</w:t>
      </w:r>
    </w:p>
    <w:p>
      <w:pPr>
        <w:spacing w:after="0"/>
        <w:ind w:left="1152" w:hanging="432"/>
      </w:pPr>
      <w:r>
        <w:rPr/>
        <w:t>my throat is parched,</w:t>
      </w:r>
    </w:p>
    <w:p>
      <w:pPr>
        <w:spacing w:after="0"/>
        <w:ind w:left="576" w:hanging="432"/>
      </w:pPr>
      <w:r>
        <w:rPr/>
        <w:t>mine eyes are weak</w:t>
      </w:r>
    </w:p>
    <w:p>
      <w:pPr>
        <w:spacing w:after="0"/>
        <w:ind w:left="1152" w:hanging="432"/>
      </w:pPr>
      <w:r>
        <w:rPr/>
        <w:t>with waiting for my God.</w:t>
      </w:r>
    </w:p>
    <w:p>
      <w:pPr>
        <w:spacing w:after="0"/>
        <w:ind w:left="576" w:hanging="432"/>
      </w:pPr>
      <w:r>
        <w:rPr>
          <w:b/>
          <w:color w:val="606060"/>
          <w:vertAlign w:val="superscript"/>
        </w:rPr>
        <w:t>4</w:t>
      </w:r>
      <w:r>
        <w:t xml:space="preserve"> </w:t>
      </w:r>
      <w:r>
        <w:rPr/>
        <w:t>I have more men who hate me wantonly</w:t>
      </w:r>
    </w:p>
    <w:p>
      <w:pPr>
        <w:spacing w:after="0"/>
        <w:ind w:left="1152" w:hanging="432"/>
      </w:pPr>
      <w:r>
        <w:rPr/>
        <w:t>than hairs upon my head;</w:t>
      </w:r>
    </w:p>
    <w:p>
      <w:pPr>
        <w:spacing w:after="0"/>
        <w:ind w:left="576" w:hanging="432"/>
      </w:pPr>
      <w:r>
        <w:rPr/>
        <w:t>my murderous, false foes are more</w:t>
      </w:r>
    </w:p>
    <w:p>
      <w:pPr>
        <w:spacing w:after="0"/>
        <w:ind w:left="1152" w:hanging="432"/>
      </w:pPr>
      <w:r>
        <w:rPr/>
        <w:t>than the bones within my body;</w:t>
      </w:r>
    </w:p>
    <w:p>
      <w:pPr>
        <w:spacing w:after="0"/>
        <w:ind w:left="576" w:hanging="432"/>
      </w:pPr>
      <w:r>
        <w:rPr/>
        <w:t>they force me to repay</w:t>
      </w:r>
    </w:p>
    <w:p>
      <w:pPr>
        <w:spacing w:after="0"/>
        <w:ind w:left="1152" w:hanging="432"/>
      </w:pPr>
      <w:r>
        <w:rPr/>
        <w:t>what I never extorted.</w:t>
      </w:r>
    </w:p>
    <w:p>
      <w:pPr>
        <w:spacing w:after="0"/>
        <w:ind w:left="576" w:hanging="432"/>
      </w:pPr>
      <w:r>
        <w:rPr>
          <w:b/>
          <w:color w:val="606060"/>
          <w:vertAlign w:val="superscript"/>
        </w:rPr>
        <w:t>5</w:t>
      </w:r>
      <w:r>
        <w:t xml:space="preserve"> </w:t>
      </w:r>
      <w:r>
        <w:rPr/>
        <w:t>O God, though well thou knowest my sinful folly,</w:t>
      </w:r>
    </w:p>
    <w:p>
      <w:pPr>
        <w:spacing w:after="0"/>
        <w:ind w:left="1152" w:hanging="432"/>
      </w:pPr>
      <w:r>
        <w:rPr/>
        <w:t>although no fault of mine is hid from thee,</w:t>
      </w:r>
    </w:p>
    <w:p>
      <w:pPr>
        <w:spacing w:after="0"/>
        <w:ind w:left="576" w:hanging="432"/>
      </w:pPr>
      <w:r>
        <w:rPr>
          <w:b/>
          <w:color w:val="606060"/>
          <w:vertAlign w:val="superscript"/>
        </w:rPr>
        <w:t>4</w:t>
      </w:r>
      <w:r>
        <w:t xml:space="preserve"> </w:t>
      </w:r>
      <w:r>
        <w:rPr/>
        <w:t>may naught befall me that would disconcert</w:t>
      </w:r>
    </w:p>
    <w:p>
      <w:pPr>
        <w:spacing w:after="0"/>
        <w:ind w:left="1152" w:hanging="432"/>
      </w:pPr>
      <w:r>
        <w:rPr/>
        <w:t>those who wait for thee, O Lord God of hosts;</w:t>
      </w:r>
    </w:p>
    <w:p>
      <w:pPr>
        <w:spacing w:after="0"/>
        <w:ind w:left="576" w:hanging="432"/>
      </w:pPr>
      <w:r>
        <w:rPr/>
        <w:t>may naught befall me that would disappoint</w:t>
      </w:r>
    </w:p>
    <w:p>
      <w:pPr>
        <w:spacing w:after="0"/>
        <w:ind w:left="1152" w:hanging="432"/>
      </w:pPr>
      <w:r>
        <w:rPr/>
        <w:t>thy worshippers, O God of Israel.</w:t>
      </w:r>
    </w:p>
    <w:p>
      <w:pPr>
        <w:spacing w:after="0"/>
        <w:ind w:left="576" w:hanging="432"/>
      </w:pPr>
      <w:r>
        <w:rPr>
          <w:b/>
          <w:color w:val="606060"/>
          <w:vertAlign w:val="superscript"/>
        </w:rPr>
        <w:t>7</w:t>
      </w:r>
      <w:r>
        <w:t xml:space="preserve"> </w:t>
      </w:r>
      <w:r>
        <w:rPr/>
        <w:t>’Tis for thy sake that I have suffered taunts,</w:t>
      </w:r>
    </w:p>
    <w:p>
      <w:pPr>
        <w:spacing w:after="0"/>
        <w:ind w:left="1152" w:hanging="432"/>
      </w:pPr>
      <w:r>
        <w:rPr/>
        <w:t>had insults cover me with shame,</w:t>
      </w:r>
    </w:p>
    <w:p>
      <w:pPr>
        <w:spacing w:after="0"/>
        <w:ind w:left="576" w:hanging="432"/>
      </w:pPr>
      <w:r>
        <w:rPr>
          <w:b/>
          <w:color w:val="606060"/>
          <w:vertAlign w:val="superscript"/>
        </w:rPr>
        <w:t>8</w:t>
      </w:r>
      <w:r>
        <w:t xml:space="preserve"> </w:t>
      </w:r>
      <w:r>
        <w:rPr/>
        <w:t>till my own brothers held aloof from me,</w:t>
      </w:r>
    </w:p>
    <w:p>
      <w:pPr>
        <w:spacing w:after="0"/>
        <w:ind w:left="1152" w:hanging="432"/>
      </w:pPr>
      <w:r>
        <w:rPr/>
        <w:t>even my mother’s sons were distant to me.</w:t>
      </w:r>
    </w:p>
    <w:p>
      <w:pPr>
        <w:spacing w:after="0"/>
        <w:ind w:left="576" w:hanging="432"/>
      </w:pPr>
      <w:r>
        <w:rPr>
          <w:b/>
          <w:color w:val="606060"/>
          <w:vertAlign w:val="superscript"/>
        </w:rPr>
        <w:t>9</w:t>
      </w:r>
      <w:r>
        <w:t xml:space="preserve"> </w:t>
      </w:r>
      <w:r>
        <w:rPr/>
        <w:t>’Tis zeal for thy house that wears me away,</w:t>
      </w:r>
    </w:p>
    <w:p>
      <w:pPr>
        <w:spacing w:after="0"/>
        <w:ind w:left="1152" w:hanging="432"/>
      </w:pPr>
      <w:r>
        <w:rPr/>
        <w:t>and taunts against thee fall on me.</w:t>
      </w:r>
    </w:p>
    <w:p>
      <w:pPr>
        <w:spacing w:after="0"/>
        <w:ind w:left="576" w:hanging="432"/>
      </w:pPr>
      <w:r>
        <w:rPr>
          <w:b/>
          <w:color w:val="606060"/>
          <w:vertAlign w:val="superscript"/>
        </w:rPr>
        <w:t>10</w:t>
      </w:r>
      <w:r>
        <w:t xml:space="preserve"> </w:t>
      </w:r>
      <w:r>
        <w:rPr/>
        <w:t>when I chastened my soul with fasting,</w:t>
      </w:r>
    </w:p>
    <w:p>
      <w:pPr>
        <w:spacing w:after="0"/>
        <w:ind w:left="1152" w:hanging="432"/>
      </w:pPr>
      <w:r>
        <w:rPr/>
        <w:t>men jeered at me;</w:t>
      </w:r>
    </w:p>
    <w:p>
      <w:pPr>
        <w:spacing w:after="0"/>
        <w:ind w:left="576" w:hanging="432"/>
      </w:pPr>
      <w:r>
        <w:rPr>
          <w:b/>
          <w:color w:val="606060"/>
          <w:vertAlign w:val="superscript"/>
        </w:rPr>
        <w:t>11</w:t>
      </w:r>
      <w:r>
        <w:t xml:space="preserve"> </w:t>
      </w:r>
      <w:r>
        <w:rPr/>
        <w:t>when I clothed myself in sackcloth,</w:t>
      </w:r>
    </w:p>
    <w:p>
      <w:pPr>
        <w:spacing w:after="0"/>
        <w:ind w:left="1152" w:hanging="432"/>
      </w:pPr>
      <w:r>
        <w:rPr/>
        <w:t>I became their byword;</w:t>
      </w:r>
    </w:p>
    <w:p>
      <w:pPr>
        <w:spacing w:after="0"/>
        <w:ind w:left="576" w:hanging="432"/>
      </w:pPr>
      <w:r>
        <w:rPr>
          <w:b/>
          <w:color w:val="606060"/>
          <w:vertAlign w:val="superscript"/>
        </w:rPr>
        <w:t>12</w:t>
      </w:r>
      <w:r>
        <w:t xml:space="preserve"> </w:t>
      </w:r>
      <w:r>
        <w:rPr/>
        <w:t>men make a jest of me in public,</w:t>
      </w:r>
    </w:p>
    <w:p>
      <w:pPr>
        <w:spacing w:after="0"/>
        <w:ind w:left="1152" w:hanging="432"/>
      </w:pPr>
      <w:r>
        <w:rPr/>
        <w:t>they put me into their maudlin songs.</w:t>
      </w:r>
    </w:p>
    <w:p>
      <w:pPr>
        <w:spacing w:after="0"/>
        <w:ind w:left="576" w:hanging="432"/>
      </w:pPr>
      <w:r>
        <w:rPr>
          <w:b/>
          <w:color w:val="606060"/>
          <w:vertAlign w:val="superscript"/>
        </w:rPr>
        <w:t>13</w:t>
      </w:r>
      <w:r>
        <w:t xml:space="preserve"> </w:t>
      </w:r>
      <w:r>
        <w:rPr/>
        <w:t>But as for me, I pray to thee;</w:t>
      </w:r>
    </w:p>
    <w:p>
      <w:pPr>
        <w:spacing w:after="0"/>
        <w:ind w:left="1152" w:hanging="432"/>
      </w:pPr>
      <w:r>
        <w:rPr/>
        <w:t>in thy great generosity, O God, do thou accept me;</w:t>
      </w:r>
    </w:p>
    <w:p>
      <w:pPr>
        <w:spacing w:after="0"/>
        <w:ind w:left="1152" w:hanging="432"/>
      </w:pPr>
      <w:r>
        <w:rPr/>
        <w:t>answer me with thy loyal aid,</w:t>
      </w:r>
    </w:p>
    <w:p>
      <w:pPr>
        <w:spacing w:after="0"/>
        <w:ind w:left="576" w:hanging="432"/>
      </w:pPr>
      <w:r>
        <w:rPr>
          <w:b/>
          <w:color w:val="606060"/>
          <w:vertAlign w:val="superscript"/>
        </w:rPr>
        <w:t>14</w:t>
      </w:r>
      <w:r>
        <w:t xml:space="preserve"> </w:t>
      </w:r>
      <w:r>
        <w:rPr/>
        <w:t>save me from sinking in the mud,</w:t>
      </w:r>
    </w:p>
    <w:p>
      <w:pPr>
        <w:spacing w:after="0"/>
        <w:ind w:left="1152" w:hanging="432"/>
      </w:pPr>
      <w:r>
        <w:rPr/>
        <w:t>from the deep waters of hatred--</w:t>
      </w:r>
    </w:p>
    <w:p>
      <w:pPr>
        <w:spacing w:after="0"/>
        <w:ind w:left="576" w:hanging="432"/>
      </w:pPr>
      <w:r>
        <w:rPr>
          <w:b/>
          <w:color w:val="606060"/>
          <w:vertAlign w:val="superscript"/>
        </w:rPr>
        <w:t>15</w:t>
      </w:r>
      <w:r>
        <w:t xml:space="preserve"> </w:t>
      </w:r>
      <w:r>
        <w:rPr/>
        <w:t>let not the flood sweep over me,</w:t>
      </w:r>
    </w:p>
    <w:p>
      <w:pPr>
        <w:spacing w:after="0"/>
        <w:ind w:left="1152" w:hanging="432"/>
      </w:pPr>
      <w:r>
        <w:rPr/>
        <w:t>let not the depths drown me;</w:t>
      </w:r>
    </w:p>
    <w:p>
      <w:pPr>
        <w:spacing w:after="0"/>
        <w:ind w:left="1152" w:hanging="432"/>
      </w:pPr>
      <w:r>
        <w:rPr/>
        <w:t>let not death close over me.</w:t>
      </w:r>
    </w:p>
    <w:p>
      <w:pPr>
        <w:spacing w:after="0"/>
        <w:ind w:left="576" w:hanging="432"/>
      </w:pPr>
      <w:r>
        <w:rPr>
          <w:b/>
          <w:color w:val="606060"/>
          <w:vertAlign w:val="superscript"/>
        </w:rPr>
        <w:t>16</w:t>
      </w:r>
      <w:r>
        <w:t xml:space="preserve"> </w:t>
      </w:r>
      <w:r>
        <w:rPr/>
        <w:t>Answer me, O Eternal, in thy love,</w:t>
      </w:r>
    </w:p>
    <w:p>
      <w:pPr>
        <w:spacing w:after="0"/>
        <w:ind w:left="1152" w:hanging="432"/>
      </w:pPr>
      <w:r>
        <w:rPr/>
        <w:t>in thy vast pity turn to me;</w:t>
      </w:r>
    </w:p>
    <w:p>
      <w:pPr>
        <w:spacing w:after="0"/>
        <w:ind w:left="576" w:hanging="432"/>
      </w:pPr>
      <w:r>
        <w:rPr>
          <w:b/>
          <w:color w:val="606060"/>
          <w:vertAlign w:val="superscript"/>
        </w:rPr>
        <w:t>17</w:t>
      </w:r>
      <w:r>
        <w:t xml:space="preserve"> </w:t>
      </w:r>
      <w:r>
        <w:rPr/>
        <w:t>hide not thy face from thy servant,</w:t>
      </w:r>
    </w:p>
    <w:p>
      <w:pPr>
        <w:spacing w:after="0"/>
        <w:ind w:left="1152" w:hanging="432"/>
      </w:pPr>
      <w:r>
        <w:rPr/>
        <w:t>answer me quickly, for I am in misery;</w:t>
      </w:r>
    </w:p>
    <w:p>
      <w:pPr>
        <w:spacing w:after="0"/>
        <w:ind w:left="576" w:hanging="432"/>
      </w:pPr>
      <w:r>
        <w:rPr>
          <w:b/>
          <w:color w:val="606060"/>
          <w:vertAlign w:val="superscript"/>
        </w:rPr>
        <w:t>18</w:t>
      </w:r>
      <w:r>
        <w:t xml:space="preserve"> </w:t>
      </w:r>
      <w:r>
        <w:rPr/>
        <w:t>come to me, rescue my life,</w:t>
      </w:r>
    </w:p>
    <w:p>
      <w:pPr>
        <w:spacing w:after="0"/>
        <w:ind w:left="1152" w:hanging="432"/>
      </w:pPr>
      <w:r>
        <w:rPr/>
        <w:t>set me in safety from my foes.</w:t>
      </w:r>
    </w:p>
    <w:p>
      <w:pPr>
        <w:spacing w:after="0"/>
        <w:ind w:left="576" w:hanging="432"/>
      </w:pPr>
      <w:r>
        <w:rPr>
          <w:b/>
          <w:color w:val="606060"/>
          <w:vertAlign w:val="superscript"/>
        </w:rPr>
        <w:t>19</w:t>
      </w:r>
      <w:r>
        <w:t xml:space="preserve"> </w:t>
      </w:r>
      <w:r>
        <w:rPr/>
        <w:t>Thou knowest how I am taunted, shamed, dishonoured,</w:t>
      </w:r>
    </w:p>
    <w:p>
      <w:pPr>
        <w:spacing w:after="0"/>
        <w:ind w:left="1152" w:hanging="432"/>
      </w:pPr>
      <w:r>
        <w:rPr/>
        <w:t>my foes are plain to thee;</w:t>
      </w:r>
    </w:p>
    <w:p>
      <w:pPr>
        <w:spacing w:after="0"/>
        <w:ind w:left="576" w:hanging="432"/>
      </w:pPr>
      <w:r>
        <w:rPr>
          <w:b/>
          <w:color w:val="606060"/>
          <w:vertAlign w:val="superscript"/>
        </w:rPr>
        <w:t>20</w:t>
      </w:r>
      <w:r>
        <w:t xml:space="preserve"> </w:t>
      </w:r>
      <w:r>
        <w:rPr/>
        <w:t>their taunts have broken my heart,</w:t>
      </w:r>
    </w:p>
    <w:p>
      <w:pPr>
        <w:spacing w:after="0"/>
        <w:ind w:left="1152" w:hanging="432"/>
      </w:pPr>
      <w:r>
        <w:rPr/>
        <w:t>I am sick to the soul;</w:t>
      </w:r>
    </w:p>
    <w:p>
      <w:pPr>
        <w:spacing w:after="0"/>
        <w:ind w:left="576" w:hanging="432"/>
      </w:pPr>
      <w:r>
        <w:rPr/>
        <w:t>I look for pity--there is none,</w:t>
      </w:r>
    </w:p>
    <w:p>
      <w:pPr>
        <w:spacing w:after="0"/>
        <w:ind w:left="1152" w:hanging="432"/>
      </w:pPr>
      <w:r>
        <w:rPr/>
        <w:t>for comforters, but all in vain.</w:t>
      </w:r>
    </w:p>
    <w:p>
      <w:pPr>
        <w:spacing w:after="0"/>
        <w:ind w:left="576" w:hanging="432"/>
      </w:pPr>
      <w:r>
        <w:rPr>
          <w:b/>
          <w:color w:val="606060"/>
          <w:vertAlign w:val="superscript"/>
        </w:rPr>
        <w:t>21</w:t>
      </w:r>
      <w:r>
        <w:t xml:space="preserve"> </w:t>
      </w:r>
      <w:r>
        <w:rPr/>
        <w:t>For food men hand me poisonous drugs,</w:t>
      </w:r>
    </w:p>
    <w:p>
      <w:pPr>
        <w:spacing w:after="0"/>
        <w:ind w:left="1152" w:hanging="432"/>
      </w:pPr>
      <w:r>
        <w:rPr/>
        <w:t>and vinegar when I would drink.</w:t>
      </w:r>
    </w:p>
    <w:p>
      <w:pPr>
        <w:spacing w:after="0"/>
        <w:ind w:left="576" w:hanging="432"/>
      </w:pPr>
      <w:r>
        <w:rPr>
          <w:b/>
          <w:color w:val="606060"/>
          <w:vertAlign w:val="superscript"/>
        </w:rPr>
        <w:t>22</w:t>
      </w:r>
      <w:r>
        <w:t xml:space="preserve"> </w:t>
      </w:r>
      <w:r>
        <w:rPr/>
        <w:t>May the table they spread be their own ruin,</w:t>
      </w:r>
    </w:p>
    <w:p>
      <w:pPr>
        <w:spacing w:after="0"/>
        <w:ind w:left="1152" w:hanging="432"/>
      </w:pPr>
      <w:r>
        <w:rPr/>
        <w:t>may their offerings ensnare them,</w:t>
      </w:r>
    </w:p>
    <w:p>
      <w:pPr>
        <w:spacing w:after="0"/>
        <w:ind w:left="576" w:hanging="432"/>
      </w:pPr>
      <w:r>
        <w:rPr>
          <w:b/>
          <w:color w:val="606060"/>
          <w:vertAlign w:val="superscript"/>
        </w:rPr>
        <w:t>23</w:t>
      </w:r>
      <w:r>
        <w:t xml:space="preserve"> </w:t>
      </w:r>
      <w:r>
        <w:rPr/>
        <w:t>may their eyes be blurred aDd blind,</w:t>
      </w:r>
    </w:p>
    <w:p>
      <w:pPr>
        <w:spacing w:after="0"/>
        <w:ind w:left="1152" w:hanging="432"/>
      </w:pPr>
      <w:r>
        <w:rPr/>
        <w:t>may their thighs be all a-quiver!</w:t>
      </w:r>
    </w:p>
    <w:p>
      <w:pPr>
        <w:spacing w:after="0"/>
        <w:ind w:left="576" w:hanging="432"/>
      </w:pPr>
      <w:r>
        <w:rPr>
          <w:b/>
          <w:color w:val="606060"/>
          <w:vertAlign w:val="superscript"/>
        </w:rPr>
        <w:t>24</w:t>
      </w:r>
      <w:r>
        <w:t xml:space="preserve"> </w:t>
      </w:r>
      <w:r>
        <w:rPr/>
        <w:t>Vent thine anger on them,</w:t>
      </w:r>
    </w:p>
    <w:p>
      <w:pPr>
        <w:spacing w:after="0"/>
        <w:ind w:left="1152" w:hanging="432"/>
      </w:pPr>
      <w:r>
        <w:rPr/>
        <w:t>may thy burning fury seize them,</w:t>
      </w:r>
    </w:p>
    <w:p>
      <w:pPr>
        <w:spacing w:after="0"/>
        <w:ind w:left="576" w:hanging="432"/>
      </w:pPr>
      <w:r>
        <w:rPr>
          <w:b/>
          <w:color w:val="606060"/>
          <w:vertAlign w:val="superscript"/>
        </w:rPr>
        <w:t>25</w:t>
      </w:r>
      <w:r>
        <w:t xml:space="preserve"> </w:t>
      </w:r>
      <w:r>
        <w:rPr/>
        <w:t>desolate be their dwellings,</w:t>
      </w:r>
    </w:p>
    <w:p>
      <w:pPr>
        <w:spacing w:after="0"/>
        <w:ind w:left="1152" w:hanging="432"/>
      </w:pPr>
      <w:r>
        <w:rPr/>
        <w:t>empty be their tents,</w:t>
      </w:r>
    </w:p>
    <w:p>
      <w:pPr>
        <w:spacing w:after="0"/>
        <w:ind w:left="576" w:hanging="432"/>
      </w:pPr>
      <w:r>
        <w:rPr>
          <w:b/>
          <w:color w:val="606060"/>
          <w:vertAlign w:val="superscript"/>
        </w:rPr>
        <w:t>26</w:t>
      </w:r>
      <w:r>
        <w:t xml:space="preserve"> </w:t>
      </w:r>
      <w:r>
        <w:rPr/>
        <w:t>for persecuting him whom thou hast punished,</w:t>
      </w:r>
    </w:p>
    <w:p>
      <w:pPr>
        <w:spacing w:after="0"/>
        <w:ind w:left="1152" w:hanging="432"/>
      </w:pPr>
      <w:r>
        <w:rPr/>
        <w:t>and adding to the pain thy wounds inflict!</w:t>
      </w:r>
    </w:p>
    <w:p>
      <w:pPr>
        <w:spacing w:after="0"/>
        <w:ind w:left="576" w:hanging="432"/>
      </w:pPr>
      <w:r>
        <w:rPr>
          <w:b/>
          <w:color w:val="606060"/>
          <w:vertAlign w:val="superscript"/>
        </w:rPr>
        <w:t>27</w:t>
      </w:r>
      <w:r>
        <w:t xml:space="preserve"> </w:t>
      </w:r>
      <w:r>
        <w:rPr/>
        <w:t>Punish them for their crime,</w:t>
      </w:r>
    </w:p>
    <w:p>
      <w:pPr>
        <w:spacing w:after="0"/>
        <w:ind w:left="1152" w:hanging="432"/>
      </w:pPr>
      <w:r>
        <w:rPr/>
        <w:t>exclude them from thy favours,</w:t>
      </w:r>
    </w:p>
    <w:p>
      <w:pPr>
        <w:spacing w:after="0"/>
        <w:ind w:left="576" w:hanging="432"/>
      </w:pPr>
      <w:r>
        <w:rPr>
          <w:b/>
          <w:color w:val="606060"/>
          <w:vertAlign w:val="superscript"/>
        </w:rPr>
        <w:t>28</w:t>
      </w:r>
      <w:r>
        <w:t xml:space="preserve"> </w:t>
      </w:r>
      <w:r>
        <w:rPr/>
        <w:t>blot them from the Book of life,</w:t>
      </w:r>
    </w:p>
    <w:p>
      <w:pPr>
        <w:spacing w:after="0"/>
        <w:ind w:left="1152" w:hanging="432"/>
      </w:pPr>
      <w:r>
        <w:rPr/>
        <w:t>blot their name from the list of the upright!</w:t>
      </w:r>
    </w:p>
    <w:p>
      <w:pPr>
        <w:spacing w:after="0"/>
        <w:ind w:left="576" w:hanging="432"/>
      </w:pPr>
      <w:r>
        <w:rPr>
          <w:b/>
          <w:color w:val="606060"/>
          <w:vertAlign w:val="superscript"/>
        </w:rPr>
        <w:t>29</w:t>
      </w:r>
      <w:r>
        <w:t xml:space="preserve"> </w:t>
      </w:r>
      <w:r>
        <w:rPr/>
        <w:t>But lift me safe, O God,</w:t>
      </w:r>
    </w:p>
    <w:p>
      <w:pPr>
        <w:spacing w:after="0"/>
        <w:ind w:left="1152" w:hanging="432"/>
      </w:pPr>
      <w:r>
        <w:rPr/>
        <w:t>out of my pain and misery,</w:t>
      </w:r>
    </w:p>
    <w:p>
      <w:pPr>
        <w:spacing w:after="0"/>
        <w:ind w:left="576" w:hanging="432"/>
      </w:pPr>
      <w:r>
        <w:rPr>
          <w:b/>
          <w:color w:val="606060"/>
          <w:vertAlign w:val="superscript"/>
        </w:rPr>
        <w:t>30</w:t>
      </w:r>
      <w:r>
        <w:t xml:space="preserve"> </w:t>
      </w:r>
      <w:r>
        <w:rPr/>
        <w:t>and then I will sing praise to God,</w:t>
      </w:r>
    </w:p>
    <w:p>
      <w:pPr>
        <w:spacing w:after="0"/>
        <w:ind w:left="1152" w:hanging="432"/>
      </w:pPr>
      <w:r>
        <w:rPr/>
        <w:t>and magnify him with thanksgiving;</w:t>
      </w:r>
    </w:p>
    <w:p>
      <w:pPr>
        <w:spacing w:after="0"/>
        <w:ind w:left="576" w:hanging="432"/>
      </w:pPr>
      <w:r>
        <w:rPr>
          <w:b/>
          <w:color w:val="606060"/>
          <w:vertAlign w:val="superscript"/>
        </w:rPr>
        <w:t>31</w:t>
      </w:r>
      <w:r>
        <w:t xml:space="preserve"> </w:t>
      </w:r>
      <w:r>
        <w:rPr/>
        <w:t>’twill please the Eternal more than any bull,</w:t>
      </w:r>
    </w:p>
    <w:p>
      <w:pPr>
        <w:spacing w:after="0"/>
        <w:ind w:left="1152" w:hanging="432"/>
      </w:pPr>
      <w:r>
        <w:rPr/>
        <w:t>or any bullock that has horns and hoofs.</w:t>
      </w:r>
    </w:p>
    <w:p>
      <w:pPr>
        <w:spacing w:after="0"/>
        <w:ind w:left="576" w:hanging="432"/>
      </w:pPr>
      <w:r>
        <w:rPr>
          <w:b/>
          <w:color w:val="606060"/>
          <w:vertAlign w:val="superscript"/>
        </w:rPr>
        <w:t>32</w:t>
      </w:r>
      <w:r>
        <w:t xml:space="preserve"> </w:t>
      </w:r>
      <w:r>
        <w:rPr/>
        <w:t>Mark all this and be glad, O folk forlorn,</w:t>
      </w:r>
    </w:p>
    <w:p>
      <w:pPr>
        <w:spacing w:after="0"/>
        <w:ind w:left="1152" w:hanging="432"/>
      </w:pPr>
      <w:r>
        <w:rPr/>
        <w:t>take heart, O worshippers of God;</w:t>
      </w:r>
    </w:p>
    <w:p>
      <w:pPr>
        <w:spacing w:after="0"/>
        <w:ind w:left="576" w:hanging="432"/>
      </w:pPr>
      <w:r>
        <w:rPr>
          <w:b/>
          <w:color w:val="606060"/>
          <w:vertAlign w:val="superscript"/>
        </w:rPr>
        <w:t>33</w:t>
      </w:r>
      <w:r>
        <w:t xml:space="preserve"> </w:t>
      </w:r>
      <w:r>
        <w:rPr/>
        <w:t>the Eternal listens to a life in need,</w:t>
      </w:r>
    </w:p>
    <w:p>
      <w:pPr>
        <w:spacing w:after="0"/>
        <w:ind w:left="1152" w:hanging="432"/>
      </w:pPr>
      <w:r>
        <w:rPr/>
        <w:t>he never overlooks his own in prison.</w:t>
      </w:r>
    </w:p>
    <w:p>
      <w:pPr>
        <w:spacing w:after="0"/>
        <w:ind w:left="576" w:hanging="432"/>
      </w:pPr>
      <w:r>
        <w:rPr>
          <w:b/>
          <w:color w:val="606060"/>
          <w:vertAlign w:val="superscript"/>
        </w:rPr>
        <w:t>34</w:t>
      </w:r>
      <w:r>
        <w:t xml:space="preserve"> </w:t>
      </w:r>
      <w:r>
        <w:rPr/>
        <w:t>Praise to him from heaven and earth,</w:t>
      </w:r>
    </w:p>
    <w:p>
      <w:pPr>
        <w:spacing w:after="0"/>
        <w:ind w:left="1152" w:hanging="432"/>
      </w:pPr>
      <w:r>
        <w:rPr/>
        <w:t>from seas and all that glide therein!</w:t>
      </w:r>
    </w:p>
    <w:p>
      <w:pPr>
        <w:spacing w:after="0"/>
        <w:ind w:left="576" w:hanging="432"/>
      </w:pPr>
      <w:r>
        <w:rPr>
          <w:b/>
          <w:color w:val="606060"/>
          <w:vertAlign w:val="superscript"/>
        </w:rPr>
        <w:t>35</w:t>
      </w:r>
      <w:r>
        <w:t xml:space="preserve"> </w:t>
      </w:r>
      <w:r>
        <w:rPr/>
        <w:t>For God will succour Sion</w:t>
      </w:r>
    </w:p>
    <w:p>
      <w:pPr>
        <w:spacing w:after="0"/>
        <w:ind w:left="1152" w:hanging="432"/>
      </w:pPr>
      <w:r>
        <w:rPr/>
        <w:t>and rebuild the towns of Judah,</w:t>
      </w:r>
    </w:p>
    <w:p>
      <w:pPr>
        <w:spacing w:after="0"/>
        <w:ind w:left="1152" w:hanging="432"/>
      </w:pPr>
      <w:r>
        <w:rPr/>
        <w:t>till men dwell there and own them,</w:t>
      </w:r>
    </w:p>
    <w:p>
      <w:pPr>
        <w:spacing w:after="0"/>
        <w:ind w:left="576" w:hanging="432"/>
      </w:pPr>
      <w:r>
        <w:rPr>
          <w:b/>
          <w:color w:val="606060"/>
          <w:vertAlign w:val="superscript"/>
        </w:rPr>
        <w:t>36</w:t>
      </w:r>
      <w:r>
        <w:t xml:space="preserve"> </w:t>
      </w:r>
      <w:r>
        <w:rPr/>
        <w:t>till his servants leave them to their children,</w:t>
      </w:r>
    </w:p>
    <w:p>
      <w:pPr>
        <w:spacing w:after="0"/>
        <w:ind w:left="1152" w:hanging="432"/>
      </w:pPr>
      <w:r>
        <w:rPr/>
        <w:t>and a race who love him live there.</w:t>
      </w:r>
    </w:p>
    <w:p>
      <w:pPr>
        <w:jc w:val="center"/>
      </w:pPr>
      <w:r>
        <w:rPr>
          <w:i/>
        </w:rPr>
        <w:t>From the Choirmaster’s collec­tion. A song of David. To be used when incense is offered.</w:t>
      </w:r>
    </w:p>
    <w:p>
      <w:pPr>
        <w:pStyle w:val="Heading1"/>
      </w:pPr>
      <w:r>
        <w:t>Psalm 70</w:t>
      </w:r>
    </w:p>
    <w:p>
      <w:pPr>
        <w:spacing w:after="0"/>
        <w:ind w:left="576" w:hanging="432"/>
      </w:pPr>
      <w:r>
        <w:rPr>
          <w:b/>
          <w:color w:val="606060"/>
          <w:vertAlign w:val="superscript"/>
        </w:rPr>
        <w:t>1</w:t>
      </w:r>
      <w:r>
        <w:t xml:space="preserve"> </w:t>
      </w:r>
      <w:r>
        <w:rPr/>
        <w:t>To the rescue, O God,</w:t>
      </w:r>
    </w:p>
    <w:p>
      <w:pPr>
        <w:spacing w:after="0"/>
        <w:ind w:left="1152" w:hanging="432"/>
      </w:pPr>
      <w:r>
        <w:rPr/>
        <w:t>O thou Eternal, hasten to my help!</w:t>
      </w:r>
    </w:p>
    <w:p>
      <w:pPr>
        <w:spacing w:after="0"/>
        <w:ind w:left="576" w:hanging="432"/>
      </w:pPr>
      <w:r>
        <w:rPr>
          <w:b/>
          <w:color w:val="606060"/>
          <w:vertAlign w:val="superscript"/>
        </w:rPr>
        <w:t>2</w:t>
      </w:r>
      <w:r>
        <w:t xml:space="preserve"> </w:t>
      </w:r>
      <w:r>
        <w:rPr/>
        <w:t>Disgraced, discomfited, be those</w:t>
      </w:r>
    </w:p>
    <w:p>
      <w:pPr>
        <w:spacing w:after="0"/>
        <w:ind w:left="1152" w:hanging="432"/>
      </w:pPr>
      <w:r>
        <w:rPr/>
        <w:t>who seek to murder me!</w:t>
      </w:r>
    </w:p>
    <w:p>
      <w:pPr>
        <w:spacing w:after="0"/>
        <w:ind w:left="1152" w:hanging="432"/>
      </w:pPr>
      <w:r>
        <w:rPr/>
        <w:t>Routed, dishonoured, be they who delight in harm to me!</w:t>
      </w:r>
    </w:p>
    <w:p>
      <w:pPr>
        <w:spacing w:after="0"/>
        <w:ind w:left="576" w:hanging="432"/>
      </w:pPr>
      <w:r>
        <w:rPr>
          <w:b/>
          <w:color w:val="606060"/>
          <w:vertAlign w:val="superscript"/>
        </w:rPr>
        <w:t>3</w:t>
      </w:r>
      <w:r>
        <w:t xml:space="preserve"> </w:t>
      </w:r>
      <w:r>
        <w:rPr/>
        <w:t>Thwarted and appalled be they</w:t>
      </w:r>
    </w:p>
    <w:p>
      <w:pPr>
        <w:spacing w:after="0"/>
        <w:ind w:left="1152" w:hanging="432"/>
      </w:pPr>
      <w:r>
        <w:rPr/>
        <w:t>who taunt and scoff!</w:t>
      </w:r>
    </w:p>
    <w:p>
      <w:pPr>
        <w:spacing w:after="0"/>
        <w:ind w:left="576" w:hanging="432"/>
      </w:pPr>
      <w:r>
        <w:rPr>
          <w:b/>
          <w:color w:val="606060"/>
          <w:vertAlign w:val="superscript"/>
        </w:rPr>
        <w:t>4</w:t>
      </w:r>
      <w:r>
        <w:t xml:space="preserve"> </w:t>
      </w:r>
      <w:r>
        <w:rPr/>
        <w:t>But gladly may thy followers all rejoice in thee!</w:t>
      </w:r>
    </w:p>
    <w:p>
      <w:pPr>
        <w:spacing w:after="0"/>
        <w:ind w:left="1152" w:hanging="432"/>
      </w:pPr>
      <w:r>
        <w:rPr/>
        <w:t>May those who love thy saving help have ever cause to say, “All hail to God!”</w:t>
      </w:r>
    </w:p>
    <w:p>
      <w:pPr>
        <w:spacing w:after="0"/>
        <w:ind w:left="576" w:hanging="432"/>
      </w:pPr>
      <w:r>
        <w:rPr>
          <w:b/>
          <w:color w:val="606060"/>
          <w:vertAlign w:val="superscript"/>
        </w:rPr>
        <w:t>5</w:t>
      </w:r>
      <w:r>
        <w:t xml:space="preserve"> </w:t>
      </w:r>
      <w:r>
        <w:rPr/>
        <w:t>As for me, I am weak and wretched;</w:t>
      </w:r>
    </w:p>
    <w:p>
      <w:pPr>
        <w:spacing w:after="0"/>
        <w:ind w:left="1152" w:hanging="432"/>
      </w:pPr>
      <w:r>
        <w:rPr/>
        <w:t>O God, make haste to me.</w:t>
      </w:r>
    </w:p>
    <w:p>
      <w:pPr>
        <w:spacing w:after="0"/>
        <w:ind w:left="576" w:hanging="432"/>
      </w:pPr>
      <w:r>
        <w:rPr/>
        <w:t>Thou art my help and my deliverer;</w:t>
      </w:r>
    </w:p>
    <w:p>
      <w:pPr>
        <w:spacing w:after="0"/>
        <w:ind w:left="1152" w:hanging="432"/>
      </w:pPr>
      <w:r>
        <w:rPr/>
        <w:t>tarry not, O Eternal.</w:t>
      </w:r>
    </w:p>
    <w:p>
      <w:pPr>
        <w:pStyle w:val="Heading1"/>
      </w:pPr>
      <w:r>
        <w:t>Psalm 71</w:t>
      </w:r>
    </w:p>
    <w:p>
      <w:pPr>
        <w:spacing w:after="0"/>
        <w:ind w:left="576" w:hanging="432"/>
      </w:pPr>
      <w:r>
        <w:rPr>
          <w:b/>
          <w:color w:val="606060"/>
          <w:vertAlign w:val="superscript"/>
        </w:rPr>
        <w:t>1</w:t>
      </w:r>
      <w:r>
        <w:t xml:space="preserve"> </w:t>
      </w:r>
      <w:r>
        <w:rPr/>
        <w:t>With thee, O thou Eternal, 1 I take shelter;</w:t>
      </w:r>
    </w:p>
    <w:p>
      <w:pPr>
        <w:spacing w:after="0"/>
        <w:ind w:left="1152" w:hanging="432"/>
      </w:pPr>
      <w:r>
        <w:rPr/>
        <w:t>never let me be disappointed.</w:t>
      </w:r>
    </w:p>
    <w:p>
      <w:pPr>
        <w:spacing w:after="0"/>
        <w:ind w:left="576" w:hanging="432"/>
      </w:pPr>
      <w:r>
        <w:rPr>
          <w:b/>
          <w:color w:val="606060"/>
          <w:vertAlign w:val="superscript"/>
        </w:rPr>
        <w:t>2</w:t>
      </w:r>
      <w:r>
        <w:t xml:space="preserve"> </w:t>
      </w:r>
      <w:r>
        <w:rPr/>
        <w:t>Oh rescue me, save me, as thou art faithful,</w:t>
      </w:r>
    </w:p>
    <w:p>
      <w:pPr>
        <w:spacing w:after="0"/>
        <w:ind w:left="1152" w:hanging="432"/>
      </w:pPr>
      <w:r>
        <w:rPr/>
        <w:t>turn thine ear to me and deliver me.</w:t>
      </w:r>
    </w:p>
    <w:p>
      <w:pPr>
        <w:spacing w:after="0"/>
        <w:ind w:left="576" w:hanging="432"/>
      </w:pPr>
      <w:r>
        <w:rPr>
          <w:b/>
          <w:color w:val="606060"/>
          <w:vertAlign w:val="superscript"/>
        </w:rPr>
        <w:t>3</w:t>
      </w:r>
      <w:r>
        <w:t xml:space="preserve"> </w:t>
      </w:r>
      <w:r>
        <w:rPr/>
        <w:t>Be a stronghold, a fortress, for me;</w:t>
      </w:r>
    </w:p>
    <w:p>
      <w:pPr>
        <w:spacing w:after="0"/>
        <w:ind w:left="1152" w:hanging="432"/>
      </w:pPr>
      <w:r>
        <w:rPr/>
        <w:t>help me, for thou art my crag and castle.</w:t>
      </w:r>
    </w:p>
    <w:p>
      <w:pPr>
        <w:spacing w:after="0"/>
        <w:ind w:left="576" w:hanging="432"/>
      </w:pPr>
      <w:r>
        <w:rPr>
          <w:b/>
          <w:color w:val="606060"/>
          <w:vertAlign w:val="superscript"/>
        </w:rPr>
        <w:t>4</w:t>
      </w:r>
      <w:r>
        <w:t xml:space="preserve"> </w:t>
      </w:r>
      <w:r>
        <w:rPr/>
        <w:t>O my God, rescue me from evil men,</w:t>
      </w:r>
    </w:p>
    <w:p>
      <w:pPr>
        <w:spacing w:after="0"/>
        <w:ind w:left="1152" w:hanging="432"/>
      </w:pPr>
      <w:r>
        <w:rPr/>
        <w:t>from cruel, unjust hands;</w:t>
      </w:r>
    </w:p>
    <w:p>
      <w:pPr>
        <w:spacing w:after="0"/>
        <w:ind w:left="576" w:hanging="432"/>
      </w:pPr>
      <w:r>
        <w:rPr>
          <w:b/>
          <w:color w:val="606060"/>
          <w:vertAlign w:val="superscript"/>
        </w:rPr>
        <w:t>5</w:t>
      </w:r>
      <w:r>
        <w:t xml:space="preserve"> </w:t>
      </w:r>
      <w:r>
        <w:rPr/>
        <w:t>for thou art my hope, O Lord,</w:t>
      </w:r>
    </w:p>
    <w:p>
      <w:pPr>
        <w:spacing w:after="0"/>
        <w:ind w:left="1152" w:hanging="432"/>
      </w:pPr>
      <w:r>
        <w:rPr/>
        <w:t>I have trusted thee from youth,</w:t>
      </w:r>
    </w:p>
    <w:p>
      <w:pPr>
        <w:spacing w:after="0"/>
        <w:ind w:left="576" w:hanging="432"/>
      </w:pPr>
      <w:r>
        <w:rPr>
          <w:b/>
          <w:color w:val="606060"/>
          <w:vertAlign w:val="superscript"/>
        </w:rPr>
        <w:t>6</w:t>
      </w:r>
      <w:r>
        <w:t xml:space="preserve"> </w:t>
      </w:r>
      <w:r>
        <w:rPr/>
        <w:t>I have leant on thee from my birth,</w:t>
      </w:r>
    </w:p>
    <w:p>
      <w:pPr>
        <w:spacing w:after="0"/>
        <w:ind w:left="1152" w:hanging="432"/>
      </w:pPr>
      <w:r>
        <w:rPr/>
        <w:t>’twas thou didst take me from my mother’s womb;</w:t>
      </w:r>
    </w:p>
    <w:p>
      <w:pPr>
        <w:spacing w:after="0"/>
        <w:ind w:left="1152" w:hanging="432"/>
      </w:pPr>
      <w:r>
        <w:rPr/>
        <w:t>my hope is ever in thee.</w:t>
      </w:r>
    </w:p>
    <w:p>
      <w:pPr>
        <w:spacing w:after="0"/>
        <w:ind w:left="576" w:hanging="432"/>
      </w:pPr>
      <w:r>
        <w:rPr>
          <w:b/>
          <w:color w:val="606060"/>
          <w:vertAlign w:val="superscript"/>
        </w:rPr>
        <w:t>7</w:t>
      </w:r>
      <w:r>
        <w:t xml:space="preserve"> </w:t>
      </w:r>
      <w:r>
        <w:rPr/>
        <w:t>Through thee, my strength and shelter,</w:t>
      </w:r>
    </w:p>
    <w:p>
      <w:pPr>
        <w:spacing w:after="0"/>
        <w:ind w:left="1152" w:hanging="432"/>
      </w:pPr>
      <w:r>
        <w:rPr/>
        <w:t>I am a marvel to many;</w:t>
      </w:r>
    </w:p>
    <w:p>
      <w:pPr>
        <w:spacing w:after="0"/>
        <w:ind w:left="576" w:hanging="432"/>
      </w:pPr>
      <w:r>
        <w:rPr>
          <w:b/>
          <w:color w:val="606060"/>
          <w:vertAlign w:val="superscript"/>
        </w:rPr>
        <w:t>8</w:t>
      </w:r>
      <w:r>
        <w:t xml:space="preserve"> </w:t>
      </w:r>
      <w:r>
        <w:rPr/>
        <w:t>my lips shall be full of thy praise,</w:t>
      </w:r>
    </w:p>
    <w:p>
      <w:pPr>
        <w:spacing w:after="0"/>
        <w:ind w:left="1152" w:hanging="432"/>
      </w:pPr>
      <w:r>
        <w:rPr/>
        <w:t>singing thy glory all day long.</w:t>
      </w:r>
    </w:p>
    <w:p>
      <w:pPr>
        <w:spacing w:after="0"/>
        <w:ind w:left="576" w:hanging="432"/>
      </w:pPr>
      <w:r>
        <w:rPr>
          <w:b/>
          <w:color w:val="606060"/>
          <w:vertAlign w:val="superscript"/>
        </w:rPr>
        <w:t>9</w:t>
      </w:r>
      <w:r>
        <w:t xml:space="preserve"> </w:t>
      </w:r>
      <w:r>
        <w:rPr/>
        <w:t>Cast me not off in my old age,</w:t>
      </w:r>
    </w:p>
    <w:p>
      <w:pPr>
        <w:spacing w:after="0"/>
        <w:ind w:left="1152" w:hanging="432"/>
      </w:pPr>
      <w:r>
        <w:rPr/>
        <w:t>forsake me not when my powers fail;</w:t>
      </w:r>
    </w:p>
    <w:p>
      <w:pPr>
        <w:spacing w:after="0"/>
        <w:ind w:left="576" w:hanging="432"/>
      </w:pPr>
      <w:r>
        <w:rPr>
          <w:b/>
          <w:color w:val="606060"/>
          <w:vertAlign w:val="superscript"/>
        </w:rPr>
        <w:t>10</w:t>
      </w:r>
      <w:r>
        <w:t xml:space="preserve"> </w:t>
      </w:r>
      <w:r>
        <w:rPr/>
        <w:t>for murderous foes are plotting,</w:t>
      </w:r>
    </w:p>
    <w:p>
      <w:pPr>
        <w:spacing w:after="0"/>
        <w:ind w:left="1152" w:hanging="432"/>
      </w:pPr>
      <w:r>
        <w:rPr/>
        <w:t>my enemies say of me,</w:t>
      </w:r>
    </w:p>
    <w:p>
      <w:pPr>
        <w:spacing w:after="0"/>
        <w:ind w:left="576" w:hanging="432"/>
      </w:pPr>
      <w:r>
        <w:rPr>
          <w:b/>
          <w:color w:val="606060"/>
          <w:vertAlign w:val="superscript"/>
        </w:rPr>
        <w:t>11</w:t>
      </w:r>
      <w:r>
        <w:t xml:space="preserve"> </w:t>
      </w:r>
      <w:r>
        <w:rPr/>
        <w:t>“Set on him, seize him, God has forsaken him,</w:t>
      </w:r>
    </w:p>
    <w:p>
      <w:pPr>
        <w:spacing w:after="0"/>
        <w:ind w:left="1152" w:hanging="432"/>
      </w:pPr>
      <w:r>
        <w:rPr/>
        <w:t>he has none to save him.”</w:t>
      </w:r>
    </w:p>
    <w:p>
      <w:pPr>
        <w:spacing w:after="0"/>
        <w:ind w:left="576" w:hanging="432"/>
      </w:pPr>
      <w:r>
        <w:rPr>
          <w:b/>
          <w:color w:val="606060"/>
          <w:vertAlign w:val="superscript"/>
        </w:rPr>
        <w:t>12</w:t>
      </w:r>
      <w:r>
        <w:t xml:space="preserve"> </w:t>
      </w:r>
      <w:r>
        <w:rPr/>
        <w:t>O God, be not far from me,</w:t>
      </w:r>
    </w:p>
    <w:p>
      <w:pPr>
        <w:spacing w:after="0"/>
        <w:ind w:left="1152" w:hanging="432"/>
      </w:pPr>
      <w:r>
        <w:rPr/>
        <w:t>my God, make haste to help me.</w:t>
      </w:r>
    </w:p>
    <w:p>
      <w:pPr>
        <w:spacing w:after="0"/>
        <w:ind w:left="576" w:hanging="432"/>
      </w:pPr>
      <w:r>
        <w:rPr>
          <w:b/>
          <w:color w:val="606060"/>
          <w:vertAlign w:val="superscript"/>
        </w:rPr>
        <w:t>13</w:t>
      </w:r>
      <w:r>
        <w:t xml:space="preserve"> </w:t>
      </w:r>
      <w:r>
        <w:rPr/>
        <w:t>May all my enemies be disgraced, defeated,</w:t>
      </w:r>
    </w:p>
    <w:p>
      <w:pPr>
        <w:spacing w:after="0"/>
        <w:ind w:left="1152" w:hanging="432"/>
      </w:pPr>
      <w:r>
        <w:rPr/>
        <w:t>may insults and dishonour cover all who would injure me!</w:t>
      </w:r>
    </w:p>
    <w:p>
      <w:pPr>
        <w:spacing w:after="0"/>
        <w:ind w:left="576" w:hanging="432"/>
      </w:pPr>
      <w:r>
        <w:rPr>
          <w:b/>
          <w:color w:val="606060"/>
          <w:vertAlign w:val="superscript"/>
        </w:rPr>
        <w:t>14</w:t>
      </w:r>
      <w:r>
        <w:t xml:space="preserve"> </w:t>
      </w:r>
      <w:r>
        <w:rPr/>
        <w:t>As for me, I hope on and on,</w:t>
      </w:r>
    </w:p>
    <w:p>
      <w:pPr>
        <w:spacing w:after="0"/>
        <w:ind w:left="1152" w:hanging="432"/>
      </w:pPr>
      <w:r>
        <w:rPr/>
        <w:t>I praise thee more than ever;</w:t>
      </w:r>
    </w:p>
    <w:p>
      <w:pPr>
        <w:spacing w:after="0"/>
        <w:ind w:left="576" w:hanging="432"/>
      </w:pPr>
      <w:r>
        <w:rPr>
          <w:b/>
          <w:color w:val="606060"/>
          <w:vertAlign w:val="superscript"/>
        </w:rPr>
        <w:t>15</w:t>
      </w:r>
      <w:r>
        <w:t xml:space="preserve"> </w:t>
      </w:r>
      <w:r>
        <w:rPr/>
        <w:t>all day long I will be telling</w:t>
      </w:r>
    </w:p>
    <w:p>
      <w:pPr>
        <w:spacing w:after="0"/>
        <w:ind w:left="1152" w:hanging="432"/>
      </w:pPr>
      <w:r>
        <w:rPr/>
        <w:t>of thy victorious and faithful aid,</w:t>
      </w:r>
    </w:p>
    <w:p>
      <w:pPr>
        <w:spacing w:after="0"/>
        <w:ind w:left="1152" w:hanging="432"/>
      </w:pPr>
      <w:r>
        <w:rPr/>
        <w:t>though never can I tell it to the full;</w:t>
      </w:r>
    </w:p>
    <w:p>
      <w:pPr>
        <w:spacing w:after="0"/>
        <w:ind w:left="576" w:hanging="432"/>
      </w:pPr>
      <w:r>
        <w:rPr>
          <w:b/>
          <w:color w:val="606060"/>
          <w:vertAlign w:val="superscript"/>
        </w:rPr>
        <w:t>16</w:t>
      </w:r>
      <w:r>
        <w:t xml:space="preserve"> </w:t>
      </w:r>
      <w:r>
        <w:rPr/>
        <w:t>I will recite the great deeds of the Lord,</w:t>
      </w:r>
    </w:p>
    <w:p>
      <w:pPr>
        <w:spacing w:after="0"/>
        <w:ind w:left="1152" w:hanging="432"/>
      </w:pPr>
      <w:r>
        <w:rPr/>
        <w:t>and praise thy faithful aid--and only thine.</w:t>
      </w:r>
    </w:p>
    <w:p>
      <w:pPr>
        <w:spacing w:after="0"/>
        <w:ind w:left="576" w:hanging="432"/>
      </w:pPr>
      <w:r>
        <w:rPr>
          <w:b/>
          <w:color w:val="606060"/>
          <w:vertAlign w:val="superscript"/>
        </w:rPr>
        <w:t>17</w:t>
      </w:r>
      <w:r>
        <w:t xml:space="preserve"> </w:t>
      </w:r>
      <w:r>
        <w:rPr/>
        <w:t>Thou hast been teaching it from my youth, O God,</w:t>
      </w:r>
    </w:p>
    <w:p>
      <w:pPr>
        <w:spacing w:after="0"/>
        <w:ind w:left="1152" w:hanging="432"/>
      </w:pPr>
      <w:r>
        <w:rPr/>
        <w:t>and I have ever told thy wondrous deeds.</w:t>
      </w:r>
    </w:p>
    <w:p>
      <w:pPr>
        <w:spacing w:after="0"/>
        <w:ind w:left="576" w:hanging="432"/>
      </w:pPr>
      <w:r>
        <w:rPr>
          <w:b/>
          <w:color w:val="606060"/>
          <w:vertAlign w:val="superscript"/>
        </w:rPr>
        <w:t>18</w:t>
      </w:r>
      <w:r>
        <w:t xml:space="preserve"> </w:t>
      </w:r>
      <w:r>
        <w:rPr/>
        <w:t>Forsake me not, O God,</w:t>
      </w:r>
    </w:p>
    <w:p>
      <w:pPr>
        <w:spacing w:after="0"/>
        <w:ind w:left="1152" w:hanging="432"/>
      </w:pPr>
      <w:r>
        <w:rPr/>
        <w:t>when I am old and grey;</w:t>
      </w:r>
    </w:p>
    <w:p>
      <w:pPr>
        <w:spacing w:after="0"/>
        <w:ind w:left="576" w:hanging="432"/>
      </w:pPr>
      <w:r>
        <w:rPr/>
        <w:t>that I may tell the rising generation</w:t>
      </w:r>
    </w:p>
    <w:p>
      <w:pPr>
        <w:spacing w:after="0"/>
        <w:ind w:left="1152" w:hanging="432"/>
      </w:pPr>
      <w:r>
        <w:rPr/>
        <w:t>of thy strength and thy might.</w:t>
      </w:r>
    </w:p>
    <w:p>
      <w:pPr>
        <w:spacing w:after="0"/>
        <w:ind w:left="576" w:hanging="432"/>
      </w:pPr>
      <w:r>
        <w:rPr>
          <w:b/>
          <w:color w:val="606060"/>
          <w:vertAlign w:val="superscript"/>
        </w:rPr>
        <w:t>19</w:t>
      </w:r>
      <w:r>
        <w:t xml:space="preserve"> </w:t>
      </w:r>
      <w:r>
        <w:rPr/>
        <w:t>Thy faithful aid is high as heaven, O God,</w:t>
      </w:r>
    </w:p>
    <w:p>
      <w:pPr>
        <w:spacing w:after="0"/>
        <w:ind w:left="1152" w:hanging="432"/>
      </w:pPr>
      <w:r>
        <w:rPr/>
        <w:t>for great things thou hast done;</w:t>
      </w:r>
    </w:p>
    <w:p>
      <w:pPr>
        <w:spacing w:after="0"/>
        <w:ind w:left="1152" w:hanging="432"/>
      </w:pPr>
      <w:r>
        <w:rPr/>
        <w:t>who is like thee, O God?</w:t>
      </w:r>
    </w:p>
    <w:p>
      <w:pPr>
        <w:spacing w:after="0"/>
        <w:ind w:left="576" w:hanging="432"/>
      </w:pPr>
      <w:r>
        <w:rPr>
          <w:b/>
          <w:color w:val="606060"/>
          <w:vertAlign w:val="superscript"/>
        </w:rPr>
        <w:t>20</w:t>
      </w:r>
      <w:r>
        <w:t xml:space="preserve"> </w:t>
      </w:r>
      <w:r>
        <w:rPr/>
        <w:t>Many a trial sore</w:t>
      </w:r>
    </w:p>
    <w:p>
      <w:pPr>
        <w:spacing w:after="0"/>
        <w:ind w:left="1152" w:hanging="432"/>
      </w:pPr>
      <w:r>
        <w:rPr/>
        <w:t>hast thou made us suffer,</w:t>
      </w:r>
    </w:p>
    <w:p>
      <w:pPr>
        <w:spacing w:after="0"/>
        <w:ind w:left="576" w:hanging="432"/>
      </w:pPr>
      <w:r>
        <w:rPr/>
        <w:t>but thou wilt revive us once more</w:t>
      </w:r>
    </w:p>
    <w:p>
      <w:pPr>
        <w:spacing w:after="0"/>
        <w:ind w:left="1152" w:hanging="432"/>
      </w:pPr>
      <w:r>
        <w:rPr/>
        <w:t>and raise us from the depths;</w:t>
      </w:r>
    </w:p>
    <w:p>
      <w:pPr>
        <w:spacing w:after="0"/>
        <w:ind w:left="576" w:hanging="432"/>
      </w:pPr>
      <w:r>
        <w:rPr>
          <w:b/>
          <w:color w:val="606060"/>
          <w:vertAlign w:val="superscript"/>
        </w:rPr>
        <w:t>21</w:t>
      </w:r>
      <w:r>
        <w:t xml:space="preserve"> </w:t>
      </w:r>
      <w:r>
        <w:rPr/>
        <w:t>thou wilt add to our honour,</w:t>
      </w:r>
    </w:p>
    <w:p>
      <w:pPr>
        <w:spacing w:after="0"/>
        <w:ind w:left="1152" w:hanging="432"/>
      </w:pPr>
      <w:r>
        <w:rPr/>
        <w:t>and comfort us once more.</w:t>
      </w:r>
    </w:p>
    <w:p>
      <w:pPr>
        <w:spacing w:after="0"/>
        <w:ind w:left="576" w:hanging="432"/>
      </w:pPr>
      <w:r>
        <w:rPr>
          <w:b/>
          <w:color w:val="606060"/>
          <w:vertAlign w:val="superscript"/>
        </w:rPr>
        <w:t>22</w:t>
      </w:r>
      <w:r>
        <w:t xml:space="preserve"> </w:t>
      </w:r>
      <w:r>
        <w:rPr/>
        <w:t>So shall I praise thee on the lute</w:t>
      </w:r>
    </w:p>
    <w:p>
      <w:pPr>
        <w:spacing w:after="0"/>
        <w:ind w:left="1152" w:hanging="432"/>
      </w:pPr>
      <w:r>
        <w:rPr/>
        <w:t>for loyalty to me, my God,</w:t>
      </w:r>
    </w:p>
    <w:p>
      <w:pPr>
        <w:spacing w:after="0"/>
        <w:ind w:left="576" w:hanging="432"/>
      </w:pPr>
      <w:r>
        <w:rPr/>
        <w:t>singing thy praises on the lyre,</w:t>
      </w:r>
    </w:p>
    <w:p>
      <w:pPr>
        <w:spacing w:after="0"/>
        <w:ind w:left="1152" w:hanging="432"/>
      </w:pPr>
      <w:r>
        <w:rPr/>
        <w:t>Majestic One of Israel.</w:t>
      </w:r>
    </w:p>
    <w:p>
      <w:pPr>
        <w:spacing w:after="0"/>
        <w:ind w:left="576" w:hanging="432"/>
      </w:pPr>
      <w:r>
        <w:rPr>
          <w:b/>
          <w:color w:val="606060"/>
          <w:vertAlign w:val="superscript"/>
        </w:rPr>
        <w:t>23</w:t>
      </w:r>
      <w:r>
        <w:t xml:space="preserve"> </w:t>
      </w:r>
      <w:r>
        <w:rPr/>
        <w:t>My lips shall ring with joy and praise,</w:t>
      </w:r>
    </w:p>
    <w:p>
      <w:pPr>
        <w:spacing w:after="0"/>
        <w:ind w:left="1152" w:hanging="432"/>
      </w:pPr>
      <w:r>
        <w:rPr/>
        <w:t>even the life which thou hast saved;</w:t>
      </w:r>
    </w:p>
    <w:p>
      <w:pPr>
        <w:spacing w:after="0"/>
        <w:ind w:left="576" w:hanging="432"/>
      </w:pPr>
      <w:r>
        <w:rPr>
          <w:b/>
          <w:color w:val="606060"/>
          <w:vertAlign w:val="superscript"/>
        </w:rPr>
        <w:t>24</w:t>
      </w:r>
      <w:r>
        <w:t xml:space="preserve"> </w:t>
      </w:r>
      <w:r>
        <w:rPr/>
        <w:t>all day long I will be talking of thy faithful aid,</w:t>
      </w:r>
    </w:p>
    <w:p>
      <w:pPr>
        <w:spacing w:after="0"/>
        <w:ind w:left="576" w:hanging="432"/>
      </w:pPr>
      <w:r>
        <w:rPr/>
        <w:t>for those who fain would injure me</w:t>
      </w:r>
    </w:p>
    <w:p>
      <w:pPr>
        <w:spacing w:after="0"/>
        <w:ind w:left="1152" w:hanging="432"/>
      </w:pPr>
      <w:r>
        <w:rPr/>
        <w:t>are daunted and disgraced.</w:t>
      </w:r>
    </w:p>
    <w:p>
      <w:pPr>
        <w:jc w:val="center"/>
      </w:pPr>
      <w:r>
        <w:rPr>
          <w:i/>
        </w:rPr>
        <w:t>A song of Solomon.</w:t>
      </w:r>
    </w:p>
    <w:p>
      <w:pPr>
        <w:pStyle w:val="Heading1"/>
      </w:pPr>
      <w:r>
        <w:t>Psalm 72</w:t>
      </w:r>
    </w:p>
    <w:p>
      <w:pPr>
        <w:spacing w:after="0"/>
        <w:ind w:left="576" w:hanging="432"/>
      </w:pPr>
      <w:r>
        <w:rPr>
          <w:b/>
          <w:color w:val="606060"/>
          <w:vertAlign w:val="superscript"/>
        </w:rPr>
        <w:t>1</w:t>
      </w:r>
      <w:r>
        <w:t xml:space="preserve"> </w:t>
      </w:r>
      <w:r>
        <w:rPr/>
        <w:t>Inspire the king, O God, with thine own justice,</w:t>
      </w:r>
    </w:p>
    <w:p>
      <w:pPr>
        <w:spacing w:after="0"/>
        <w:ind w:left="1152" w:hanging="432"/>
      </w:pPr>
      <w:r>
        <w:rPr/>
        <w:t>endow his majesty with thine own equity,</w:t>
      </w:r>
    </w:p>
    <w:p>
      <w:pPr>
        <w:spacing w:after="0"/>
        <w:ind w:left="576" w:hanging="432"/>
      </w:pPr>
      <w:r>
        <w:rPr>
          <w:b/>
          <w:color w:val="606060"/>
          <w:vertAlign w:val="superscript"/>
        </w:rPr>
        <w:t>2</w:t>
      </w:r>
      <w:r>
        <w:t xml:space="preserve"> </w:t>
      </w:r>
      <w:r>
        <w:rPr/>
        <w:t>that he may rule thy folk aright</w:t>
      </w:r>
    </w:p>
    <w:p>
      <w:pPr>
        <w:spacing w:after="0"/>
        <w:ind w:left="1152" w:hanging="432"/>
      </w:pPr>
      <w:r>
        <w:rPr/>
        <w:t>and deal out justice for the poor;</w:t>
      </w:r>
    </w:p>
    <w:p>
      <w:pPr>
        <w:spacing w:after="0"/>
        <w:ind w:left="576" w:hanging="432"/>
      </w:pPr>
      <w:r>
        <w:rPr>
          <w:b/>
          <w:color w:val="606060"/>
          <w:vertAlign w:val="superscript"/>
        </w:rPr>
        <w:t>3</w:t>
      </w:r>
      <w:r>
        <w:t xml:space="preserve"> </w:t>
      </w:r>
      <w:r>
        <w:rPr/>
        <w:t>may justice bring welfare to the people,</w:t>
      </w:r>
    </w:p>
    <w:p>
      <w:pPr>
        <w:spacing w:after="0"/>
        <w:ind w:left="1152" w:hanging="432"/>
      </w:pPr>
      <w:r>
        <w:rPr/>
        <w:t>from the very hills and mountains!</w:t>
      </w:r>
    </w:p>
    <w:p>
      <w:pPr>
        <w:spacing w:after="0"/>
        <w:ind w:left="576" w:hanging="432"/>
      </w:pPr>
      <w:r>
        <w:rPr>
          <w:b/>
          <w:color w:val="606060"/>
          <w:vertAlign w:val="superscript"/>
        </w:rPr>
        <w:t>4</w:t>
      </w:r>
      <w:r>
        <w:t xml:space="preserve"> </w:t>
      </w:r>
      <w:r>
        <w:rPr/>
        <w:t>May he prove the champion of the weak,</w:t>
      </w:r>
    </w:p>
    <w:p>
      <w:pPr>
        <w:spacing w:after="0"/>
        <w:ind w:left="1152" w:hanging="432"/>
      </w:pPr>
      <w:r>
        <w:rPr/>
        <w:t>may he deliver the forlorn,</w:t>
      </w:r>
    </w:p>
    <w:p>
      <w:pPr>
        <w:spacing w:after="0"/>
        <w:ind w:left="1152" w:hanging="432"/>
      </w:pPr>
      <w:r>
        <w:rPr/>
        <w:t>and crush oppressors!</w:t>
      </w:r>
    </w:p>
    <w:p>
      <w:pPr>
        <w:spacing w:after="0"/>
        <w:ind w:left="576" w:hanging="432"/>
      </w:pPr>
      <w:r>
        <w:rPr>
          <w:b/>
          <w:color w:val="606060"/>
          <w:vertAlign w:val="superscript"/>
        </w:rPr>
        <w:t>5</w:t>
      </w:r>
      <w:r>
        <w:t xml:space="preserve"> </w:t>
      </w:r>
      <w:r>
        <w:rPr/>
        <w:t>Long may he live, long as the sun,</w:t>
      </w:r>
    </w:p>
    <w:p>
      <w:pPr>
        <w:spacing w:after="0"/>
        <w:ind w:left="1152" w:hanging="432"/>
      </w:pPr>
      <w:r>
        <w:rPr/>
        <w:t>as the moon that shines for ever!</w:t>
      </w:r>
    </w:p>
    <w:p>
      <w:pPr>
        <w:spacing w:after="0"/>
        <w:ind w:left="576" w:hanging="432"/>
      </w:pPr>
      <w:r>
        <w:rPr>
          <w:b/>
          <w:color w:val="606060"/>
          <w:vertAlign w:val="superscript"/>
        </w:rPr>
        <w:t>6</w:t>
      </w:r>
      <w:r>
        <w:t xml:space="preserve"> </w:t>
      </w:r>
      <w:r>
        <w:rPr/>
        <w:t>May his rule be like rainfall on the meadows,</w:t>
      </w:r>
    </w:p>
    <w:p>
      <w:pPr>
        <w:spacing w:after="0"/>
        <w:ind w:left="1152" w:hanging="432"/>
      </w:pPr>
      <w:r>
        <w:rPr/>
        <w:t>like showers that water the land!</w:t>
      </w:r>
    </w:p>
    <w:p>
      <w:pPr>
        <w:spacing w:after="0"/>
        <w:ind w:left="576" w:hanging="432"/>
      </w:pPr>
      <w:r>
        <w:rPr>
          <w:b/>
          <w:color w:val="606060"/>
          <w:vertAlign w:val="superscript"/>
        </w:rPr>
        <w:t>7</w:t>
      </w:r>
      <w:r>
        <w:t xml:space="preserve"> </w:t>
      </w:r>
      <w:r>
        <w:rPr/>
        <w:t>Justice and welfare flourish in his days,</w:t>
      </w:r>
    </w:p>
    <w:p>
      <w:pPr>
        <w:spacing w:after="0"/>
        <w:ind w:left="1152" w:hanging="432"/>
      </w:pPr>
      <w:r>
        <w:rPr/>
        <w:t>till the moon be no more!</w:t>
      </w:r>
    </w:p>
    <w:p>
      <w:pPr>
        <w:spacing w:after="0"/>
        <w:ind w:left="576" w:hanging="432"/>
      </w:pPr>
      <w:r>
        <w:rPr>
          <w:b/>
          <w:color w:val="606060"/>
          <w:vertAlign w:val="superscript"/>
        </w:rPr>
        <w:t>8</w:t>
      </w:r>
      <w:r>
        <w:t xml:space="preserve"> </w:t>
      </w:r>
      <w:r>
        <w:rPr/>
        <w:t>From sea to sea may his domain extend,</w:t>
      </w:r>
    </w:p>
    <w:p>
      <w:pPr>
        <w:spacing w:after="0"/>
        <w:ind w:left="1152" w:hanging="432"/>
      </w:pPr>
      <w:r>
        <w:rPr/>
        <w:t>from the Euphrates to the earth’s far end!</w:t>
      </w:r>
    </w:p>
    <w:p>
      <w:pPr>
        <w:spacing w:after="0"/>
        <w:ind w:left="576" w:hanging="432"/>
      </w:pPr>
      <w:r>
        <w:rPr>
          <w:b/>
          <w:color w:val="606060"/>
          <w:vertAlign w:val="superscript"/>
        </w:rPr>
        <w:t>9</w:t>
      </w:r>
      <w:r>
        <w:t xml:space="preserve"> </w:t>
      </w:r>
      <w:r>
        <w:rPr/>
        <w:t>May the foe bow down before him,</w:t>
      </w:r>
    </w:p>
    <w:p>
      <w:pPr>
        <w:spacing w:after="0"/>
        <w:ind w:left="1152" w:hanging="432"/>
      </w:pPr>
      <w:r>
        <w:rPr/>
        <w:t>his enemies grovel in the dust!</w:t>
      </w:r>
    </w:p>
    <w:p>
      <w:pPr>
        <w:spacing w:after="0"/>
        <w:ind w:left="576" w:hanging="432"/>
      </w:pPr>
      <w:r>
        <w:rPr>
          <w:b/>
          <w:color w:val="606060"/>
          <w:vertAlign w:val="superscript"/>
        </w:rPr>
        <w:t>10</w:t>
      </w:r>
      <w:r>
        <w:t xml:space="preserve"> </w:t>
      </w:r>
      <w:r>
        <w:rPr/>
        <w:t>May kings of the west and the seaboard</w:t>
      </w:r>
    </w:p>
    <w:p>
      <w:pPr>
        <w:spacing w:after="0"/>
        <w:ind w:left="1152" w:hanging="432"/>
      </w:pPr>
      <w:r>
        <w:rPr/>
        <w:t>pay tribute to him,</w:t>
      </w:r>
    </w:p>
    <w:p>
      <w:pPr>
        <w:spacing w:after="0"/>
        <w:ind w:left="576" w:hanging="432"/>
      </w:pPr>
      <w:r>
        <w:rPr/>
        <w:t>may kings of the south and of Arabia</w:t>
      </w:r>
    </w:p>
    <w:p>
      <w:pPr>
        <w:spacing w:after="0"/>
        <w:ind w:left="1152" w:hanging="432"/>
      </w:pPr>
      <w:r>
        <w:rPr/>
        <w:t>offer him presents,</w:t>
      </w:r>
    </w:p>
    <w:p>
      <w:pPr>
        <w:spacing w:after="0"/>
        <w:ind w:left="576" w:hanging="432"/>
      </w:pPr>
      <w:r>
        <w:rPr>
          <w:b/>
          <w:color w:val="606060"/>
          <w:vertAlign w:val="superscript"/>
        </w:rPr>
        <w:t>11</w:t>
      </w:r>
      <w:r>
        <w:t xml:space="preserve"> </w:t>
      </w:r>
      <w:r>
        <w:rPr/>
        <w:t>all kings do homage to him,</w:t>
      </w:r>
    </w:p>
    <w:p>
      <w:pPr>
        <w:spacing w:after="0"/>
        <w:ind w:left="1152" w:hanging="432"/>
      </w:pPr>
      <w:r>
        <w:rPr/>
        <w:t>all nations yield to him!</w:t>
      </w:r>
    </w:p>
    <w:p>
      <w:pPr>
        <w:spacing w:after="0"/>
        <w:ind w:left="576" w:hanging="432"/>
      </w:pPr>
      <w:r>
        <w:rPr>
          <w:b/>
          <w:color w:val="606060"/>
          <w:vertAlign w:val="superscript"/>
        </w:rPr>
        <w:t>12</w:t>
      </w:r>
      <w:r>
        <w:t xml:space="preserve"> </w:t>
      </w:r>
      <w:r>
        <w:rPr/>
        <w:t>For he saves the forlorn who cry to him,</w:t>
      </w:r>
    </w:p>
    <w:p>
      <w:pPr>
        <w:spacing w:after="0"/>
        <w:ind w:left="1152" w:hanging="432"/>
      </w:pPr>
      <w:r>
        <w:rPr/>
        <w:t>the weak and helpless;</w:t>
      </w:r>
    </w:p>
    <w:p>
      <w:pPr>
        <w:spacing w:after="0"/>
        <w:ind w:left="576" w:hanging="432"/>
      </w:pPr>
      <w:r>
        <w:rPr>
          <w:b/>
          <w:color w:val="606060"/>
          <w:vertAlign w:val="superscript"/>
        </w:rPr>
        <w:t>13</w:t>
      </w:r>
      <w:r>
        <w:t xml:space="preserve"> </w:t>
      </w:r>
      <w:r>
        <w:rPr/>
        <w:t>he pities the forlorn and weak,</w:t>
      </w:r>
    </w:p>
    <w:p>
      <w:pPr>
        <w:spacing w:after="0"/>
        <w:ind w:left="1152" w:hanging="432"/>
      </w:pPr>
      <w:r>
        <w:rPr/>
        <w:t>he saves the life of the weak,</w:t>
      </w:r>
    </w:p>
    <w:p>
      <w:pPr>
        <w:spacing w:after="0"/>
        <w:ind w:left="576" w:hanging="432"/>
      </w:pPr>
      <w:r>
        <w:rPr>
          <w:b/>
          <w:color w:val="606060"/>
          <w:vertAlign w:val="superscript"/>
        </w:rPr>
        <w:t>14</w:t>
      </w:r>
      <w:r>
        <w:t xml:space="preserve"> </w:t>
      </w:r>
      <w:r>
        <w:rPr/>
        <w:t>rescuing them from outrage and oppression--</w:t>
      </w:r>
    </w:p>
    <w:p>
      <w:pPr>
        <w:spacing w:after="0"/>
        <w:ind w:left="1152" w:hanging="432"/>
      </w:pPr>
      <w:r>
        <w:rPr/>
        <w:t>they are not cheap to him.</w:t>
      </w:r>
    </w:p>
    <w:p>
      <w:pPr>
        <w:spacing w:after="0"/>
        <w:ind w:left="576" w:hanging="432"/>
      </w:pPr>
      <w:r>
        <w:rPr>
          <w:b/>
          <w:color w:val="606060"/>
          <w:vertAlign w:val="superscript"/>
        </w:rPr>
        <w:t>15</w:t>
      </w:r>
      <w:r>
        <w:t xml:space="preserve"> </w:t>
      </w:r>
      <w:r>
        <w:rPr/>
        <w:t>Long may he live,</w:t>
      </w:r>
    </w:p>
    <w:p>
      <w:pPr>
        <w:spacing w:after="0"/>
        <w:ind w:left="1152" w:hanging="432"/>
      </w:pPr>
      <w:r>
        <w:rPr/>
        <w:t>to receive gold from Arabia!</w:t>
      </w:r>
    </w:p>
    <w:p>
      <w:pPr>
        <w:spacing w:after="0"/>
        <w:ind w:left="576" w:hanging="432"/>
      </w:pPr>
      <w:r>
        <w:rPr/>
        <w:t>For him may ceaseless prayer be made,</w:t>
      </w:r>
    </w:p>
    <w:p>
      <w:pPr>
        <w:spacing w:after="0"/>
        <w:ind w:left="1152" w:hanging="432"/>
      </w:pPr>
      <w:r>
        <w:rPr/>
        <w:t>and all day long may he be blessed!</w:t>
      </w:r>
    </w:p>
    <w:p>
      <w:pPr>
        <w:spacing w:after="0"/>
        <w:ind w:left="576" w:hanging="432"/>
      </w:pPr>
      <w:r>
        <w:rPr>
          <w:b/>
          <w:color w:val="606060"/>
          <w:vertAlign w:val="superscript"/>
        </w:rPr>
        <w:t>16</w:t>
      </w:r>
      <w:r>
        <w:t xml:space="preserve"> </w:t>
      </w:r>
      <w:r>
        <w:rPr/>
        <w:t>May the land be rich in waving corn,</w:t>
      </w:r>
    </w:p>
    <w:p>
      <w:pPr>
        <w:spacing w:after="0"/>
        <w:ind w:left="1152" w:hanging="432"/>
      </w:pPr>
      <w:r>
        <w:rPr/>
        <w:t>right up to the top of the hills!</w:t>
      </w:r>
    </w:p>
    <w:p>
      <w:pPr>
        <w:spacing w:after="0"/>
        <w:ind w:left="1152" w:hanging="432"/>
      </w:pPr>
      <w:r>
        <w:rPr/>
        <w:t>May the folk flourish like trees in Lebanon,</w:t>
      </w:r>
    </w:p>
    <w:p>
      <w:pPr>
        <w:spacing w:after="0"/>
        <w:ind w:left="1152" w:hanging="432"/>
      </w:pPr>
      <w:r>
        <w:rPr/>
        <w:t>may citizens flower like grass in the field!</w:t>
      </w:r>
    </w:p>
    <w:p>
      <w:pPr>
        <w:spacing w:after="0"/>
        <w:ind w:left="576" w:hanging="432"/>
      </w:pPr>
      <w:r>
        <w:rPr>
          <w:b/>
          <w:color w:val="606060"/>
          <w:vertAlign w:val="superscript"/>
        </w:rPr>
        <w:t>17</w:t>
      </w:r>
      <w:r>
        <w:t xml:space="preserve"> </w:t>
      </w:r>
      <w:r>
        <w:rPr/>
        <w:t>For ever blessed be his name,</w:t>
      </w:r>
    </w:p>
    <w:p>
      <w:pPr>
        <w:spacing w:after="0"/>
        <w:ind w:left="1152" w:hanging="432"/>
      </w:pPr>
      <w:r>
        <w:rPr/>
        <w:t>sure as the sun itself his fame!</w:t>
      </w:r>
    </w:p>
    <w:p>
      <w:pPr>
        <w:spacing w:after="0"/>
        <w:ind w:left="576" w:hanging="432"/>
      </w:pPr>
      <w:r>
        <w:rPr/>
        <w:t>All races envy his high bliss,</w:t>
      </w:r>
    </w:p>
    <w:p>
      <w:pPr>
        <w:spacing w:after="0"/>
        <w:ind w:left="1152" w:hanging="432"/>
      </w:pPr>
      <w:r>
        <w:rPr/>
        <w:t>all nations hail him as the happy king!</w:t>
      </w:r>
    </w:p>
    <w:p>
      <w:pPr>
        <w:spacing w:after="0"/>
        <w:ind w:left="576" w:hanging="432"/>
      </w:pPr>
      <w:r>
        <w:rPr>
          <w:b/>
          <w:color w:val="606060"/>
          <w:vertAlign w:val="superscript"/>
        </w:rPr>
        <w:t>18</w:t>
      </w:r>
      <w:r>
        <w:t xml:space="preserve"> </w:t>
      </w:r>
      <w:r>
        <w:rPr/>
        <w:t>[[Blessed be the Eternal, Israel’s God,</w:t>
      </w:r>
    </w:p>
    <w:p>
      <w:pPr>
        <w:spacing w:after="0"/>
        <w:ind w:left="1152" w:hanging="432"/>
      </w:pPr>
      <w:r>
        <w:rPr/>
        <w:t>who alone works wonders!</w:t>
      </w:r>
    </w:p>
    <w:p>
      <w:pPr>
        <w:spacing w:after="0"/>
        <w:ind w:left="576" w:hanging="432"/>
      </w:pPr>
      <w:r>
        <w:rPr>
          <w:b/>
          <w:color w:val="606060"/>
          <w:vertAlign w:val="superscript"/>
        </w:rPr>
        <w:t>19</w:t>
      </w:r>
      <w:r>
        <w:t xml:space="preserve"> </w:t>
      </w:r>
      <w:r>
        <w:rPr/>
        <w:t>For ever blessed be his glorious name;</w:t>
      </w:r>
    </w:p>
    <w:p>
      <w:pPr>
        <w:spacing w:after="0"/>
        <w:ind w:left="1152" w:hanging="432"/>
      </w:pPr>
      <w:r>
        <w:rPr/>
        <w:t>may all the earth be full of his glory!</w:t>
      </w:r>
    </w:p>
    <w:p>
      <w:pPr>
        <w:spacing w:after="0"/>
        <w:ind w:left="1152" w:hanging="432"/>
      </w:pPr>
      <w:r>
        <w:rPr/>
        <w:t>Even so, even so!]]</w:t>
      </w:r>
    </w:p>
    <w:p>
      <w:pPr>
        <w:spacing w:after="0"/>
        <w:ind w:left="1152" w:hanging="432"/>
      </w:pPr>
      <w:r>
        <w:rPr>
          <w:b/>
          <w:color w:val="606060"/>
          <w:vertAlign w:val="superscript"/>
        </w:rPr>
        <w:t>20</w:t>
      </w:r>
      <w:r>
        <w:t xml:space="preserve"> </w:t>
      </w:r>
      <w:r>
        <w:rPr/>
        <w:t>Here end the devotions of David the son of Jesse.</w:t>
      </w:r>
      <w:r>
        <w:t xml:space="preserve"> </w:t>
      </w:r>
      <w:r>
        <w:rPr/>
        <w:t>* * *</w:t>
      </w:r>
    </w:p>
    <w:p>
      <w:pPr>
        <w:jc w:val="center"/>
      </w:pPr>
      <w:r>
        <w:rPr>
          <w:i/>
        </w:rPr>
        <w:t>An Asaphite song.</w:t>
      </w:r>
    </w:p>
    <w:p>
      <w:pPr>
        <w:pStyle w:val="Heading1"/>
      </w:pPr>
      <w:r>
        <w:t>Psalm 73</w:t>
      </w:r>
    </w:p>
    <w:p>
      <w:pPr>
        <w:spacing w:after="0"/>
        <w:ind w:left="576" w:hanging="432"/>
      </w:pPr>
      <w:r>
        <w:rPr>
          <w:b/>
          <w:color w:val="606060"/>
          <w:vertAlign w:val="superscript"/>
        </w:rPr>
        <w:t>1</w:t>
      </w:r>
      <w:r>
        <w:t xml:space="preserve"> </w:t>
      </w:r>
      <w:r>
        <w:rPr/>
        <w:t>Yes, to the upright God is good,</w:t>
      </w:r>
    </w:p>
    <w:p>
      <w:pPr>
        <w:spacing w:after="0"/>
        <w:ind w:left="1152" w:hanging="432"/>
      </w:pPr>
      <w:r>
        <w:rPr/>
        <w:t>to hearts unstained!</w:t>
      </w:r>
    </w:p>
    <w:p>
      <w:pPr>
        <w:spacing w:after="0"/>
        <w:ind w:left="576" w:hanging="432"/>
      </w:pPr>
      <w:r>
        <w:rPr>
          <w:b/>
          <w:color w:val="606060"/>
          <w:vertAlign w:val="superscript"/>
        </w:rPr>
        <w:t>2</w:t>
      </w:r>
      <w:r>
        <w:t xml:space="preserve"> </w:t>
      </w:r>
      <w:r>
        <w:rPr/>
        <w:t>I almost slipped,</w:t>
      </w:r>
    </w:p>
    <w:p>
      <w:pPr>
        <w:spacing w:after="0"/>
        <w:ind w:left="1152" w:hanging="432"/>
      </w:pPr>
      <w:r>
        <w:rPr/>
        <w:t>I nearly lost my footing,</w:t>
      </w:r>
    </w:p>
    <w:p>
      <w:pPr>
        <w:spacing w:after="0"/>
        <w:ind w:left="576" w:hanging="432"/>
      </w:pPr>
      <w:r>
        <w:rPr>
          <w:b/>
          <w:color w:val="606060"/>
          <w:vertAlign w:val="superscript"/>
        </w:rPr>
        <w:t>3</w:t>
      </w:r>
      <w:r>
        <w:t xml:space="preserve"> </w:t>
      </w:r>
      <w:r>
        <w:rPr/>
        <w:t>in anger at the godless and their arrogance,</w:t>
      </w:r>
    </w:p>
    <w:p>
      <w:pPr>
        <w:spacing w:after="0"/>
        <w:ind w:left="1152" w:hanging="432"/>
      </w:pPr>
      <w:r>
        <w:rPr/>
        <w:t>at the sight of their success.</w:t>
      </w:r>
    </w:p>
    <w:p>
      <w:pPr>
        <w:spacing w:after="0"/>
        <w:ind w:left="576" w:hanging="432"/>
      </w:pPr>
      <w:r>
        <w:rPr>
          <w:b/>
          <w:color w:val="606060"/>
          <w:vertAlign w:val="superscript"/>
        </w:rPr>
        <w:t>4</w:t>
      </w:r>
      <w:r>
        <w:t xml:space="preserve"> </w:t>
      </w:r>
      <w:r>
        <w:rPr/>
        <w:t>No pain is theirs,</w:t>
      </w:r>
    </w:p>
    <w:p>
      <w:pPr>
        <w:spacing w:after="0"/>
        <w:ind w:left="1152" w:hanging="432"/>
      </w:pPr>
      <w:r>
        <w:rPr/>
        <w:t>but sound, strong health;</w:t>
      </w:r>
    </w:p>
    <w:p>
      <w:pPr>
        <w:spacing w:after="0"/>
        <w:ind w:left="576" w:hanging="432"/>
      </w:pPr>
      <w:r>
        <w:rPr>
          <w:b/>
          <w:color w:val="606060"/>
          <w:vertAlign w:val="superscript"/>
        </w:rPr>
        <w:t>5</w:t>
      </w:r>
      <w:r>
        <w:t xml:space="preserve"> </w:t>
      </w:r>
      <w:r>
        <w:rPr/>
        <w:t>no part have they in human cares,</w:t>
      </w:r>
    </w:p>
    <w:p>
      <w:pPr>
        <w:spacing w:after="0"/>
        <w:ind w:left="1152" w:hanging="432"/>
      </w:pPr>
      <w:r>
        <w:rPr/>
        <w:t>no blows like other men.</w:t>
      </w:r>
    </w:p>
    <w:p>
      <w:pPr>
        <w:spacing w:after="0"/>
        <w:ind w:left="576" w:hanging="432"/>
      </w:pPr>
      <w:r>
        <w:rPr>
          <w:b/>
          <w:color w:val="606060"/>
          <w:vertAlign w:val="superscript"/>
        </w:rPr>
        <w:t>6</w:t>
      </w:r>
      <w:r>
        <w:t xml:space="preserve"> </w:t>
      </w:r>
      <w:r>
        <w:rPr/>
        <w:t>So they vaunt them in their pride,</w:t>
      </w:r>
    </w:p>
    <w:p>
      <w:pPr>
        <w:spacing w:after="0"/>
        <w:ind w:left="1152" w:hanging="432"/>
      </w:pPr>
      <w:r>
        <w:rPr/>
        <w:t>and flaunt them in rough insolence;</w:t>
      </w:r>
    </w:p>
    <w:p>
      <w:pPr>
        <w:spacing w:after="0"/>
        <w:ind w:left="576" w:hanging="432"/>
      </w:pPr>
      <w:r>
        <w:rPr>
          <w:b/>
          <w:color w:val="606060"/>
          <w:vertAlign w:val="superscript"/>
        </w:rPr>
        <w:t>7</w:t>
      </w:r>
      <w:r>
        <w:t xml:space="preserve"> </w:t>
      </w:r>
      <w:r>
        <w:rPr/>
        <w:t>vice oozes from their very soul,</w:t>
      </w:r>
    </w:p>
    <w:p>
      <w:pPr>
        <w:spacing w:after="0"/>
        <w:ind w:left="1152" w:hanging="432"/>
      </w:pPr>
      <w:r>
        <w:rPr/>
        <w:t>their minds are rank and riotous,</w:t>
      </w:r>
    </w:p>
    <w:p>
      <w:pPr>
        <w:spacing w:after="0"/>
        <w:ind w:left="576" w:hanging="432"/>
      </w:pPr>
      <w:r>
        <w:rPr>
          <w:b/>
          <w:color w:val="606060"/>
          <w:vertAlign w:val="superscript"/>
        </w:rPr>
        <w:t>8</w:t>
      </w:r>
      <w:r>
        <w:t xml:space="preserve"> </w:t>
      </w:r>
      <w:r>
        <w:rPr/>
        <w:t>their talk is mocking and malicious.</w:t>
      </w:r>
    </w:p>
    <w:p>
      <w:pPr>
        <w:spacing w:after="0"/>
        <w:ind w:left="1152" w:hanging="432"/>
      </w:pPr>
      <w:r>
        <w:rPr/>
        <w:t>and haughtily they lay their plots;</w:t>
      </w:r>
    </w:p>
    <w:p>
      <w:pPr>
        <w:spacing w:after="0"/>
        <w:ind w:left="576" w:hanging="432"/>
      </w:pPr>
      <w:r>
        <w:rPr>
          <w:b/>
          <w:color w:val="606060"/>
          <w:vertAlign w:val="superscript"/>
        </w:rPr>
        <w:t>9</w:t>
      </w:r>
      <w:r>
        <w:t xml:space="preserve"> </w:t>
      </w:r>
      <w:r>
        <w:rPr/>
        <w:t>lofty as heaven itself their speech,</w:t>
      </w:r>
    </w:p>
    <w:p>
      <w:pPr>
        <w:spacing w:after="0"/>
        <w:ind w:left="1152" w:hanging="432"/>
      </w:pPr>
      <w:r>
        <w:rPr/>
        <w:t>lording it over the world below.</w:t>
      </w:r>
    </w:p>
    <w:p>
      <w:pPr>
        <w:spacing w:after="0"/>
        <w:ind w:left="576" w:hanging="432"/>
      </w:pPr>
      <w:r>
        <w:rPr>
          <w:b/>
          <w:color w:val="606060"/>
          <w:vertAlign w:val="superscript"/>
        </w:rPr>
        <w:t>10</w:t>
      </w:r>
      <w:r>
        <w:t xml:space="preserve"> </w:t>
      </w:r>
      <w:r>
        <w:rPr/>
        <w:t>So people turn to follow them,</w:t>
      </w:r>
    </w:p>
    <w:p>
      <w:pPr>
        <w:spacing w:after="0"/>
        <w:ind w:left="1152" w:hanging="432"/>
      </w:pPr>
      <w:r>
        <w:rPr/>
        <w:t>and see no wrong in them,</w:t>
      </w:r>
    </w:p>
    <w:p>
      <w:pPr>
        <w:spacing w:after="0"/>
        <w:ind w:left="576" w:hanging="432"/>
      </w:pPr>
      <w:r>
        <w:rPr>
          <w:b/>
          <w:color w:val="606060"/>
          <w:vertAlign w:val="superscript"/>
        </w:rPr>
        <w:t>11</w:t>
      </w:r>
      <w:r>
        <w:t xml:space="preserve"> </w:t>
      </w:r>
      <w:r>
        <w:rPr/>
        <w:t>thinking, “What does God care?</w:t>
      </w:r>
    </w:p>
    <w:p>
      <w:pPr>
        <w:spacing w:after="0"/>
        <w:ind w:left="1152" w:hanging="432"/>
      </w:pPr>
      <w:r>
        <w:rPr/>
        <w:t>How can the Almighty heed--when these,</w:t>
      </w:r>
    </w:p>
    <w:p>
      <w:pPr>
        <w:spacing w:after="0"/>
        <w:ind w:left="576" w:hanging="432"/>
      </w:pPr>
      <w:r>
        <w:rPr>
          <w:b/>
          <w:color w:val="606060"/>
          <w:vertAlign w:val="superscript"/>
        </w:rPr>
        <w:t>12</w:t>
      </w:r>
      <w:r>
        <w:t xml:space="preserve"> </w:t>
      </w:r>
      <w:r>
        <w:rPr/>
        <w:t>the godless, prosperously fare,</w:t>
      </w:r>
    </w:p>
    <w:p>
      <w:pPr>
        <w:spacing w:after="0"/>
        <w:ind w:left="1152" w:hanging="432"/>
      </w:pPr>
      <w:r>
        <w:rPr/>
        <w:t>thriving thus at their ease?</w:t>
      </w:r>
    </w:p>
    <w:p>
      <w:pPr>
        <w:spacing w:after="0"/>
        <w:ind w:left="576" w:hanging="432"/>
      </w:pPr>
      <w:r>
        <w:rPr>
          <w:b/>
          <w:color w:val="606060"/>
          <w:vertAlign w:val="superscript"/>
        </w:rPr>
        <w:t>13</w:t>
      </w:r>
      <w:r>
        <w:t xml:space="preserve"> </w:t>
      </w:r>
      <w:r>
        <w:rPr/>
        <w:t>’Tis all in vain I kept my heart from stain,</w:t>
      </w:r>
    </w:p>
    <w:p>
      <w:pPr>
        <w:spacing w:after="0"/>
        <w:ind w:left="1152" w:hanging="432"/>
      </w:pPr>
      <w:r>
        <w:rPr/>
        <w:t>kept my life clean,</w:t>
      </w:r>
    </w:p>
    <w:p>
      <w:pPr>
        <w:spacing w:after="0"/>
        <w:ind w:left="576" w:hanging="432"/>
      </w:pPr>
      <w:r>
        <w:rPr>
          <w:b/>
          <w:color w:val="606060"/>
          <w:vertAlign w:val="superscript"/>
        </w:rPr>
        <w:t>14</w:t>
      </w:r>
      <w:r>
        <w:t xml:space="preserve"> </w:t>
      </w:r>
      <w:r>
        <w:rPr/>
        <w:t>when all day long blows fell on me,</w:t>
      </w:r>
    </w:p>
    <w:p>
      <w:pPr>
        <w:spacing w:after="0"/>
        <w:ind w:left="1152" w:hanging="432"/>
      </w:pPr>
      <w:r>
        <w:rPr/>
        <w:t>and every dawn brought me some chastening!</w:t>
      </w:r>
    </w:p>
    <w:p>
      <w:pPr>
        <w:spacing w:after="0"/>
        <w:ind w:left="576" w:hanging="432"/>
      </w:pPr>
      <w:r>
        <w:rPr>
          <w:b/>
          <w:color w:val="606060"/>
          <w:vertAlign w:val="superscript"/>
        </w:rPr>
        <w:t>15</w:t>
      </w:r>
      <w:r>
        <w:t xml:space="preserve"> </w:t>
      </w:r>
      <w:r>
        <w:rPr/>
        <w:t>Yet, had I meant to utter this aloud,</w:t>
      </w:r>
    </w:p>
    <w:p>
      <w:pPr>
        <w:spacing w:after="0"/>
        <w:ind w:left="1152" w:hanging="432"/>
      </w:pPr>
      <w:r>
        <w:rPr/>
        <w:t>I had been faithless to thy family.</w:t>
      </w:r>
    </w:p>
    <w:p>
      <w:pPr>
        <w:spacing w:after="0"/>
        <w:ind w:left="576" w:hanging="432"/>
      </w:pPr>
      <w:r>
        <w:rPr>
          <w:b/>
          <w:color w:val="606060"/>
          <w:vertAlign w:val="superscript"/>
        </w:rPr>
        <w:t>16</w:t>
      </w:r>
      <w:r>
        <w:t xml:space="preserve"> </w:t>
      </w:r>
      <w:r>
        <w:rPr/>
        <w:t>So I thought of it, thinking to fathom it;</w:t>
      </w:r>
    </w:p>
    <w:p>
      <w:pPr>
        <w:spacing w:after="0"/>
        <w:ind w:left="1152" w:hanging="432"/>
      </w:pPr>
      <w:r>
        <w:rPr/>
        <w:t>but sorely did it trouble me,</w:t>
      </w:r>
    </w:p>
    <w:p>
      <w:pPr>
        <w:spacing w:after="0"/>
        <w:ind w:left="576" w:hanging="432"/>
      </w:pPr>
      <w:r>
        <w:rPr>
          <w:b/>
          <w:color w:val="606060"/>
          <w:vertAlign w:val="superscript"/>
        </w:rPr>
        <w:t>17</w:t>
      </w:r>
      <w:r>
        <w:t xml:space="preserve"> </w:t>
      </w:r>
      <w:r>
        <w:rPr/>
        <w:t>till I found out God’s secret,</w:t>
      </w:r>
    </w:p>
    <w:p>
      <w:pPr>
        <w:spacing w:after="0"/>
        <w:ind w:left="1152" w:hanging="432"/>
      </w:pPr>
      <w:r>
        <w:rPr/>
        <w:t>viewing their latter end.</w:t>
      </w:r>
    </w:p>
    <w:p>
      <w:pPr>
        <w:spacing w:after="0"/>
        <w:ind w:left="576" w:hanging="432"/>
      </w:pPr>
      <w:r>
        <w:rPr>
          <w:b/>
          <w:color w:val="606060"/>
          <w:vertAlign w:val="superscript"/>
        </w:rPr>
        <w:t>18</w:t>
      </w:r>
      <w:r>
        <w:t xml:space="preserve"> </w:t>
      </w:r>
      <w:r>
        <w:rPr/>
        <w:t>Thou plantest them on slippery ground,</w:t>
      </w:r>
    </w:p>
    <w:p>
      <w:pPr>
        <w:spacing w:after="0"/>
        <w:ind w:left="1152" w:hanging="432"/>
      </w:pPr>
      <w:r>
        <w:rPr/>
        <w:t>thou hurlest them to ruin--</w:t>
      </w:r>
    </w:p>
    <w:p>
      <w:pPr>
        <w:spacing w:after="0"/>
        <w:ind w:left="576" w:hanging="432"/>
      </w:pPr>
      <w:r>
        <w:rPr>
          <w:b/>
          <w:color w:val="606060"/>
          <w:vertAlign w:val="superscript"/>
        </w:rPr>
        <w:t>19</w:t>
      </w:r>
      <w:r>
        <w:t xml:space="preserve"> </w:t>
      </w:r>
      <w:r>
        <w:rPr/>
        <w:t>laid low in a single moment,</w:t>
      </w:r>
    </w:p>
    <w:p>
      <w:pPr>
        <w:spacing w:after="0"/>
        <w:ind w:left="1152" w:hanging="432"/>
      </w:pPr>
      <w:r>
        <w:rPr/>
        <w:t>scared away, swept away,</w:t>
      </w:r>
    </w:p>
    <w:p>
      <w:pPr>
        <w:spacing w:after="0"/>
        <w:ind w:left="576" w:hanging="432"/>
      </w:pPr>
      <w:r>
        <w:rPr>
          <w:b/>
          <w:color w:val="606060"/>
          <w:vertAlign w:val="superscript"/>
        </w:rPr>
        <w:t>20</w:t>
      </w:r>
      <w:r>
        <w:t xml:space="preserve"> </w:t>
      </w:r>
      <w:r>
        <w:rPr/>
        <w:t>like a dream when one awakens,</w:t>
      </w:r>
    </w:p>
    <w:p>
      <w:pPr>
        <w:spacing w:after="0"/>
        <w:ind w:left="1152" w:hanging="432"/>
      </w:pPr>
      <w:r>
        <w:rPr/>
        <w:t>like phantoms despised by the day!</w:t>
      </w:r>
    </w:p>
    <w:p>
      <w:pPr>
        <w:spacing w:after="0"/>
        <w:ind w:left="576" w:hanging="432"/>
      </w:pPr>
      <w:r>
        <w:rPr>
          <w:b/>
          <w:color w:val="606060"/>
          <w:vertAlign w:val="superscript"/>
        </w:rPr>
        <w:t>21</w:t>
      </w:r>
      <w:r>
        <w:t xml:space="preserve"> </w:t>
      </w:r>
      <w:r>
        <w:rPr/>
        <w:t>When my heart was sour</w:t>
      </w:r>
    </w:p>
    <w:p>
      <w:pPr>
        <w:spacing w:after="0"/>
        <w:ind w:left="1152" w:hanging="432"/>
      </w:pPr>
      <w:r>
        <w:rPr/>
        <w:t>when I felt sore,</w:t>
      </w:r>
    </w:p>
    <w:p>
      <w:pPr>
        <w:spacing w:after="0"/>
        <w:ind w:left="576" w:hanging="432"/>
      </w:pPr>
      <w:r>
        <w:rPr>
          <w:b/>
          <w:color w:val="606060"/>
          <w:vertAlign w:val="superscript"/>
        </w:rPr>
        <w:t>22</w:t>
      </w:r>
      <w:r>
        <w:t xml:space="preserve"> </w:t>
      </w:r>
      <w:r>
        <w:rPr/>
        <w:t>I was a dull, stupid creature,</w:t>
      </w:r>
    </w:p>
    <w:p>
      <w:pPr>
        <w:spacing w:after="0"/>
        <w:ind w:left="1152" w:hanging="432"/>
      </w:pPr>
      <w:r>
        <w:rPr/>
        <w:t>no better than a brute before thee.</w:t>
      </w:r>
    </w:p>
    <w:p>
      <w:pPr>
        <w:spacing w:after="0"/>
        <w:ind w:left="576" w:hanging="432"/>
      </w:pPr>
      <w:r>
        <w:rPr>
          <w:b/>
          <w:color w:val="606060"/>
          <w:vertAlign w:val="superscript"/>
        </w:rPr>
        <w:t>23</w:t>
      </w:r>
      <w:r>
        <w:t xml:space="preserve"> </w:t>
      </w:r>
      <w:r>
        <w:rPr/>
        <w:t>Yet I am always beside thee;</w:t>
      </w:r>
    </w:p>
    <w:p>
      <w:pPr>
        <w:spacing w:after="0"/>
        <w:ind w:left="1152" w:hanging="432"/>
      </w:pPr>
      <w:r>
        <w:rPr/>
        <w:t>thou holdest my right hand,</w:t>
      </w:r>
    </w:p>
    <w:p>
      <w:pPr>
        <w:spacing w:after="0"/>
        <w:ind w:left="576" w:hanging="432"/>
      </w:pPr>
      <w:r>
        <w:rPr>
          <w:b/>
          <w:color w:val="606060"/>
          <w:vertAlign w:val="superscript"/>
        </w:rPr>
        <w:t>24</w:t>
      </w:r>
      <w:r>
        <w:t xml:space="preserve"> </w:t>
      </w:r>
      <w:r>
        <w:rPr/>
        <w:t>guiding me with thy counsel,</w:t>
      </w:r>
    </w:p>
    <w:p>
      <w:pPr>
        <w:spacing w:after="0"/>
        <w:ind w:left="1152" w:hanging="432"/>
      </w:pPr>
      <w:r>
        <w:rPr/>
        <w:t>leading me after thyself by the hand.</w:t>
      </w:r>
    </w:p>
    <w:p>
      <w:pPr>
        <w:spacing w:after="0"/>
        <w:ind w:left="576" w:hanging="432"/>
      </w:pPr>
      <w:r>
        <w:rPr>
          <w:b/>
          <w:color w:val="606060"/>
          <w:vertAlign w:val="superscript"/>
        </w:rPr>
        <w:t>25</w:t>
      </w:r>
      <w:r>
        <w:t xml:space="preserve"> </w:t>
      </w:r>
      <w:r>
        <w:rPr/>
        <w:t>Whom have I in heaven but thee?</w:t>
      </w:r>
    </w:p>
    <w:p>
      <w:pPr>
        <w:spacing w:after="0"/>
        <w:ind w:left="1152" w:hanging="432"/>
      </w:pPr>
      <w:r>
        <w:rPr/>
        <w:t>On earth I care for nothing else.</w:t>
      </w:r>
    </w:p>
    <w:p>
      <w:pPr>
        <w:spacing w:after="0"/>
        <w:ind w:left="576" w:hanging="432"/>
      </w:pPr>
      <w:r>
        <w:rPr>
          <w:b/>
          <w:color w:val="606060"/>
          <w:vertAlign w:val="superscript"/>
        </w:rPr>
        <w:t>26</w:t>
      </w:r>
      <w:r>
        <w:t xml:space="preserve"> </w:t>
      </w:r>
      <w:r>
        <w:rPr/>
        <w:t>Body and soul may fail,</w:t>
      </w:r>
      <w:r>
        <w:t xml:space="preserve"> </w:t>
      </w:r>
      <w:r>
        <w:rPr/>
        <w:t>but God my strength is mine, my own for evermore.</w:t>
      </w:r>
    </w:p>
    <w:p>
      <w:pPr>
        <w:spacing w:after="0"/>
        <w:ind w:left="576" w:hanging="432"/>
      </w:pPr>
      <w:r>
        <w:rPr>
          <w:b/>
          <w:color w:val="606060"/>
          <w:vertAlign w:val="superscript"/>
        </w:rPr>
        <w:t>27</w:t>
      </w:r>
      <w:r>
        <w:t xml:space="preserve"> </w:t>
      </w:r>
      <w:r>
        <w:rPr/>
        <w:t>Those who leave thee are lost;</w:t>
      </w:r>
      <w:r>
        <w:t xml:space="preserve"> </w:t>
      </w:r>
      <w:r>
        <w:rPr/>
        <w:t>all who are faithless to thee, thou destroyest.</w:t>
      </w:r>
    </w:p>
    <w:p>
      <w:pPr>
        <w:spacing w:after="0"/>
        <w:ind w:left="576" w:hanging="432"/>
      </w:pPr>
      <w:r>
        <w:rPr>
          <w:b/>
          <w:color w:val="606060"/>
          <w:vertAlign w:val="superscript"/>
        </w:rPr>
        <w:t>28</w:t>
      </w:r>
      <w:r>
        <w:t xml:space="preserve"> </w:t>
      </w:r>
      <w:r>
        <w:rPr/>
        <w:t>But to be near God is my bliss,</w:t>
      </w:r>
    </w:p>
    <w:p>
      <w:pPr>
        <w:spacing w:after="0"/>
        <w:ind w:left="1152" w:hanging="432"/>
      </w:pPr>
      <w:r>
        <w:rPr/>
        <w:t>to shelter with the Lord</w:t>
      </w:r>
    </w:p>
    <w:p>
      <w:pPr>
        <w:spacing w:after="0"/>
        <w:ind w:left="1152" w:hanging="432"/>
      </w:pPr>
      <w:r>
        <w:rPr/>
        <w:t>[[that I may tell of all thy works]].</w:t>
      </w:r>
    </w:p>
    <w:p>
      <w:pPr>
        <w:jc w:val="center"/>
      </w:pPr>
      <w:r>
        <w:rPr>
          <w:i/>
        </w:rPr>
        <w:t>An Asaphite ode.</w:t>
      </w:r>
    </w:p>
    <w:p>
      <w:pPr>
        <w:pStyle w:val="Heading1"/>
      </w:pPr>
      <w:r>
        <w:t>Psalm 74</w:t>
      </w:r>
    </w:p>
    <w:p>
      <w:pPr>
        <w:spacing w:after="0"/>
        <w:ind w:left="576" w:hanging="432"/>
      </w:pPr>
      <w:r>
        <w:rPr>
          <w:b/>
          <w:color w:val="606060"/>
          <w:vertAlign w:val="superscript"/>
        </w:rPr>
        <w:t>1</w:t>
      </w:r>
      <w:r>
        <w:t xml:space="preserve"> </w:t>
      </w:r>
      <w:r>
        <w:rPr/>
        <w:t>Why discard us, O God, for ever?</w:t>
      </w:r>
    </w:p>
    <w:p>
      <w:pPr>
        <w:spacing w:after="0"/>
        <w:ind w:left="1152" w:hanging="432"/>
      </w:pPr>
      <w:r>
        <w:rPr/>
        <w:t>Why fume in anger at the flock of thine own pasture?</w:t>
      </w:r>
    </w:p>
    <w:p>
      <w:pPr>
        <w:spacing w:after="0"/>
        <w:ind w:left="576" w:hanging="432"/>
      </w:pPr>
      <w:r>
        <w:rPr>
          <w:b/>
          <w:color w:val="606060"/>
          <w:vertAlign w:val="superscript"/>
        </w:rPr>
        <w:t>2</w:t>
      </w:r>
      <w:r>
        <w:t xml:space="preserve"> </w:t>
      </w:r>
      <w:r>
        <w:rPr/>
        <w:t>Remember the community thou didst win long ago,</w:t>
      </w:r>
    </w:p>
    <w:p>
      <w:pPr>
        <w:spacing w:after="0"/>
        <w:ind w:left="576" w:hanging="432"/>
      </w:pPr>
      <w:r>
        <w:rPr/>
        <w:t>whom thou didst rescue to be thine own people,</w:t>
      </w:r>
    </w:p>
    <w:p>
      <w:pPr>
        <w:spacing w:after="0"/>
        <w:ind w:left="576" w:hanging="432"/>
      </w:pPr>
      <w:r>
        <w:rPr/>
        <w:t>this hill of Sion, thine abode.</w:t>
      </w:r>
    </w:p>
    <w:p>
      <w:pPr>
        <w:spacing w:after="0"/>
        <w:ind w:left="576" w:hanging="432"/>
      </w:pPr>
      <w:r>
        <w:rPr>
          <w:b/>
          <w:color w:val="606060"/>
          <w:vertAlign w:val="superscript"/>
        </w:rPr>
        <w:t>3</w:t>
      </w:r>
      <w:r>
        <w:t xml:space="preserve"> </w:t>
      </w:r>
      <w:r>
        <w:rPr/>
        <w:t>Turn thy steps toward the standing ruins,</w:t>
      </w:r>
    </w:p>
    <w:p>
      <w:pPr>
        <w:spacing w:after="0"/>
        <w:ind w:left="576" w:hanging="432"/>
      </w:pPr>
      <w:r>
        <w:rPr/>
        <w:t>to all the havoc of the foe within the sanctuary.</w:t>
      </w:r>
    </w:p>
    <w:p>
      <w:pPr>
        <w:spacing w:after="0"/>
        <w:ind w:left="576" w:hanging="432"/>
      </w:pPr>
      <w:r>
        <w:rPr>
          <w:b/>
          <w:color w:val="606060"/>
          <w:vertAlign w:val="superscript"/>
        </w:rPr>
        <w:t>4</w:t>
      </w:r>
      <w:r>
        <w:t xml:space="preserve"> </w:t>
      </w:r>
      <w:r>
        <w:rPr/>
        <w:t>Thine enemies bawled inside thy house,</w:t>
      </w:r>
    </w:p>
    <w:p>
      <w:pPr>
        <w:spacing w:after="0"/>
        <w:ind w:left="576" w:hanging="432"/>
      </w:pPr>
      <w:r>
        <w:rPr/>
        <w:t>set up their emblems there;</w:t>
      </w:r>
    </w:p>
    <w:p>
      <w:pPr>
        <w:spacing w:after="0"/>
        <w:ind w:left="576" w:hanging="432"/>
      </w:pPr>
      <w:r>
        <w:rPr>
          <w:b/>
          <w:color w:val="606060"/>
          <w:vertAlign w:val="superscript"/>
        </w:rPr>
        <w:t>5</w:t>
      </w:r>
      <w:r>
        <w:t xml:space="preserve"> </w:t>
      </w:r>
      <w:r>
        <w:rPr/>
        <w:t>they smashed the doors down with their axes,</w:t>
      </w:r>
    </w:p>
    <w:p>
      <w:pPr>
        <w:spacing w:after="0"/>
        <w:ind w:left="576" w:hanging="432"/>
      </w:pPr>
      <w:r>
        <w:rPr/>
        <w:t>like woodmen felling trees,</w:t>
      </w:r>
    </w:p>
    <w:p>
      <w:pPr>
        <w:spacing w:after="0"/>
        <w:ind w:left="576" w:hanging="432"/>
      </w:pPr>
      <w:r>
        <w:rPr>
          <w:b/>
          <w:color w:val="606060"/>
          <w:vertAlign w:val="superscript"/>
        </w:rPr>
        <w:t>6</w:t>
      </w:r>
      <w:r>
        <w:t xml:space="preserve"> </w:t>
      </w:r>
      <w:r>
        <w:rPr/>
        <w:t>then broke up all the carved work there</w:t>
      </w:r>
    </w:p>
    <w:p>
      <w:pPr>
        <w:spacing w:after="0"/>
        <w:ind w:left="576" w:hanging="432"/>
      </w:pPr>
      <w:r>
        <w:rPr/>
        <w:t>with hatchet and with hammer;</w:t>
      </w:r>
    </w:p>
    <w:p>
      <w:pPr>
        <w:spacing w:after="0"/>
        <w:ind w:left="576" w:hanging="432"/>
      </w:pPr>
      <w:r>
        <w:rPr>
          <w:b/>
          <w:color w:val="606060"/>
          <w:vertAlign w:val="superscript"/>
        </w:rPr>
        <w:t>7</w:t>
      </w:r>
      <w:r>
        <w:t xml:space="preserve"> </w:t>
      </w:r>
      <w:r>
        <w:rPr/>
        <w:t>they set thy sanctuary ablaze,</w:t>
      </w:r>
    </w:p>
    <w:p>
      <w:pPr>
        <w:spacing w:after="0"/>
        <w:ind w:left="576" w:hanging="432"/>
      </w:pPr>
      <w:r>
        <w:rPr/>
        <w:t>laying it low, profaning thine own dwelling.</w:t>
      </w:r>
    </w:p>
    <w:p>
      <w:pPr>
        <w:spacing w:after="0"/>
        <w:ind w:left="576" w:hanging="432"/>
      </w:pPr>
      <w:r>
        <w:rPr>
          <w:b/>
          <w:color w:val="606060"/>
          <w:vertAlign w:val="superscript"/>
        </w:rPr>
        <w:t>8</w:t>
      </w:r>
      <w:r>
        <w:t xml:space="preserve"> </w:t>
      </w:r>
      <w:r>
        <w:rPr/>
        <w:t>They said to themselves, “Let us root them out!”</w:t>
      </w:r>
    </w:p>
    <w:p>
      <w:pPr>
        <w:spacing w:after="0"/>
        <w:ind w:left="576" w:hanging="432"/>
      </w:pPr>
      <w:r>
        <w:rPr/>
        <w:t>so all the synagogues in the land they burned;</w:t>
      </w:r>
    </w:p>
    <w:p>
      <w:pPr>
        <w:spacing w:after="0"/>
        <w:ind w:left="576" w:hanging="432"/>
      </w:pPr>
      <w:r>
        <w:rPr>
          <w:b/>
          <w:color w:val="606060"/>
          <w:vertAlign w:val="superscript"/>
        </w:rPr>
        <w:t>9</w:t>
      </w:r>
      <w:r>
        <w:t xml:space="preserve"> </w:t>
      </w:r>
      <w:r>
        <w:rPr/>
        <w:t>not an emblem of ours is to be seen.</w:t>
      </w:r>
    </w:p>
    <w:p>
      <w:pPr>
        <w:spacing w:after="0"/>
        <w:ind w:left="576" w:hanging="432"/>
      </w:pPr>
      <w:r>
        <w:rPr/>
        <w:t>No prophet now--none knows when this will end!</w:t>
      </w:r>
    </w:p>
    <w:p>
      <w:pPr>
        <w:spacing w:after="0"/>
        <w:ind w:left="576" w:hanging="432"/>
      </w:pPr>
      <w:r>
        <w:rPr>
          <w:b/>
          <w:color w:val="606060"/>
          <w:vertAlign w:val="superscript"/>
        </w:rPr>
        <w:t>10</w:t>
      </w:r>
      <w:r>
        <w:t xml:space="preserve"> </w:t>
      </w:r>
      <w:r>
        <w:rPr/>
        <w:t>O God, how long is the foe to be scoffing?</w:t>
      </w:r>
    </w:p>
    <w:p>
      <w:pPr>
        <w:spacing w:after="0"/>
        <w:ind w:left="576" w:hanging="432"/>
      </w:pPr>
      <w:r>
        <w:rPr/>
        <w:t>Are the enemy always to blaspheme thee?</w:t>
      </w:r>
    </w:p>
    <w:p>
      <w:pPr>
        <w:spacing w:after="0"/>
        <w:ind w:left="576" w:hanging="432"/>
      </w:pPr>
      <w:r>
        <w:rPr>
          <w:b/>
          <w:color w:val="606060"/>
          <w:vertAlign w:val="superscript"/>
        </w:rPr>
        <w:t>11</w:t>
      </w:r>
      <w:r>
        <w:t xml:space="preserve"> </w:t>
      </w:r>
      <w:r>
        <w:rPr/>
        <w:t>Why hold back thy hand, On God?</w:t>
      </w:r>
    </w:p>
    <w:p>
      <w:pPr>
        <w:spacing w:after="0"/>
        <w:ind w:left="576" w:hanging="432"/>
      </w:pPr>
      <w:r>
        <w:rPr/>
        <w:t>Stretch out thy right hand and strike,</w:t>
      </w:r>
    </w:p>
    <w:p>
      <w:pPr>
        <w:spacing w:after="0"/>
        <w:ind w:left="576" w:hanging="432"/>
      </w:pPr>
      <w:r>
        <w:rPr>
          <w:b/>
          <w:color w:val="606060"/>
          <w:vertAlign w:val="superscript"/>
        </w:rPr>
        <w:t>12</w:t>
      </w:r>
      <w:r>
        <w:t xml:space="preserve"> </w:t>
      </w:r>
      <w:r>
        <w:rPr/>
        <w:t>thou who art our King of old,</w:t>
      </w:r>
    </w:p>
    <w:p>
      <w:pPr>
        <w:spacing w:after="0"/>
        <w:ind w:left="576" w:hanging="432"/>
      </w:pPr>
      <w:r>
        <w:rPr/>
        <w:t>gaining victories on earth!</w:t>
      </w:r>
    </w:p>
    <w:p>
      <w:pPr>
        <w:spacing w:after="0"/>
        <w:ind w:left="576" w:hanging="432"/>
      </w:pPr>
      <w:r>
        <w:rPr>
          <w:b/>
          <w:color w:val="606060"/>
          <w:vertAlign w:val="superscript"/>
        </w:rPr>
        <w:t>13</w:t>
      </w:r>
      <w:r>
        <w:t xml:space="preserve"> </w:t>
      </w:r>
      <w:r>
        <w:rPr/>
        <w:t>Thou didst divide the ocean by thy power,</w:t>
      </w:r>
    </w:p>
    <w:p>
      <w:pPr>
        <w:spacing w:after="0"/>
        <w:ind w:left="576" w:hanging="432"/>
      </w:pPr>
      <w:r>
        <w:rPr/>
        <w:t>shattering the Dragon’s heads upon the waves,</w:t>
      </w:r>
    </w:p>
    <w:p>
      <w:pPr>
        <w:spacing w:after="0"/>
        <w:ind w:left="576" w:hanging="432"/>
      </w:pPr>
      <w:r>
        <w:rPr>
          <w:b/>
          <w:color w:val="606060"/>
          <w:vertAlign w:val="superscript"/>
        </w:rPr>
        <w:t>14</w:t>
      </w:r>
      <w:r>
        <w:t xml:space="preserve"> </w:t>
      </w:r>
      <w:r>
        <w:rPr/>
        <w:t>crushing the heads of Leviathan to pieces,</w:t>
      </w:r>
    </w:p>
    <w:p>
      <w:pPr>
        <w:spacing w:after="0"/>
        <w:ind w:left="576" w:hanging="432"/>
      </w:pPr>
      <w:r>
        <w:rPr/>
        <w:t>leaving him a prey to jackals.</w:t>
      </w:r>
    </w:p>
    <w:p>
      <w:pPr>
        <w:spacing w:after="0"/>
        <w:ind w:left="576" w:hanging="432"/>
      </w:pPr>
      <w:r>
        <w:rPr>
          <w:b/>
          <w:color w:val="606060"/>
          <w:vertAlign w:val="superscript"/>
        </w:rPr>
        <w:t>15</w:t>
      </w:r>
      <w:r>
        <w:t xml:space="preserve"> </w:t>
      </w:r>
      <w:r>
        <w:rPr/>
        <w:t>Thou didst open springs and torrents,</w:t>
      </w:r>
    </w:p>
    <w:p>
      <w:pPr>
        <w:spacing w:after="0"/>
        <w:ind w:left="576" w:hanging="432"/>
      </w:pPr>
      <w:r>
        <w:rPr/>
        <w:t>thou didst dry up flowing streams;</w:t>
      </w:r>
    </w:p>
    <w:p>
      <w:pPr>
        <w:spacing w:after="0"/>
        <w:ind w:left="576" w:hanging="432"/>
      </w:pPr>
      <w:r>
        <w:rPr>
          <w:b/>
          <w:color w:val="606060"/>
          <w:vertAlign w:val="superscript"/>
        </w:rPr>
        <w:t>16</w:t>
      </w:r>
      <w:r>
        <w:t xml:space="preserve"> </w:t>
      </w:r>
      <w:r>
        <w:rPr/>
        <w:t>thine is the day and thine the 16 night,</w:t>
      </w:r>
    </w:p>
    <w:p>
      <w:pPr>
        <w:spacing w:after="0"/>
        <w:ind w:left="1152" w:hanging="432"/>
      </w:pPr>
      <w:r>
        <w:rPr/>
        <w:t>thou hast provided sun and starlight;</w:t>
      </w:r>
    </w:p>
    <w:p>
      <w:pPr>
        <w:spacing w:after="0"/>
        <w:ind w:left="576" w:hanging="432"/>
      </w:pPr>
      <w:r>
        <w:rPr>
          <w:b/>
          <w:color w:val="606060"/>
          <w:vertAlign w:val="superscript"/>
        </w:rPr>
        <w:t>17</w:t>
      </w:r>
      <w:r>
        <w:t xml:space="preserve"> </w:t>
      </w:r>
      <w:r>
        <w:rPr/>
        <w:t>thou hast arranged the earth in its due order,</w:t>
      </w:r>
    </w:p>
    <w:p>
      <w:pPr>
        <w:spacing w:after="0"/>
        <w:ind w:left="1152" w:hanging="432"/>
      </w:pPr>
      <w:r>
        <w:rPr/>
        <w:t>thou hast made summer and winter.</w:t>
      </w:r>
    </w:p>
    <w:p>
      <w:pPr>
        <w:spacing w:after="0"/>
        <w:ind w:left="576" w:hanging="432"/>
      </w:pPr>
      <w:r>
        <w:rPr>
          <w:b/>
          <w:color w:val="606060"/>
          <w:vertAlign w:val="superscript"/>
        </w:rPr>
        <w:t>18</w:t>
      </w:r>
      <w:r>
        <w:t xml:space="preserve"> </w:t>
      </w:r>
      <w:r>
        <w:rPr/>
        <w:t>Thou to be scoffed at by foes, O Eternal!</w:t>
      </w:r>
    </w:p>
    <w:p>
      <w:pPr>
        <w:spacing w:after="0"/>
        <w:ind w:left="1152" w:hanging="432"/>
      </w:pPr>
      <w:r>
        <w:rPr/>
        <w:t>Thou for an impious race to blaspheme!</w:t>
      </w:r>
    </w:p>
    <w:p>
      <w:pPr>
        <w:spacing w:after="0"/>
        <w:ind w:left="576" w:hanging="432"/>
      </w:pPr>
      <w:r>
        <w:rPr>
          <w:b/>
          <w:color w:val="606060"/>
          <w:vertAlign w:val="superscript"/>
        </w:rPr>
        <w:t>19</w:t>
      </w:r>
      <w:r>
        <w:t xml:space="preserve"> </w:t>
      </w:r>
      <w:r>
        <w:rPr/>
        <w:t>Leave not thy Dove Israel to a brutal power;</w:t>
      </w:r>
    </w:p>
    <w:p>
      <w:pPr>
        <w:spacing w:after="0"/>
        <w:ind w:left="1152" w:hanging="432"/>
      </w:pPr>
      <w:r>
        <w:rPr/>
        <w:t>forget not thy poor people for all time.</w:t>
      </w:r>
    </w:p>
    <w:p>
      <w:pPr>
        <w:spacing w:after="0"/>
        <w:ind w:left="576" w:hanging="432"/>
      </w:pPr>
      <w:r>
        <w:rPr>
          <w:b/>
          <w:color w:val="606060"/>
          <w:vertAlign w:val="superscript"/>
        </w:rPr>
        <w:t>20</w:t>
      </w:r>
      <w:r>
        <w:t xml:space="preserve"> </w:t>
      </w:r>
      <w:r>
        <w:rPr/>
        <w:t>Look at these creatures, so sleek and successful!--</w:t>
      </w:r>
    </w:p>
    <w:p>
      <w:pPr>
        <w:spacing w:after="0"/>
        <w:ind w:left="1152" w:hanging="432"/>
      </w:pPr>
      <w:r>
        <w:rPr/>
        <w:t>every corner is full of their violence.</w:t>
      </w:r>
    </w:p>
    <w:p>
      <w:pPr>
        <w:spacing w:after="0"/>
        <w:ind w:left="576" w:hanging="432"/>
      </w:pPr>
      <w:r>
        <w:rPr>
          <w:b/>
          <w:color w:val="606060"/>
          <w:vertAlign w:val="superscript"/>
        </w:rPr>
        <w:t>21</w:t>
      </w:r>
      <w:r>
        <w:t xml:space="preserve"> </w:t>
      </w:r>
      <w:r>
        <w:rPr/>
        <w:t>Let not the downtrodden turn from thee disappointed,</w:t>
      </w:r>
    </w:p>
    <w:p>
      <w:pPr>
        <w:spacing w:after="0"/>
        <w:ind w:left="1152" w:hanging="432"/>
      </w:pPr>
      <w:r>
        <w:rPr/>
        <w:t>but may the weak and wretched have good cause to praise thee!</w:t>
      </w:r>
    </w:p>
    <w:p>
      <w:pPr>
        <w:spacing w:after="0"/>
        <w:ind w:left="576" w:hanging="432"/>
      </w:pPr>
      <w:r>
        <w:rPr>
          <w:b/>
          <w:color w:val="606060"/>
          <w:vertAlign w:val="superscript"/>
        </w:rPr>
        <w:t>22</w:t>
      </w:r>
      <w:r>
        <w:t xml:space="preserve"> </w:t>
      </w:r>
      <w:r>
        <w:rPr/>
        <w:t>Up, O God, to vindicate the cause that is thine own!</w:t>
      </w:r>
    </w:p>
    <w:p>
      <w:pPr>
        <w:spacing w:after="0"/>
        <w:ind w:left="1152" w:hanging="432"/>
      </w:pPr>
      <w:r>
        <w:rPr/>
        <w:t>Remember how the impious scoff at thee all day long;</w:t>
      </w:r>
    </w:p>
    <w:p>
      <w:pPr>
        <w:spacing w:after="0"/>
        <w:ind w:left="576" w:hanging="432"/>
      </w:pPr>
      <w:r>
        <w:rPr>
          <w:b/>
          <w:color w:val="606060"/>
          <w:vertAlign w:val="superscript"/>
        </w:rPr>
        <w:t>23</w:t>
      </w:r>
      <w:r>
        <w:t xml:space="preserve"> </w:t>
      </w:r>
      <w:r>
        <w:rPr/>
        <w:t>forget not the loud clamour of thy foes,</w:t>
      </w:r>
    </w:p>
    <w:p>
      <w:pPr>
        <w:spacing w:after="0"/>
        <w:ind w:left="1152" w:hanging="432"/>
      </w:pPr>
      <w:r>
        <w:rPr/>
        <w:t>the endless din that rises from thine enemies.</w:t>
      </w:r>
    </w:p>
    <w:p>
      <w:pPr>
        <w:jc w:val="center"/>
      </w:pPr>
      <w:r>
        <w:rPr>
          <w:i/>
        </w:rPr>
        <w:t>From the Choirmaster's collection. To the tune of “Destroy it not.” An Asaphite song, for music.</w:t>
      </w:r>
    </w:p>
    <w:p>
      <w:pPr>
        <w:pStyle w:val="Heading1"/>
      </w:pPr>
      <w:r>
        <w:t xml:space="preserve">Psalm </w:t>
      </w:r>
    </w:p>
    <w:p>
      <w:pPr>
        <w:spacing w:after="0"/>
        <w:ind w:left="576" w:hanging="432"/>
      </w:pPr>
      <w:r>
        <w:rPr>
          <w:b/>
          <w:color w:val="606060"/>
          <w:vertAlign w:val="superscript"/>
        </w:rPr>
        <w:t>1</w:t>
      </w:r>
      <w:r>
        <w:t xml:space="preserve"> </w:t>
      </w:r>
      <w:r>
        <w:rPr/>
        <w:t>We offer thanks to thee, O God, we offer thanks to thee,</w:t>
      </w:r>
    </w:p>
    <w:p>
      <w:pPr>
        <w:spacing w:after="0"/>
        <w:ind w:left="1152" w:hanging="432"/>
      </w:pPr>
      <w:r>
        <w:rPr/>
        <w:t>telling of all thy wondrous deeds.</w:t>
      </w:r>
    </w:p>
    <w:p>
      <w:pPr>
        <w:spacing w:after="0"/>
        <w:ind w:left="576" w:hanging="432"/>
      </w:pPr>
      <w:r>
        <w:rPr>
          <w:b/>
          <w:color w:val="606060"/>
          <w:vertAlign w:val="superscript"/>
        </w:rPr>
        <w:t>2</w:t>
      </w:r>
      <w:r>
        <w:t xml:space="preserve"> </w:t>
      </w:r>
      <w:r>
        <w:rPr/>
        <w:t>God says, “Through all the long delay</w:t>
      </w:r>
    </w:p>
    <w:p>
      <w:pPr>
        <w:spacing w:after="0"/>
        <w:ind w:left="1152" w:hanging="432"/>
      </w:pPr>
      <w:r>
        <w:rPr/>
        <w:t>I am still ruling in my justice;</w:t>
      </w:r>
    </w:p>
    <w:p>
      <w:pPr>
        <w:spacing w:after="0"/>
        <w:ind w:left="576" w:hanging="432"/>
      </w:pPr>
      <w:r>
        <w:rPr>
          <w:b/>
          <w:color w:val="606060"/>
          <w:vertAlign w:val="superscript"/>
        </w:rPr>
        <w:t>3</w:t>
      </w:r>
      <w:r>
        <w:t xml:space="preserve"> </w:t>
      </w:r>
      <w:r>
        <w:rPr/>
        <w:t>when men in any panic melt away,</w:t>
      </w:r>
    </w:p>
    <w:p>
      <w:pPr>
        <w:spacing w:after="0"/>
        <w:ind w:left="1152" w:hanging="432"/>
      </w:pPr>
      <w:r>
        <w:rPr/>
        <w:t>I still uphold the order of the world.</w:t>
      </w:r>
    </w:p>
    <w:p>
      <w:pPr>
        <w:spacing w:after="0"/>
        <w:ind w:left="576" w:hanging="432"/>
      </w:pPr>
      <w:r>
        <w:rPr>
          <w:b/>
          <w:color w:val="606060"/>
          <w:vertAlign w:val="superscript"/>
        </w:rPr>
        <w:t>4</w:t>
      </w:r>
      <w:r>
        <w:t xml:space="preserve"> </w:t>
      </w:r>
      <w:r>
        <w:rPr/>
        <w:t>I tell the boastful, ‘Do not boast,’</w:t>
      </w:r>
    </w:p>
    <w:p>
      <w:pPr>
        <w:spacing w:after="0"/>
        <w:ind w:left="1152" w:hanging="432"/>
      </w:pPr>
      <w:r>
        <w:rPr/>
        <w:t>I tell the impious, ‘Never flaunt your power.’”</w:t>
      </w:r>
    </w:p>
    <w:p>
      <w:pPr>
        <w:spacing w:after="0"/>
        <w:ind w:left="576" w:hanging="432"/>
      </w:pPr>
      <w:r>
        <w:rPr>
          <w:b/>
          <w:color w:val="606060"/>
          <w:vertAlign w:val="superscript"/>
        </w:rPr>
        <w:t>5</w:t>
      </w:r>
      <w:r>
        <w:t xml:space="preserve"> </w:t>
      </w:r>
      <w:r>
        <w:rPr/>
        <w:t>No, never flaunt your power thus proudly,</w:t>
      </w:r>
    </w:p>
    <w:p>
      <w:pPr>
        <w:spacing w:after="0"/>
        <w:ind w:left="1152" w:hanging="432"/>
      </w:pPr>
      <w:r>
        <w:rPr/>
        <w:t>defy not God thus loudly;</w:t>
      </w:r>
    </w:p>
    <w:p>
      <w:pPr>
        <w:spacing w:after="0"/>
        <w:ind w:left="576" w:hanging="432"/>
      </w:pPr>
      <w:r>
        <w:rPr>
          <w:b/>
          <w:color w:val="606060"/>
          <w:vertAlign w:val="superscript"/>
        </w:rPr>
        <w:t>6</w:t>
      </w:r>
      <w:r>
        <w:t xml:space="preserve"> </w:t>
      </w:r>
      <w:r>
        <w:rPr/>
        <w:t>rely not upon east or west,</w:t>
      </w:r>
    </w:p>
    <w:p>
      <w:pPr>
        <w:spacing w:after="0"/>
        <w:ind w:left="1152" w:hanging="432"/>
      </w:pPr>
      <w:r>
        <w:rPr/>
        <w:t>on the south desert or the northern hills--</w:t>
      </w:r>
    </w:p>
    <w:p>
      <w:pPr>
        <w:spacing w:after="0"/>
        <w:ind w:left="576" w:hanging="432"/>
      </w:pPr>
      <w:r>
        <w:rPr>
          <w:b/>
          <w:color w:val="606060"/>
          <w:vertAlign w:val="superscript"/>
        </w:rPr>
        <w:t>7</w:t>
      </w:r>
      <w:r>
        <w:t xml:space="preserve"> </w:t>
      </w:r>
      <w:r>
        <w:rPr/>
        <w:t>’tis God who rules o’er men,</w:t>
      </w:r>
    </w:p>
    <w:p>
      <w:pPr>
        <w:spacing w:after="0"/>
        <w:ind w:left="1152" w:hanging="432"/>
      </w:pPr>
      <w:r>
        <w:rPr/>
        <w:t>this one he lowers, this one he lifts.</w:t>
      </w:r>
    </w:p>
    <w:p>
      <w:pPr>
        <w:spacing w:after="0"/>
        <w:ind w:left="576" w:hanging="432"/>
      </w:pPr>
      <w:r>
        <w:rPr>
          <w:b/>
          <w:color w:val="606060"/>
          <w:vertAlign w:val="superscript"/>
        </w:rPr>
        <w:t>8</w:t>
      </w:r>
      <w:r>
        <w:t xml:space="preserve"> </w:t>
      </w:r>
      <w:r>
        <w:rPr/>
        <w:t>The Eternal holds a cup of wine, foaming and spiced;</w:t>
      </w:r>
    </w:p>
    <w:p>
      <w:pPr>
        <w:spacing w:after="0"/>
        <w:ind w:left="576" w:hanging="432"/>
      </w:pPr>
      <w:r>
        <w:rPr/>
        <w:t>he pours this out for all the wicked</w:t>
      </w:r>
    </w:p>
    <w:p>
      <w:pPr>
        <w:spacing w:after="0"/>
        <w:ind w:left="1152" w:hanging="432"/>
      </w:pPr>
      <w:r>
        <w:rPr/>
        <w:t>to drink and drain it to the dregs.</w:t>
      </w:r>
    </w:p>
    <w:p>
      <w:pPr>
        <w:spacing w:after="0"/>
        <w:ind w:left="576" w:hanging="432"/>
      </w:pPr>
      <w:r>
        <w:rPr>
          <w:b/>
          <w:color w:val="606060"/>
          <w:vertAlign w:val="superscript"/>
        </w:rPr>
        <w:t>9</w:t>
      </w:r>
      <w:r>
        <w:t xml:space="preserve"> </w:t>
      </w:r>
      <w:r>
        <w:rPr/>
        <w:t>But I will rejoice for ever,</w:t>
      </w:r>
    </w:p>
    <w:p>
      <w:pPr>
        <w:spacing w:after="0"/>
        <w:ind w:left="1152" w:hanging="432"/>
      </w:pPr>
      <w:r>
        <w:rPr/>
        <w:t>I will sing praise to Jacob’s God,</w:t>
      </w:r>
    </w:p>
    <w:p>
      <w:pPr>
        <w:spacing w:after="0"/>
        <w:ind w:left="576" w:hanging="432"/>
      </w:pPr>
      <w:r>
        <w:rPr>
          <w:b/>
          <w:color w:val="606060"/>
          <w:vertAlign w:val="superscript"/>
        </w:rPr>
        <w:t>10</w:t>
      </w:r>
      <w:r>
        <w:t xml:space="preserve"> </w:t>
      </w:r>
      <w:r>
        <w:rPr/>
        <w:t>for lopping the power of evil men,</w:t>
      </w:r>
    </w:p>
    <w:p>
      <w:pPr>
        <w:spacing w:after="0"/>
        <w:ind w:left="1152" w:hanging="432"/>
      </w:pPr>
      <w:r>
        <w:rPr/>
        <w:t>and rallying the power of the upright.</w:t>
      </w:r>
    </w:p>
    <w:p>
      <w:pPr>
        <w:jc w:val="center"/>
      </w:pPr>
      <w:r>
        <w:rPr>
          <w:i/>
        </w:rPr>
        <w:t>From the Choirmaster’s collection. To a string accompaniment. An Asaphite song, for music.</w:t>
      </w:r>
    </w:p>
    <w:p>
      <w:pPr>
        <w:pStyle w:val="Heading1"/>
      </w:pPr>
      <w:r>
        <w:t xml:space="preserve">Psalm </w:t>
      </w:r>
    </w:p>
    <w:p>
      <w:pPr>
        <w:spacing w:after="0"/>
        <w:ind w:left="576" w:hanging="432"/>
      </w:pPr>
      <w:r>
        <w:rPr>
          <w:b/>
          <w:color w:val="606060"/>
          <w:vertAlign w:val="superscript"/>
        </w:rPr>
        <w:t>1</w:t>
      </w:r>
      <w:r>
        <w:t xml:space="preserve"> </w:t>
      </w:r>
      <w:r>
        <w:rPr/>
        <w:t>In Judah God is renowned,</w:t>
      </w:r>
    </w:p>
    <w:p>
      <w:pPr>
        <w:spacing w:after="0"/>
        <w:ind w:left="1152" w:hanging="432"/>
      </w:pPr>
      <w:r>
        <w:rPr/>
        <w:t>his fame is high in Israel.</w:t>
      </w:r>
    </w:p>
    <w:p>
      <w:pPr>
        <w:spacing w:after="0"/>
        <w:ind w:left="576" w:hanging="432"/>
      </w:pPr>
      <w:r>
        <w:rPr>
          <w:b/>
          <w:color w:val="606060"/>
          <w:vertAlign w:val="superscript"/>
        </w:rPr>
        <w:t>2</w:t>
      </w:r>
      <w:r>
        <w:t xml:space="preserve"> </w:t>
      </w:r>
      <w:r>
        <w:rPr/>
        <w:t>In Salem, his pavilion,</w:t>
      </w:r>
    </w:p>
    <w:p>
      <w:pPr>
        <w:spacing w:after="0"/>
        <w:ind w:left="1152" w:hanging="432"/>
      </w:pPr>
      <w:r>
        <w:rPr/>
        <w:t>at Sion, his abode</w:t>
      </w:r>
    </w:p>
    <w:p>
      <w:pPr>
        <w:spacing w:after="0"/>
        <w:ind w:left="576" w:hanging="432"/>
      </w:pPr>
      <w:r>
        <w:rPr>
          <w:b/>
          <w:color w:val="606060"/>
          <w:vertAlign w:val="superscript"/>
        </w:rPr>
        <w:t>3</w:t>
      </w:r>
      <w:r>
        <w:t xml:space="preserve"> </w:t>
      </w:r>
      <w:r>
        <w:rPr/>
        <w:t>he has destroyed all flashing arrows,</w:t>
      </w:r>
    </w:p>
    <w:p>
      <w:pPr>
        <w:spacing w:after="0"/>
        <w:ind w:left="1152" w:hanging="432"/>
      </w:pPr>
      <w:r>
        <w:rPr/>
        <w:t>shields and swords and martial weapons.</w:t>
      </w:r>
    </w:p>
    <w:p>
      <w:pPr>
        <w:spacing w:after="0"/>
        <w:ind w:left="576" w:hanging="432"/>
      </w:pPr>
      <w:r>
        <w:rPr>
          <w:b/>
          <w:color w:val="606060"/>
          <w:vertAlign w:val="superscript"/>
        </w:rPr>
        <w:t>4</w:t>
      </w:r>
      <w:r>
        <w:t xml:space="preserve"> </w:t>
      </w:r>
      <w:r>
        <w:rPr/>
        <w:t>Thou didst strike terror</w:t>
      </w:r>
    </w:p>
    <w:p>
      <w:pPr>
        <w:spacing w:after="0"/>
        <w:ind w:left="1152" w:hanging="432"/>
      </w:pPr>
      <w:r>
        <w:rPr/>
        <w:t>from the hills eternal;</w:t>
      </w:r>
    </w:p>
    <w:p>
      <w:pPr>
        <w:spacing w:after="0"/>
        <w:ind w:left="576" w:hanging="432"/>
      </w:pPr>
      <w:r>
        <w:rPr>
          <w:b/>
          <w:color w:val="606060"/>
          <w:vertAlign w:val="superscript"/>
        </w:rPr>
        <w:t>5</w:t>
      </w:r>
      <w:r>
        <w:t xml:space="preserve"> </w:t>
      </w:r>
      <w:r>
        <w:rPr/>
        <w:t>the valiant fell a prey to thee</w:t>
      </w:r>
    </w:p>
    <w:p>
      <w:pPr>
        <w:spacing w:after="0"/>
        <w:ind w:left="1152" w:hanging="432"/>
      </w:pPr>
      <w:r>
        <w:rPr/>
        <w:t>and slept their last,</w:t>
      </w:r>
    </w:p>
    <w:p>
      <w:pPr>
        <w:spacing w:after="0"/>
        <w:ind w:left="576" w:hanging="432"/>
      </w:pPr>
      <w:r>
        <w:rPr/>
        <w:t>the veterans--not a man of them could move a finger;</w:t>
      </w:r>
    </w:p>
    <w:p>
      <w:pPr>
        <w:spacing w:after="0"/>
        <w:ind w:left="576" w:hanging="432"/>
      </w:pPr>
      <w:r>
        <w:rPr>
          <w:b/>
          <w:color w:val="606060"/>
          <w:vertAlign w:val="superscript"/>
        </w:rPr>
        <w:t>6</w:t>
      </w:r>
      <w:r>
        <w:t xml:space="preserve"> </w:t>
      </w:r>
      <w:r>
        <w:rPr/>
        <w:t>O God of Jacob, at thy stroke</w:t>
      </w:r>
    </w:p>
    <w:p>
      <w:pPr>
        <w:spacing w:after="0"/>
        <w:ind w:left="1152" w:hanging="432"/>
      </w:pPr>
      <w:r>
        <w:rPr/>
        <w:t>chariot and horse lay stunned.</w:t>
      </w:r>
    </w:p>
    <w:p>
      <w:pPr>
        <w:spacing w:after="0"/>
        <w:ind w:left="576" w:hanging="432"/>
      </w:pPr>
      <w:r>
        <w:rPr>
          <w:b/>
          <w:color w:val="606060"/>
          <w:vertAlign w:val="superscript"/>
        </w:rPr>
        <w:t>7</w:t>
      </w:r>
      <w:r>
        <w:t xml:space="preserve"> </w:t>
      </w:r>
      <w:r>
        <w:rPr/>
        <w:t>Terrible art thou; who can stand</w:t>
      </w:r>
    </w:p>
    <w:p>
      <w:pPr>
        <w:spacing w:after="0"/>
        <w:ind w:left="1152" w:hanging="432"/>
      </w:pPr>
      <w:r>
        <w:rPr/>
        <w:t>thy full weight of wrath?</w:t>
      </w:r>
    </w:p>
    <w:p>
      <w:pPr>
        <w:spacing w:after="0"/>
        <w:ind w:left="576" w:hanging="432"/>
      </w:pPr>
      <w:r>
        <w:rPr>
          <w:b/>
          <w:color w:val="606060"/>
          <w:vertAlign w:val="superscript"/>
        </w:rPr>
        <w:t>8</w:t>
      </w:r>
      <w:r>
        <w:t xml:space="preserve"> </w:t>
      </w:r>
      <w:r>
        <w:rPr/>
        <w:t>The earth was hushed in terror</w:t>
      </w:r>
    </w:p>
    <w:p>
      <w:pPr>
        <w:spacing w:after="0"/>
        <w:ind w:left="1152" w:hanging="432"/>
      </w:pPr>
      <w:r>
        <w:rPr/>
        <w:t>when thy sentence fell from heaven,</w:t>
      </w:r>
    </w:p>
    <w:p>
      <w:pPr>
        <w:spacing w:after="0"/>
        <w:ind w:left="576" w:hanging="432"/>
      </w:pPr>
      <w:r>
        <w:rPr>
          <w:b/>
          <w:color w:val="606060"/>
          <w:vertAlign w:val="superscript"/>
        </w:rPr>
        <w:t>9</w:t>
      </w:r>
      <w:r>
        <w:t xml:space="preserve"> </w:t>
      </w:r>
      <w:r>
        <w:rPr/>
        <w:t>when God arose to act on earth,</w:t>
      </w:r>
    </w:p>
    <w:p>
      <w:pPr>
        <w:spacing w:after="0"/>
        <w:ind w:left="1152" w:hanging="432"/>
      </w:pPr>
      <w:r>
        <w:rPr/>
        <w:t>in succour of the afflicted.</w:t>
      </w:r>
    </w:p>
    <w:p>
      <w:pPr>
        <w:spacing w:after="0"/>
        <w:ind w:left="576" w:hanging="432"/>
      </w:pPr>
      <w:r>
        <w:rPr>
          <w:b/>
          <w:color w:val="606060"/>
          <w:vertAlign w:val="superscript"/>
        </w:rPr>
        <w:t>10</w:t>
      </w:r>
      <w:r>
        <w:t xml:space="preserve"> </w:t>
      </w:r>
      <w:r>
        <w:rPr/>
        <w:t>All pagans shall give praise to thee;</w:t>
      </w:r>
    </w:p>
    <w:p>
      <w:pPr>
        <w:spacing w:after="0"/>
        <w:ind w:left="1152" w:hanging="432"/>
      </w:pPr>
      <w:r>
        <w:rPr/>
        <w:t>the rest of us shall keep thy festival.</w:t>
      </w:r>
    </w:p>
    <w:p>
      <w:pPr>
        <w:spacing w:after="0"/>
        <w:ind w:left="576" w:hanging="432"/>
      </w:pPr>
      <w:r>
        <w:rPr>
          <w:b/>
          <w:color w:val="606060"/>
          <w:vertAlign w:val="superscript"/>
        </w:rPr>
        <w:t>11</w:t>
      </w:r>
      <w:r>
        <w:t xml:space="preserve"> </w:t>
      </w:r>
      <w:r>
        <w:rPr/>
        <w:t>Let vows be paid to your God, 11 the Eternal;</w:t>
      </w:r>
    </w:p>
    <w:p>
      <w:pPr>
        <w:spacing w:after="0"/>
        <w:ind w:left="1152" w:hanging="432"/>
      </w:pPr>
      <w:r>
        <w:rPr/>
        <w:t>to his dread majesty let all around pay tribute,</w:t>
      </w:r>
    </w:p>
    <w:p>
      <w:pPr>
        <w:spacing w:after="0"/>
        <w:ind w:left="576" w:hanging="432"/>
      </w:pPr>
      <w:r>
        <w:rPr>
          <w:b/>
          <w:color w:val="606060"/>
          <w:vertAlign w:val="superscript"/>
        </w:rPr>
        <w:t>12</w:t>
      </w:r>
      <w:r>
        <w:t xml:space="preserve"> </w:t>
      </w:r>
      <w:r>
        <w:rPr/>
        <w:t>who strips chiefs of their courage,</w:t>
      </w:r>
    </w:p>
    <w:p>
      <w:pPr>
        <w:spacing w:after="0"/>
        <w:ind w:left="1152" w:hanging="432"/>
      </w:pPr>
      <w:r>
        <w:rPr/>
        <w:t>who terrifies a tyrant.</w:t>
      </w:r>
    </w:p>
    <w:p>
      <w:pPr>
        <w:jc w:val="center"/>
      </w:pPr>
      <w:r>
        <w:rPr>
          <w:i/>
        </w:rPr>
        <w:t>From the Choirmaster’s collection. To Jeduthun’s tune. An Asaphite song.</w:t>
      </w:r>
    </w:p>
    <w:p>
      <w:pPr>
        <w:pStyle w:val="Heading1"/>
      </w:pPr>
      <w:r>
        <w:t>Psalm 77</w:t>
      </w:r>
    </w:p>
    <w:p>
      <w:pPr>
        <w:spacing w:after="0"/>
        <w:ind w:left="576" w:hanging="432"/>
      </w:pPr>
      <w:r>
        <w:rPr>
          <w:b/>
          <w:color w:val="606060"/>
          <w:vertAlign w:val="superscript"/>
        </w:rPr>
        <w:t>1</w:t>
      </w:r>
      <w:r>
        <w:t xml:space="preserve"> </w:t>
      </w:r>
      <w:r>
        <w:rPr/>
        <w:t>I cry aloud to God,</w:t>
      </w:r>
    </w:p>
    <w:p>
      <w:pPr>
        <w:spacing w:after="0"/>
        <w:ind w:left="1152" w:hanging="432"/>
      </w:pPr>
      <w:r>
        <w:rPr/>
        <w:t>I cry to God to listen,</w:t>
      </w:r>
    </w:p>
    <w:p>
      <w:pPr>
        <w:spacing w:after="0"/>
        <w:ind w:left="576" w:hanging="432"/>
      </w:pPr>
      <w:r>
        <w:rPr>
          <w:b/>
          <w:color w:val="606060"/>
          <w:vertAlign w:val="superscript"/>
        </w:rPr>
        <w:t>2</w:t>
      </w:r>
      <w:r>
        <w:t xml:space="preserve"> </w:t>
      </w:r>
      <w:r>
        <w:rPr/>
        <w:t>I turn to the Lord in my hour of need,</w:t>
      </w:r>
    </w:p>
    <w:p>
      <w:pPr>
        <w:spacing w:after="0"/>
        <w:ind w:left="1152" w:hanging="432"/>
      </w:pPr>
      <w:r>
        <w:rPr/>
        <w:t>I stretch my hands out ceaselessly,</w:t>
      </w:r>
    </w:p>
    <w:p>
      <w:pPr>
        <w:spacing w:after="0"/>
        <w:ind w:left="1152" w:hanging="432"/>
      </w:pPr>
      <w:r>
        <w:rPr/>
        <w:t>refusing to be comforted.</w:t>
      </w:r>
    </w:p>
    <w:p>
      <w:pPr>
        <w:spacing w:after="0"/>
        <w:ind w:left="576" w:hanging="432"/>
      </w:pPr>
      <w:r>
        <w:rPr>
          <w:b/>
          <w:color w:val="606060"/>
          <w:vertAlign w:val="superscript"/>
        </w:rPr>
        <w:t>3</w:t>
      </w:r>
      <w:r>
        <w:t xml:space="preserve"> </w:t>
      </w:r>
      <w:r>
        <w:rPr/>
        <w:t>I moan as I remember God,</w:t>
      </w:r>
    </w:p>
    <w:p>
      <w:pPr>
        <w:spacing w:after="0"/>
        <w:ind w:left="1152" w:hanging="432"/>
      </w:pPr>
      <w:r>
        <w:rPr/>
        <w:t>I muse upon him till I faint;</w:t>
      </w:r>
    </w:p>
    <w:p>
      <w:pPr>
        <w:spacing w:after="0"/>
        <w:ind w:left="576" w:hanging="432"/>
      </w:pPr>
      <w:r>
        <w:rPr>
          <w:b/>
          <w:color w:val="606060"/>
          <w:vertAlign w:val="superscript"/>
        </w:rPr>
        <w:t>4</w:t>
      </w:r>
      <w:r>
        <w:t xml:space="preserve"> </w:t>
      </w:r>
      <w:r>
        <w:rPr/>
        <w:t>all night I never close my eyes,</w:t>
      </w:r>
    </w:p>
    <w:p>
      <w:pPr>
        <w:spacing w:after="0"/>
        <w:ind w:left="1152" w:hanging="432"/>
      </w:pPr>
      <w:r>
        <w:rPr/>
        <w:t>I am so troubled that I cannot speak.</w:t>
      </w:r>
    </w:p>
    <w:p>
      <w:pPr>
        <w:spacing w:after="0"/>
        <w:ind w:left="576" w:hanging="432"/>
      </w:pPr>
      <w:r>
        <w:rPr>
          <w:b/>
          <w:color w:val="606060"/>
          <w:vertAlign w:val="superscript"/>
        </w:rPr>
        <w:t>5</w:t>
      </w:r>
      <w:r>
        <w:t xml:space="preserve"> </w:t>
      </w:r>
      <w:r>
        <w:rPr/>
        <w:t>I dwell on days of old,</w:t>
      </w:r>
    </w:p>
    <w:p>
      <w:pPr>
        <w:spacing w:after="0"/>
        <w:ind w:left="1152" w:hanging="432"/>
      </w:pPr>
      <w:r>
        <w:rPr/>
        <w:t>I recall the years gone by,</w:t>
      </w:r>
    </w:p>
    <w:p>
      <w:pPr>
        <w:spacing w:after="0"/>
        <w:ind w:left="576" w:hanging="432"/>
      </w:pPr>
      <w:r>
        <w:rPr>
          <w:b/>
          <w:color w:val="606060"/>
          <w:vertAlign w:val="superscript"/>
        </w:rPr>
        <w:t>6</w:t>
      </w:r>
      <w:r>
        <w:t xml:space="preserve"> </w:t>
      </w:r>
      <w:r>
        <w:rPr/>
        <w:t>thinking to myself by night,</w:t>
      </w:r>
    </w:p>
    <w:p>
      <w:pPr>
        <w:spacing w:after="0"/>
        <w:ind w:left="1152" w:hanging="432"/>
      </w:pPr>
      <w:r>
        <w:rPr/>
        <w:t>musing in my inward quest:</w:t>
      </w:r>
    </w:p>
    <w:p>
      <w:pPr>
        <w:spacing w:after="0"/>
        <w:ind w:left="576" w:hanging="432"/>
      </w:pPr>
      <w:r>
        <w:rPr>
          <w:b/>
          <w:color w:val="606060"/>
          <w:vertAlign w:val="superscript"/>
        </w:rPr>
        <w:t>7</w:t>
      </w:r>
      <w:r>
        <w:t xml:space="preserve"> </w:t>
      </w:r>
      <w:r>
        <w:rPr/>
        <w:t>“Will the Lord for ever discard us,</w:t>
      </w:r>
    </w:p>
    <w:p>
      <w:pPr>
        <w:spacing w:after="0"/>
        <w:ind w:left="1152" w:hanging="432"/>
      </w:pPr>
      <w:r>
        <w:rPr/>
        <w:t>will he never be kind again?</w:t>
      </w:r>
    </w:p>
    <w:p>
      <w:pPr>
        <w:spacing w:after="0"/>
        <w:ind w:left="576" w:hanging="432"/>
      </w:pPr>
      <w:r>
        <w:rPr>
          <w:b/>
          <w:color w:val="606060"/>
          <w:vertAlign w:val="superscript"/>
        </w:rPr>
        <w:t>8</w:t>
      </w:r>
      <w:r>
        <w:t xml:space="preserve"> </w:t>
      </w:r>
      <w:r>
        <w:rPr/>
        <w:t>Has his love left us for ever,</w:t>
      </w:r>
    </w:p>
    <w:p>
      <w:pPr>
        <w:spacing w:after="0"/>
        <w:ind w:left="1152" w:hanging="432"/>
      </w:pPr>
      <w:r>
        <w:rPr/>
        <w:t>has his faithfulness utterly failed?</w:t>
      </w:r>
    </w:p>
    <w:p>
      <w:pPr>
        <w:spacing w:after="0"/>
        <w:ind w:left="576" w:hanging="432"/>
      </w:pPr>
      <w:r>
        <w:rPr>
          <w:b/>
          <w:color w:val="606060"/>
          <w:vertAlign w:val="superscript"/>
        </w:rPr>
        <w:t>9</w:t>
      </w:r>
      <w:r>
        <w:t xml:space="preserve"> </w:t>
      </w:r>
      <w:r>
        <w:rPr/>
        <w:t>Has God forgotten to be gracious?</w:t>
      </w:r>
    </w:p>
    <w:p>
      <w:pPr>
        <w:spacing w:after="0"/>
        <w:ind w:left="1152" w:hanging="432"/>
      </w:pPr>
      <w:r>
        <w:rPr/>
        <w:t>Has he, in anger, stopped his pity? .</w:t>
      </w:r>
    </w:p>
    <w:p>
      <w:pPr>
        <w:spacing w:after="0"/>
        <w:ind w:left="576" w:hanging="432"/>
      </w:pPr>
      <w:r>
        <w:rPr>
          <w:b/>
          <w:color w:val="606060"/>
          <w:vertAlign w:val="superscript"/>
        </w:rPr>
        <w:t>10</w:t>
      </w:r>
      <w:r>
        <w:t xml:space="preserve"> </w:t>
      </w:r>
      <w:r>
        <w:rPr/>
        <w:t>Yes, this is my grief, that the Most High</w:t>
      </w:r>
    </w:p>
    <w:p>
      <w:pPr>
        <w:spacing w:after="0"/>
        <w:ind w:left="1152" w:hanging="432"/>
      </w:pPr>
      <w:r>
        <w:rPr/>
        <w:t>no longer has the strength he had.</w:t>
      </w:r>
    </w:p>
    <w:p>
      <w:pPr>
        <w:spacing w:after="0"/>
        <w:ind w:left="576" w:hanging="432"/>
      </w:pPr>
      <w:r>
        <w:rPr>
          <w:b/>
          <w:color w:val="606060"/>
          <w:vertAlign w:val="superscript"/>
        </w:rPr>
        <w:t>11</w:t>
      </w:r>
      <w:r>
        <w:t xml:space="preserve"> </w:t>
      </w:r>
      <w:r>
        <w:rPr/>
        <w:t>Let me recall what the Eternal did,</w:t>
      </w:r>
    </w:p>
    <w:p>
      <w:pPr>
        <w:spacing w:after="0"/>
        <w:ind w:left="1152" w:hanging="432"/>
      </w:pPr>
      <w:r>
        <w:rPr/>
        <w:t>let me remember thy wonders of old,</w:t>
      </w:r>
    </w:p>
    <w:p>
      <w:pPr>
        <w:spacing w:after="0"/>
        <w:ind w:left="576" w:hanging="432"/>
      </w:pPr>
      <w:r>
        <w:rPr>
          <w:b/>
          <w:color w:val="606060"/>
          <w:vertAlign w:val="superscript"/>
        </w:rPr>
        <w:t>12</w:t>
      </w:r>
      <w:r>
        <w:t xml:space="preserve"> </w:t>
      </w:r>
      <w:r>
        <w:rPr/>
        <w:t>let me think of all that thou hast done,</w:t>
      </w:r>
    </w:p>
    <w:p>
      <w:pPr>
        <w:spacing w:after="0"/>
        <w:ind w:left="1152" w:hanging="432"/>
      </w:pPr>
      <w:r>
        <w:rPr/>
        <w:t>and muse upon thy deeds.</w:t>
      </w:r>
    </w:p>
    <w:p>
      <w:pPr>
        <w:spacing w:after="0"/>
        <w:ind w:left="576" w:hanging="432"/>
      </w:pPr>
      <w:r>
        <w:rPr>
          <w:b/>
          <w:color w:val="606060"/>
          <w:vertAlign w:val="superscript"/>
        </w:rPr>
        <w:t>13</w:t>
      </w:r>
      <w:r>
        <w:t xml:space="preserve"> </w:t>
      </w:r>
      <w:r>
        <w:rPr/>
        <w:t>Thy dealings were divine, O God;</w:t>
      </w:r>
    </w:p>
    <w:p>
      <w:pPr>
        <w:spacing w:after="0"/>
        <w:ind w:left="1152" w:hanging="432"/>
      </w:pPr>
      <w:r>
        <w:rPr/>
        <w:t>what god was great like the Eternal?</w:t>
      </w:r>
    </w:p>
    <w:p>
      <w:pPr>
        <w:spacing w:after="0"/>
        <w:ind w:left="576" w:hanging="432"/>
      </w:pPr>
      <w:r>
        <w:rPr>
          <w:b/>
          <w:color w:val="606060"/>
          <w:vertAlign w:val="superscript"/>
        </w:rPr>
        <w:t>14</w:t>
      </w:r>
      <w:r>
        <w:t xml:space="preserve"> </w:t>
      </w:r>
      <w:r>
        <w:rPr/>
        <w:t>Thou wast a God of wonders,</w:t>
      </w:r>
    </w:p>
    <w:p>
      <w:pPr>
        <w:spacing w:after="0"/>
        <w:ind w:left="1152" w:hanging="432"/>
      </w:pPr>
      <w:r>
        <w:rPr/>
        <w:t>thou didst show the world thy strength,</w:t>
      </w:r>
    </w:p>
    <w:p>
      <w:pPr>
        <w:spacing w:after="0"/>
        <w:ind w:left="576" w:hanging="432"/>
      </w:pPr>
      <w:r>
        <w:rPr>
          <w:b/>
          <w:color w:val="606060"/>
          <w:vertAlign w:val="superscript"/>
        </w:rPr>
        <w:t>15</w:t>
      </w:r>
      <w:r>
        <w:t xml:space="preserve"> </w:t>
      </w:r>
      <w:r>
        <w:rPr/>
        <w:t>rescuing thy people by thy power,</w:t>
      </w:r>
    </w:p>
    <w:p>
      <w:pPr>
        <w:spacing w:after="0"/>
        <w:ind w:left="1152" w:hanging="432"/>
      </w:pPr>
      <w:r>
        <w:rPr/>
        <w:t>the sons of Jacob and Joseph,</w:t>
      </w:r>
    </w:p>
    <w:p>
      <w:pPr>
        <w:spacing w:after="0"/>
        <w:ind w:left="576" w:hanging="432"/>
      </w:pPr>
      <w:r>
        <w:rPr>
          <w:b/>
          <w:color w:val="606060"/>
          <w:vertAlign w:val="superscript"/>
        </w:rPr>
        <w:t>20</w:t>
      </w:r>
      <w:r>
        <w:t xml:space="preserve"> </w:t>
      </w:r>
      <w:r>
        <w:rPr/>
        <w:t>leading thy people like a flock</w:t>
      </w:r>
    </w:p>
    <w:p>
      <w:pPr>
        <w:spacing w:after="0"/>
        <w:ind w:left="1152" w:hanging="432"/>
      </w:pPr>
      <w:r>
        <w:rPr/>
        <w:t>by the hand of Moses and Aaron.</w:t>
      </w:r>
    </w:p>
    <w:p>
      <w:pPr>
        <w:spacing w:after="0"/>
        <w:ind w:left="576" w:hanging="432"/>
      </w:pPr>
      <w:r>
        <w:rPr>
          <w:b/>
          <w:color w:val="606060"/>
          <w:vertAlign w:val="superscript"/>
        </w:rPr>
        <w:t>16</w:t>
      </w:r>
      <w:r>
        <w:t xml:space="preserve"> </w:t>
      </w:r>
      <w:r>
        <w:rPr/>
        <w:t>O God, the waters saw thee,</w:t>
      </w:r>
    </w:p>
    <w:p>
      <w:pPr>
        <w:spacing w:after="0"/>
        <w:ind w:left="1152" w:hanging="432"/>
      </w:pPr>
      <w:r>
        <w:rPr/>
        <w:t>the waters saw thee and quivered,</w:t>
      </w:r>
    </w:p>
    <w:p>
      <w:pPr>
        <w:spacing w:after="0"/>
        <w:ind w:left="1152" w:hanging="432"/>
      </w:pPr>
      <w:r>
        <w:rPr/>
        <w:t>the depths of ocean shivered;</w:t>
      </w:r>
    </w:p>
    <w:p>
      <w:pPr>
        <w:spacing w:after="0"/>
        <w:ind w:left="576" w:hanging="432"/>
      </w:pPr>
      <w:r>
        <w:rPr>
          <w:b/>
          <w:color w:val="606060"/>
          <w:vertAlign w:val="superscript"/>
        </w:rPr>
        <w:t>17</w:t>
      </w:r>
      <w:r>
        <w:t xml:space="preserve"> </w:t>
      </w:r>
      <w:r>
        <w:rPr/>
        <w:t>rain rushed from the clouds,</w:t>
      </w:r>
    </w:p>
    <w:p>
      <w:pPr>
        <w:spacing w:after="0"/>
        <w:ind w:left="1152" w:hanging="432"/>
      </w:pPr>
      <w:r>
        <w:rPr/>
        <w:t>the skies in thunder crashed,</w:t>
      </w:r>
    </w:p>
    <w:p>
      <w:pPr>
        <w:spacing w:after="0"/>
        <w:ind w:left="1152" w:hanging="432"/>
      </w:pPr>
      <w:r>
        <w:rPr/>
        <w:t>thine arrows flew and flashed,</w:t>
      </w:r>
    </w:p>
    <w:p>
      <w:pPr>
        <w:spacing w:after="0"/>
        <w:ind w:left="576" w:hanging="432"/>
      </w:pPr>
      <w:r>
        <w:rPr>
          <w:b/>
          <w:color w:val="606060"/>
          <w:vertAlign w:val="superscript"/>
        </w:rPr>
        <w:t>18</w:t>
      </w:r>
      <w:r>
        <w:t xml:space="preserve"> </w:t>
      </w:r>
      <w:r>
        <w:rPr/>
        <w:t>thy thunder rolled and resounded,</w:t>
      </w:r>
    </w:p>
    <w:p>
      <w:pPr>
        <w:spacing w:after="0"/>
        <w:ind w:left="1152" w:hanging="432"/>
      </w:pPr>
      <w:r>
        <w:rPr/>
        <w:t>lightning lit up the world,</w:t>
      </w:r>
    </w:p>
    <w:p>
      <w:pPr>
        <w:spacing w:after="0"/>
        <w:ind w:left="1152" w:hanging="432"/>
      </w:pPr>
      <w:r>
        <w:rPr/>
        <w:t>earth shook and was confounded,</w:t>
      </w:r>
    </w:p>
    <w:p>
      <w:pPr>
        <w:spacing w:after="0"/>
        <w:ind w:left="576" w:hanging="432"/>
      </w:pPr>
      <w:r>
        <w:rPr>
          <w:b/>
          <w:color w:val="606060"/>
          <w:vertAlign w:val="superscript"/>
        </w:rPr>
        <w:t>19</w:t>
      </w:r>
      <w:r>
        <w:t xml:space="preserve"> </w:t>
      </w:r>
      <w:r>
        <w:rPr/>
        <w:t>as thou didst tread upon the sea,</w:t>
      </w:r>
    </w:p>
    <w:p>
      <w:pPr>
        <w:spacing w:after="0"/>
        <w:ind w:left="1152" w:hanging="432"/>
      </w:pPr>
      <w:r>
        <w:rPr/>
        <w:t>marching through deep waters</w:t>
      </w:r>
    </w:p>
    <w:p>
      <w:pPr>
        <w:spacing w:after="0"/>
        <w:ind w:left="1152" w:hanging="432"/>
      </w:pPr>
      <w:r>
        <w:rPr/>
        <w:t>thy footprints all unseen.”</w:t>
      </w:r>
    </w:p>
    <w:p>
      <w:pPr>
        <w:jc w:val="center"/>
      </w:pPr>
      <w:r>
        <w:rPr>
          <w:i/>
        </w:rPr>
        <w:t>An Asaphite ode.</w:t>
      </w:r>
    </w:p>
    <w:p>
      <w:pPr>
        <w:pStyle w:val="Heading1"/>
      </w:pPr>
      <w:r>
        <w:t>Psalm 78</w:t>
      </w:r>
    </w:p>
    <w:p>
      <w:pPr>
        <w:spacing w:after="0"/>
        <w:ind w:left="576" w:hanging="432"/>
      </w:pPr>
      <w:r>
        <w:rPr>
          <w:b/>
          <w:color w:val="606060"/>
          <w:vertAlign w:val="superscript"/>
        </w:rPr>
        <w:t>1</w:t>
      </w:r>
      <w:r>
        <w:t xml:space="preserve"> </w:t>
      </w:r>
      <w:r>
        <w:rPr/>
        <w:t>Listen to my teaching, 1 my people,</w:t>
      </w:r>
    </w:p>
    <w:p>
      <w:pPr>
        <w:spacing w:after="0"/>
        <w:ind w:left="1152" w:hanging="432"/>
      </w:pPr>
      <w:r>
        <w:rPr/>
        <w:t>give ear to what I say,</w:t>
      </w:r>
    </w:p>
    <w:p>
      <w:pPr>
        <w:spacing w:after="0"/>
        <w:ind w:left="576" w:hanging="432"/>
      </w:pPr>
      <w:r>
        <w:rPr>
          <w:b/>
          <w:color w:val="606060"/>
          <w:vertAlign w:val="superscript"/>
        </w:rPr>
        <w:t>2</w:t>
      </w:r>
      <w:r>
        <w:t xml:space="preserve"> </w:t>
      </w:r>
      <w:r>
        <w:rPr/>
        <w:t>as I open my lips in a poem</w:t>
      </w:r>
    </w:p>
    <w:p>
      <w:pPr>
        <w:spacing w:after="0"/>
        <w:ind w:left="1152" w:hanging="432"/>
      </w:pPr>
      <w:r>
        <w:rPr/>
        <w:t>on deep lessons of the past</w:t>
      </w:r>
    </w:p>
    <w:p>
      <w:pPr>
        <w:spacing w:after="0"/>
        <w:ind w:left="576" w:hanging="432"/>
      </w:pPr>
      <w:r>
        <w:rPr>
          <w:b/>
          <w:color w:val="606060"/>
          <w:vertAlign w:val="superscript"/>
        </w:rPr>
        <w:t>3</w:t>
      </w:r>
      <w:r>
        <w:t xml:space="preserve"> </w:t>
      </w:r>
      <w:r>
        <w:rPr/>
        <w:t>that we know as we have heard,</w:t>
      </w:r>
    </w:p>
    <w:p>
      <w:pPr>
        <w:spacing w:after="0"/>
        <w:ind w:left="1152" w:hanging="432"/>
      </w:pPr>
      <w:r>
        <w:rPr/>
        <w:t>that our fathers told to us,</w:t>
      </w:r>
    </w:p>
    <w:p>
      <w:pPr>
        <w:spacing w:after="0"/>
        <w:ind w:left="576" w:hanging="432"/>
      </w:pPr>
      <w:r>
        <w:rPr>
          <w:b/>
          <w:color w:val="606060"/>
          <w:vertAlign w:val="superscript"/>
        </w:rPr>
        <w:t>4</w:t>
      </w:r>
      <w:r>
        <w:t xml:space="preserve"> </w:t>
      </w:r>
      <w:r>
        <w:rPr/>
        <w:t>hiding it not from their children,</w:t>
      </w:r>
    </w:p>
    <w:p>
      <w:pPr>
        <w:spacing w:after="0"/>
        <w:ind w:left="1152" w:hanging="432"/>
      </w:pPr>
      <w:r>
        <w:rPr/>
        <w:t>but telling the next generation</w:t>
      </w:r>
    </w:p>
    <w:p>
      <w:pPr>
        <w:spacing w:after="0"/>
        <w:ind w:left="576" w:hanging="432"/>
      </w:pPr>
      <w:r>
        <w:rPr/>
        <w:t>the Eternal’s praise and power,</w:t>
      </w:r>
    </w:p>
    <w:p>
      <w:pPr>
        <w:spacing w:after="0"/>
        <w:ind w:left="1152" w:hanging="432"/>
      </w:pPr>
      <w:r>
        <w:rPr/>
        <w:t>the wonders he has done.</w:t>
      </w:r>
    </w:p>
    <w:p>
      <w:pPr>
        <w:spacing w:after="0"/>
        <w:ind w:left="576" w:hanging="432"/>
      </w:pPr>
      <w:r>
        <w:rPr>
          <w:b/>
          <w:color w:val="606060"/>
          <w:vertAlign w:val="superscript"/>
        </w:rPr>
        <w:t>5</w:t>
      </w:r>
      <w:r>
        <w:t xml:space="preserve"> </w:t>
      </w:r>
      <w:r>
        <w:rPr/>
        <w:t>He set up his witness in Jacob,</w:t>
      </w:r>
    </w:p>
    <w:p>
      <w:pPr>
        <w:spacing w:after="0"/>
        <w:ind w:left="1152" w:hanging="432"/>
      </w:pPr>
      <w:r>
        <w:rPr/>
        <w:t>he appointed a law within Israel,</w:t>
      </w:r>
    </w:p>
    <w:p>
      <w:pPr>
        <w:spacing w:after="0"/>
        <w:ind w:left="576" w:hanging="432"/>
      </w:pPr>
      <w:r>
        <w:rPr/>
        <w:t>bidding our fathers instruct their children,</w:t>
      </w:r>
    </w:p>
    <w:p>
      <w:pPr>
        <w:spacing w:after="0"/>
        <w:ind w:left="1152" w:hanging="432"/>
      </w:pPr>
      <w:r>
        <w:rPr>
          <w:b/>
          <w:color w:val="606060"/>
          <w:vertAlign w:val="superscript"/>
        </w:rPr>
        <w:t>6</w:t>
      </w:r>
      <w:r>
        <w:t xml:space="preserve"> </w:t>
      </w:r>
      <w:r>
        <w:rPr/>
        <w:t>that the next generation might understand</w:t>
      </w:r>
    </w:p>
    <w:p>
      <w:pPr>
        <w:spacing w:after="0"/>
        <w:ind w:left="576" w:hanging="432"/>
      </w:pPr>
      <w:r>
        <w:rPr/>
        <w:t>that children yet unborn might rise</w:t>
      </w:r>
    </w:p>
    <w:p>
      <w:pPr>
        <w:spacing w:after="0"/>
        <w:ind w:left="1152" w:hanging="432"/>
      </w:pPr>
      <w:r>
        <w:rPr/>
        <w:t>and tell their children after them,</w:t>
      </w:r>
    </w:p>
    <w:p>
      <w:pPr>
        <w:spacing w:after="0"/>
        <w:ind w:left="576" w:hanging="432"/>
      </w:pPr>
      <w:r>
        <w:rPr>
          <w:b/>
          <w:color w:val="606060"/>
          <w:vertAlign w:val="superscript"/>
        </w:rPr>
        <w:t>7</w:t>
      </w:r>
      <w:r>
        <w:t xml:space="preserve"> </w:t>
      </w:r>
      <w:r>
        <w:rPr/>
        <w:t>to put their confidence in God,</w:t>
      </w:r>
    </w:p>
    <w:p>
      <w:pPr>
        <w:spacing w:after="0"/>
        <w:ind w:left="1152" w:hanging="432"/>
      </w:pPr>
      <w:r>
        <w:rPr/>
        <w:t>and not forget the deeds of God,</w:t>
      </w:r>
    </w:p>
    <w:p>
      <w:pPr>
        <w:spacing w:after="0"/>
        <w:ind w:left="1152" w:hanging="432"/>
      </w:pPr>
      <w:r>
        <w:rPr/>
        <w:t>but loyally obey him;</w:t>
      </w:r>
    </w:p>
    <w:p>
      <w:pPr>
        <w:spacing w:after="0"/>
        <w:ind w:left="576" w:hanging="432"/>
      </w:pPr>
      <w:r>
        <w:rPr>
          <w:b/>
          <w:color w:val="606060"/>
          <w:vertAlign w:val="superscript"/>
        </w:rPr>
        <w:t>8</w:t>
      </w:r>
      <w:r>
        <w:t xml:space="preserve"> </w:t>
      </w:r>
      <w:r>
        <w:rPr/>
        <w:t>that they might not be like their fathers,</w:t>
      </w:r>
    </w:p>
    <w:p>
      <w:pPr>
        <w:spacing w:after="0"/>
        <w:ind w:left="1152" w:hanging="432"/>
      </w:pPr>
      <w:r>
        <w:rPr/>
        <w:t>a stubborn and unruly race,</w:t>
      </w:r>
    </w:p>
    <w:p>
      <w:pPr>
        <w:spacing w:after="0"/>
        <w:ind w:left="576" w:hanging="432"/>
      </w:pPr>
      <w:r>
        <w:rPr/>
        <w:t>a wavering race--</w:t>
      </w:r>
    </w:p>
    <w:p>
      <w:pPr>
        <w:spacing w:after="0"/>
        <w:ind w:left="1152" w:hanging="432"/>
      </w:pPr>
      <w:r>
        <w:rPr/>
        <w:t>no loyal hearts for God.</w:t>
      </w:r>
    </w:p>
    <w:p>
      <w:pPr>
        <w:spacing w:after="0"/>
        <w:ind w:left="576" w:hanging="432"/>
      </w:pPr>
      <w:r>
        <w:rPr>
          <w:b/>
          <w:color w:val="606060"/>
          <w:vertAlign w:val="superscript"/>
        </w:rPr>
        <w:t>9</w:t>
      </w:r>
      <w:r>
        <w:t xml:space="preserve"> </w:t>
      </w:r>
      <w:r>
        <w:rPr/>
        <w:t>The Ephraimites were like a disappointing bow,</w:t>
      </w:r>
    </w:p>
    <w:p>
      <w:pPr>
        <w:spacing w:after="0"/>
        <w:ind w:left="1152" w:hanging="432"/>
      </w:pPr>
      <w:r>
        <w:rPr/>
        <w:t>that fails upon the day of battle;</w:t>
      </w:r>
    </w:p>
    <w:p>
      <w:pPr>
        <w:spacing w:after="0"/>
        <w:ind w:left="576" w:hanging="432"/>
      </w:pPr>
      <w:r>
        <w:rPr>
          <w:b/>
          <w:color w:val="606060"/>
          <w:vertAlign w:val="superscript"/>
        </w:rPr>
        <w:t>10</w:t>
      </w:r>
      <w:r>
        <w:t xml:space="preserve"> </w:t>
      </w:r>
      <w:r>
        <w:rPr/>
        <w:t>they would not hold to their compact with God,</w:t>
      </w:r>
    </w:p>
    <w:p>
      <w:pPr>
        <w:spacing w:after="0"/>
        <w:ind w:left="1152" w:hanging="432"/>
      </w:pPr>
      <w:r>
        <w:rPr/>
        <w:t>they would not follow his directions,</w:t>
      </w:r>
    </w:p>
    <w:p>
      <w:pPr>
        <w:spacing w:after="0"/>
        <w:ind w:left="576" w:hanging="432"/>
      </w:pPr>
      <w:r>
        <w:rPr>
          <w:b/>
          <w:color w:val="606060"/>
          <w:vertAlign w:val="superscript"/>
        </w:rPr>
        <w:t>11</w:t>
      </w:r>
      <w:r>
        <w:t xml:space="preserve"> </w:t>
      </w:r>
      <w:r>
        <w:rPr/>
        <w:t>they forgot what he had done,</w:t>
      </w:r>
    </w:p>
    <w:p>
      <w:pPr>
        <w:spacing w:after="0"/>
        <w:ind w:left="1152" w:hanging="432"/>
      </w:pPr>
      <w:r>
        <w:rPr/>
        <w:t>the wonders he had shown them.</w:t>
      </w:r>
    </w:p>
    <w:p>
      <w:pPr>
        <w:spacing w:after="0"/>
        <w:ind w:left="576" w:hanging="432"/>
      </w:pPr>
      <w:r>
        <w:rPr>
          <w:b/>
          <w:color w:val="606060"/>
          <w:vertAlign w:val="superscript"/>
        </w:rPr>
        <w:t>12</w:t>
      </w:r>
      <w:r>
        <w:t xml:space="preserve"> </w:t>
      </w:r>
      <w:r>
        <w:rPr/>
        <w:t>Marvels he wrought, under their fathers’ eyes,</w:t>
      </w:r>
    </w:p>
    <w:p>
      <w:pPr>
        <w:spacing w:after="0"/>
        <w:ind w:left="1152" w:hanging="432"/>
      </w:pPr>
      <w:r>
        <w:rPr/>
        <w:t>in Egypt, in the land of Zoan;</w:t>
      </w:r>
    </w:p>
    <w:p>
      <w:pPr>
        <w:spacing w:after="0"/>
        <w:ind w:left="576" w:hanging="432"/>
      </w:pPr>
      <w:r>
        <w:rPr>
          <w:b/>
          <w:color w:val="606060"/>
          <w:vertAlign w:val="superscript"/>
        </w:rPr>
        <w:t>13</w:t>
      </w:r>
      <w:r>
        <w:t xml:space="preserve"> </w:t>
      </w:r>
      <w:r>
        <w:rPr/>
        <w:t>he split the sea and led them through,</w:t>
      </w:r>
    </w:p>
    <w:p>
      <w:pPr>
        <w:spacing w:after="0"/>
        <w:ind w:left="1152" w:hanging="432"/>
      </w:pPr>
      <w:r>
        <w:rPr/>
        <w:t>piling the water up like walls,</w:t>
      </w:r>
    </w:p>
    <w:p>
      <w:pPr>
        <w:spacing w:after="0"/>
        <w:ind w:left="576" w:hanging="432"/>
      </w:pPr>
      <w:r>
        <w:rPr>
          <w:b/>
          <w:color w:val="606060"/>
          <w:vertAlign w:val="superscript"/>
        </w:rPr>
        <w:t>14</w:t>
      </w:r>
      <w:r>
        <w:t xml:space="preserve"> </w:t>
      </w:r>
      <w:r>
        <w:rPr/>
        <w:t>he led them with a cloud by day,</w:t>
      </w:r>
    </w:p>
    <w:p>
      <w:pPr>
        <w:spacing w:after="0"/>
        <w:ind w:left="1152" w:hanging="432"/>
      </w:pPr>
      <w:r>
        <w:rPr/>
        <w:t>and all night with a blazing fire;</w:t>
      </w:r>
    </w:p>
    <w:p>
      <w:pPr>
        <w:spacing w:after="0"/>
        <w:ind w:left="576" w:hanging="432"/>
      </w:pPr>
      <w:r>
        <w:rPr>
          <w:b/>
          <w:color w:val="606060"/>
          <w:vertAlign w:val="superscript"/>
        </w:rPr>
        <w:t>15</w:t>
      </w:r>
      <w:r>
        <w:t xml:space="preserve"> </w:t>
      </w:r>
      <w:r>
        <w:rPr/>
        <w:t>he split rocks in the wilderness,</w:t>
      </w:r>
    </w:p>
    <w:p>
      <w:pPr>
        <w:spacing w:after="0"/>
        <w:ind w:left="1152" w:hanging="432"/>
      </w:pPr>
      <w:r>
        <w:rPr/>
        <w:t>to give them a flow of drink in the desert,</w:t>
      </w:r>
    </w:p>
    <w:p>
      <w:pPr>
        <w:spacing w:after="0"/>
        <w:ind w:left="576" w:hanging="432"/>
      </w:pPr>
      <w:r>
        <w:rPr>
          <w:b/>
          <w:color w:val="606060"/>
          <w:vertAlign w:val="superscript"/>
        </w:rPr>
        <w:t>16</w:t>
      </w:r>
      <w:r>
        <w:t xml:space="preserve"> </w:t>
      </w:r>
      <w:r>
        <w:rPr/>
        <w:t>he brought streams out of the rock,</w:t>
      </w:r>
    </w:p>
    <w:p>
      <w:pPr>
        <w:spacing w:after="0"/>
        <w:ind w:left="1152" w:hanging="432"/>
      </w:pPr>
      <w:r>
        <w:rPr/>
        <w:t>made water run like a river.</w:t>
      </w:r>
    </w:p>
    <w:p>
      <w:pPr>
        <w:spacing w:after="0"/>
        <w:ind w:left="576" w:hanging="432"/>
      </w:pPr>
      <w:r>
        <w:rPr>
          <w:b/>
          <w:color w:val="606060"/>
          <w:vertAlign w:val="superscript"/>
        </w:rPr>
        <w:t>17</w:t>
      </w:r>
      <w:r>
        <w:t xml:space="preserve"> </w:t>
      </w:r>
      <w:r>
        <w:rPr/>
        <w:t>But still they sinned against him, in the desert</w:t>
      </w:r>
    </w:p>
    <w:p>
      <w:pPr>
        <w:spacing w:after="0"/>
        <w:ind w:left="1152" w:hanging="432"/>
      </w:pPr>
      <w:r>
        <w:rPr/>
        <w:t>they defied the Most High;</w:t>
      </w:r>
    </w:p>
    <w:p>
      <w:pPr>
        <w:spacing w:after="0"/>
        <w:ind w:left="576" w:hanging="432"/>
      </w:pPr>
      <w:r>
        <w:rPr>
          <w:b/>
          <w:color w:val="606060"/>
          <w:vertAlign w:val="superscript"/>
        </w:rPr>
        <w:t>18</w:t>
      </w:r>
      <w:r>
        <w:t xml:space="preserve"> </w:t>
      </w:r>
      <w:r>
        <w:rPr/>
        <w:t>with a doubt of God in their mind,</w:t>
      </w:r>
    </w:p>
    <w:p>
      <w:pPr>
        <w:spacing w:after="0"/>
        <w:ind w:left="1152" w:hanging="432"/>
      </w:pPr>
      <w:r>
        <w:rPr/>
        <w:t>they demanded the food they craved,</w:t>
      </w:r>
    </w:p>
    <w:p>
      <w:pPr>
        <w:spacing w:after="0"/>
        <w:ind w:left="576" w:hanging="432"/>
      </w:pPr>
      <w:r>
        <w:rPr>
          <w:b/>
          <w:color w:val="606060"/>
          <w:vertAlign w:val="superscript"/>
        </w:rPr>
        <w:t>19</w:t>
      </w:r>
      <w:r>
        <w:t xml:space="preserve"> </w:t>
      </w:r>
      <w:r>
        <w:rPr/>
        <w:t>they questioned God--was he able</w:t>
      </w:r>
    </w:p>
    <w:p>
      <w:pPr>
        <w:spacing w:after="0"/>
        <w:ind w:left="1152" w:hanging="432"/>
      </w:pPr>
      <w:r>
        <w:rPr/>
        <w:t>here in the desert to spread us a table?</w:t>
      </w:r>
    </w:p>
    <w:p>
      <w:pPr>
        <w:spacing w:after="0"/>
        <w:ind w:left="576" w:hanging="432"/>
      </w:pPr>
      <w:r>
        <w:rPr>
          <w:b/>
          <w:color w:val="606060"/>
          <w:vertAlign w:val="superscript"/>
        </w:rPr>
        <w:t>20</w:t>
      </w:r>
      <w:r>
        <w:t xml:space="preserve"> </w:t>
      </w:r>
      <w:r>
        <w:rPr/>
        <w:t>He struck the rock till waters flowed</w:t>
      </w:r>
    </w:p>
    <w:p>
      <w:pPr>
        <w:spacing w:after="0"/>
        <w:ind w:left="1152" w:hanging="432"/>
      </w:pPr>
      <w:r>
        <w:rPr/>
        <w:t>and streams poured out;</w:t>
      </w:r>
    </w:p>
    <w:p>
      <w:pPr>
        <w:spacing w:after="0"/>
        <w:ind w:left="576" w:hanging="432"/>
      </w:pPr>
      <w:r>
        <w:rPr/>
        <w:t>but can he give us food as well,</w:t>
      </w:r>
    </w:p>
    <w:p>
      <w:pPr>
        <w:spacing w:after="0"/>
        <w:ind w:left="1152" w:hanging="432"/>
      </w:pPr>
      <w:r>
        <w:rPr/>
        <w:t>and furnish flesh to his peo- ple?</w:t>
      </w:r>
    </w:p>
    <w:p>
      <w:pPr>
        <w:spacing w:after="0"/>
        <w:ind w:left="576" w:hanging="432"/>
      </w:pPr>
      <w:r>
        <w:rPr>
          <w:b/>
          <w:color w:val="606060"/>
          <w:vertAlign w:val="superscript"/>
        </w:rPr>
        <w:t>21</w:t>
      </w:r>
      <w:r>
        <w:t xml:space="preserve"> </w:t>
      </w:r>
      <w:r>
        <w:rPr/>
        <w:t>When the Eternal heard this, he was wroth,</w:t>
      </w:r>
    </w:p>
    <w:p>
      <w:pPr>
        <w:spacing w:after="0"/>
        <w:ind w:left="1152" w:hanging="432"/>
      </w:pPr>
      <w:r>
        <w:rPr/>
        <w:t>he blazed out against Jacob,</w:t>
      </w:r>
    </w:p>
    <w:p>
      <w:pPr>
        <w:spacing w:after="0"/>
        <w:ind w:left="1152" w:hanging="432"/>
      </w:pPr>
      <w:r>
        <w:rPr/>
        <w:t>his wrath broke upon Israel,</w:t>
      </w:r>
    </w:p>
    <w:p>
      <w:pPr>
        <w:spacing w:after="0"/>
        <w:ind w:left="576" w:hanging="432"/>
      </w:pPr>
      <w:r>
        <w:rPr>
          <w:b/>
          <w:color w:val="606060"/>
          <w:vertAlign w:val="superscript"/>
        </w:rPr>
        <w:t>22</w:t>
      </w:r>
      <w:r>
        <w:t xml:space="preserve"> </w:t>
      </w:r>
      <w:r>
        <w:rPr/>
        <w:t>for failing to believe in God,</w:t>
      </w:r>
    </w:p>
    <w:p>
      <w:pPr>
        <w:spacing w:after="0"/>
        <w:ind w:left="1152" w:hanging="432"/>
      </w:pPr>
      <w:r>
        <w:rPr/>
        <w:t>for trusting not his saving aid.</w:t>
      </w:r>
    </w:p>
    <w:p>
      <w:pPr>
        <w:spacing w:after="0"/>
        <w:ind w:left="576" w:hanging="432"/>
      </w:pPr>
      <w:r>
        <w:rPr>
          <w:b/>
          <w:color w:val="606060"/>
          <w:vertAlign w:val="superscript"/>
        </w:rPr>
        <w:t>23</w:t>
      </w:r>
      <w:r>
        <w:t xml:space="preserve"> </w:t>
      </w:r>
      <w:r>
        <w:rPr/>
        <w:t>So, at his bidding, from the skies,</w:t>
      </w:r>
    </w:p>
    <w:p>
      <w:pPr>
        <w:spacing w:after="0"/>
        <w:ind w:left="1152" w:hanging="432"/>
      </w:pPr>
      <w:r>
        <w:rPr/>
        <w:t>as he opened the sluices of heaven,</w:t>
      </w:r>
    </w:p>
    <w:p>
      <w:pPr>
        <w:spacing w:after="0"/>
        <w:ind w:left="576" w:hanging="432"/>
      </w:pPr>
      <w:r>
        <w:rPr>
          <w:b/>
          <w:color w:val="606060"/>
          <w:vertAlign w:val="superscript"/>
        </w:rPr>
        <w:t>24</w:t>
      </w:r>
      <w:r>
        <w:t xml:space="preserve"> </w:t>
      </w:r>
      <w:r>
        <w:rPr/>
        <w:t>manna rained down for their food,</w:t>
      </w:r>
    </w:p>
    <w:p>
      <w:pPr>
        <w:spacing w:after="0"/>
        <w:ind w:left="1152" w:hanging="432"/>
      </w:pPr>
      <w:r>
        <w:rPr/>
        <w:t>and he gave them heaven’s own grain;</w:t>
      </w:r>
    </w:p>
    <w:p>
      <w:pPr>
        <w:spacing w:after="0"/>
        <w:ind w:left="576" w:hanging="432"/>
      </w:pPr>
      <w:r>
        <w:rPr>
          <w:b/>
          <w:color w:val="606060"/>
          <w:vertAlign w:val="superscript"/>
        </w:rPr>
        <w:t>25</w:t>
      </w:r>
      <w:r>
        <w:t xml:space="preserve"> </w:t>
      </w:r>
      <w:r>
        <w:rPr/>
        <w:t>men ate the bread of angels,</w:t>
      </w:r>
    </w:p>
    <w:p>
      <w:pPr>
        <w:spacing w:after="0"/>
        <w:ind w:left="1152" w:hanging="432"/>
      </w:pPr>
      <w:r>
        <w:rPr/>
        <w:t>he sent them food to the full.</w:t>
      </w:r>
    </w:p>
    <w:p>
      <w:pPr>
        <w:spacing w:after="0"/>
        <w:ind w:left="576" w:hanging="432"/>
      </w:pPr>
      <w:r>
        <w:rPr>
          <w:b/>
          <w:color w:val="606060"/>
          <w:vertAlign w:val="superscript"/>
        </w:rPr>
        <w:t>26</w:t>
      </w:r>
      <w:r>
        <w:t xml:space="preserve"> </w:t>
      </w:r>
      <w:r>
        <w:rPr/>
        <w:t>He brought an east wind over the sky,</w:t>
      </w:r>
    </w:p>
    <w:p>
      <w:pPr>
        <w:spacing w:after="0"/>
        <w:ind w:left="1152" w:hanging="432"/>
      </w:pPr>
      <w:r>
        <w:rPr/>
        <w:t>he drove a strong wind from the south,</w:t>
      </w:r>
    </w:p>
    <w:p>
      <w:pPr>
        <w:spacing w:after="0"/>
        <w:ind w:left="576" w:hanging="432"/>
      </w:pPr>
      <w:r>
        <w:rPr>
          <w:b/>
          <w:color w:val="606060"/>
          <w:vertAlign w:val="superscript"/>
        </w:rPr>
        <w:t>27</w:t>
      </w:r>
      <w:r>
        <w:t xml:space="preserve"> </w:t>
      </w:r>
      <w:r>
        <w:rPr/>
        <w:t>raining flesh on them like the dust,</w:t>
      </w:r>
    </w:p>
    <w:p>
      <w:pPr>
        <w:spacing w:after="0"/>
        <w:ind w:left="1152" w:hanging="432"/>
      </w:pPr>
      <w:r>
        <w:rPr/>
        <w:t>and birds like sand upon the beach,</w:t>
      </w:r>
    </w:p>
    <w:p>
      <w:pPr>
        <w:spacing w:after="0"/>
        <w:ind w:left="576" w:hanging="432"/>
      </w:pPr>
      <w:r>
        <w:rPr>
          <w:b/>
          <w:color w:val="606060"/>
          <w:vertAlign w:val="superscript"/>
        </w:rPr>
        <w:t>28</w:t>
      </w:r>
      <w:r>
        <w:t xml:space="preserve"> </w:t>
      </w:r>
      <w:r>
        <w:rPr/>
        <w:t>that dropped inside the camp,</w:t>
      </w:r>
    </w:p>
    <w:p>
      <w:pPr>
        <w:spacing w:after="0"/>
        <w:ind w:left="1152" w:hanging="432"/>
      </w:pPr>
      <w:r>
        <w:rPr/>
        <w:t>close to their very tents.</w:t>
      </w:r>
    </w:p>
    <w:p>
      <w:pPr>
        <w:spacing w:after="0"/>
        <w:ind w:left="576" w:hanging="432"/>
      </w:pPr>
      <w:r>
        <w:rPr>
          <w:b/>
          <w:color w:val="606060"/>
          <w:vertAlign w:val="superscript"/>
        </w:rPr>
        <w:t>29</w:t>
      </w:r>
      <w:r>
        <w:t xml:space="preserve"> </w:t>
      </w:r>
      <w:r>
        <w:rPr/>
        <w:t>They ate, and they were gorged then with</w:t>
      </w:r>
    </w:p>
    <w:p>
      <w:pPr>
        <w:spacing w:after="0"/>
        <w:ind w:left="1152" w:hanging="432"/>
      </w:pPr>
      <w:r>
        <w:rPr/>
        <w:t>the food they craved;</w:t>
      </w:r>
    </w:p>
    <w:p>
      <w:pPr>
        <w:spacing w:after="0"/>
        <w:ind w:left="576" w:hanging="432"/>
      </w:pPr>
      <w:r>
        <w:rPr>
          <w:b/>
          <w:color w:val="606060"/>
          <w:vertAlign w:val="superscript"/>
        </w:rPr>
        <w:t>30</w:t>
      </w:r>
      <w:r>
        <w:t xml:space="preserve"> </w:t>
      </w:r>
      <w:r>
        <w:rPr/>
        <w:t>and still they were at their surfeit,</w:t>
      </w:r>
    </w:p>
    <w:p>
      <w:pPr>
        <w:spacing w:after="0"/>
        <w:ind w:left="1152" w:hanging="432"/>
      </w:pPr>
      <w:r>
        <w:rPr/>
        <w:t>still eating up their food,</w:t>
      </w:r>
    </w:p>
    <w:p>
      <w:pPr>
        <w:spacing w:after="0"/>
        <w:ind w:left="576" w:hanging="432"/>
      </w:pPr>
      <w:r>
        <w:rPr>
          <w:b/>
          <w:color w:val="606060"/>
          <w:vertAlign w:val="superscript"/>
        </w:rPr>
        <w:t>31</w:t>
      </w:r>
      <w:r>
        <w:t xml:space="preserve"> </w:t>
      </w:r>
      <w:r>
        <w:rPr/>
        <w:t>when the anger of God broke on them</w:t>
      </w:r>
    </w:p>
    <w:p>
      <w:pPr>
        <w:spacing w:after="0"/>
        <w:ind w:left="1152" w:hanging="432"/>
      </w:pPr>
      <w:r>
        <w:rPr/>
        <w:t>and slew their lusty men,</w:t>
      </w:r>
    </w:p>
    <w:p>
      <w:pPr>
        <w:spacing w:after="0"/>
        <w:ind w:left="1152" w:hanging="432"/>
      </w:pPr>
      <w:r>
        <w:rPr/>
        <w:t>laying the pick of Israel low.</w:t>
      </w:r>
    </w:p>
    <w:p>
      <w:pPr>
        <w:spacing w:after="0"/>
        <w:ind w:left="576" w:hanging="432"/>
      </w:pPr>
      <w:r>
        <w:rPr>
          <w:b/>
          <w:color w:val="606060"/>
          <w:vertAlign w:val="superscript"/>
        </w:rPr>
        <w:t>32</w:t>
      </w:r>
      <w:r>
        <w:t xml:space="preserve"> </w:t>
      </w:r>
      <w:r>
        <w:rPr/>
        <w:t>Yet on they went in sin;</w:t>
      </w:r>
    </w:p>
    <w:p>
      <w:pPr>
        <w:spacing w:after="0"/>
        <w:ind w:left="1152" w:hanging="432"/>
      </w:pPr>
      <w:r>
        <w:rPr/>
        <w:t>for all his wonders, they would not believe.</w:t>
      </w:r>
    </w:p>
    <w:p>
      <w:pPr>
        <w:spacing w:after="0"/>
        <w:ind w:left="576" w:hanging="432"/>
      </w:pPr>
      <w:r>
        <w:rPr>
          <w:b/>
          <w:color w:val="606060"/>
          <w:vertAlign w:val="superscript"/>
        </w:rPr>
        <w:t>33</w:t>
      </w:r>
      <w:r>
        <w:t xml:space="preserve"> </w:t>
      </w:r>
      <w:r>
        <w:rPr/>
        <w:t>So he made their days brief as a breath,</w:t>
      </w:r>
    </w:p>
    <w:p>
      <w:pPr>
        <w:spacing w:after="0"/>
        <w:ind w:left="1152" w:hanging="432"/>
      </w:pPr>
      <w:r>
        <w:rPr/>
        <w:t>and the end of their life sudden death.</w:t>
      </w:r>
    </w:p>
    <w:p>
      <w:pPr>
        <w:spacing w:after="0"/>
        <w:ind w:left="576" w:hanging="432"/>
      </w:pPr>
      <w:r>
        <w:rPr>
          <w:b/>
          <w:color w:val="606060"/>
          <w:vertAlign w:val="superscript"/>
        </w:rPr>
        <w:t>34</w:t>
      </w:r>
      <w:r>
        <w:t xml:space="preserve"> </w:t>
      </w:r>
      <w:r>
        <w:rPr/>
        <w:t>Then, if he slew them, they sought after him,</w:t>
      </w:r>
    </w:p>
    <w:p>
      <w:pPr>
        <w:spacing w:after="0"/>
        <w:ind w:left="1152" w:hanging="432"/>
      </w:pPr>
      <w:r>
        <w:rPr/>
        <w:t>they would earnestly seek God again,</w:t>
      </w:r>
    </w:p>
    <w:p>
      <w:pPr>
        <w:spacing w:after="0"/>
        <w:ind w:left="576" w:hanging="432"/>
      </w:pPr>
      <w:r>
        <w:rPr>
          <w:b/>
          <w:color w:val="606060"/>
          <w:vertAlign w:val="superscript"/>
        </w:rPr>
        <w:t>35</w:t>
      </w:r>
      <w:r>
        <w:t xml:space="preserve"> </w:t>
      </w:r>
      <w:r>
        <w:rPr/>
        <w:t>remembering God was their strength,</w:t>
      </w:r>
    </w:p>
    <w:p>
      <w:pPr>
        <w:spacing w:after="0"/>
        <w:ind w:left="1152" w:hanging="432"/>
      </w:pPr>
      <w:r>
        <w:rPr/>
        <w:t>and God Most High their preserver.</w:t>
      </w:r>
    </w:p>
    <w:p>
      <w:pPr>
        <w:spacing w:after="0"/>
        <w:ind w:left="576" w:hanging="432"/>
      </w:pPr>
      <w:r>
        <w:rPr>
          <w:b/>
          <w:color w:val="606060"/>
          <w:vertAlign w:val="superscript"/>
        </w:rPr>
        <w:t>36</w:t>
      </w:r>
      <w:r>
        <w:t xml:space="preserve"> </w:t>
      </w:r>
      <w:r>
        <w:rPr/>
        <w:t>But it was smooth words and no more,</w:t>
      </w:r>
    </w:p>
    <w:p>
      <w:pPr>
        <w:spacing w:after="0"/>
        <w:ind w:left="1152" w:hanging="432"/>
      </w:pPr>
      <w:r>
        <w:rPr/>
        <w:t>their promises to him were false;</w:t>
      </w:r>
    </w:p>
    <w:p>
      <w:pPr>
        <w:spacing w:after="0"/>
        <w:ind w:left="576" w:hanging="432"/>
      </w:pPr>
      <w:r>
        <w:rPr>
          <w:b/>
          <w:color w:val="606060"/>
          <w:vertAlign w:val="superscript"/>
        </w:rPr>
        <w:t>37</w:t>
      </w:r>
      <w:r>
        <w:t xml:space="preserve"> </w:t>
      </w:r>
      <w:r>
        <w:rPr/>
        <w:t>they had a wavering mind,</w:t>
      </w:r>
    </w:p>
    <w:p>
      <w:pPr>
        <w:spacing w:after="0"/>
        <w:ind w:left="1152" w:hanging="432"/>
      </w:pPr>
      <w:r>
        <w:rPr/>
        <w:t>they were not loyal to his compact.</w:t>
      </w:r>
    </w:p>
    <w:p>
      <w:pPr>
        <w:spacing w:after="0"/>
        <w:ind w:left="576" w:hanging="432"/>
      </w:pPr>
      <w:r>
        <w:rPr>
          <w:b/>
          <w:color w:val="606060"/>
          <w:vertAlign w:val="superscript"/>
        </w:rPr>
        <w:t>38</w:t>
      </w:r>
      <w:r>
        <w:t xml:space="preserve"> </w:t>
      </w:r>
      <w:r>
        <w:rPr/>
        <w:t>He in his great pity cancels sin,</w:t>
      </w:r>
    </w:p>
    <w:p>
      <w:pPr>
        <w:spacing w:after="0"/>
        <w:ind w:left="1152" w:hanging="432"/>
      </w:pPr>
      <w:r>
        <w:rPr/>
        <w:t>dooms not to death;</w:t>
      </w:r>
    </w:p>
    <w:p>
      <w:pPr>
        <w:spacing w:after="0"/>
        <w:ind w:left="576" w:hanging="432"/>
      </w:pPr>
      <w:r>
        <w:rPr/>
        <w:t>often he will avert his wrath,</w:t>
      </w:r>
    </w:p>
    <w:p>
      <w:pPr>
        <w:spacing w:after="0"/>
        <w:ind w:left="1152" w:hanging="432"/>
      </w:pPr>
      <w:r>
        <w:rPr/>
        <w:t>without one angry breath.</w:t>
      </w:r>
    </w:p>
    <w:p>
      <w:pPr>
        <w:spacing w:after="0"/>
        <w:ind w:left="576" w:hanging="432"/>
      </w:pPr>
      <w:r>
        <w:rPr>
          <w:b/>
          <w:color w:val="606060"/>
          <w:vertAlign w:val="superscript"/>
        </w:rPr>
        <w:t>39</w:t>
      </w:r>
      <w:r>
        <w:t xml:space="preserve"> </w:t>
      </w:r>
      <w:r>
        <w:rPr/>
        <w:t>So he remembered they were mortal men,</w:t>
      </w:r>
    </w:p>
    <w:p>
      <w:pPr>
        <w:spacing w:after="0"/>
        <w:ind w:left="1152" w:hanging="432"/>
      </w:pPr>
      <w:r>
        <w:rPr/>
        <w:t>their life no better than a passing breeze;</w:t>
      </w:r>
    </w:p>
    <w:p>
      <w:pPr>
        <w:spacing w:after="0"/>
        <w:ind w:left="576" w:hanging="432"/>
      </w:pPr>
      <w:r>
        <w:rPr>
          <w:b/>
          <w:color w:val="606060"/>
          <w:vertAlign w:val="superscript"/>
        </w:rPr>
        <w:t>40</w:t>
      </w:r>
      <w:r>
        <w:t xml:space="preserve"> </w:t>
      </w:r>
      <w:r>
        <w:rPr/>
        <w:t>though often they defied him in the desert,</w:t>
      </w:r>
    </w:p>
    <w:p>
      <w:pPr>
        <w:spacing w:after="0"/>
        <w:ind w:left="1152" w:hanging="432"/>
      </w:pPr>
      <w:r>
        <w:rPr/>
        <w:t>and vexed him in the wilderness,</w:t>
      </w:r>
    </w:p>
    <w:p>
      <w:pPr>
        <w:spacing w:after="0"/>
        <w:ind w:left="576" w:hanging="432"/>
      </w:pPr>
      <w:r>
        <w:rPr>
          <w:b/>
          <w:color w:val="606060"/>
          <w:vertAlign w:val="superscript"/>
        </w:rPr>
        <w:t>41</w:t>
      </w:r>
      <w:r>
        <w:t xml:space="preserve"> </w:t>
      </w:r>
      <w:r>
        <w:rPr/>
        <w:t>with doubts of God again and again,</w:t>
      </w:r>
    </w:p>
    <w:p>
      <w:pPr>
        <w:spacing w:after="0"/>
        <w:ind w:left="1152" w:hanging="432"/>
      </w:pPr>
      <w:r>
        <w:rPr/>
        <w:t>that pained the Majestic One of Israel.</w:t>
      </w:r>
    </w:p>
    <w:p>
      <w:pPr>
        <w:spacing w:after="0"/>
        <w:ind w:left="576" w:hanging="432"/>
      </w:pPr>
      <w:r>
        <w:rPr>
          <w:b/>
          <w:color w:val="606060"/>
          <w:vertAlign w:val="superscript"/>
        </w:rPr>
        <w:t>42</w:t>
      </w:r>
      <w:r>
        <w:t xml:space="preserve"> </w:t>
      </w:r>
      <w:r>
        <w:rPr/>
        <w:t>They remembered not his power,</w:t>
      </w:r>
    </w:p>
    <w:p>
      <w:pPr>
        <w:spacing w:after="0"/>
        <w:ind w:left="1152" w:hanging="432"/>
      </w:pPr>
      <w:r>
        <w:rPr/>
        <w:t>nor the day he saved them from the foe,</w:t>
      </w:r>
    </w:p>
    <w:p>
      <w:pPr>
        <w:spacing w:after="0"/>
        <w:ind w:left="576" w:hanging="432"/>
      </w:pPr>
      <w:r>
        <w:rPr>
          <w:b/>
          <w:color w:val="606060"/>
          <w:vertAlign w:val="superscript"/>
        </w:rPr>
        <w:t>43</w:t>
      </w:r>
      <w:r>
        <w:t xml:space="preserve"> </w:t>
      </w:r>
      <w:r>
        <w:rPr/>
        <w:t>the portents that he wrought in Egypt,</w:t>
      </w:r>
    </w:p>
    <w:p>
      <w:pPr>
        <w:spacing w:after="0"/>
        <w:ind w:left="1152" w:hanging="432"/>
      </w:pPr>
      <w:r>
        <w:rPr/>
        <w:t>his marvels in the land of Zoan;</w:t>
      </w:r>
    </w:p>
    <w:p>
      <w:pPr>
        <w:spacing w:after="0"/>
        <w:ind w:left="576" w:hanging="432"/>
      </w:pPr>
      <w:r>
        <w:rPr>
          <w:b/>
          <w:color w:val="606060"/>
          <w:vertAlign w:val="superscript"/>
        </w:rPr>
        <w:t>44</w:t>
      </w:r>
      <w:r>
        <w:t xml:space="preserve"> </w:t>
      </w:r>
      <w:r>
        <w:rPr/>
        <w:t>how he turned streams into blood,</w:t>
      </w:r>
    </w:p>
    <w:p>
      <w:pPr>
        <w:spacing w:after="0"/>
        <w:ind w:left="1152" w:hanging="432"/>
      </w:pPr>
      <w:r>
        <w:rPr/>
        <w:t>till none could drink the water,</w:t>
      </w:r>
    </w:p>
    <w:p>
      <w:pPr>
        <w:spacing w:after="0"/>
        <w:ind w:left="576" w:hanging="432"/>
      </w:pPr>
      <w:r>
        <w:rPr>
          <w:b/>
          <w:color w:val="606060"/>
          <w:vertAlign w:val="superscript"/>
        </w:rPr>
        <w:t>43</w:t>
      </w:r>
      <w:r>
        <w:t xml:space="preserve"> </w:t>
      </w:r>
      <w:r>
        <w:rPr/>
        <w:t>sent out swarms of dog-flies to devour,</w:t>
      </w:r>
    </w:p>
    <w:p>
      <w:pPr>
        <w:spacing w:after="0"/>
        <w:ind w:left="1152" w:hanging="432"/>
      </w:pPr>
      <w:r>
        <w:rPr/>
        <w:t>frogs to destroy,</w:t>
      </w:r>
    </w:p>
    <w:p>
      <w:pPr>
        <w:spacing w:after="0"/>
        <w:ind w:left="576" w:hanging="432"/>
      </w:pPr>
      <w:r>
        <w:rPr>
          <w:b/>
          <w:color w:val="606060"/>
          <w:vertAlign w:val="superscript"/>
        </w:rPr>
        <w:t>46</w:t>
      </w:r>
      <w:r>
        <w:t xml:space="preserve"> </w:t>
      </w:r>
      <w:r>
        <w:rPr/>
        <w:t>let caterpillars have the crops,</w:t>
      </w:r>
    </w:p>
    <w:p>
      <w:pPr>
        <w:spacing w:after="0"/>
        <w:ind w:left="1152" w:hanging="432"/>
      </w:pPr>
      <w:r>
        <w:rPr/>
        <w:t>and locusts all the fruit of the foe’s labour;</w:t>
      </w:r>
    </w:p>
    <w:p>
      <w:pPr>
        <w:spacing w:after="0"/>
        <w:ind w:left="576" w:hanging="432"/>
      </w:pPr>
      <w:r>
        <w:rPr>
          <w:b/>
          <w:color w:val="606060"/>
          <w:vertAlign w:val="superscript"/>
        </w:rPr>
        <w:t>47</w:t>
      </w:r>
      <w:r>
        <w:t xml:space="preserve"> </w:t>
      </w:r>
      <w:r>
        <w:rPr/>
        <w:t>he killed their vines with hail,</w:t>
      </w:r>
    </w:p>
    <w:p>
      <w:pPr>
        <w:spacing w:after="0"/>
        <w:ind w:left="1152" w:hanging="432"/>
      </w:pPr>
      <w:r>
        <w:rPr/>
        <w:t>the sycomores with frost,</w:t>
      </w:r>
    </w:p>
    <w:p>
      <w:pPr>
        <w:spacing w:after="0"/>
        <w:ind w:left="576" w:hanging="432"/>
      </w:pPr>
      <w:r>
        <w:rPr>
          <w:b/>
          <w:color w:val="606060"/>
          <w:vertAlign w:val="superscript"/>
        </w:rPr>
        <w:t>48</w:t>
      </w:r>
      <w:r>
        <w:t xml:space="preserve"> </w:t>
      </w:r>
      <w:r>
        <w:rPr/>
        <w:t>gave cattle over to the plague,</w:t>
      </w:r>
    </w:p>
    <w:p>
      <w:pPr>
        <w:spacing w:after="0"/>
        <w:ind w:left="1152" w:hanging="432"/>
      </w:pPr>
      <w:r>
        <w:rPr/>
        <w:t>and beasts to the murrain.</w:t>
      </w:r>
    </w:p>
    <w:p>
      <w:pPr>
        <w:spacing w:after="0"/>
        <w:ind w:left="576" w:hanging="432"/>
      </w:pPr>
      <w:r>
        <w:rPr>
          <w:b/>
          <w:color w:val="606060"/>
          <w:vertAlign w:val="superscript"/>
        </w:rPr>
        <w:t>49</w:t>
      </w:r>
      <w:r>
        <w:t xml:space="preserve"> </w:t>
      </w:r>
      <w:r>
        <w:rPr/>
        <w:t>His blazing anger he let loose,</w:t>
      </w:r>
    </w:p>
    <w:p>
      <w:pPr>
        <w:spacing w:after="0"/>
        <w:ind w:left="1152" w:hanging="432"/>
      </w:pPr>
      <w:r>
        <w:rPr/>
        <w:t>fury and rage and ruin,</w:t>
      </w:r>
    </w:p>
    <w:p>
      <w:pPr>
        <w:spacing w:after="0"/>
        <w:ind w:left="1152" w:hanging="432"/>
      </w:pPr>
      <w:r>
        <w:rPr/>
        <w:t>the messengers of woe;</w:t>
      </w:r>
    </w:p>
    <w:p>
      <w:pPr>
        <w:spacing w:after="0"/>
        <w:ind w:left="576" w:hanging="432"/>
      </w:pPr>
      <w:r>
        <w:rPr>
          <w:b/>
          <w:color w:val="606060"/>
          <w:vertAlign w:val="superscript"/>
        </w:rPr>
        <w:t>50</w:t>
      </w:r>
      <w:r>
        <w:t xml:space="preserve"> </w:t>
      </w:r>
      <w:r>
        <w:rPr/>
        <w:t>straight and swift his anger sped, unsparing,</w:t>
      </w:r>
    </w:p>
    <w:p>
      <w:pPr>
        <w:spacing w:after="0"/>
        <w:ind w:left="1152" w:hanging="432"/>
      </w:pPr>
      <w:r>
        <w:rPr/>
        <w:t>letting the deadly pestilence prey on life;</w:t>
      </w:r>
    </w:p>
    <w:p>
      <w:pPr>
        <w:spacing w:after="0"/>
        <w:ind w:left="576" w:hanging="432"/>
      </w:pPr>
      <w:r>
        <w:rPr>
          <w:b/>
          <w:color w:val="606060"/>
          <w:vertAlign w:val="superscript"/>
        </w:rPr>
        <w:t>51</w:t>
      </w:r>
      <w:r>
        <w:t xml:space="preserve"> </w:t>
      </w:r>
      <w:r>
        <w:rPr/>
        <w:t>he struck down all the firstborn within Egypt,</w:t>
      </w:r>
    </w:p>
    <w:p>
      <w:pPr>
        <w:spacing w:after="0"/>
        <w:ind w:left="1152" w:hanging="432"/>
      </w:pPr>
      <w:r>
        <w:rPr/>
        <w:t>each oldest male child in the tents of Khem.</w:t>
      </w:r>
    </w:p>
    <w:p>
      <w:pPr>
        <w:spacing w:after="0"/>
        <w:ind w:left="576" w:hanging="432"/>
      </w:pPr>
      <w:r>
        <w:rPr>
          <w:b/>
          <w:color w:val="606060"/>
          <w:vertAlign w:val="superscript"/>
        </w:rPr>
        <w:t>52</w:t>
      </w:r>
      <w:r>
        <w:t xml:space="preserve"> </w:t>
      </w:r>
      <w:r>
        <w:rPr/>
        <w:t>But his own people he led out like sheep,</w:t>
      </w:r>
    </w:p>
    <w:p>
      <w:pPr>
        <w:spacing w:after="0"/>
        <w:ind w:left="1152" w:hanging="432"/>
      </w:pPr>
      <w:r>
        <w:rPr/>
        <w:t>guiding them in the desert like a flock;</w:t>
      </w:r>
    </w:p>
    <w:p>
      <w:pPr>
        <w:spacing w:after="0"/>
        <w:ind w:left="576" w:hanging="432"/>
      </w:pPr>
      <w:r>
        <w:rPr>
          <w:b/>
          <w:color w:val="606060"/>
          <w:vertAlign w:val="superscript"/>
        </w:rPr>
        <w:t>53</w:t>
      </w:r>
      <w:r>
        <w:t xml:space="preserve"> </w:t>
      </w:r>
      <w:r>
        <w:rPr/>
        <w:t>he led them safely on, past any fear,</w:t>
      </w:r>
    </w:p>
    <w:p>
      <w:pPr>
        <w:spacing w:after="0"/>
        <w:ind w:left="1152" w:hanging="432"/>
      </w:pPr>
      <w:r>
        <w:rPr/>
        <w:t>when the sea drowned their foes;</w:t>
      </w:r>
    </w:p>
    <w:p>
      <w:pPr>
        <w:spacing w:after="0"/>
        <w:ind w:left="576" w:hanging="432"/>
      </w:pPr>
      <w:r>
        <w:rPr>
          <w:b/>
          <w:color w:val="606060"/>
          <w:vertAlign w:val="superscript"/>
        </w:rPr>
        <w:t>54</w:t>
      </w:r>
      <w:r>
        <w:t xml:space="preserve"> </w:t>
      </w:r>
      <w:r>
        <w:rPr/>
        <w:t>he brought them to his sacred soil,</w:t>
      </w:r>
    </w:p>
    <w:p>
      <w:pPr>
        <w:spacing w:after="0"/>
        <w:ind w:left="1152" w:hanging="432"/>
      </w:pPr>
      <w:r>
        <w:rPr/>
        <w:t>to hills he had won for himself;</w:t>
      </w:r>
    </w:p>
    <w:p>
      <w:pPr>
        <w:spacing w:after="0"/>
        <w:ind w:left="576" w:hanging="432"/>
      </w:pPr>
      <w:r>
        <w:rPr>
          <w:b/>
          <w:color w:val="606060"/>
          <w:vertAlign w:val="superscript"/>
        </w:rPr>
        <w:t>55</w:t>
      </w:r>
      <w:r>
        <w:t xml:space="preserve"> </w:t>
      </w:r>
      <w:r>
        <w:rPr/>
        <w:t>he drove out nations before them,</w:t>
      </w:r>
    </w:p>
    <w:p>
      <w:pPr>
        <w:spacing w:after="0"/>
        <w:ind w:left="1152" w:hanging="432"/>
      </w:pPr>
      <w:r>
        <w:rPr/>
        <w:t>and duly divided their land,</w:t>
      </w:r>
    </w:p>
    <w:p>
      <w:pPr>
        <w:spacing w:after="0"/>
        <w:ind w:left="1152" w:hanging="432"/>
      </w:pPr>
      <w:r>
        <w:rPr/>
        <w:t>for Israel’s clans to occupy.</w:t>
      </w:r>
    </w:p>
    <w:p>
      <w:pPr>
        <w:spacing w:after="0"/>
        <w:ind w:left="576" w:hanging="432"/>
      </w:pPr>
      <w:r>
        <w:rPr>
          <w:b/>
          <w:color w:val="606060"/>
          <w:vertAlign w:val="superscript"/>
        </w:rPr>
        <w:t>56</w:t>
      </w:r>
      <w:r>
        <w:t xml:space="preserve"> </w:t>
      </w:r>
      <w:r>
        <w:rPr/>
        <w:t>Yet they doubted and defied the Most High God,</w:t>
      </w:r>
    </w:p>
    <w:p>
      <w:pPr>
        <w:spacing w:after="0"/>
        <w:ind w:left="1152" w:hanging="432"/>
      </w:pPr>
      <w:r>
        <w:rPr/>
        <w:t>they would not obey his rules;</w:t>
      </w:r>
    </w:p>
    <w:p>
      <w:pPr>
        <w:spacing w:after="0"/>
        <w:ind w:left="576" w:hanging="432"/>
      </w:pPr>
      <w:r>
        <w:rPr>
          <w:b/>
          <w:color w:val="606060"/>
          <w:vertAlign w:val="superscript"/>
        </w:rPr>
        <w:t>57</w:t>
      </w:r>
      <w:r>
        <w:t xml:space="preserve"> </w:t>
      </w:r>
      <w:r>
        <w:rPr/>
        <w:t>they fell back, false like their fathers,</w:t>
      </w:r>
    </w:p>
    <w:p>
      <w:pPr>
        <w:spacing w:after="0"/>
        <w:ind w:left="1152" w:hanging="432"/>
      </w:pPr>
      <w:r>
        <w:rPr/>
        <w:t>they failed, like a disappointing bow;</w:t>
      </w:r>
    </w:p>
    <w:p>
      <w:pPr>
        <w:spacing w:after="0"/>
        <w:ind w:left="576" w:hanging="432"/>
      </w:pPr>
      <w:r>
        <w:rPr>
          <w:b/>
          <w:color w:val="606060"/>
          <w:vertAlign w:val="superscript"/>
        </w:rPr>
        <w:t>58</w:t>
      </w:r>
      <w:r>
        <w:t xml:space="preserve"> </w:t>
      </w:r>
      <w:r>
        <w:rPr/>
        <w:t>their idols angered him upon the heights,</w:t>
      </w:r>
    </w:p>
    <w:p>
      <w:pPr>
        <w:spacing w:after="0"/>
        <w:ind w:left="1152" w:hanging="432"/>
      </w:pPr>
      <w:r>
        <w:rPr/>
        <w:t>their images provoked his jealousy.</w:t>
      </w:r>
    </w:p>
    <w:p>
      <w:pPr>
        <w:spacing w:after="0"/>
        <w:ind w:left="576" w:hanging="432"/>
      </w:pPr>
      <w:r>
        <w:rPr>
          <w:b/>
          <w:color w:val="606060"/>
          <w:vertAlign w:val="superscript"/>
        </w:rPr>
        <w:t>59</w:t>
      </w:r>
      <w:r>
        <w:t xml:space="preserve"> </w:t>
      </w:r>
      <w:r>
        <w:rPr/>
        <w:t>God heard of it, and he was furious--</w:t>
      </w:r>
    </w:p>
    <w:p>
      <w:pPr>
        <w:spacing w:after="0"/>
        <w:ind w:left="1152" w:hanging="432"/>
      </w:pPr>
      <w:r>
        <w:rPr/>
        <w:t>he was done with Israel!</w:t>
      </w:r>
    </w:p>
    <w:p>
      <w:pPr>
        <w:spacing w:after="0"/>
        <w:ind w:left="576" w:hanging="432"/>
      </w:pPr>
      <w:r>
        <w:rPr>
          <w:b/>
          <w:color w:val="606060"/>
          <w:vertAlign w:val="superscript"/>
        </w:rPr>
        <w:t>60</w:t>
      </w:r>
      <w:r>
        <w:t xml:space="preserve"> </w:t>
      </w:r>
      <w:r>
        <w:rPr/>
        <w:t>He abandoned his Dwelling at Shilo,</w:t>
      </w:r>
    </w:p>
    <w:p>
      <w:pPr>
        <w:spacing w:after="0"/>
        <w:ind w:left="1152" w:hanging="432"/>
      </w:pPr>
      <w:r>
        <w:rPr/>
        <w:t>the tent he had pitched among men,</w:t>
      </w:r>
    </w:p>
    <w:p>
      <w:pPr>
        <w:spacing w:after="0"/>
        <w:ind w:left="576" w:hanging="432"/>
      </w:pPr>
      <w:r>
        <w:rPr>
          <w:b/>
          <w:color w:val="606060"/>
          <w:vertAlign w:val="superscript"/>
        </w:rPr>
        <w:t>61</w:t>
      </w:r>
      <w:r>
        <w:t xml:space="preserve"> </w:t>
      </w:r>
      <w:r>
        <w:rPr/>
        <w:t>he let his great ark be captured,</w:t>
      </w:r>
    </w:p>
    <w:p>
      <w:pPr>
        <w:spacing w:after="0"/>
        <w:ind w:left="1152" w:hanging="432"/>
      </w:pPr>
      <w:r>
        <w:rPr/>
        <w:t>let his splendid ark fall to the foe;</w:t>
      </w:r>
    </w:p>
    <w:p>
      <w:pPr>
        <w:spacing w:after="0"/>
        <w:ind w:left="576" w:hanging="432"/>
      </w:pPr>
      <w:r>
        <w:rPr>
          <w:b/>
          <w:color w:val="606060"/>
          <w:vertAlign w:val="superscript"/>
        </w:rPr>
        <w:t>62</w:t>
      </w:r>
      <w:r>
        <w:t xml:space="preserve"> </w:t>
      </w:r>
      <w:r>
        <w:rPr/>
        <w:t>he abandoned his folk to the edge of the sword,</w:t>
      </w:r>
    </w:p>
    <w:p>
      <w:pPr>
        <w:spacing w:after="0"/>
        <w:ind w:left="1152" w:hanging="432"/>
      </w:pPr>
      <w:r>
        <w:rPr/>
        <w:t>so furious was he with his own,</w:t>
      </w:r>
    </w:p>
    <w:p>
      <w:pPr>
        <w:spacing w:after="0"/>
        <w:ind w:left="576" w:hanging="432"/>
      </w:pPr>
      <w:r>
        <w:rPr>
          <w:b/>
          <w:color w:val="606060"/>
          <w:vertAlign w:val="superscript"/>
        </w:rPr>
        <w:t>63</w:t>
      </w:r>
      <w:r>
        <w:t xml:space="preserve"> </w:t>
      </w:r>
      <w:r>
        <w:rPr/>
        <w:t>till their youth fell in the flames of war,</w:t>
      </w:r>
    </w:p>
    <w:p>
      <w:pPr>
        <w:spacing w:after="0"/>
        <w:ind w:left="1152" w:hanging="432"/>
      </w:pPr>
      <w:r>
        <w:rPr/>
        <w:t>and girls had never a wedding song,</w:t>
      </w:r>
    </w:p>
    <w:p>
      <w:pPr>
        <w:spacing w:after="0"/>
        <w:ind w:left="576" w:hanging="432"/>
      </w:pPr>
      <w:r>
        <w:rPr>
          <w:b/>
          <w:color w:val="606060"/>
          <w:vertAlign w:val="superscript"/>
        </w:rPr>
        <w:t>64</w:t>
      </w:r>
      <w:r>
        <w:t xml:space="preserve"> </w:t>
      </w:r>
      <w:r>
        <w:rPr/>
        <w:t>till their priests were cut to pieces,</w:t>
      </w:r>
    </w:p>
    <w:p>
      <w:pPr>
        <w:spacing w:after="0"/>
        <w:ind w:left="1152" w:hanging="432"/>
      </w:pPr>
      <w:r>
        <w:rPr/>
        <w:t>and widows dared not raise a dirge.</w:t>
      </w:r>
    </w:p>
    <w:p>
      <w:pPr>
        <w:spacing w:after="0"/>
        <w:ind w:left="576" w:hanging="432"/>
      </w:pPr>
      <w:r>
        <w:rPr>
          <w:b/>
          <w:color w:val="606060"/>
          <w:vertAlign w:val="superscript"/>
        </w:rPr>
        <w:t>65</w:t>
      </w:r>
      <w:r>
        <w:t xml:space="preserve"> </w:t>
      </w:r>
      <w:r>
        <w:rPr/>
        <w:t>Then the Lord started up, as from a sleep,</w:t>
      </w:r>
    </w:p>
    <w:p>
      <w:pPr>
        <w:spacing w:after="0"/>
        <w:ind w:left="1152" w:hanging="432"/>
      </w:pPr>
      <w:r>
        <w:rPr/>
        <w:t>and, like a hero wild with wine,</w:t>
      </w:r>
    </w:p>
    <w:p>
      <w:pPr>
        <w:spacing w:after="0"/>
        <w:ind w:left="576" w:hanging="432"/>
      </w:pPr>
      <w:r>
        <w:rPr>
          <w:b/>
          <w:color w:val="606060"/>
          <w:vertAlign w:val="superscript"/>
        </w:rPr>
        <w:t>66</w:t>
      </w:r>
      <w:r>
        <w:t xml:space="preserve"> </w:t>
      </w:r>
      <w:r>
        <w:rPr/>
        <w:t>he made rout of his foes,</w:t>
      </w:r>
    </w:p>
    <w:p>
      <w:pPr>
        <w:spacing w:after="0"/>
        <w:ind w:left="1152" w:hanging="432"/>
      </w:pPr>
      <w:r>
        <w:rPr/>
        <w:t>defeating and disgracing them for ever;</w:t>
      </w:r>
    </w:p>
    <w:p>
      <w:pPr>
        <w:spacing w:after="0"/>
        <w:ind w:left="576" w:hanging="432"/>
      </w:pPr>
      <w:r>
        <w:rPr>
          <w:b/>
          <w:color w:val="606060"/>
          <w:vertAlign w:val="superscript"/>
        </w:rPr>
        <w:t>67</w:t>
      </w:r>
      <w:r>
        <w:t xml:space="preserve"> </w:t>
      </w:r>
      <w:r>
        <w:rPr/>
        <w:t>and then, disowning the tents of Joseph,</w:t>
      </w:r>
    </w:p>
    <w:p>
      <w:pPr>
        <w:spacing w:after="0"/>
        <w:ind w:left="1152" w:hanging="432"/>
      </w:pPr>
      <w:r>
        <w:rPr/>
        <w:t>passing by Ephraim’s clan,</w:t>
      </w:r>
    </w:p>
    <w:p>
      <w:pPr>
        <w:spacing w:after="0"/>
        <w:ind w:left="576" w:hanging="432"/>
      </w:pPr>
      <w:r>
        <w:rPr>
          <w:b/>
          <w:color w:val="606060"/>
          <w:vertAlign w:val="superscript"/>
        </w:rPr>
        <w:t>68</w:t>
      </w:r>
      <w:r>
        <w:t xml:space="preserve"> </w:t>
      </w:r>
      <w:r>
        <w:rPr/>
        <w:t>he chose the clan of Judah,</w:t>
      </w:r>
    </w:p>
    <w:p>
      <w:pPr>
        <w:spacing w:after="0"/>
        <w:ind w:left="1152" w:hanging="432"/>
      </w:pPr>
      <w:r>
        <w:rPr/>
        <w:t>his beloved hill of Sion,</w:t>
      </w:r>
    </w:p>
    <w:p>
      <w:pPr>
        <w:spacing w:after="0"/>
        <w:ind w:left="576" w:hanging="432"/>
      </w:pPr>
      <w:r>
        <w:rPr>
          <w:b/>
          <w:color w:val="606060"/>
          <w:vertAlign w:val="superscript"/>
        </w:rPr>
        <w:t>69</w:t>
      </w:r>
      <w:r>
        <w:t xml:space="preserve"> </w:t>
      </w:r>
      <w:r>
        <w:rPr/>
        <w:t>where he built his shrine like heaven on high,</w:t>
      </w:r>
    </w:p>
    <w:p>
      <w:pPr>
        <w:spacing w:after="0"/>
        <w:ind w:left="1152" w:hanging="432"/>
      </w:pPr>
      <w:r>
        <w:rPr/>
        <w:t>firm as the earth he has founded for ever.</w:t>
      </w:r>
    </w:p>
    <w:p>
      <w:pPr>
        <w:spacing w:after="0"/>
        <w:ind w:left="576" w:hanging="432"/>
      </w:pPr>
      <w:r>
        <w:rPr>
          <w:b/>
          <w:color w:val="606060"/>
          <w:vertAlign w:val="superscript"/>
        </w:rPr>
        <w:t>70</w:t>
      </w:r>
      <w:r>
        <w:t xml:space="preserve"> </w:t>
      </w:r>
      <w:r>
        <w:rPr/>
        <w:t>He chose his servant David,</w:t>
      </w:r>
    </w:p>
    <w:p>
      <w:pPr>
        <w:spacing w:after="0"/>
        <w:ind w:left="1152" w:hanging="432"/>
      </w:pPr>
      <w:r>
        <w:rPr/>
        <w:t>took him from the sheep-folds,</w:t>
      </w:r>
    </w:p>
    <w:p>
      <w:pPr>
        <w:spacing w:after="0"/>
        <w:ind w:left="1152" w:hanging="432"/>
      </w:pPr>
      <w:r>
        <w:rPr>
          <w:b/>
          <w:color w:val="606060"/>
          <w:vertAlign w:val="superscript"/>
        </w:rPr>
        <w:t>71</w:t>
      </w:r>
      <w:r>
        <w:t xml:space="preserve"> </w:t>
      </w:r>
      <w:r>
        <w:rPr/>
        <w:t>fetched him from the care of ewes,</w:t>
      </w:r>
    </w:p>
    <w:p>
      <w:pPr>
        <w:spacing w:after="0"/>
        <w:ind w:left="576" w:hanging="432"/>
      </w:pPr>
      <w:r>
        <w:rPr/>
        <w:t>to tend his people Jacob,</w:t>
      </w:r>
    </w:p>
    <w:p>
      <w:pPr>
        <w:spacing w:after="0"/>
        <w:ind w:left="1152" w:hanging="432"/>
      </w:pPr>
      <w:r>
        <w:rPr/>
        <w:t>to shepherd his own Israel;</w:t>
      </w:r>
    </w:p>
    <w:p>
      <w:pPr>
        <w:spacing w:after="0"/>
        <w:ind w:left="576" w:hanging="432"/>
      </w:pPr>
      <w:r>
        <w:rPr>
          <w:b/>
          <w:color w:val="606060"/>
          <w:vertAlign w:val="superscript"/>
        </w:rPr>
        <w:t>72</w:t>
      </w:r>
      <w:r>
        <w:t xml:space="preserve"> </w:t>
      </w:r>
      <w:r>
        <w:rPr/>
        <w:t>and he did tend them honestly,</w:t>
      </w:r>
    </w:p>
    <w:p>
      <w:pPr>
        <w:spacing w:after="0"/>
        <w:ind w:left="1152" w:hanging="432"/>
      </w:pPr>
      <w:r>
        <w:rPr/>
        <w:t>he led them with ability.</w:t>
      </w:r>
    </w:p>
    <w:p>
      <w:pPr>
        <w:jc w:val="center"/>
      </w:pPr>
      <w:r>
        <w:rPr>
          <w:i/>
        </w:rPr>
        <w:t>An Asaphite song.</w:t>
      </w:r>
    </w:p>
    <w:p>
      <w:pPr>
        <w:pStyle w:val="Heading1"/>
      </w:pPr>
      <w:r>
        <w:t xml:space="preserve">Psalm </w:t>
      </w:r>
    </w:p>
    <w:p>
      <w:pPr>
        <w:spacing w:after="0"/>
        <w:ind w:left="576" w:hanging="432"/>
      </w:pPr>
      <w:r>
        <w:rPr>
          <w:b/>
          <w:color w:val="606060"/>
          <w:vertAlign w:val="superscript"/>
        </w:rPr>
        <w:t>1</w:t>
      </w:r>
      <w:r>
        <w:t xml:space="preserve"> </w:t>
      </w:r>
      <w:r>
        <w:rPr/>
        <w:t>O God, the pagans have invaded thy preserve,</w:t>
      </w:r>
    </w:p>
    <w:p>
      <w:pPr>
        <w:spacing w:after="0"/>
        <w:ind w:left="1152" w:hanging="432"/>
      </w:pPr>
      <w:r>
        <w:rPr/>
        <w:t>thy sacred shrine they have profaned,</w:t>
      </w:r>
    </w:p>
    <w:p>
      <w:pPr>
        <w:spacing w:after="0"/>
        <w:ind w:left="1152" w:hanging="432"/>
      </w:pPr>
      <w:r>
        <w:rPr/>
        <w:t>Jerusalem have they laid in ruins;</w:t>
      </w:r>
    </w:p>
    <w:p>
      <w:pPr>
        <w:spacing w:after="0"/>
        <w:ind w:left="576" w:hanging="432"/>
      </w:pPr>
      <w:r>
        <w:rPr>
          <w:b/>
          <w:color w:val="606060"/>
          <w:vertAlign w:val="superscript"/>
        </w:rPr>
        <w:t>2</w:t>
      </w:r>
      <w:r>
        <w:t xml:space="preserve"> </w:t>
      </w:r>
      <w:r>
        <w:rPr/>
        <w:t>they have flung the corpses of thy servants</w:t>
      </w:r>
    </w:p>
    <w:p>
      <w:pPr>
        <w:spacing w:after="0"/>
        <w:ind w:left="1152" w:hanging="432"/>
      </w:pPr>
      <w:r>
        <w:rPr/>
        <w:t>to wild birds as their food,</w:t>
      </w:r>
    </w:p>
    <w:p>
      <w:pPr>
        <w:spacing w:after="0"/>
        <w:ind w:left="1152" w:hanging="432"/>
      </w:pPr>
      <w:r>
        <w:rPr/>
        <w:t>the flesh of thy followers to wild beasts;</w:t>
      </w:r>
    </w:p>
    <w:p>
      <w:pPr>
        <w:spacing w:after="0"/>
        <w:ind w:left="576" w:hanging="432"/>
      </w:pPr>
      <w:r>
        <w:rPr>
          <w:b/>
          <w:color w:val="606060"/>
          <w:vertAlign w:val="superscript"/>
        </w:rPr>
        <w:t>3</w:t>
      </w:r>
      <w:r>
        <w:t xml:space="preserve"> </w:t>
      </w:r>
      <w:r>
        <w:rPr/>
        <w:t>all round Jerusalem</w:t>
      </w:r>
    </w:p>
    <w:p>
      <w:pPr>
        <w:spacing w:after="0"/>
        <w:ind w:left="1152" w:hanging="432"/>
      </w:pPr>
      <w:r>
        <w:rPr/>
        <w:t>their blood has been poured out like water,</w:t>
      </w:r>
    </w:p>
    <w:p>
      <w:pPr>
        <w:spacing w:after="0"/>
        <w:ind w:left="1152" w:hanging="432"/>
      </w:pPr>
      <w:r>
        <w:rPr/>
        <w:t>and there was none to give them burial.</w:t>
      </w:r>
    </w:p>
    <w:p>
      <w:pPr>
        <w:spacing w:after="0"/>
        <w:ind w:left="576" w:hanging="432"/>
      </w:pPr>
      <w:r>
        <w:rPr>
          <w:b/>
          <w:color w:val="606060"/>
          <w:vertAlign w:val="superscript"/>
        </w:rPr>
        <w:t>5</w:t>
      </w:r>
      <w:r>
        <w:t xml:space="preserve"> </w:t>
      </w:r>
      <w:r>
        <w:rPr/>
        <w:t>Eternal One, how long wilt thou be angry?</w:t>
      </w:r>
    </w:p>
    <w:p>
      <w:pPr>
        <w:spacing w:after="0"/>
        <w:ind w:left="1152" w:hanging="432"/>
      </w:pPr>
      <w:r>
        <w:rPr/>
        <w:t>Is thy passion to burn on for ever,</w:t>
      </w:r>
    </w:p>
    <w:p>
      <w:pPr>
        <w:spacing w:after="0"/>
        <w:ind w:left="1152" w:hanging="432"/>
      </w:pPr>
      <w:r>
        <w:rPr/>
        <w:t>like a fire, against us?</w:t>
      </w:r>
    </w:p>
    <w:p>
      <w:pPr>
        <w:spacing w:after="0"/>
        <w:ind w:left="576" w:hanging="432"/>
      </w:pPr>
      <w:r>
        <w:rPr>
          <w:b/>
          <w:color w:val="606060"/>
          <w:vertAlign w:val="superscript"/>
        </w:rPr>
        <w:t>6</w:t>
      </w:r>
      <w:r>
        <w:t xml:space="preserve"> </w:t>
      </w:r>
      <w:r>
        <w:rPr/>
        <w:t>Vent thy rage on pagans who disown thee,</w:t>
      </w:r>
    </w:p>
    <w:p>
      <w:pPr>
        <w:spacing w:after="0"/>
        <w:ind w:left="1152" w:hanging="432"/>
      </w:pPr>
      <w:r>
        <w:rPr/>
        <w:t>on realms that never invoke thee,</w:t>
      </w:r>
    </w:p>
    <w:p>
      <w:pPr>
        <w:spacing w:after="0"/>
        <w:ind w:left="1152" w:hanging="432"/>
      </w:pPr>
      <w:r>
        <w:rPr>
          <w:b/>
          <w:color w:val="606060"/>
          <w:vertAlign w:val="superscript"/>
        </w:rPr>
        <w:t>7</w:t>
      </w:r>
      <w:r>
        <w:t xml:space="preserve"> </w:t>
      </w:r>
      <w:r>
        <w:rPr/>
        <w:t>who devour Jacob and lay waste his homestead.</w:t>
      </w:r>
    </w:p>
    <w:p>
      <w:pPr>
        <w:spacing w:after="0"/>
        <w:ind w:left="576" w:hanging="432"/>
      </w:pPr>
      <w:r>
        <w:rPr>
          <w:b/>
          <w:color w:val="606060"/>
          <w:vertAlign w:val="superscript"/>
        </w:rPr>
        <w:t>8</w:t>
      </w:r>
      <w:r>
        <w:t xml:space="preserve"> </w:t>
      </w:r>
      <w:r>
        <w:rPr/>
        <w:t>Remember not our fathers’ sins against us;.</w:t>
      </w:r>
    </w:p>
    <w:p>
      <w:pPr>
        <w:spacing w:after="0"/>
        <w:ind w:left="1152" w:hanging="432"/>
      </w:pPr>
      <w:r>
        <w:rPr/>
        <w:t>let thy compassion hasten to our need,</w:t>
      </w:r>
    </w:p>
    <w:p>
      <w:pPr>
        <w:spacing w:after="0"/>
        <w:ind w:left="1152" w:hanging="432"/>
      </w:pPr>
      <w:r>
        <w:rPr/>
        <w:t>for we are low indeed.</w:t>
      </w:r>
    </w:p>
    <w:p>
      <w:pPr>
        <w:spacing w:after="0"/>
        <w:ind w:left="576" w:hanging="432"/>
      </w:pPr>
      <w:r>
        <w:rPr>
          <w:b/>
          <w:color w:val="606060"/>
          <w:vertAlign w:val="superscript"/>
        </w:rPr>
        <w:t>9</w:t>
      </w:r>
      <w:r>
        <w:t xml:space="preserve"> </w:t>
      </w:r>
      <w:r>
        <w:rPr/>
        <w:t>Help us, O God our saviour,</w:t>
      </w:r>
    </w:p>
    <w:p>
      <w:pPr>
        <w:spacing w:after="0"/>
        <w:ind w:left="1152" w:hanging="432"/>
      </w:pPr>
      <w:r>
        <w:rPr/>
        <w:t>for the sake of thine own honour,</w:t>
      </w:r>
    </w:p>
    <w:p>
      <w:pPr>
        <w:spacing w:after="0"/>
        <w:ind w:left="1152" w:hanging="432"/>
      </w:pPr>
      <w:r>
        <w:rPr/>
        <w:t>and cancel thou our sins;</w:t>
      </w:r>
    </w:p>
    <w:p>
      <w:pPr>
        <w:spacing w:after="0"/>
        <w:ind w:left="576" w:hanging="432"/>
      </w:pPr>
      <w:r>
        <w:rPr/>
        <w:t>rescue us, as thou art God,</w:t>
      </w:r>
    </w:p>
    <w:p>
      <w:pPr>
        <w:spacing w:after="0"/>
        <w:ind w:left="1152" w:hanging="432"/>
      </w:pPr>
      <w:r>
        <w:rPr>
          <w:b/>
          <w:color w:val="606060"/>
          <w:vertAlign w:val="superscript"/>
        </w:rPr>
        <w:t>10</w:t>
      </w:r>
      <w:r>
        <w:t xml:space="preserve"> </w:t>
      </w:r>
      <w:r>
        <w:rPr/>
        <w:t>for why should pagans sneer,</w:t>
      </w:r>
    </w:p>
    <w:p>
      <w:pPr>
        <w:spacing w:after="0"/>
        <w:ind w:left="1152" w:hanging="432"/>
      </w:pPr>
      <w:r>
        <w:rPr/>
        <w:t>“Where is their God?”</w:t>
      </w:r>
    </w:p>
    <w:p>
      <w:pPr>
        <w:spacing w:after="0"/>
        <w:ind w:left="576" w:hanging="432"/>
      </w:pPr>
      <w:r>
        <w:rPr/>
        <w:t>Oh may we live to see</w:t>
      </w:r>
    </w:p>
    <w:p>
      <w:pPr>
        <w:spacing w:after="0"/>
        <w:ind w:left="1152" w:hanging="432"/>
      </w:pPr>
      <w:r>
        <w:rPr/>
        <w:t>thy vengeance fall on pagans,</w:t>
      </w:r>
    </w:p>
    <w:p>
      <w:pPr>
        <w:spacing w:after="0"/>
        <w:ind w:left="1152" w:hanging="432"/>
      </w:pPr>
      <w:r>
        <w:rPr/>
        <w:t>for spilling the blood of thy servants!</w:t>
      </w:r>
    </w:p>
    <w:p>
      <w:pPr>
        <w:spacing w:after="0"/>
        <w:ind w:left="576" w:hanging="432"/>
      </w:pPr>
      <w:r>
        <w:rPr>
          <w:b/>
          <w:color w:val="606060"/>
          <w:vertAlign w:val="superscript"/>
        </w:rPr>
        <w:t>11</w:t>
      </w:r>
      <w:r>
        <w:t xml:space="preserve"> </w:t>
      </w:r>
      <w:r>
        <w:rPr/>
        <w:t>Oh may the moan of prisoners reach thee,</w:t>
      </w:r>
    </w:p>
    <w:p>
      <w:pPr>
        <w:spacing w:after="0"/>
        <w:ind w:left="1152" w:hanging="432"/>
      </w:pPr>
      <w:r>
        <w:rPr/>
        <w:t>and by thy mighty power</w:t>
      </w:r>
    </w:p>
    <w:p>
      <w:pPr>
        <w:spacing w:after="0"/>
        <w:ind w:left="1152" w:hanging="432"/>
      </w:pPr>
      <w:r>
        <w:rPr/>
        <w:t>release those who are doomed to die.</w:t>
      </w:r>
    </w:p>
    <w:p>
      <w:pPr>
        <w:spacing w:after="0"/>
        <w:ind w:left="576" w:hanging="432"/>
      </w:pPr>
      <w:r>
        <w:rPr>
          <w:b/>
          <w:color w:val="606060"/>
          <w:vertAlign w:val="superscript"/>
        </w:rPr>
        <w:t>12</w:t>
      </w:r>
      <w:r>
        <w:t xml:space="preserve"> </w:t>
      </w:r>
      <w:r>
        <w:rPr/>
        <w:t>Pay back our neighbours, Lord,</w:t>
      </w:r>
    </w:p>
    <w:p>
      <w:pPr>
        <w:spacing w:after="0"/>
        <w:ind w:left="1152" w:hanging="432"/>
      </w:pPr>
      <w:r>
        <w:rPr/>
        <w:t>punish them seven times over for the taunts</w:t>
      </w:r>
    </w:p>
    <w:p>
      <w:pPr>
        <w:spacing w:after="0"/>
        <w:ind w:left="1152" w:hanging="432"/>
      </w:pPr>
      <w:r>
        <w:rPr/>
        <w:t>that they have heaped on thee.</w:t>
      </w:r>
    </w:p>
    <w:p>
      <w:pPr>
        <w:spacing w:after="0"/>
        <w:ind w:left="576" w:hanging="432"/>
      </w:pPr>
      <w:r>
        <w:rPr>
          <w:b/>
          <w:color w:val="606060"/>
          <w:vertAlign w:val="superscript"/>
        </w:rPr>
        <w:t>13</w:t>
      </w:r>
      <w:r>
        <w:t xml:space="preserve"> </w:t>
      </w:r>
      <w:r>
        <w:rPr/>
        <w:t>Then we thy people, the sheep of thy pasture,</w:t>
      </w:r>
    </w:p>
    <w:p>
      <w:pPr>
        <w:spacing w:after="0"/>
        <w:ind w:left="1152" w:hanging="432"/>
      </w:pPr>
      <w:r>
        <w:rPr/>
        <w:t>will ever give thee thanks,</w:t>
      </w:r>
    </w:p>
    <w:p>
      <w:pPr>
        <w:spacing w:after="0"/>
        <w:ind w:left="1152" w:hanging="432"/>
      </w:pPr>
      <w:r>
        <w:rPr/>
        <w:t>and to all ages tell thy praise.</w:t>
      </w:r>
    </w:p>
    <w:p>
      <w:pPr>
        <w:jc w:val="center"/>
      </w:pPr>
      <w:r>
        <w:rPr>
          <w:i/>
        </w:rPr>
        <w:t>From the Choirmaster’s collection. To the tune of “Lilies of the Law.” An Asaphite song.</w:t>
      </w:r>
    </w:p>
    <w:p>
      <w:pPr>
        <w:pStyle w:val="Heading1"/>
      </w:pPr>
      <w:r>
        <w:t>Psalm 80</w:t>
      </w:r>
    </w:p>
    <w:p>
      <w:pPr>
        <w:spacing w:after="0"/>
        <w:ind w:left="576" w:hanging="432"/>
      </w:pPr>
      <w:r>
        <w:rPr>
          <w:b/>
          <w:color w:val="606060"/>
          <w:vertAlign w:val="superscript"/>
        </w:rPr>
        <w:t>1</w:t>
      </w:r>
      <w:r>
        <w:t xml:space="preserve"> </w:t>
      </w:r>
      <w:r>
        <w:rPr/>
        <w:t>O shepherd of Israel, hear</w:t>
      </w:r>
    </w:p>
    <w:p>
      <w:pPr>
        <w:spacing w:after="0"/>
        <w:ind w:left="1152" w:hanging="432"/>
      </w:pPr>
      <w:r>
        <w:rPr/>
        <w:t>who leadest Joseph like a flock!</w:t>
      </w:r>
    </w:p>
    <w:p>
      <w:pPr>
        <w:spacing w:after="0"/>
        <w:ind w:left="576" w:hanging="432"/>
      </w:pPr>
      <w:r>
        <w:rPr/>
        <w:t>Shine from thy throne above the kherubs,</w:t>
      </w:r>
    </w:p>
    <w:p>
      <w:pPr>
        <w:spacing w:after="0"/>
        <w:ind w:left="1152" w:hanging="432"/>
      </w:pPr>
      <w:r>
        <w:rPr>
          <w:b/>
          <w:color w:val="606060"/>
          <w:vertAlign w:val="superscript"/>
        </w:rPr>
        <w:t>2</w:t>
      </w:r>
      <w:r>
        <w:t xml:space="preserve"> </w:t>
      </w:r>
      <w:r>
        <w:rPr/>
        <w:t>for Ephraim and Manasseh!</w:t>
      </w:r>
    </w:p>
    <w:p>
      <w:pPr>
        <w:spacing w:after="0"/>
        <w:ind w:left="576" w:hanging="432"/>
      </w:pPr>
      <w:r>
        <w:rPr/>
        <w:t>Oh stir thy strength</w:t>
      </w:r>
    </w:p>
    <w:p>
      <w:pPr>
        <w:spacing w:after="0"/>
        <w:ind w:left="1152" w:hanging="432"/>
      </w:pPr>
      <w:r>
        <w:rPr/>
        <w:t>and come to our rescue!</w:t>
      </w:r>
    </w:p>
    <w:p>
      <w:pPr>
        <w:spacing w:after="0"/>
        <w:ind w:left="1152" w:hanging="432"/>
      </w:pPr>
      <w:r>
        <w:rPr>
          <w:b/>
          <w:color w:val="606060"/>
          <w:vertAlign w:val="superscript"/>
        </w:rPr>
        <w:t>3</w:t>
      </w:r>
      <w:r>
        <w:t xml:space="preserve"> </w:t>
      </w:r>
      <w:r>
        <w:rPr/>
        <w:t>O God of hosts, restore us to power;</w:t>
      </w:r>
    </w:p>
    <w:p>
      <w:pPr>
        <w:spacing w:after="0"/>
        <w:ind w:left="1152" w:hanging="432"/>
      </w:pPr>
      <w:r>
        <w:rPr/>
        <w:t>a smile of thy favour, and we are saved!</w:t>
      </w:r>
    </w:p>
    <w:p>
      <w:pPr>
        <w:spacing w:after="0"/>
        <w:ind w:left="576" w:hanging="432"/>
      </w:pPr>
      <w:r>
        <w:rPr>
          <w:b/>
          <w:color w:val="606060"/>
          <w:vertAlign w:val="superscript"/>
        </w:rPr>
        <w:t>4</w:t>
      </w:r>
      <w:r>
        <w:t xml:space="preserve"> </w:t>
      </w:r>
      <w:r>
        <w:rPr/>
        <w:t>O Lord of hosts, how long will thine anger fume,</w:t>
      </w:r>
    </w:p>
    <w:p>
      <w:pPr>
        <w:spacing w:after="0"/>
        <w:ind w:left="1152" w:hanging="432"/>
      </w:pPr>
      <w:r>
        <w:rPr/>
        <w:t>though thy people are praying?</w:t>
      </w:r>
    </w:p>
    <w:p>
      <w:pPr>
        <w:spacing w:after="0"/>
        <w:ind w:left="576" w:hanging="432"/>
      </w:pPr>
      <w:r>
        <w:rPr>
          <w:b/>
          <w:color w:val="606060"/>
          <w:vertAlign w:val="superscript"/>
        </w:rPr>
        <w:t>5</w:t>
      </w:r>
      <w:r>
        <w:t xml:space="preserve"> </w:t>
      </w:r>
      <w:r>
        <w:rPr/>
        <w:t>Thou hast made tears our daily bread,</w:t>
      </w:r>
    </w:p>
    <w:p>
      <w:pPr>
        <w:spacing w:after="0"/>
        <w:ind w:left="1152" w:hanging="432"/>
      </w:pPr>
      <w:r>
        <w:rPr/>
        <w:t>and tears on tears our drink;</w:t>
      </w:r>
    </w:p>
    <w:p>
      <w:pPr>
        <w:spacing w:after="0"/>
        <w:ind w:left="576" w:hanging="432"/>
      </w:pPr>
      <w:r>
        <w:rPr>
          <w:b/>
          <w:color w:val="606060"/>
          <w:vertAlign w:val="superscript"/>
        </w:rPr>
        <w:t>6</w:t>
      </w:r>
      <w:r>
        <w:t xml:space="preserve"> </w:t>
      </w:r>
      <w:r>
        <w:rPr/>
        <w:t>thou hast made us the butt of our neighbours.</w:t>
      </w:r>
    </w:p>
    <w:p>
      <w:pPr>
        <w:spacing w:after="0"/>
        <w:ind w:left="1152" w:hanging="432"/>
      </w:pPr>
      <w:r>
        <w:rPr/>
        <w:t>the jest of our foes.</w:t>
      </w:r>
    </w:p>
    <w:p>
      <w:pPr>
        <w:spacing w:after="0"/>
        <w:ind w:left="576" w:hanging="432"/>
      </w:pPr>
      <w:r>
        <w:rPr>
          <w:b/>
          <w:color w:val="606060"/>
          <w:vertAlign w:val="superscript"/>
        </w:rPr>
        <w:t>7</w:t>
      </w:r>
      <w:r>
        <w:t xml:space="preserve"> </w:t>
      </w:r>
      <w:r>
        <w:rPr/>
        <w:t>O God of hosts, restore us to power;</w:t>
      </w:r>
    </w:p>
    <w:p>
      <w:pPr>
        <w:spacing w:after="0"/>
        <w:ind w:left="1152" w:hanging="432"/>
      </w:pPr>
      <w:r>
        <w:rPr/>
        <w:t>a smile of thy favour, and we are saved!</w:t>
      </w:r>
    </w:p>
    <w:p>
      <w:pPr>
        <w:spacing w:after="0"/>
        <w:ind w:left="576" w:hanging="432"/>
      </w:pPr>
      <w:r>
        <w:rPr>
          <w:b/>
          <w:color w:val="606060"/>
          <w:vertAlign w:val="superscript"/>
        </w:rPr>
        <w:t>8</w:t>
      </w:r>
      <w:r>
        <w:t xml:space="preserve"> </w:t>
      </w:r>
      <w:r>
        <w:rPr/>
        <w:t>Thou didst bring a vine from Egypt,</w:t>
      </w:r>
    </w:p>
    <w:p>
      <w:pPr>
        <w:spacing w:after="0"/>
        <w:ind w:left="1152" w:hanging="432"/>
      </w:pPr>
      <w:r>
        <w:rPr/>
        <w:t>thou didst plant her, driving out the nations;</w:t>
      </w:r>
    </w:p>
    <w:p>
      <w:pPr>
        <w:spacing w:after="0"/>
        <w:ind w:left="576" w:hanging="432"/>
      </w:pPr>
      <w:r>
        <w:rPr>
          <w:b/>
          <w:color w:val="606060"/>
          <w:vertAlign w:val="superscript"/>
        </w:rPr>
        <w:t>9</w:t>
      </w:r>
      <w:r>
        <w:t xml:space="preserve"> </w:t>
      </w:r>
      <w:r>
        <w:rPr/>
        <w:t>when thou didst clear a place for her,</w:t>
      </w:r>
    </w:p>
    <w:p>
      <w:pPr>
        <w:spacing w:after="0"/>
        <w:ind w:left="1152" w:hanging="432"/>
      </w:pPr>
      <w:r>
        <w:rPr/>
        <w:t>she took root and she spread over the land,</w:t>
      </w:r>
    </w:p>
    <w:p>
      <w:pPr>
        <w:spacing w:after="0"/>
        <w:ind w:left="576" w:hanging="432"/>
      </w:pPr>
      <w:r>
        <w:rPr>
          <w:b/>
          <w:color w:val="606060"/>
          <w:vertAlign w:val="superscript"/>
        </w:rPr>
        <w:t>10</w:t>
      </w:r>
      <w:r>
        <w:t xml:space="preserve"> </w:t>
      </w:r>
      <w:r>
        <w:rPr/>
        <w:t>till her shadow lay over the mountains,</w:t>
      </w:r>
    </w:p>
    <w:p>
      <w:pPr>
        <w:spacing w:after="0"/>
        <w:ind w:left="1152" w:hanging="432"/>
      </w:pPr>
      <w:r>
        <w:rPr/>
        <w:t>and her boughs covered even the mighty cedars;</w:t>
      </w:r>
    </w:p>
    <w:p>
      <w:pPr>
        <w:spacing w:after="0"/>
        <w:ind w:left="576" w:hanging="432"/>
      </w:pPr>
      <w:r>
        <w:rPr>
          <w:b/>
          <w:color w:val="606060"/>
          <w:vertAlign w:val="superscript"/>
        </w:rPr>
        <w:t>11</w:t>
      </w:r>
      <w:r>
        <w:t xml:space="preserve"> </w:t>
      </w:r>
      <w:r>
        <w:rPr/>
        <w:t>she pushed her tendrils to the sea,</w:t>
      </w:r>
    </w:p>
    <w:p>
      <w:pPr>
        <w:spacing w:after="0"/>
        <w:ind w:left="1152" w:hanging="432"/>
      </w:pPr>
      <w:r>
        <w:rPr/>
        <w:t>her shoots to the Euphrates.</w:t>
      </w:r>
    </w:p>
    <w:p>
      <w:pPr>
        <w:spacing w:after="0"/>
        <w:ind w:left="576" w:hanging="432"/>
      </w:pPr>
      <w:r>
        <w:rPr>
          <w:b/>
          <w:color w:val="606060"/>
          <w:vertAlign w:val="superscript"/>
        </w:rPr>
        <w:t>12</w:t>
      </w:r>
      <w:r>
        <w:t xml:space="preserve"> </w:t>
      </w:r>
      <w:r>
        <w:rPr/>
        <w:t>Why hast thou torn her fences down,</w:t>
      </w:r>
    </w:p>
    <w:p>
      <w:pPr>
        <w:spacing w:after="0"/>
        <w:ind w:left="1152" w:hanging="432"/>
      </w:pPr>
      <w:r>
        <w:rPr/>
        <w:t>till passers-by all strip her,</w:t>
      </w:r>
    </w:p>
    <w:p>
      <w:pPr>
        <w:spacing w:after="0"/>
        <w:ind w:left="576" w:hanging="432"/>
      </w:pPr>
      <w:r>
        <w:rPr>
          <w:b/>
          <w:color w:val="606060"/>
          <w:vertAlign w:val="superscript"/>
        </w:rPr>
        <w:t>13</w:t>
      </w:r>
      <w:r>
        <w:t xml:space="preserve"> </w:t>
      </w:r>
      <w:r>
        <w:rPr/>
        <w:t>till the boar from the forest gnaws her,</w:t>
      </w:r>
    </w:p>
    <w:p>
      <w:pPr>
        <w:spacing w:after="0"/>
        <w:ind w:left="1152" w:hanging="432"/>
      </w:pPr>
      <w:r>
        <w:rPr/>
        <w:t>and wild beasts graze on her?</w:t>
      </w:r>
    </w:p>
    <w:p>
      <w:pPr>
        <w:spacing w:after="0"/>
        <w:ind w:left="576" w:hanging="432"/>
      </w:pPr>
      <w:r>
        <w:rPr>
          <w:b/>
          <w:color w:val="606060"/>
          <w:vertAlign w:val="superscript"/>
        </w:rPr>
        <w:t>14</w:t>
      </w:r>
      <w:r>
        <w:t xml:space="preserve"> </w:t>
      </w:r>
      <w:r>
        <w:rPr/>
        <w:t>O God of hosts, we pray thee,</w:t>
      </w:r>
    </w:p>
    <w:p>
      <w:pPr>
        <w:spacing w:after="0"/>
        <w:ind w:left="1152" w:hanging="432"/>
      </w:pPr>
      <w:r>
        <w:rPr/>
        <w:t>look once again from heaven, look on her;</w:t>
      </w:r>
    </w:p>
    <w:p>
      <w:pPr>
        <w:spacing w:after="0"/>
        <w:ind w:left="576" w:hanging="432"/>
      </w:pPr>
      <w:r>
        <w:rPr>
          <w:b/>
          <w:color w:val="606060"/>
          <w:vertAlign w:val="superscript"/>
        </w:rPr>
        <w:t>15</w:t>
      </w:r>
      <w:r>
        <w:t xml:space="preserve"> </w:t>
      </w:r>
      <w:r>
        <w:rPr/>
        <w:t>take this vine, thy charge, replant her,</w:t>
      </w:r>
    </w:p>
    <w:p>
      <w:pPr>
        <w:spacing w:after="0"/>
        <w:ind w:left="1152" w:hanging="432"/>
      </w:pPr>
      <w:r>
        <w:rPr/>
        <w:t>this the vine thy right hand planted.</w:t>
      </w:r>
    </w:p>
    <w:p>
      <w:pPr>
        <w:spacing w:after="0"/>
        <w:ind w:left="576" w:hanging="432"/>
      </w:pPr>
      <w:r>
        <w:rPr>
          <w:b/>
          <w:color w:val="606060"/>
          <w:vertAlign w:val="superscript"/>
        </w:rPr>
        <w:t>16</w:t>
      </w:r>
      <w:r>
        <w:t xml:space="preserve"> </w:t>
      </w:r>
      <w:r>
        <w:rPr/>
        <w:t>Men have burned her, cut her down--</w:t>
      </w:r>
    </w:p>
    <w:p>
      <w:pPr>
        <w:spacing w:after="0"/>
        <w:ind w:left="1152" w:hanging="432"/>
      </w:pPr>
      <w:r>
        <w:rPr/>
        <w:t>they perish at thy frown!</w:t>
      </w:r>
    </w:p>
    <w:p>
      <w:pPr>
        <w:spacing w:after="0"/>
        <w:ind w:left="576" w:hanging="432"/>
      </w:pPr>
      <w:r>
        <w:rPr>
          <w:b/>
          <w:color w:val="606060"/>
          <w:vertAlign w:val="superscript"/>
        </w:rPr>
        <w:t>17</w:t>
      </w:r>
      <w:r>
        <w:t xml:space="preserve"> </w:t>
      </w:r>
      <w:r>
        <w:rPr/>
        <w:t>Do thou protect thy chosen folk,</w:t>
      </w:r>
    </w:p>
    <w:p>
      <w:pPr>
        <w:spacing w:after="0"/>
        <w:ind w:left="1152" w:hanging="432"/>
      </w:pPr>
      <w:r>
        <w:rPr/>
        <w:t>those thou hast nurtured for thyself;</w:t>
      </w:r>
    </w:p>
    <w:p>
      <w:pPr>
        <w:spacing w:after="0"/>
        <w:ind w:left="576" w:hanging="432"/>
      </w:pPr>
      <w:r>
        <w:rPr>
          <w:b/>
          <w:color w:val="606060"/>
          <w:vertAlign w:val="superscript"/>
        </w:rPr>
        <w:t>18</w:t>
      </w:r>
      <w:r>
        <w:t xml:space="preserve"> </w:t>
      </w:r>
      <w:r>
        <w:rPr/>
        <w:t>then shall we never be faithless to thee;</w:t>
      </w:r>
    </w:p>
    <w:p>
      <w:pPr>
        <w:spacing w:after="0"/>
        <w:ind w:left="1152" w:hanging="432"/>
      </w:pPr>
      <w:r>
        <w:rPr/>
        <w:t>revive us, and we will worship thee.</w:t>
      </w:r>
    </w:p>
    <w:p>
      <w:pPr>
        <w:spacing w:after="0"/>
        <w:ind w:left="1728" w:hanging="432"/>
      </w:pPr>
      <w:r>
        <w:rPr>
          <w:b/>
          <w:color w:val="606060"/>
          <w:vertAlign w:val="superscript"/>
        </w:rPr>
        <w:t>19</w:t>
      </w:r>
      <w:r>
        <w:t xml:space="preserve"> </w:t>
      </w:r>
      <w:r>
        <w:rPr/>
        <w:t>O God of hosts, restore us to power;</w:t>
      </w:r>
    </w:p>
    <w:p>
      <w:pPr>
        <w:spacing w:after="0"/>
        <w:ind w:left="1728" w:hanging="432"/>
      </w:pPr>
      <w:r>
        <w:rPr/>
        <w:t>a smile of thy favour, and we are saved!</w:t>
      </w:r>
    </w:p>
    <w:p>
      <w:pPr>
        <w:jc w:val="center"/>
      </w:pPr>
      <w:r>
        <w:rPr>
          <w:i/>
        </w:rPr>
        <w:t>From the Choirmaster’s collection. Set to a vintage melody. An Asaphite song.</w:t>
      </w:r>
    </w:p>
    <w:p>
      <w:pPr>
        <w:pStyle w:val="Heading1"/>
      </w:pPr>
      <w:r>
        <w:t>Psalm 81</w:t>
      </w:r>
    </w:p>
    <w:p>
      <w:pPr>
        <w:spacing w:after="0"/>
        <w:ind w:left="576" w:hanging="432"/>
      </w:pPr>
      <w:r>
        <w:rPr>
          <w:b/>
          <w:color w:val="606060"/>
          <w:vertAlign w:val="superscript"/>
        </w:rPr>
        <w:t>1</w:t>
      </w:r>
      <w:r>
        <w:t xml:space="preserve"> </w:t>
      </w:r>
      <w:r>
        <w:rPr/>
        <w:t>Sing aloud to God our strength,</w:t>
      </w:r>
    </w:p>
    <w:p>
      <w:pPr>
        <w:spacing w:after="0"/>
        <w:ind w:left="1152" w:hanging="432"/>
      </w:pPr>
      <w:r>
        <w:rPr/>
        <w:t>shout for joy to Jacob’s God;</w:t>
      </w:r>
    </w:p>
    <w:p>
      <w:pPr>
        <w:spacing w:after="0"/>
        <w:ind w:left="576" w:hanging="432"/>
      </w:pPr>
      <w:r>
        <w:rPr>
          <w:b/>
          <w:color w:val="606060"/>
          <w:vertAlign w:val="superscript"/>
        </w:rPr>
        <w:t>2</w:t>
      </w:r>
      <w:r>
        <w:t xml:space="preserve"> </w:t>
      </w:r>
      <w:r>
        <w:rPr/>
        <w:t>raise the chorus, sound the drum,</w:t>
      </w:r>
    </w:p>
    <w:p>
      <w:pPr>
        <w:spacing w:after="0"/>
        <w:ind w:left="1152" w:hanging="432"/>
      </w:pPr>
      <w:r>
        <w:rPr/>
        <w:t>sound the sweet lyre and the lute,</w:t>
      </w:r>
    </w:p>
    <w:p>
      <w:pPr>
        <w:spacing w:after="0"/>
        <w:ind w:left="576" w:hanging="432"/>
      </w:pPr>
      <w:r>
        <w:rPr>
          <w:b/>
          <w:color w:val="606060"/>
          <w:vertAlign w:val="superscript"/>
        </w:rPr>
        <w:t>3</w:t>
      </w:r>
      <w:r>
        <w:t xml:space="preserve"> </w:t>
      </w:r>
      <w:r>
        <w:rPr/>
        <w:t>at the new moon blow the trumpet,</w:t>
      </w:r>
    </w:p>
    <w:p>
      <w:pPr>
        <w:spacing w:after="0"/>
        <w:ind w:left="1152" w:hanging="432"/>
      </w:pPr>
      <w:r>
        <w:rPr/>
        <w:t>and at full moon, for our festival.</w:t>
      </w:r>
    </w:p>
    <w:p>
      <w:pPr>
        <w:spacing w:after="0"/>
        <w:ind w:left="576" w:hanging="432"/>
      </w:pPr>
      <w:r>
        <w:rPr>
          <w:b/>
          <w:color w:val="606060"/>
          <w:vertAlign w:val="superscript"/>
        </w:rPr>
        <w:t>4</w:t>
      </w:r>
      <w:r>
        <w:t xml:space="preserve"> </w:t>
      </w:r>
      <w:r>
        <w:rPr/>
        <w:t>This is laid down for Israel,</w:t>
      </w:r>
    </w:p>
    <w:p>
      <w:pPr>
        <w:spacing w:after="0"/>
        <w:ind w:left="1152" w:hanging="432"/>
      </w:pPr>
      <w:r>
        <w:rPr/>
        <w:t>a rule of Jacob’s God;</w:t>
      </w:r>
    </w:p>
    <w:p>
      <w:pPr>
        <w:spacing w:after="0"/>
        <w:ind w:left="576" w:hanging="432"/>
      </w:pPr>
      <w:r>
        <w:rPr>
          <w:b/>
          <w:color w:val="606060"/>
          <w:vertAlign w:val="superscript"/>
        </w:rPr>
        <w:t>5</w:t>
      </w:r>
      <w:r>
        <w:t xml:space="preserve"> </w:t>
      </w:r>
      <w:r>
        <w:rPr/>
        <w:t>he made it a law in Joseph,</w:t>
      </w:r>
    </w:p>
    <w:p>
      <w:pPr>
        <w:spacing w:after="0"/>
        <w:ind w:left="1152" w:hanging="432"/>
      </w:pPr>
      <w:r>
        <w:rPr/>
        <w:t>on leaving Egypt’s land.</w:t>
      </w:r>
      <w:r>
        <w:t xml:space="preserve"> </w:t>
      </w:r>
      <w:r>
        <w:rPr/>
        <w:t>* * *</w:t>
      </w:r>
    </w:p>
    <w:p>
      <w:pPr>
        <w:spacing w:after="0"/>
        <w:ind w:left="576" w:hanging="432"/>
      </w:pPr>
      <w:r>
        <w:rPr/>
        <w:t>I heard one whom I knew not, saying:</w:t>
      </w:r>
    </w:p>
    <w:p>
      <w:pPr>
        <w:spacing w:after="0"/>
        <w:ind w:left="576" w:hanging="432"/>
      </w:pPr>
      <w:r>
        <w:rPr>
          <w:b/>
          <w:color w:val="606060"/>
          <w:vertAlign w:val="superscript"/>
        </w:rPr>
        <w:t>6</w:t>
      </w:r>
      <w:r>
        <w:t xml:space="preserve"> </w:t>
      </w:r>
      <w:r>
        <w:rPr/>
        <w:t>I freed your shoulder from the load,</w:t>
      </w:r>
    </w:p>
    <w:p>
      <w:pPr>
        <w:spacing w:after="0"/>
        <w:ind w:left="1152" w:hanging="432"/>
      </w:pPr>
      <w:r>
        <w:rPr/>
        <w:t>your hands from the heavy hod;</w:t>
      </w:r>
    </w:p>
    <w:p>
      <w:pPr>
        <w:spacing w:after="0"/>
        <w:ind w:left="576" w:hanging="432"/>
      </w:pPr>
      <w:r>
        <w:rPr>
          <w:b/>
          <w:color w:val="606060"/>
          <w:vertAlign w:val="superscript"/>
        </w:rPr>
        <w:t>7</w:t>
      </w:r>
      <w:r>
        <w:t xml:space="preserve"> </w:t>
      </w:r>
      <w:r>
        <w:rPr/>
        <w:t>at your cry of distress I rescued you,</w:t>
      </w:r>
    </w:p>
    <w:p>
      <w:pPr>
        <w:spacing w:after="0"/>
        <w:ind w:left="1152" w:hanging="432"/>
      </w:pPr>
      <w:r>
        <w:rPr/>
        <w:t>I answered you from thunderclouds,</w:t>
      </w:r>
    </w:p>
    <w:p>
      <w:pPr>
        <w:spacing w:after="0"/>
        <w:ind w:left="1152" w:hanging="432"/>
      </w:pPr>
      <w:r>
        <w:rPr/>
        <w:t>I tested you at the waters of Meribah.</w:t>
      </w:r>
    </w:p>
    <w:p>
      <w:pPr>
        <w:spacing w:after="0"/>
        <w:ind w:left="576" w:hanging="432"/>
      </w:pPr>
      <w:r>
        <w:rPr>
          <w:b/>
          <w:color w:val="606060"/>
          <w:vertAlign w:val="superscript"/>
        </w:rPr>
        <w:t>8</w:t>
      </w:r>
      <w:r>
        <w:t xml:space="preserve"> </w:t>
      </w:r>
      <w:r>
        <w:rPr/>
        <w:t>Listen, my people, to my warning--</w:t>
      </w:r>
    </w:p>
    <w:p>
      <w:pPr>
        <w:spacing w:after="0"/>
        <w:ind w:left="1152" w:hanging="432"/>
      </w:pPr>
      <w:r>
        <w:rPr/>
        <w:t>O Israel, if you would only listen:</w:t>
      </w:r>
    </w:p>
    <w:p>
      <w:pPr>
        <w:spacing w:after="0"/>
        <w:ind w:left="576" w:hanging="432"/>
      </w:pPr>
      <w:r>
        <w:rPr>
          <w:b/>
          <w:color w:val="606060"/>
          <w:vertAlign w:val="superscript"/>
        </w:rPr>
        <w:t>9</w:t>
      </w:r>
      <w:r>
        <w:t xml:space="preserve"> </w:t>
      </w:r>
      <w:r>
        <w:rPr/>
        <w:t>you must allow no foreign god,</w:t>
      </w:r>
    </w:p>
    <w:p>
      <w:pPr>
        <w:spacing w:after="0"/>
        <w:ind w:left="1152" w:hanging="432"/>
      </w:pPr>
      <w:r>
        <w:rPr/>
        <w:t>no worship of an outside god;</w:t>
      </w:r>
    </w:p>
    <w:p>
      <w:pPr>
        <w:spacing w:after="0"/>
        <w:ind w:left="576" w:hanging="432"/>
      </w:pPr>
      <w:r>
        <w:rPr>
          <w:b/>
          <w:color w:val="606060"/>
          <w:vertAlign w:val="superscript"/>
        </w:rPr>
        <w:t>10</w:t>
      </w:r>
      <w:r>
        <w:t xml:space="preserve"> </w:t>
      </w:r>
      <w:r>
        <w:rPr/>
        <w:t>I am your God, I the Eternal,</w:t>
      </w:r>
    </w:p>
    <w:p>
      <w:pPr>
        <w:spacing w:after="0"/>
        <w:ind w:left="1152" w:hanging="432"/>
      </w:pPr>
      <w:r>
        <w:rPr/>
        <w:t>who brought you out of Egypt’s land;</w:t>
      </w:r>
    </w:p>
    <w:p>
      <w:pPr>
        <w:spacing w:after="0"/>
        <w:ind w:left="1152" w:hanging="432"/>
      </w:pPr>
      <w:r>
        <w:rPr/>
        <w:t>open your mouth and I will fill it.</w:t>
      </w:r>
    </w:p>
    <w:p>
      <w:pPr>
        <w:spacing w:after="0"/>
        <w:ind w:left="576" w:hanging="432"/>
      </w:pPr>
      <w:r>
        <w:rPr>
          <w:b/>
          <w:color w:val="606060"/>
          <w:vertAlign w:val="superscript"/>
        </w:rPr>
        <w:t>11</w:t>
      </w:r>
      <w:r>
        <w:t xml:space="preserve"> </w:t>
      </w:r>
      <w:r>
        <w:rPr/>
        <w:t>But my people would not listen,</w:t>
      </w:r>
    </w:p>
    <w:p>
      <w:pPr>
        <w:spacing w:after="0"/>
        <w:ind w:left="1152" w:hanging="432"/>
      </w:pPr>
      <w:r>
        <w:rPr/>
        <w:t>Israel would have none of me;</w:t>
      </w:r>
    </w:p>
    <w:p>
      <w:pPr>
        <w:spacing w:after="0"/>
        <w:ind w:left="576" w:hanging="432"/>
      </w:pPr>
      <w:r>
        <w:rPr>
          <w:b/>
          <w:color w:val="606060"/>
          <w:vertAlign w:val="superscript"/>
        </w:rPr>
        <w:t>12</w:t>
      </w:r>
      <w:r>
        <w:t xml:space="preserve"> </w:t>
      </w:r>
      <w:r>
        <w:rPr/>
        <w:t>so I left them to their own selfwill,</w:t>
      </w:r>
    </w:p>
    <w:p>
      <w:pPr>
        <w:spacing w:after="0"/>
        <w:ind w:left="1152" w:hanging="432"/>
      </w:pPr>
      <w:r>
        <w:rPr/>
        <w:t>to follow their own devices.</w:t>
      </w:r>
    </w:p>
    <w:p>
      <w:pPr>
        <w:spacing w:after="0"/>
        <w:ind w:left="576" w:hanging="432"/>
      </w:pPr>
      <w:r>
        <w:rPr>
          <w:b/>
          <w:color w:val="606060"/>
          <w:vertAlign w:val="superscript"/>
        </w:rPr>
        <w:t>13</w:t>
      </w:r>
      <w:r>
        <w:t xml:space="preserve"> </w:t>
      </w:r>
      <w:r>
        <w:rPr/>
        <w:t>Oh that my people would listen to me,</w:t>
      </w:r>
    </w:p>
    <w:p>
      <w:pPr>
        <w:spacing w:after="0"/>
        <w:ind w:left="1152" w:hanging="432"/>
      </w:pPr>
      <w:r>
        <w:rPr/>
        <w:t>that Israel would live my life!</w:t>
      </w:r>
    </w:p>
    <w:p>
      <w:pPr>
        <w:spacing w:after="0"/>
        <w:ind w:left="576" w:hanging="432"/>
      </w:pPr>
      <w:r>
        <w:rPr>
          <w:b/>
          <w:color w:val="606060"/>
          <w:vertAlign w:val="superscript"/>
        </w:rPr>
        <w:t>14</w:t>
      </w:r>
      <w:r>
        <w:t xml:space="preserve"> </w:t>
      </w:r>
      <w:r>
        <w:rPr/>
        <w:t>I would soon subdue their foes,</w:t>
      </w:r>
    </w:p>
    <w:p>
      <w:pPr>
        <w:spacing w:after="0"/>
        <w:ind w:left="1152" w:hanging="432"/>
      </w:pPr>
      <w:r>
        <w:rPr/>
        <w:t>and strike at their oppressors;</w:t>
      </w:r>
    </w:p>
    <w:p>
      <w:pPr>
        <w:spacing w:after="0"/>
        <w:ind w:left="576" w:hanging="432"/>
      </w:pPr>
      <w:r>
        <w:rPr>
          <w:b/>
          <w:color w:val="606060"/>
          <w:vertAlign w:val="superscript"/>
        </w:rPr>
        <w:t>15</w:t>
      </w:r>
      <w:r>
        <w:t xml:space="preserve"> </w:t>
      </w:r>
      <w:r>
        <w:rPr/>
        <w:t>those who hate them would cower before them,</w:t>
      </w:r>
    </w:p>
    <w:p>
      <w:pPr>
        <w:spacing w:after="0"/>
        <w:ind w:left="1152" w:hanging="432"/>
      </w:pPr>
      <w:r>
        <w:rPr/>
        <w:t>in unending terror;</w:t>
      </w:r>
    </w:p>
    <w:p>
      <w:pPr>
        <w:spacing w:after="0"/>
        <w:ind w:left="576" w:hanging="432"/>
      </w:pPr>
      <w:r>
        <w:rPr>
          <w:b/>
          <w:color w:val="606060"/>
          <w:vertAlign w:val="superscript"/>
        </w:rPr>
        <w:t>16</w:t>
      </w:r>
      <w:r>
        <w:t xml:space="preserve"> </w:t>
      </w:r>
      <w:r>
        <w:rPr/>
        <w:t>and I would feed them with the finest wheat,</w:t>
      </w:r>
    </w:p>
    <w:p>
      <w:pPr>
        <w:spacing w:after="0"/>
        <w:ind w:left="1152" w:hanging="432"/>
      </w:pPr>
      <w:r>
        <w:rPr/>
        <w:t>with honey from the rock to their hearts’ content.”</w:t>
      </w:r>
    </w:p>
    <w:p>
      <w:pPr>
        <w:jc w:val="center"/>
      </w:pPr>
      <w:r>
        <w:rPr>
          <w:i/>
        </w:rPr>
        <w:t>An Asaphite song.</w:t>
      </w:r>
    </w:p>
    <w:p>
      <w:pPr>
        <w:pStyle w:val="Heading1"/>
      </w:pPr>
      <w:r>
        <w:t>Psalm 82</w:t>
      </w:r>
    </w:p>
    <w:p>
      <w:pPr>
        <w:spacing w:after="0"/>
        <w:ind w:left="576" w:hanging="432"/>
      </w:pPr>
      <w:r>
        <w:rPr>
          <w:b/>
          <w:color w:val="606060"/>
          <w:vertAlign w:val="superscript"/>
        </w:rPr>
        <w:t>1</w:t>
      </w:r>
      <w:r>
        <w:t xml:space="preserve"> </w:t>
      </w:r>
      <w:r>
        <w:rPr/>
        <w:t>God stands out in the council of the gods,</w:t>
      </w:r>
    </w:p>
    <w:p>
      <w:pPr>
        <w:spacing w:after="0"/>
        <w:ind w:left="1152" w:hanging="432"/>
      </w:pPr>
      <w:r>
        <w:rPr/>
        <w:t>among the gods he rules supreme.</w:t>
      </w:r>
    </w:p>
    <w:p>
      <w:pPr>
        <w:spacing w:after="0"/>
        <w:ind w:left="576" w:hanging="432"/>
      </w:pPr>
      <w:r>
        <w:rPr>
          <w:b/>
          <w:color w:val="606060"/>
          <w:vertAlign w:val="superscript"/>
        </w:rPr>
        <w:t>2</w:t>
      </w:r>
      <w:r>
        <w:t xml:space="preserve"> </w:t>
      </w:r>
      <w:r>
        <w:rPr/>
        <w:t>“How long will you rule unjustly,</w:t>
      </w:r>
    </w:p>
    <w:p>
      <w:pPr>
        <w:spacing w:after="0"/>
        <w:ind w:left="1152" w:hanging="432"/>
      </w:pPr>
      <w:r>
        <w:rPr/>
        <w:t>favouring evil men?</w:t>
      </w:r>
    </w:p>
    <w:p>
      <w:pPr>
        <w:spacing w:after="0"/>
        <w:ind w:left="576" w:hanging="432"/>
      </w:pPr>
      <w:r>
        <w:rPr>
          <w:b/>
          <w:color w:val="606060"/>
          <w:vertAlign w:val="superscript"/>
        </w:rPr>
        <w:t>3</w:t>
      </w:r>
      <w:r>
        <w:t xml:space="preserve"> </w:t>
      </w:r>
      <w:r>
        <w:rPr/>
        <w:t>Uphold the weak, the fatherless,</w:t>
      </w:r>
    </w:p>
    <w:p>
      <w:pPr>
        <w:spacing w:after="0"/>
        <w:ind w:left="1152" w:hanging="432"/>
      </w:pPr>
      <w:r>
        <w:rPr/>
        <w:t>let the forlorn and poor have justice;</w:t>
      </w:r>
    </w:p>
    <w:p>
      <w:pPr>
        <w:spacing w:after="0"/>
        <w:ind w:left="576" w:hanging="432"/>
      </w:pPr>
      <w:r>
        <w:rPr>
          <w:b/>
          <w:color w:val="606060"/>
          <w:vertAlign w:val="superscript"/>
        </w:rPr>
        <w:t>4</w:t>
      </w:r>
      <w:r>
        <w:t xml:space="preserve"> </w:t>
      </w:r>
      <w:r>
        <w:rPr/>
        <w:t>rescue the weak and wretched</w:t>
      </w:r>
    </w:p>
    <w:p>
      <w:pPr>
        <w:spacing w:after="0"/>
        <w:ind w:left="1152" w:hanging="432"/>
      </w:pPr>
      <w:r>
        <w:rPr/>
        <w:t>from the grip of evil men.</w:t>
      </w:r>
    </w:p>
    <w:p>
      <w:pPr>
        <w:spacing w:after="0"/>
        <w:ind w:left="576" w:hanging="432"/>
      </w:pPr>
      <w:r>
        <w:rPr>
          <w:b/>
          <w:color w:val="606060"/>
          <w:vertAlign w:val="superscript"/>
        </w:rPr>
        <w:t>6</w:t>
      </w:r>
      <w:r>
        <w:t xml:space="preserve"> </w:t>
      </w:r>
      <w:r>
        <w:rPr/>
        <w:t>Or, I say, though you are gods,</w:t>
      </w:r>
    </w:p>
    <w:p>
      <w:pPr>
        <w:spacing w:after="0"/>
        <w:ind w:left="1152" w:hanging="432"/>
      </w:pPr>
      <w:r>
        <w:rPr/>
        <w:t>all sons of the Most High,</w:t>
      </w:r>
    </w:p>
    <w:p>
      <w:pPr>
        <w:spacing w:after="0"/>
        <w:ind w:left="576" w:hanging="432"/>
      </w:pPr>
      <w:r>
        <w:rPr>
          <w:b/>
          <w:color w:val="606060"/>
          <w:vertAlign w:val="superscript"/>
        </w:rPr>
        <w:t>7</w:t>
      </w:r>
      <w:r>
        <w:t xml:space="preserve"> </w:t>
      </w:r>
      <w:r>
        <w:rPr/>
        <w:t>yet, like mere men, you shall die,</w:t>
      </w:r>
    </w:p>
    <w:p>
      <w:pPr>
        <w:spacing w:after="0"/>
        <w:ind w:left="1152" w:hanging="432"/>
      </w:pPr>
      <w:r>
        <w:rPr/>
        <w:t>you shall perish like a demon.”</w:t>
      </w:r>
    </w:p>
    <w:p>
      <w:pPr>
        <w:spacing w:after="0"/>
        <w:ind w:left="576" w:hanging="432"/>
      </w:pPr>
      <w:r>
        <w:rPr>
          <w:b/>
          <w:color w:val="606060"/>
          <w:vertAlign w:val="superscript"/>
        </w:rPr>
        <w:t>8</w:t>
      </w:r>
      <w:r>
        <w:t xml:space="preserve"> </w:t>
      </w:r>
      <w:r>
        <w:rPr/>
        <w:t>Up, O God, rule thou the earth,</w:t>
      </w:r>
    </w:p>
    <w:p>
      <w:pPr>
        <w:spacing w:after="0"/>
        <w:ind w:left="1152" w:hanging="432"/>
      </w:pPr>
      <w:r>
        <w:rPr/>
        <w:t>the true Lord of all pagans--</w:t>
      </w:r>
    </w:p>
    <w:p>
      <w:pPr>
        <w:spacing w:after="0"/>
        <w:ind w:left="576" w:hanging="432"/>
      </w:pPr>
      <w:r>
        <w:rPr>
          <w:b/>
          <w:color w:val="606060"/>
          <w:vertAlign w:val="superscript"/>
        </w:rPr>
        <w:t>5</w:t>
      </w:r>
      <w:r>
        <w:t xml:space="preserve"> </w:t>
      </w:r>
      <w:r>
        <w:rPr/>
        <w:t>senseless and ignorant, they blindly move,</w:t>
      </w:r>
    </w:p>
    <w:p>
      <w:pPr>
        <w:spacing w:after="0"/>
        <w:ind w:left="1152" w:hanging="432"/>
      </w:pPr>
      <w:r>
        <w:rPr/>
        <w:t>till the world shakes to its base!</w:t>
      </w:r>
    </w:p>
    <w:p>
      <w:pPr>
        <w:jc w:val="center"/>
      </w:pPr>
      <w:r>
        <w:rPr>
          <w:i/>
        </w:rPr>
        <w:t>An Asaphite song, for music.</w:t>
      </w:r>
    </w:p>
    <w:p>
      <w:pPr>
        <w:pStyle w:val="Heading1"/>
      </w:pPr>
      <w:r>
        <w:t>Psalm 83</w:t>
      </w:r>
    </w:p>
    <w:p>
      <w:pPr>
        <w:spacing w:after="0"/>
        <w:ind w:left="576" w:hanging="432"/>
      </w:pPr>
      <w:r>
        <w:rPr>
          <w:b/>
          <w:color w:val="606060"/>
          <w:vertAlign w:val="superscript"/>
        </w:rPr>
        <w:t>1</w:t>
      </w:r>
      <w:r>
        <w:t xml:space="preserve"> </w:t>
      </w:r>
      <w:r>
        <w:rPr/>
        <w:t>Keep not still, O God,</w:t>
      </w:r>
    </w:p>
    <w:p>
      <w:pPr>
        <w:spacing w:after="0"/>
        <w:ind w:left="1152" w:hanging="432"/>
      </w:pPr>
      <w:r>
        <w:rPr/>
        <w:t>speak, stir, O God!</w:t>
      </w:r>
    </w:p>
    <w:p>
      <w:pPr>
        <w:spacing w:after="0"/>
        <w:ind w:left="576" w:hanging="432"/>
      </w:pPr>
      <w:r>
        <w:rPr>
          <w:b/>
          <w:color w:val="606060"/>
          <w:vertAlign w:val="superscript"/>
        </w:rPr>
        <w:t>2</w:t>
      </w:r>
      <w:r>
        <w:t xml:space="preserve"> </w:t>
      </w:r>
      <w:r>
        <w:rPr/>
        <w:t>Here are thy foes in uproar,</w:t>
      </w:r>
    </w:p>
    <w:p>
      <w:pPr>
        <w:spacing w:after="0"/>
        <w:ind w:left="1152" w:hanging="432"/>
      </w:pPr>
      <w:r>
        <w:rPr/>
        <w:t>thine enemies are alert,</w:t>
      </w:r>
    </w:p>
    <w:p>
      <w:pPr>
        <w:spacing w:after="0"/>
        <w:ind w:left="576" w:hanging="432"/>
      </w:pPr>
      <w:r>
        <w:rPr>
          <w:b/>
          <w:color w:val="606060"/>
          <w:vertAlign w:val="superscript"/>
        </w:rPr>
        <w:t>3</w:t>
      </w:r>
      <w:r>
        <w:t xml:space="preserve"> </w:t>
      </w:r>
      <w:r>
        <w:rPr/>
        <w:t>plotting against thy folk with cunning,</w:t>
      </w:r>
    </w:p>
    <w:p>
      <w:pPr>
        <w:spacing w:after="0"/>
        <w:ind w:left="1152" w:hanging="432"/>
      </w:pPr>
      <w:r>
        <w:rPr/>
        <w:t>conspiring against thy precious people,</w:t>
      </w:r>
    </w:p>
    <w:p>
      <w:pPr>
        <w:spacing w:after="0"/>
        <w:ind w:left="576" w:hanging="432"/>
      </w:pPr>
      <w:r>
        <w:rPr>
          <w:b/>
          <w:color w:val="606060"/>
          <w:vertAlign w:val="superscript"/>
        </w:rPr>
        <w:t>4</w:t>
      </w:r>
      <w:r>
        <w:t xml:space="preserve"> </w:t>
      </w:r>
      <w:r>
        <w:rPr/>
        <w:t>saying, “Come, let us blot them out of being,</w:t>
      </w:r>
    </w:p>
    <w:p>
      <w:pPr>
        <w:spacing w:after="0"/>
        <w:ind w:left="1152" w:hanging="432"/>
      </w:pPr>
      <w:r>
        <w:rPr/>
        <w:t>till Israel be no more a nation.”</w:t>
      </w:r>
    </w:p>
    <w:p>
      <w:pPr>
        <w:spacing w:after="0"/>
        <w:ind w:left="576" w:hanging="432"/>
      </w:pPr>
      <w:r>
        <w:rPr>
          <w:b/>
          <w:color w:val="606060"/>
          <w:vertAlign w:val="superscript"/>
        </w:rPr>
        <w:t>5</w:t>
      </w:r>
      <w:r>
        <w:t xml:space="preserve"> </w:t>
      </w:r>
      <w:r>
        <w:rPr/>
        <w:t>So they plan, with one consent,</w:t>
      </w:r>
    </w:p>
    <w:p>
      <w:pPr>
        <w:spacing w:after="0"/>
        <w:ind w:left="1152" w:hanging="432"/>
      </w:pPr>
      <w:r>
        <w:rPr/>
        <w:t>in a league against thee--</w:t>
      </w:r>
    </w:p>
    <w:p>
      <w:pPr>
        <w:spacing w:after="0"/>
        <w:ind w:left="576" w:hanging="432"/>
      </w:pPr>
      <w:r>
        <w:rPr>
          <w:b/>
          <w:color w:val="606060"/>
          <w:vertAlign w:val="superscript"/>
        </w:rPr>
        <w:t>6</w:t>
      </w:r>
      <w:r>
        <w:t xml:space="preserve"> </w:t>
      </w:r>
      <w:r>
        <w:rPr/>
        <w:t>Edomites and Ishmaelites,</w:t>
      </w:r>
    </w:p>
    <w:p>
      <w:pPr>
        <w:spacing w:after="0"/>
        <w:ind w:left="1152" w:hanging="432"/>
      </w:pPr>
      <w:r>
        <w:rPr/>
        <w:t>Moabites and Hagrites,</w:t>
      </w:r>
    </w:p>
    <w:p>
      <w:pPr>
        <w:spacing w:after="0"/>
        <w:ind w:left="576" w:hanging="432"/>
      </w:pPr>
      <w:r>
        <w:rPr>
          <w:b/>
          <w:color w:val="606060"/>
          <w:vertAlign w:val="superscript"/>
        </w:rPr>
        <w:t>7</w:t>
      </w:r>
      <w:r>
        <w:t xml:space="preserve"> </w:t>
      </w:r>
      <w:r>
        <w:rPr/>
        <w:t>Gebal, Ammon, and Amalek,</w:t>
      </w:r>
    </w:p>
    <w:p>
      <w:pPr>
        <w:spacing w:after="0"/>
        <w:ind w:left="1152" w:hanging="432"/>
      </w:pPr>
      <w:r>
        <w:rPr/>
        <w:t>the Philistines and Tyre,</w:t>
      </w:r>
    </w:p>
    <w:p>
      <w:pPr>
        <w:spacing w:after="0"/>
        <w:ind w:left="576" w:hanging="432"/>
      </w:pPr>
      <w:r>
        <w:rPr>
          <w:b/>
          <w:color w:val="606060"/>
          <w:vertAlign w:val="superscript"/>
        </w:rPr>
        <w:t>8</w:t>
      </w:r>
      <w:r>
        <w:t xml:space="preserve"> </w:t>
      </w:r>
      <w:r>
        <w:rPr/>
        <w:t>Samaria a confederate,</w:t>
      </w:r>
    </w:p>
    <w:p>
      <w:pPr>
        <w:spacing w:after="0"/>
        <w:ind w:left="1152" w:hanging="432"/>
      </w:pPr>
      <w:r>
        <w:rPr/>
        <w:t>allied to the sons of Lot.</w:t>
      </w:r>
    </w:p>
    <w:p>
      <w:pPr>
        <w:spacing w:after="0"/>
        <w:ind w:left="576" w:hanging="432"/>
      </w:pPr>
      <w:r>
        <w:rPr>
          <w:b/>
          <w:color w:val="606060"/>
          <w:vertAlign w:val="superscript"/>
        </w:rPr>
        <w:t>9</w:t>
      </w:r>
      <w:r>
        <w:t xml:space="preserve"> </w:t>
      </w:r>
      <w:r>
        <w:rPr/>
        <w:t>Treat them like Sisera and Jabin</w:t>
      </w:r>
    </w:p>
    <w:p>
      <w:pPr>
        <w:spacing w:after="0"/>
        <w:ind w:left="1152" w:hanging="432"/>
      </w:pPr>
      <w:r>
        <w:rPr/>
        <w:t>at the torrent of the Kishon,</w:t>
      </w:r>
    </w:p>
    <w:p>
      <w:pPr>
        <w:spacing w:after="0"/>
        <w:ind w:left="576" w:hanging="432"/>
      </w:pPr>
      <w:r>
        <w:rPr>
          <w:b/>
          <w:color w:val="606060"/>
          <w:vertAlign w:val="superscript"/>
        </w:rPr>
        <w:t>10</w:t>
      </w:r>
      <w:r>
        <w:t xml:space="preserve"> </w:t>
      </w:r>
      <w:r>
        <w:rPr/>
        <w:t>who perished at Endor,</w:t>
      </w:r>
    </w:p>
    <w:p>
      <w:pPr>
        <w:spacing w:after="0"/>
        <w:ind w:left="1152" w:hanging="432"/>
      </w:pPr>
      <w:r>
        <w:rPr/>
        <w:t>dropping like dung.</w:t>
      </w:r>
    </w:p>
    <w:p>
      <w:pPr>
        <w:spacing w:after="0"/>
        <w:ind w:left="576" w:hanging="432"/>
      </w:pPr>
      <w:r>
        <w:rPr>
          <w:b/>
          <w:color w:val="606060"/>
          <w:vertAlign w:val="superscript"/>
        </w:rPr>
        <w:t>11</w:t>
      </w:r>
      <w:r>
        <w:t xml:space="preserve"> </w:t>
      </w:r>
      <w:r>
        <w:rPr/>
        <w:t>Treat their chiefs like Oreb and Zeeb,</w:t>
      </w:r>
    </w:p>
    <w:p>
      <w:pPr>
        <w:spacing w:after="0"/>
        <w:ind w:left="1152" w:hanging="432"/>
      </w:pPr>
      <w:r>
        <w:rPr/>
        <w:t>their lords like Zeba and Zal- munna,</w:t>
      </w:r>
    </w:p>
    <w:p>
      <w:pPr>
        <w:spacing w:after="0"/>
        <w:ind w:left="576" w:hanging="432"/>
      </w:pPr>
      <w:r>
        <w:rPr>
          <w:b/>
          <w:color w:val="606060"/>
          <w:vertAlign w:val="superscript"/>
        </w:rPr>
        <w:t>12</w:t>
      </w:r>
      <w:r>
        <w:t xml:space="preserve"> </w:t>
      </w:r>
      <w:r>
        <w:rPr/>
        <w:t>for thinking they could seize and hold</w:t>
      </w:r>
    </w:p>
    <w:p>
      <w:pPr>
        <w:spacing w:after="0"/>
        <w:ind w:left="1152" w:hanging="432"/>
      </w:pPr>
      <w:r>
        <w:rPr/>
        <w:t>the fields of God!</w:t>
      </w:r>
    </w:p>
    <w:p>
      <w:pPr>
        <w:spacing w:after="0"/>
        <w:ind w:left="576" w:hanging="432"/>
      </w:pPr>
      <w:r>
        <w:rPr>
          <w:b/>
          <w:color w:val="606060"/>
          <w:vertAlign w:val="superscript"/>
        </w:rPr>
        <w:t>13</w:t>
      </w:r>
      <w:r>
        <w:t xml:space="preserve"> </w:t>
      </w:r>
      <w:r>
        <w:rPr/>
        <w:t>My God, whirl them away like dust,</w:t>
      </w:r>
    </w:p>
    <w:p>
      <w:pPr>
        <w:spacing w:after="0"/>
        <w:ind w:left="1152" w:hanging="432"/>
      </w:pPr>
      <w:r>
        <w:rPr/>
        <w:t>like straw before the wind;</w:t>
      </w:r>
    </w:p>
    <w:p>
      <w:pPr>
        <w:spacing w:after="0"/>
        <w:ind w:left="576" w:hanging="432"/>
      </w:pPr>
      <w:r>
        <w:rPr>
          <w:b/>
          <w:color w:val="606060"/>
          <w:vertAlign w:val="superscript"/>
        </w:rPr>
        <w:t>14</w:t>
      </w:r>
      <w:r>
        <w:t xml:space="preserve"> </w:t>
      </w:r>
      <w:r>
        <w:rPr/>
        <w:t>as fire burns up the forest,</w:t>
      </w:r>
    </w:p>
    <w:p>
      <w:pPr>
        <w:spacing w:after="0"/>
        <w:ind w:left="1152" w:hanging="432"/>
      </w:pPr>
      <w:r>
        <w:rPr/>
        <w:t>as flames set hills ablaze,</w:t>
      </w:r>
    </w:p>
    <w:p>
      <w:pPr>
        <w:spacing w:after="0"/>
        <w:ind w:left="576" w:hanging="432"/>
      </w:pPr>
      <w:r>
        <w:rPr>
          <w:b/>
          <w:color w:val="606060"/>
          <w:vertAlign w:val="superscript"/>
        </w:rPr>
        <w:t>15</w:t>
      </w:r>
      <w:r>
        <w:t xml:space="preserve"> </w:t>
      </w:r>
      <w:r>
        <w:rPr/>
        <w:t>so drive them as thou stormest</w:t>
      </w:r>
    </w:p>
    <w:p>
      <w:pPr>
        <w:spacing w:after="0"/>
        <w:ind w:left="1152" w:hanging="432"/>
      </w:pPr>
      <w:r>
        <w:rPr/>
        <w:t>and scare them in thy rage;</w:t>
      </w:r>
    </w:p>
    <w:p>
      <w:pPr>
        <w:spacing w:after="0"/>
        <w:ind w:left="576" w:hanging="432"/>
      </w:pPr>
      <w:r>
        <w:rPr>
          <w:b/>
          <w:color w:val="606060"/>
          <w:vertAlign w:val="superscript"/>
        </w:rPr>
        <w:t>16</w:t>
      </w:r>
      <w:r>
        <w:t xml:space="preserve"> </w:t>
      </w:r>
      <w:r>
        <w:rPr/>
        <w:t>bring them to blank dishonour</w:t>
      </w:r>
    </w:p>
    <w:p>
      <w:pPr>
        <w:spacing w:after="0"/>
        <w:ind w:left="1152" w:hanging="432"/>
      </w:pPr>
      <w:r>
        <w:rPr/>
        <w:t>till they turn to thee, O Eternal!</w:t>
      </w:r>
    </w:p>
    <w:p>
      <w:pPr>
        <w:spacing w:after="0"/>
        <w:ind w:left="576" w:hanging="432"/>
      </w:pPr>
      <w:r>
        <w:rPr>
          <w:b/>
          <w:color w:val="606060"/>
          <w:vertAlign w:val="superscript"/>
        </w:rPr>
        <w:t>17</w:t>
      </w:r>
      <w:r>
        <w:t xml:space="preserve"> </w:t>
      </w:r>
      <w:r>
        <w:rPr/>
        <w:t>Theirs be defeat and dismay unending,</w:t>
      </w:r>
    </w:p>
    <w:p>
      <w:pPr>
        <w:spacing w:after="0"/>
        <w:ind w:left="1152" w:hanging="432"/>
      </w:pPr>
      <w:r>
        <w:rPr/>
        <w:t>disgrace and destruction!--</w:t>
      </w:r>
    </w:p>
    <w:p>
      <w:pPr>
        <w:spacing w:after="0"/>
        <w:ind w:left="576" w:hanging="432"/>
      </w:pPr>
      <w:r>
        <w:rPr>
          <w:b/>
          <w:color w:val="606060"/>
          <w:vertAlign w:val="superscript"/>
        </w:rPr>
        <w:t>18</w:t>
      </w:r>
      <w:r>
        <w:t xml:space="preserve"> </w:t>
      </w:r>
      <w:r>
        <w:rPr/>
        <w:t>to teach them that thou, O Eternal, thou</w:t>
      </w:r>
    </w:p>
    <w:p>
      <w:pPr>
        <w:spacing w:after="0"/>
        <w:ind w:left="1152" w:hanging="432"/>
      </w:pPr>
      <w:r>
        <w:rPr/>
        <w:t>art God Most High o’er all the world.</w:t>
      </w:r>
    </w:p>
    <w:p>
      <w:pPr>
        <w:jc w:val="center"/>
      </w:pPr>
      <w:r>
        <w:rPr>
          <w:i/>
        </w:rPr>
        <w:t>From the Choirmaster’s collection. Set to a vintage melody. A Korahite song.</w:t>
      </w:r>
    </w:p>
    <w:p>
      <w:pPr>
        <w:pStyle w:val="Heading1"/>
      </w:pPr>
      <w:r>
        <w:t>Psalm 84</w:t>
      </w:r>
    </w:p>
    <w:p>
      <w:pPr>
        <w:spacing w:after="0"/>
        <w:ind w:left="576" w:hanging="432"/>
      </w:pPr>
      <w:r>
        <w:rPr>
          <w:b/>
          <w:color w:val="606060"/>
          <w:vertAlign w:val="superscript"/>
        </w:rPr>
        <w:t>1</w:t>
      </w:r>
      <w:r>
        <w:t xml:space="preserve"> </w:t>
      </w:r>
      <w:r>
        <w:rPr/>
        <w:t>How dear thy dwelling is,</w:t>
      </w:r>
    </w:p>
    <w:p>
      <w:pPr>
        <w:spacing w:after="0"/>
        <w:ind w:left="1152" w:hanging="432"/>
      </w:pPr>
      <w:r>
        <w:rPr/>
        <w:t>O Lord of hosts!</w:t>
      </w:r>
    </w:p>
    <w:p>
      <w:pPr>
        <w:spacing w:after="0"/>
        <w:ind w:left="576" w:hanging="432"/>
      </w:pPr>
      <w:r>
        <w:rPr>
          <w:b/>
          <w:color w:val="606060"/>
          <w:vertAlign w:val="superscript"/>
        </w:rPr>
        <w:t>2</w:t>
      </w:r>
      <w:r>
        <w:t xml:space="preserve"> </w:t>
      </w:r>
      <w:r>
        <w:rPr/>
        <w:t>My soul has been panting, pining</w:t>
      </w:r>
    </w:p>
    <w:p>
      <w:pPr>
        <w:spacing w:after="0"/>
        <w:ind w:left="1152" w:hanging="432"/>
      </w:pPr>
      <w:r>
        <w:rPr/>
        <w:t>for the courts of the Eternal;</w:t>
      </w:r>
    </w:p>
    <w:p>
      <w:pPr>
        <w:spacing w:after="0"/>
        <w:ind w:left="576" w:hanging="432"/>
      </w:pPr>
      <w:r>
        <w:rPr/>
        <w:t>now soul and body thrill with joy</w:t>
      </w:r>
    </w:p>
    <w:p>
      <w:pPr>
        <w:spacing w:after="0"/>
        <w:ind w:left="1152" w:hanging="432"/>
      </w:pPr>
      <w:r>
        <w:rPr/>
        <w:t>over the living God,</w:t>
      </w:r>
    </w:p>
    <w:p>
      <w:pPr>
        <w:spacing w:after="0"/>
        <w:ind w:left="576" w:hanging="432"/>
      </w:pPr>
      <w:r>
        <w:rPr>
          <w:b/>
          <w:color w:val="606060"/>
          <w:vertAlign w:val="superscript"/>
        </w:rPr>
        <w:t>3</w:t>
      </w:r>
      <w:r>
        <w:t xml:space="preserve"> </w:t>
      </w:r>
      <w:r>
        <w:rPr/>
        <w:t>over thine own altars,</w:t>
      </w:r>
    </w:p>
    <w:p>
      <w:pPr>
        <w:spacing w:after="0"/>
        <w:ind w:left="1152" w:hanging="432"/>
      </w:pPr>
      <w:r>
        <w:rPr/>
        <w:t>O Lord of hosts, my King, my God;</w:t>
      </w:r>
    </w:p>
    <w:p>
      <w:pPr>
        <w:spacing w:after="0"/>
        <w:ind w:left="576" w:hanging="432"/>
      </w:pPr>
      <w:r>
        <w:rPr/>
        <w:t>the bird has found her home at last,</w:t>
      </w:r>
    </w:p>
    <w:p>
      <w:pPr>
        <w:spacing w:after="0"/>
        <w:ind w:left="1152" w:hanging="432"/>
      </w:pPr>
      <w:r>
        <w:rPr/>
        <w:t>a nest to lay her young!</w:t>
      </w:r>
    </w:p>
    <w:p>
      <w:pPr>
        <w:spacing w:after="0"/>
        <w:ind w:left="576" w:hanging="432"/>
      </w:pPr>
      <w:r>
        <w:rPr>
          <w:b/>
          <w:color w:val="606060"/>
          <w:vertAlign w:val="superscript"/>
        </w:rPr>
        <w:t>4</w:t>
      </w:r>
      <w:r>
        <w:t xml:space="preserve"> </w:t>
      </w:r>
      <w:r>
        <w:rPr/>
        <w:t>Happy are they who live within thy house,</w:t>
      </w:r>
    </w:p>
    <w:p>
      <w:pPr>
        <w:spacing w:after="0"/>
        <w:ind w:left="1152" w:hanging="432"/>
      </w:pPr>
      <w:r>
        <w:rPr/>
        <w:t>praising thee all day long!</w:t>
      </w:r>
    </w:p>
    <w:p>
      <w:pPr>
        <w:spacing w:after="0"/>
        <w:ind w:left="576" w:hanging="432"/>
      </w:pPr>
      <w:r>
        <w:rPr>
          <w:b/>
          <w:color w:val="606060"/>
          <w:vertAlign w:val="superscript"/>
        </w:rPr>
        <w:t>5</w:t>
      </w:r>
      <w:r>
        <w:t xml:space="preserve"> </w:t>
      </w:r>
      <w:r>
        <w:rPr/>
        <w:t>Happy are they who, nerved by thee,</w:t>
      </w:r>
    </w:p>
    <w:p>
      <w:pPr>
        <w:spacing w:after="0"/>
        <w:ind w:left="1152" w:hanging="432"/>
      </w:pPr>
      <w:r>
        <w:rPr/>
        <w:t>set out on pilgrimage!</w:t>
      </w:r>
    </w:p>
    <w:p>
      <w:pPr>
        <w:spacing w:after="0"/>
        <w:ind w:left="576" w:hanging="432"/>
      </w:pPr>
      <w:r>
        <w:rPr>
          <w:b/>
          <w:color w:val="606060"/>
          <w:vertAlign w:val="superscript"/>
        </w:rPr>
        <w:t>6</w:t>
      </w:r>
      <w:r>
        <w:t xml:space="preserve"> </w:t>
      </w:r>
      <w:r>
        <w:rPr/>
        <w:t>When they pass through Weary-glen,</w:t>
      </w:r>
    </w:p>
    <w:p>
      <w:pPr>
        <w:spacing w:after="0"/>
        <w:ind w:left="1152" w:hanging="432"/>
      </w:pPr>
      <w:r>
        <w:rPr/>
        <w:t>fountains flow for their refreshing,</w:t>
      </w:r>
    </w:p>
    <w:p>
      <w:pPr>
        <w:spacing w:after="0"/>
        <w:ind w:left="1152" w:hanging="432"/>
      </w:pPr>
      <w:r>
        <w:rPr/>
        <w:t>blessings rain upon them;</w:t>
      </w:r>
    </w:p>
    <w:p>
      <w:pPr>
        <w:spacing w:after="0"/>
        <w:ind w:left="576" w:hanging="432"/>
      </w:pPr>
      <w:r>
        <w:rPr>
          <w:b/>
          <w:color w:val="606060"/>
          <w:vertAlign w:val="superscript"/>
        </w:rPr>
        <w:t>7</w:t>
      </w:r>
      <w:r>
        <w:t xml:space="preserve"> </w:t>
      </w:r>
      <w:r>
        <w:rPr/>
        <w:t>they are the stronger as they go,</w:t>
      </w:r>
    </w:p>
    <w:p>
      <w:pPr>
        <w:spacing w:after="0"/>
        <w:ind w:left="1152" w:hanging="432"/>
      </w:pPr>
      <w:r>
        <w:rPr/>
        <w:t>till God at last reveals himself in Sion.</w:t>
      </w:r>
    </w:p>
    <w:p>
      <w:pPr>
        <w:spacing w:after="0"/>
        <w:ind w:left="576" w:hanging="432"/>
      </w:pPr>
      <w:r>
        <w:rPr>
          <w:b/>
          <w:color w:val="606060"/>
          <w:vertAlign w:val="superscript"/>
        </w:rPr>
        <w:t>8</w:t>
      </w:r>
      <w:r>
        <w:t xml:space="preserve"> </w:t>
      </w:r>
      <w:r>
        <w:rPr/>
        <w:t>Hear my prayer, O Lord of hosts,</w:t>
      </w:r>
    </w:p>
    <w:p>
      <w:pPr>
        <w:spacing w:after="0"/>
        <w:ind w:left="1152" w:hanging="432"/>
      </w:pPr>
      <w:r>
        <w:rPr/>
        <w:t>O</w:t>
        <w:tab/>
        <w:t>God of Jacob, listen;</w:t>
      </w:r>
    </w:p>
    <w:p>
      <w:pPr>
        <w:spacing w:after="0"/>
        <w:ind w:left="576" w:hanging="432"/>
      </w:pPr>
      <w:r>
        <w:rPr>
          <w:b/>
          <w:color w:val="606060"/>
          <w:vertAlign w:val="superscript"/>
        </w:rPr>
        <w:t>9</w:t>
      </w:r>
      <w:r>
        <w:t xml:space="preserve"> </w:t>
      </w:r>
      <w:r>
        <w:rPr/>
        <w:t>God, our protector, look on us,</w:t>
      </w:r>
    </w:p>
    <w:p>
      <w:pPr>
        <w:spacing w:after="0"/>
        <w:ind w:left="1152" w:hanging="432"/>
      </w:pPr>
      <w:r>
        <w:rPr/>
        <w:t>welcome thy chosen to thy presence.</w:t>
      </w:r>
    </w:p>
    <w:p>
      <w:pPr>
        <w:spacing w:after="0"/>
        <w:ind w:left="576" w:hanging="432"/>
      </w:pPr>
      <w:r>
        <w:rPr>
          <w:b/>
          <w:color w:val="606060"/>
          <w:vertAlign w:val="superscript"/>
        </w:rPr>
        <w:t>10</w:t>
      </w:r>
      <w:r>
        <w:t xml:space="preserve"> </w:t>
      </w:r>
      <w:r>
        <w:rPr/>
        <w:t>Better a single day within thy courts</w:t>
      </w:r>
    </w:p>
    <w:p>
      <w:pPr>
        <w:spacing w:after="0"/>
        <w:ind w:left="1152" w:hanging="432"/>
      </w:pPr>
      <w:r>
        <w:rPr/>
        <w:t>than a thousand days outside!</w:t>
      </w:r>
    </w:p>
    <w:p>
      <w:pPr>
        <w:spacing w:after="0"/>
        <w:ind w:left="576" w:hanging="432"/>
      </w:pPr>
      <w:r>
        <w:rPr/>
        <w:t>I would rather sit at the threshold of God’s house</w:t>
      </w:r>
    </w:p>
    <w:p>
      <w:pPr>
        <w:spacing w:after="0"/>
        <w:ind w:left="1152" w:hanging="432"/>
      </w:pPr>
      <w:r>
        <w:rPr/>
        <w:t>than live inside the tents of worldly men.</w:t>
      </w:r>
    </w:p>
    <w:p>
      <w:pPr>
        <w:spacing w:after="0"/>
        <w:ind w:left="576" w:hanging="432"/>
      </w:pPr>
      <w:r>
        <w:rPr>
          <w:b/>
          <w:color w:val="606060"/>
          <w:vertAlign w:val="superscript"/>
        </w:rPr>
        <w:t>11</w:t>
      </w:r>
      <w:r>
        <w:t xml:space="preserve"> </w:t>
      </w:r>
      <w:r>
        <w:rPr/>
        <w:t>For God the Eternal is a sun and shield,</w:t>
      </w:r>
    </w:p>
    <w:p>
      <w:pPr>
        <w:spacing w:after="0"/>
        <w:ind w:left="1152" w:hanging="432"/>
      </w:pPr>
      <w:r>
        <w:rPr/>
        <w:t>favour and honour he bestows;</w:t>
      </w:r>
    </w:p>
    <w:p>
      <w:pPr>
        <w:spacing w:after="0"/>
        <w:ind w:left="1152" w:hanging="432"/>
      </w:pPr>
      <w:r>
        <w:rPr/>
        <w:t>he never denies bliss to the upright.</w:t>
      </w:r>
    </w:p>
    <w:p>
      <w:pPr>
        <w:spacing w:after="0"/>
        <w:ind w:left="576" w:hanging="432"/>
      </w:pPr>
      <w:r>
        <w:rPr>
          <w:b/>
          <w:color w:val="606060"/>
          <w:vertAlign w:val="superscript"/>
        </w:rPr>
        <w:t>12</w:t>
      </w:r>
      <w:r>
        <w:t xml:space="preserve"> </w:t>
      </w:r>
      <w:r>
        <w:rPr/>
        <w:t>O Lord of hosts,</w:t>
      </w:r>
    </w:p>
    <w:p>
      <w:pPr>
        <w:spacing w:after="0"/>
        <w:ind w:left="1152" w:hanging="432"/>
      </w:pPr>
      <w:r>
        <w:rPr/>
        <w:t>happy the man who trusts in thee!</w:t>
      </w:r>
    </w:p>
    <w:p>
      <w:pPr>
        <w:jc w:val="center"/>
      </w:pPr>
      <w:r>
        <w:rPr>
          <w:i/>
        </w:rPr>
        <w:t>From the Choirmaster’s collection. A Korahite song.</w:t>
      </w:r>
    </w:p>
    <w:p>
      <w:pPr>
        <w:pStyle w:val="Heading1"/>
      </w:pPr>
      <w:r>
        <w:t xml:space="preserve">Psalm </w:t>
      </w:r>
    </w:p>
    <w:p>
      <w:pPr>
        <w:spacing w:after="0"/>
        <w:ind w:left="576" w:hanging="432"/>
      </w:pPr>
      <w:r>
        <w:rPr>
          <w:b/>
          <w:color w:val="606060"/>
          <w:vertAlign w:val="superscript"/>
        </w:rPr>
        <w:t>1</w:t>
      </w:r>
      <w:r>
        <w:t xml:space="preserve"> </w:t>
      </w:r>
      <w:r>
        <w:rPr/>
        <w:t>Once thou didst favour thy land, O Eternal,</w:t>
      </w:r>
    </w:p>
    <w:p>
      <w:pPr>
        <w:spacing w:after="0"/>
        <w:ind w:left="1152" w:hanging="432"/>
      </w:pPr>
      <w:r>
        <w:rPr/>
        <w:t>restoring the fortunes of Jacob,</w:t>
      </w:r>
    </w:p>
    <w:p>
      <w:pPr>
        <w:spacing w:after="0"/>
        <w:ind w:left="576" w:hanging="432"/>
      </w:pPr>
      <w:r>
        <w:rPr>
          <w:b/>
          <w:color w:val="606060"/>
          <w:vertAlign w:val="superscript"/>
        </w:rPr>
        <w:t>2</w:t>
      </w:r>
      <w:r>
        <w:t xml:space="preserve"> </w:t>
      </w:r>
      <w:r>
        <w:rPr/>
        <w:t>pardoning thy people’s guilt,</w:t>
      </w:r>
    </w:p>
    <w:p>
      <w:pPr>
        <w:spacing w:after="0"/>
        <w:ind w:left="1152" w:hanging="432"/>
      </w:pPr>
      <w:r>
        <w:rPr/>
        <w:t>forgiving all their sins,</w:t>
      </w:r>
    </w:p>
    <w:p>
      <w:pPr>
        <w:spacing w:after="0"/>
        <w:ind w:left="576" w:hanging="432"/>
      </w:pPr>
      <w:r>
        <w:rPr>
          <w:b/>
          <w:color w:val="606060"/>
          <w:vertAlign w:val="superscript"/>
        </w:rPr>
        <w:t>3</w:t>
      </w:r>
      <w:r>
        <w:t xml:space="preserve"> </w:t>
      </w:r>
      <w:r>
        <w:rPr/>
        <w:t>recalling all thy wrath,</w:t>
      </w:r>
    </w:p>
    <w:p>
      <w:pPr>
        <w:spacing w:after="0"/>
        <w:ind w:left="1152" w:hanging="432"/>
      </w:pPr>
      <w:r>
        <w:rPr/>
        <w:t>averting thy hot anger.</w:t>
      </w:r>
    </w:p>
    <w:p>
      <w:pPr>
        <w:spacing w:after="0"/>
        <w:ind w:left="576" w:hanging="432"/>
      </w:pPr>
      <w:r>
        <w:rPr>
          <w:b/>
          <w:color w:val="606060"/>
          <w:vertAlign w:val="superscript"/>
        </w:rPr>
        <w:t>4</w:t>
      </w:r>
      <w:r>
        <w:t xml:space="preserve"> </w:t>
      </w:r>
      <w:r>
        <w:rPr/>
        <w:t>Deliver us again, O God our saviour,</w:t>
      </w:r>
    </w:p>
    <w:p>
      <w:pPr>
        <w:spacing w:after="0"/>
        <w:ind w:left="1152" w:hanging="432"/>
      </w:pPr>
      <w:r>
        <w:rPr/>
        <w:t>and break off thy displeasure.</w:t>
      </w:r>
    </w:p>
    <w:p>
      <w:pPr>
        <w:spacing w:after="0"/>
        <w:ind w:left="576" w:hanging="432"/>
      </w:pPr>
      <w:r>
        <w:rPr>
          <w:b/>
          <w:color w:val="606060"/>
          <w:vertAlign w:val="superscript"/>
        </w:rPr>
        <w:t>5</w:t>
      </w:r>
      <w:r>
        <w:t xml:space="preserve"> </w:t>
      </w:r>
      <w:r>
        <w:rPr/>
        <w:t>Wilt thou be always angry with us?</w:t>
      </w:r>
    </w:p>
    <w:p>
      <w:pPr>
        <w:spacing w:after="0"/>
        <w:ind w:left="1152" w:hanging="432"/>
      </w:pPr>
      <w:r>
        <w:rPr/>
        <w:t>Wilt thou prolong thy wrath, age after age?</w:t>
      </w:r>
    </w:p>
    <w:p>
      <w:pPr>
        <w:spacing w:after="0"/>
        <w:ind w:left="576" w:hanging="432"/>
      </w:pPr>
      <w:r>
        <w:rPr>
          <w:b/>
          <w:color w:val="606060"/>
          <w:vertAlign w:val="superscript"/>
        </w:rPr>
        <w:t>6</w:t>
      </w:r>
      <w:r>
        <w:t xml:space="preserve"> </w:t>
      </w:r>
      <w:r>
        <w:rPr/>
        <w:t>Wilt thou not again revive us,</w:t>
      </w:r>
    </w:p>
    <w:p>
      <w:pPr>
        <w:spacing w:after="0"/>
        <w:ind w:left="1152" w:hanging="432"/>
      </w:pPr>
      <w:r>
        <w:rPr/>
        <w:t>that thy people may rejoice in thee?</w:t>
      </w:r>
    </w:p>
    <w:p>
      <w:pPr>
        <w:spacing w:after="0"/>
        <w:ind w:left="576" w:hanging="432"/>
      </w:pPr>
      <w:r>
        <w:rPr>
          <w:b/>
          <w:color w:val="606060"/>
          <w:vertAlign w:val="superscript"/>
        </w:rPr>
        <w:t>7</w:t>
      </w:r>
      <w:r>
        <w:t xml:space="preserve"> </w:t>
      </w:r>
      <w:r>
        <w:rPr/>
        <w:t>Let us enjoy thy kindness, O Eternal,</w:t>
      </w:r>
    </w:p>
    <w:p>
      <w:pPr>
        <w:spacing w:after="0"/>
        <w:ind w:left="1152" w:hanging="432"/>
      </w:pPr>
      <w:r>
        <w:rPr/>
        <w:t>grant us thy saving aid.</w:t>
      </w:r>
    </w:p>
    <w:p>
      <w:pPr>
        <w:spacing w:after="0"/>
        <w:ind w:left="576" w:hanging="432"/>
      </w:pPr>
      <w:r>
        <w:rPr>
          <w:b/>
          <w:color w:val="606060"/>
          <w:vertAlign w:val="superscript"/>
        </w:rPr>
        <w:t>8</w:t>
      </w:r>
      <w:r>
        <w:t xml:space="preserve"> </w:t>
      </w:r>
      <w:r>
        <w:rPr/>
        <w:t>Let me listen to God speaking,</w:t>
      </w:r>
    </w:p>
    <w:p>
      <w:pPr>
        <w:spacing w:after="0"/>
        <w:ind w:left="1152" w:hanging="432"/>
      </w:pPr>
      <w:r>
        <w:rPr/>
        <w:t>speaking surely of prosperity</w:t>
      </w:r>
    </w:p>
    <w:p>
      <w:pPr>
        <w:spacing w:after="0"/>
        <w:ind w:left="576" w:hanging="432"/>
      </w:pPr>
      <w:r>
        <w:rPr/>
        <w:t>to his people, to devout men,</w:t>
      </w:r>
    </w:p>
    <w:p>
      <w:pPr>
        <w:spacing w:after="0"/>
        <w:ind w:left="1152" w:hanging="432"/>
      </w:pPr>
      <w:r>
        <w:rPr/>
        <w:t>whose hearts turn to himself;</w:t>
      </w:r>
    </w:p>
    <w:p>
      <w:pPr>
        <w:spacing w:after="0"/>
        <w:ind w:left="576" w:hanging="432"/>
      </w:pPr>
      <w:r>
        <w:rPr>
          <w:b/>
          <w:color w:val="606060"/>
          <w:vertAlign w:val="superscript"/>
        </w:rPr>
        <w:t>9</w:t>
      </w:r>
      <w:r>
        <w:t xml:space="preserve"> </w:t>
      </w:r>
      <w:r>
        <w:rPr/>
        <w:t>soon shall his worshippers behold his saving aid,</w:t>
      </w:r>
    </w:p>
    <w:p>
      <w:pPr>
        <w:spacing w:after="0"/>
        <w:ind w:left="1152" w:hanging="432"/>
      </w:pPr>
      <w:r>
        <w:rPr/>
        <w:t>till his Great Presence dwells within our land.</w:t>
      </w:r>
    </w:p>
    <w:p>
      <w:pPr>
        <w:spacing w:after="0"/>
        <w:ind w:left="576" w:hanging="432"/>
      </w:pPr>
      <w:r>
        <w:rPr>
          <w:b/>
          <w:color w:val="606060"/>
          <w:vertAlign w:val="superscript"/>
        </w:rPr>
        <w:t>10</w:t>
      </w:r>
      <w:r>
        <w:t xml:space="preserve"> </w:t>
      </w:r>
      <w:r>
        <w:rPr/>
        <w:t>Kindness and faithfulness unite,</w:t>
      </w:r>
    </w:p>
    <w:p>
      <w:pPr>
        <w:spacing w:after="0"/>
        <w:ind w:left="1152" w:hanging="432"/>
      </w:pPr>
      <w:r>
        <w:rPr/>
        <w:t>victory and peace embrace,</w:t>
      </w:r>
    </w:p>
    <w:p>
      <w:pPr>
        <w:spacing w:after="0"/>
        <w:ind w:left="576" w:hanging="432"/>
      </w:pPr>
      <w:r>
        <w:rPr>
          <w:b/>
          <w:color w:val="606060"/>
          <w:vertAlign w:val="superscript"/>
        </w:rPr>
        <w:t>11</w:t>
      </w:r>
      <w:r>
        <w:t xml:space="preserve"> </w:t>
      </w:r>
      <w:r>
        <w:rPr/>
        <w:t>faithfulness rising from the earth,</w:t>
      </w:r>
    </w:p>
    <w:p>
      <w:pPr>
        <w:spacing w:after="0"/>
        <w:ind w:left="1152" w:hanging="432"/>
      </w:pPr>
      <w:r>
        <w:rPr/>
        <w:t>and kindness looking down from heaven,</w:t>
      </w:r>
    </w:p>
    <w:p>
      <w:pPr>
        <w:spacing w:after="0"/>
        <w:ind w:left="576" w:hanging="432"/>
      </w:pPr>
      <w:r>
        <w:rPr>
          <w:b/>
          <w:color w:val="606060"/>
          <w:vertAlign w:val="superscript"/>
        </w:rPr>
        <w:t>13</w:t>
      </w:r>
      <w:r>
        <w:t xml:space="preserve"> </w:t>
      </w:r>
      <w:r>
        <w:rPr/>
        <w:t>victory marching before God,</w:t>
      </w:r>
    </w:p>
    <w:p>
      <w:pPr>
        <w:spacing w:after="0"/>
        <w:ind w:left="1152" w:hanging="432"/>
      </w:pPr>
      <w:r>
        <w:rPr/>
        <w:t>peace following in his footsteps.</w:t>
      </w:r>
    </w:p>
    <w:p>
      <w:pPr>
        <w:spacing w:after="0"/>
        <w:ind w:left="576" w:hanging="432"/>
      </w:pPr>
      <w:r>
        <w:rPr>
          <w:b/>
          <w:color w:val="606060"/>
          <w:vertAlign w:val="superscript"/>
        </w:rPr>
        <w:t>12</w:t>
      </w:r>
      <w:r>
        <w:t xml:space="preserve"> </w:t>
      </w:r>
      <w:r>
        <w:rPr/>
        <w:t>{[Yes, the Eternal brings us bliss;</w:t>
      </w:r>
    </w:p>
    <w:p>
      <w:pPr>
        <w:spacing w:after="0"/>
        <w:ind w:left="1152" w:hanging="432"/>
      </w:pPr>
      <w:r>
        <w:rPr/>
        <w:t>our land is yielding fruit.]]</w:t>
      </w:r>
    </w:p>
    <w:p>
      <w:pPr>
        <w:jc w:val="center"/>
      </w:pPr>
      <w:r>
        <w:rPr>
          <w:i/>
        </w:rPr>
        <w:t>A grayer of David.</w:t>
      </w:r>
    </w:p>
    <w:p>
      <w:pPr>
        <w:pStyle w:val="Heading1"/>
      </w:pPr>
      <w:r>
        <w:t xml:space="preserve">Psalm </w:t>
      </w:r>
    </w:p>
    <w:p>
      <w:pPr>
        <w:spacing w:after="0"/>
        <w:ind w:left="576" w:hanging="432"/>
      </w:pPr>
      <w:r>
        <w:rPr>
          <w:b/>
          <w:color w:val="606060"/>
          <w:vertAlign w:val="superscript"/>
        </w:rPr>
        <w:t>1</w:t>
      </w:r>
      <w:r>
        <w:t xml:space="preserve"> </w:t>
      </w:r>
      <w:r>
        <w:rPr/>
        <w:t>Bend thine ear to me, O thou Eternal, answer me,</w:t>
      </w:r>
    </w:p>
    <w:p>
      <w:pPr>
        <w:spacing w:after="0"/>
        <w:ind w:left="1152" w:hanging="432"/>
      </w:pPr>
      <w:r>
        <w:rPr/>
        <w:t>for I am weak and wretched;</w:t>
      </w:r>
    </w:p>
    <w:p>
      <w:pPr>
        <w:spacing w:after="0"/>
        <w:ind w:left="576" w:hanging="432"/>
      </w:pPr>
      <w:r>
        <w:rPr>
          <w:b/>
          <w:color w:val="606060"/>
          <w:vertAlign w:val="superscript"/>
        </w:rPr>
        <w:t>2</w:t>
      </w:r>
      <w:r>
        <w:t xml:space="preserve"> </w:t>
      </w:r>
      <w:r>
        <w:rPr/>
        <w:t>Oh save my life, for I am true to thee,</w:t>
      </w:r>
    </w:p>
    <w:p>
      <w:pPr>
        <w:spacing w:after="0"/>
        <w:ind w:left="1152" w:hanging="432"/>
      </w:pPr>
      <w:r>
        <w:rPr/>
        <w:t>rescue thy servant who relies on thee.</w:t>
      </w:r>
    </w:p>
    <w:p>
      <w:pPr>
        <w:spacing w:after="0"/>
        <w:ind w:left="576" w:hanging="432"/>
      </w:pPr>
      <w:r>
        <w:rPr>
          <w:b/>
          <w:color w:val="606060"/>
          <w:vertAlign w:val="superscript"/>
        </w:rPr>
        <w:t>3</w:t>
      </w:r>
      <w:r>
        <w:t xml:space="preserve"> </w:t>
      </w:r>
      <w:r>
        <w:rPr/>
        <w:t>Thou art my God, be gracious, O Eternal,</w:t>
      </w:r>
    </w:p>
    <w:p>
      <w:pPr>
        <w:spacing w:after="0"/>
        <w:ind w:left="1152" w:hanging="432"/>
      </w:pPr>
      <w:r>
        <w:rPr/>
        <w:t>for all day long I cry to thee;</w:t>
      </w:r>
    </w:p>
    <w:p>
      <w:pPr>
        <w:spacing w:after="0"/>
        <w:ind w:left="576" w:hanging="432"/>
      </w:pPr>
      <w:r>
        <w:rPr>
          <w:b/>
          <w:color w:val="606060"/>
          <w:vertAlign w:val="superscript"/>
        </w:rPr>
        <w:t>4</w:t>
      </w:r>
      <w:r>
        <w:t xml:space="preserve"> </w:t>
      </w:r>
      <w:r>
        <w:rPr/>
        <w:t>gladden the soul of thy servant,</w:t>
      </w:r>
    </w:p>
    <w:p>
      <w:pPr>
        <w:spacing w:after="0"/>
        <w:ind w:left="1152" w:hanging="432"/>
      </w:pPr>
      <w:r>
        <w:rPr/>
        <w:t>for on thee, O Lord, I set my heart.</w:t>
      </w:r>
    </w:p>
    <w:p>
      <w:pPr>
        <w:spacing w:after="0"/>
        <w:ind w:left="576" w:hanging="432"/>
      </w:pPr>
      <w:r>
        <w:rPr>
          <w:b/>
          <w:color w:val="606060"/>
          <w:vertAlign w:val="superscript"/>
        </w:rPr>
        <w:t>5</w:t>
      </w:r>
      <w:r>
        <w:t xml:space="preserve"> </w:t>
      </w:r>
      <w:r>
        <w:rPr/>
        <w:t>Lord, thou art kind and ready to forgive,</w:t>
      </w:r>
    </w:p>
    <w:p>
      <w:pPr>
        <w:spacing w:after="0"/>
        <w:ind w:left="1152" w:hanging="432"/>
      </w:pPr>
      <w:r>
        <w:rPr/>
        <w:t>rich in thy love to all who call on thee.</w:t>
      </w:r>
    </w:p>
    <w:p>
      <w:pPr>
        <w:spacing w:after="0"/>
        <w:ind w:left="576" w:hanging="432"/>
      </w:pPr>
      <w:r>
        <w:rPr>
          <w:b/>
          <w:color w:val="606060"/>
          <w:vertAlign w:val="superscript"/>
        </w:rPr>
        <w:t>6</w:t>
      </w:r>
      <w:r>
        <w:t xml:space="preserve"> </w:t>
      </w:r>
      <w:r>
        <w:rPr/>
        <w:t>O thou Eternal, listen to my prayer,</w:t>
      </w:r>
    </w:p>
    <w:p>
      <w:pPr>
        <w:spacing w:after="0"/>
        <w:ind w:left="1152" w:hanging="432"/>
      </w:pPr>
      <w:r>
        <w:rPr/>
        <w:t>and hear my pleading cry;</w:t>
      </w:r>
    </w:p>
    <w:p>
      <w:pPr>
        <w:spacing w:after="0"/>
        <w:ind w:left="576" w:hanging="432"/>
      </w:pPr>
      <w:r>
        <w:rPr>
          <w:b/>
          <w:color w:val="606060"/>
          <w:vertAlign w:val="superscript"/>
        </w:rPr>
        <w:t>7</w:t>
      </w:r>
      <w:r>
        <w:t xml:space="preserve"> </w:t>
      </w:r>
      <w:r>
        <w:rPr/>
        <w:t>I call upon thee in my hour of need,</w:t>
      </w:r>
    </w:p>
    <w:p>
      <w:pPr>
        <w:spacing w:after="0"/>
        <w:ind w:left="1152" w:hanging="432"/>
      </w:pPr>
      <w:r>
        <w:rPr/>
        <w:t>for thou wilt answer me.</w:t>
      </w:r>
    </w:p>
    <w:p>
      <w:pPr>
        <w:spacing w:after="0"/>
        <w:ind w:left="576" w:hanging="432"/>
      </w:pPr>
      <w:r>
        <w:rPr>
          <w:b/>
          <w:color w:val="606060"/>
          <w:vertAlign w:val="superscript"/>
        </w:rPr>
        <w:t>8</w:t>
      </w:r>
      <w:r>
        <w:t xml:space="preserve"> </w:t>
      </w:r>
      <w:r>
        <w:rPr/>
        <w:t>There is no god like thee, O Lord,</w:t>
      </w:r>
    </w:p>
    <w:p>
      <w:pPr>
        <w:spacing w:after="0"/>
        <w:ind w:left="1152" w:hanging="432"/>
      </w:pPr>
      <w:r>
        <w:rPr/>
        <w:t>there are no deeds like thine;</w:t>
      </w:r>
    </w:p>
    <w:p>
      <w:pPr>
        <w:spacing w:after="0"/>
        <w:ind w:left="576" w:hanging="432"/>
      </w:pPr>
      <w:r>
        <w:rPr>
          <w:b/>
          <w:color w:val="606060"/>
          <w:vertAlign w:val="superscript"/>
        </w:rPr>
        <w:t>9</w:t>
      </w:r>
      <w:r>
        <w:t xml:space="preserve"> </w:t>
      </w:r>
      <w:r>
        <w:rPr/>
        <w:t>all nations thou hast made shall come</w:t>
      </w:r>
    </w:p>
    <w:p>
      <w:pPr>
        <w:spacing w:after="0"/>
        <w:ind w:left="1152" w:hanging="432"/>
      </w:pPr>
      <w:r>
        <w:rPr/>
        <w:t>and bow down before thee,</w:t>
      </w:r>
    </w:p>
    <w:p>
      <w:pPr>
        <w:spacing w:after="0"/>
        <w:ind w:left="1152" w:hanging="432"/>
      </w:pPr>
      <w:r>
        <w:rPr/>
        <w:t>glorifying thee, O Lord,</w:t>
      </w:r>
    </w:p>
    <w:p>
      <w:pPr>
        <w:spacing w:after="0"/>
        <w:ind w:left="576" w:hanging="432"/>
      </w:pPr>
      <w:r>
        <w:rPr>
          <w:b/>
          <w:color w:val="606060"/>
          <w:vertAlign w:val="superscript"/>
        </w:rPr>
        <w:t>10</w:t>
      </w:r>
      <w:r>
        <w:t xml:space="preserve"> </w:t>
      </w:r>
      <w:r>
        <w:rPr/>
        <w:t>for thou art great, thou workest wonders,</w:t>
      </w:r>
    </w:p>
    <w:p>
      <w:pPr>
        <w:spacing w:after="0"/>
        <w:ind w:left="1152" w:hanging="432"/>
      </w:pPr>
      <w:r>
        <w:rPr/>
        <w:t>thou, only thou, art God.</w:t>
      </w:r>
    </w:p>
    <w:p>
      <w:pPr>
        <w:spacing w:after="0"/>
        <w:ind w:left="576" w:hanging="432"/>
      </w:pPr>
      <w:r>
        <w:rPr>
          <w:b/>
          <w:color w:val="606060"/>
          <w:vertAlign w:val="superscript"/>
        </w:rPr>
        <w:t>11</w:t>
      </w:r>
      <w:r>
        <w:t xml:space="preserve"> </w:t>
      </w:r>
      <w:r>
        <w:rPr/>
        <w:t>Teach me what is thy way, O thou Eternal,</w:t>
      </w:r>
    </w:p>
    <w:p>
      <w:pPr>
        <w:spacing w:after="0"/>
        <w:ind w:left="1152" w:hanging="432"/>
      </w:pPr>
      <w:r>
        <w:rPr/>
        <w:t>how to live loyal to thee;</w:t>
      </w:r>
    </w:p>
    <w:p>
      <w:pPr>
        <w:spacing w:after="0"/>
        <w:ind w:left="1152" w:hanging="432"/>
      </w:pPr>
      <w:r>
        <w:rPr/>
        <w:t>may reverence for thee rejoice my heart.</w:t>
      </w:r>
    </w:p>
    <w:p>
      <w:pPr>
        <w:spacing w:after="0"/>
        <w:ind w:left="576" w:hanging="432"/>
      </w:pPr>
      <w:r>
        <w:rPr>
          <w:b/>
          <w:color w:val="606060"/>
          <w:vertAlign w:val="superscript"/>
        </w:rPr>
        <w:t>12</w:t>
      </w:r>
      <w:r>
        <w:t xml:space="preserve"> </w:t>
      </w:r>
      <w:r>
        <w:rPr/>
        <w:t>With all my heart I thank thee, O my God,</w:t>
      </w:r>
    </w:p>
    <w:p>
      <w:pPr>
        <w:spacing w:after="0"/>
        <w:ind w:left="1152" w:hanging="432"/>
      </w:pPr>
      <w:r>
        <w:rPr/>
        <w:t>for ever will I glorify thee;</w:t>
      </w:r>
    </w:p>
    <w:p>
      <w:pPr>
        <w:spacing w:after="0"/>
        <w:ind w:left="576" w:hanging="432"/>
      </w:pPr>
      <w:r>
        <w:rPr>
          <w:b/>
          <w:color w:val="606060"/>
          <w:vertAlign w:val="superscript"/>
        </w:rPr>
        <w:t>13</w:t>
      </w:r>
      <w:r>
        <w:t xml:space="preserve"> </w:t>
      </w:r>
      <w:r>
        <w:rPr/>
        <w:t>for thou hast a great love to me, O</w:t>
        <w:tab/>
        <w:t>Lord,</w:t>
      </w:r>
    </w:p>
    <w:p>
      <w:pPr>
        <w:spacing w:after="0"/>
        <w:ind w:left="1152" w:hanging="432"/>
      </w:pPr>
      <w:r>
        <w:rPr/>
        <w:t>saving me from the very depths of death.</w:t>
      </w:r>
    </w:p>
    <w:p>
      <w:pPr>
        <w:spacing w:after="0"/>
        <w:ind w:left="576" w:hanging="432"/>
      </w:pPr>
      <w:r>
        <w:rPr>
          <w:b/>
          <w:color w:val="606060"/>
          <w:vertAlign w:val="superscript"/>
        </w:rPr>
        <w:t>14</w:t>
      </w:r>
      <w:r>
        <w:t xml:space="preserve"> </w:t>
      </w:r>
      <w:r>
        <w:rPr/>
        <w:t>Proud creatures are assailing me, O God,</w:t>
      </w:r>
    </w:p>
    <w:p>
      <w:pPr>
        <w:spacing w:after="0"/>
        <w:ind w:left="1152" w:hanging="432"/>
      </w:pPr>
      <w:r>
        <w:rPr/>
        <w:t>a gang of ruthless men would murder me,</w:t>
      </w:r>
    </w:p>
    <w:p>
      <w:pPr>
        <w:spacing w:after="0"/>
        <w:ind w:left="1152" w:hanging="432"/>
      </w:pPr>
      <w:r>
        <w:rPr/>
        <w:t>men who care nothing for thee.</w:t>
      </w:r>
    </w:p>
    <w:p>
      <w:pPr>
        <w:spacing w:after="0"/>
        <w:ind w:left="576" w:hanging="432"/>
      </w:pPr>
      <w:r>
        <w:rPr>
          <w:b/>
          <w:color w:val="606060"/>
          <w:vertAlign w:val="superscript"/>
        </w:rPr>
        <w:t>7</w:t>
      </w:r>
      <w:r>
        <w:t xml:space="preserve"> </w:t>
      </w:r>
      <w:r>
        <w:rPr/>
        <w:t>But thou art a God pitiful and gracious,</w:t>
      </w:r>
    </w:p>
    <w:p>
      <w:pPr>
        <w:spacing w:after="0"/>
        <w:ind w:left="1152" w:hanging="432"/>
      </w:pPr>
      <w:r>
        <w:rPr/>
        <w:t>slow to be angry, rich in love and loyalty;</w:t>
      </w:r>
    </w:p>
    <w:p>
      <w:pPr>
        <w:spacing w:after="0"/>
        <w:ind w:left="576" w:hanging="432"/>
      </w:pPr>
      <w:r>
        <w:rPr>
          <w:b/>
          <w:color w:val="606060"/>
          <w:vertAlign w:val="superscript"/>
        </w:rPr>
        <w:t>8</w:t>
      </w:r>
      <w:r>
        <w:t xml:space="preserve"> </w:t>
      </w:r>
      <w:r>
        <w:rPr/>
        <w:t>turn and have pity upon me, O Lord,</w:t>
      </w:r>
    </w:p>
    <w:p>
      <w:pPr>
        <w:spacing w:after="0"/>
        <w:ind w:left="1152" w:hanging="432"/>
      </w:pPr>
      <w:r>
        <w:rPr/>
        <w:t>grant thy strength to thy servant,</w:t>
      </w:r>
    </w:p>
    <w:p>
      <w:pPr>
        <w:spacing w:after="0"/>
        <w:ind w:left="1152" w:hanging="432"/>
      </w:pPr>
      <w:r>
        <w:rPr/>
        <w:t>help thy retainer;</w:t>
      </w:r>
    </w:p>
    <w:p>
      <w:pPr>
        <w:spacing w:after="0"/>
        <w:ind w:left="576" w:hanging="432"/>
      </w:pPr>
      <w:r>
        <w:rPr>
          <w:b/>
          <w:color w:val="606060"/>
          <w:vertAlign w:val="superscript"/>
        </w:rPr>
        <w:t>17</w:t>
      </w:r>
      <w:r>
        <w:t xml:space="preserve"> </w:t>
      </w:r>
      <w:r>
        <w:rPr/>
        <w:t>let me have some sign of thy favour,</w:t>
      </w:r>
    </w:p>
    <w:p>
      <w:pPr>
        <w:spacing w:after="0"/>
        <w:ind w:left="1152" w:hanging="432"/>
      </w:pPr>
      <w:r>
        <w:rPr/>
        <w:t>a sight of thine own aid and consolation,</w:t>
      </w:r>
    </w:p>
    <w:p>
      <w:pPr>
        <w:spacing w:after="0"/>
        <w:ind w:left="1152" w:hanging="432"/>
      </w:pPr>
      <w:r>
        <w:rPr/>
        <w:t>to the dismay of those who hate me.</w:t>
      </w:r>
    </w:p>
    <w:p>
      <w:pPr>
        <w:jc w:val="center"/>
      </w:pPr>
      <w:r>
        <w:rPr>
          <w:i/>
        </w:rPr>
        <w:t>A Korahite song, for music.</w:t>
      </w:r>
    </w:p>
    <w:p>
      <w:pPr>
        <w:pStyle w:val="Heading1"/>
      </w:pPr>
      <w:r>
        <w:t>Psalm 87</w:t>
      </w:r>
    </w:p>
    <w:p>
      <w:pPr>
        <w:spacing w:after="0"/>
        <w:ind w:left="576" w:hanging="432"/>
      </w:pPr>
      <w:r>
        <w:rPr>
          <w:b/>
          <w:color w:val="606060"/>
          <w:vertAlign w:val="superscript"/>
        </w:rPr>
        <w:t>1</w:t>
      </w:r>
      <w:r>
        <w:t xml:space="preserve"> </w:t>
      </w:r>
      <w:r>
        <w:rPr/>
        <w:t>The Eternal founded her upon the sacred hills;</w:t>
      </w:r>
    </w:p>
    <w:p>
      <w:pPr>
        <w:spacing w:after="0"/>
        <w:ind w:left="576" w:hanging="432"/>
      </w:pPr>
      <w:r>
        <w:rPr>
          <w:b/>
          <w:color w:val="606060"/>
          <w:vertAlign w:val="superscript"/>
        </w:rPr>
        <w:t>2</w:t>
      </w:r>
      <w:r>
        <w:t xml:space="preserve"> </w:t>
      </w:r>
      <w:r>
        <w:rPr/>
        <w:t>ay, Sion and her gates are more to him</w:t>
      </w:r>
    </w:p>
    <w:p>
      <w:pPr>
        <w:spacing w:after="0"/>
        <w:ind w:left="1152" w:hanging="432"/>
      </w:pPr>
      <w:r>
        <w:rPr/>
        <w:t>than any dwelling in the land.</w:t>
      </w:r>
    </w:p>
    <w:p>
      <w:pPr>
        <w:spacing w:after="0"/>
        <w:ind w:left="576" w:hanging="432"/>
      </w:pPr>
      <w:r>
        <w:rPr>
          <w:b/>
          <w:color w:val="606060"/>
          <w:vertAlign w:val="superscript"/>
        </w:rPr>
        <w:t>3</w:t>
      </w:r>
      <w:r>
        <w:t xml:space="preserve"> </w:t>
      </w:r>
      <w:r>
        <w:rPr/>
        <w:t>Dear city of God, he utters thy glories:</w:t>
      </w:r>
    </w:p>
    <w:p>
      <w:pPr>
        <w:spacing w:after="0"/>
        <w:ind w:left="576" w:hanging="432"/>
      </w:pPr>
      <w:r>
        <w:rPr>
          <w:b/>
          <w:color w:val="606060"/>
          <w:vertAlign w:val="superscript"/>
        </w:rPr>
        <w:t>4</w:t>
      </w:r>
      <w:r>
        <w:t xml:space="preserve"> </w:t>
      </w:r>
      <w:r>
        <w:rPr/>
        <w:t>“Egypt and Babylon, Philistia, Tyre, and Ethiopia,</w:t>
      </w:r>
    </w:p>
    <w:p>
      <w:pPr>
        <w:spacing w:after="0"/>
        <w:ind w:left="1152" w:hanging="432"/>
      </w:pPr>
      <w:r>
        <w:rPr/>
        <w:t>I count them as mine,</w:t>
      </w:r>
    </w:p>
    <w:p>
      <w:pPr>
        <w:spacing w:after="0"/>
        <w:ind w:left="1152" w:hanging="432"/>
      </w:pPr>
      <w:r>
        <w:rPr/>
        <w:t>for there this follower and that was born;</w:t>
      </w:r>
    </w:p>
    <w:p>
      <w:pPr>
        <w:spacing w:after="0"/>
        <w:ind w:left="576" w:hanging="432"/>
      </w:pPr>
      <w:r>
        <w:rPr>
          <w:b/>
          <w:color w:val="606060"/>
          <w:vertAlign w:val="superscript"/>
        </w:rPr>
        <w:t>5</w:t>
      </w:r>
      <w:r>
        <w:t xml:space="preserve"> </w:t>
      </w:r>
      <w:r>
        <w:rPr/>
        <w:t>but Sion!--her name shall be Mother,</w:t>
      </w:r>
    </w:p>
    <w:p>
      <w:pPr>
        <w:spacing w:after="0"/>
        <w:ind w:left="1152" w:hanging="432"/>
      </w:pPr>
      <w:r>
        <w:rPr/>
        <w:t>for every follower of mine belongs to her by birth.”</w:t>
      </w:r>
    </w:p>
    <w:p>
      <w:pPr>
        <w:spacing w:after="0"/>
        <w:ind w:left="576" w:hanging="432"/>
      </w:pPr>
      <w:r>
        <w:rPr>
          <w:b/>
          <w:color w:val="606060"/>
          <w:vertAlign w:val="superscript"/>
        </w:rPr>
        <w:t>6</w:t>
      </w:r>
      <w:r>
        <w:t xml:space="preserve"> </w:t>
      </w:r>
      <w:r>
        <w:rPr/>
        <w:t>The Eternal writes of every nation, in his census,</w:t>
      </w:r>
    </w:p>
    <w:p>
      <w:pPr>
        <w:spacing w:after="0"/>
        <w:ind w:left="1152" w:hanging="432"/>
      </w:pPr>
      <w:r>
        <w:rPr/>
        <w:t>“This follower of mine was born in it”;</w:t>
      </w:r>
    </w:p>
    <w:p>
      <w:pPr>
        <w:jc w:val="center"/>
      </w:pPr>
      <w:r>
        <w:rPr>
          <w:i/>
        </w:rPr>
        <w:t>but, prince or people, everyone has his home in thee, O Sion. A Korahite song for music from the Choirmaster's collection. To the tune of “Suffering sore.” An ode of Heman the Ezrahite.</w:t>
      </w:r>
    </w:p>
    <w:p>
      <w:pPr>
        <w:pStyle w:val="Heading1"/>
      </w:pPr>
      <w:r>
        <w:t>Psalm 88</w:t>
      </w:r>
    </w:p>
    <w:p>
      <w:pPr>
        <w:spacing w:after="0"/>
        <w:ind w:left="576" w:hanging="432"/>
      </w:pPr>
      <w:r>
        <w:rPr>
          <w:b/>
          <w:color w:val="606060"/>
          <w:vertAlign w:val="superscript"/>
        </w:rPr>
        <w:t>1</w:t>
      </w:r>
      <w:r>
        <w:t xml:space="preserve"> </w:t>
      </w:r>
      <w:r>
        <w:rPr/>
        <w:t>O thou Eternal, I cry for help in the day-time,</w:t>
      </w:r>
    </w:p>
    <w:p>
      <w:pPr>
        <w:spacing w:after="0"/>
        <w:ind w:left="1152" w:hanging="432"/>
      </w:pPr>
      <w:r>
        <w:rPr/>
        <w:t>and at night I moan before thee;</w:t>
      </w:r>
    </w:p>
    <w:p>
      <w:pPr>
        <w:spacing w:after="0"/>
        <w:ind w:left="576" w:hanging="432"/>
      </w:pPr>
      <w:r>
        <w:rPr>
          <w:b/>
          <w:color w:val="606060"/>
          <w:vertAlign w:val="superscript"/>
        </w:rPr>
        <w:t>2</w:t>
      </w:r>
      <w:r>
        <w:t xml:space="preserve"> </w:t>
      </w:r>
      <w:r>
        <w:rPr/>
        <w:t>let my prayer reach thy presence,</w:t>
      </w:r>
    </w:p>
    <w:p>
      <w:pPr>
        <w:spacing w:after="0"/>
        <w:ind w:left="1152" w:hanging="432"/>
      </w:pPr>
      <w:r>
        <w:rPr/>
        <w:t>bend an ear to my cry.</w:t>
      </w:r>
    </w:p>
    <w:p>
      <w:pPr>
        <w:spacing w:after="0"/>
        <w:ind w:left="576" w:hanging="432"/>
      </w:pPr>
      <w:r>
        <w:rPr>
          <w:b/>
          <w:color w:val="606060"/>
          <w:vertAlign w:val="superscript"/>
        </w:rPr>
        <w:t>3</w:t>
      </w:r>
      <w:r>
        <w:t xml:space="preserve"> </w:t>
      </w:r>
      <w:r>
        <w:rPr/>
        <w:t>For trouble fills my soul to the full,</w:t>
      </w:r>
    </w:p>
    <w:p>
      <w:pPr>
        <w:spacing w:after="0"/>
        <w:ind w:left="1152" w:hanging="432"/>
      </w:pPr>
      <w:r>
        <w:rPr/>
        <w:t>my life is on the verge of death;</w:t>
      </w:r>
    </w:p>
    <w:p>
      <w:pPr>
        <w:spacing w:after="0"/>
        <w:ind w:left="576" w:hanging="432"/>
      </w:pPr>
      <w:r>
        <w:rPr>
          <w:b/>
          <w:color w:val="606060"/>
          <w:vertAlign w:val="superscript"/>
        </w:rPr>
        <w:t>4</w:t>
      </w:r>
      <w:r>
        <w:t xml:space="preserve"> </w:t>
      </w:r>
      <w:r>
        <w:rPr/>
        <w:t>am already reckoned among the departed,</w:t>
      </w:r>
    </w:p>
    <w:p>
      <w:pPr>
        <w:spacing w:after="0"/>
        <w:ind w:left="1152" w:hanging="432"/>
      </w:pPr>
      <w:r>
        <w:rPr/>
        <w:t>I am but the shadow of a man,</w:t>
      </w:r>
    </w:p>
    <w:p>
      <w:pPr>
        <w:spacing w:after="0"/>
        <w:ind w:left="576" w:hanging="432"/>
      </w:pPr>
      <w:r>
        <w:rPr>
          <w:b/>
          <w:color w:val="606060"/>
          <w:vertAlign w:val="superscript"/>
        </w:rPr>
        <w:t>5</w:t>
      </w:r>
      <w:r>
        <w:t xml:space="preserve"> </w:t>
      </w:r>
      <w:r>
        <w:rPr/>
        <w:t>left to myself among the dead,</w:t>
      </w:r>
    </w:p>
    <w:p>
      <w:pPr>
        <w:spacing w:after="0"/>
        <w:ind w:left="1152" w:hanging="432"/>
      </w:pPr>
      <w:r>
        <w:rPr/>
        <w:t>like the slain lying in their graves,</w:t>
      </w:r>
    </w:p>
    <w:p>
      <w:pPr>
        <w:spacing w:after="0"/>
        <w:ind w:left="576" w:hanging="432"/>
      </w:pPr>
      <w:r>
        <w:rPr/>
        <w:t>of whom thou hast mind no more--</w:t>
      </w:r>
    </w:p>
    <w:p>
      <w:pPr>
        <w:spacing w:after="0"/>
        <w:ind w:left="1152" w:hanging="432"/>
      </w:pPr>
      <w:r>
        <w:rPr/>
        <w:t>they are deprived of thee.</w:t>
      </w:r>
    </w:p>
    <w:p>
      <w:pPr>
        <w:spacing w:after="0"/>
        <w:ind w:left="576" w:hanging="432"/>
      </w:pPr>
      <w:r>
        <w:rPr>
          <w:b/>
          <w:color w:val="606060"/>
          <w:vertAlign w:val="superscript"/>
        </w:rPr>
        <w:t>6</w:t>
      </w:r>
      <w:r>
        <w:t xml:space="preserve"> </w:t>
      </w:r>
      <w:r>
        <w:rPr/>
        <w:t>In the nethermost pit thou hast placed me,</w:t>
      </w:r>
    </w:p>
    <w:p>
      <w:pPr>
        <w:spacing w:after="0"/>
        <w:ind w:left="1152" w:hanging="432"/>
      </w:pPr>
      <w:r>
        <w:rPr/>
        <w:t>in abysses dark and deep;</w:t>
      </w:r>
    </w:p>
    <w:p>
      <w:pPr>
        <w:spacing w:after="0"/>
        <w:ind w:left="576" w:hanging="432"/>
      </w:pPr>
      <w:r>
        <w:rPr>
          <w:b/>
          <w:color w:val="606060"/>
          <w:vertAlign w:val="superscript"/>
        </w:rPr>
        <w:t>7</w:t>
      </w:r>
      <w:r>
        <w:t xml:space="preserve"> </w:t>
      </w:r>
      <w:r>
        <w:rPr/>
        <w:t>thy wrath lies heavy upon me,</w:t>
      </w:r>
    </w:p>
    <w:p>
      <w:pPr>
        <w:spacing w:after="0"/>
        <w:ind w:left="1152" w:hanging="432"/>
      </w:pPr>
      <w:r>
        <w:rPr/>
        <w:t>thy waves all overwhelm me.</w:t>
      </w:r>
    </w:p>
    <w:p>
      <w:pPr>
        <w:spacing w:after="0"/>
        <w:ind w:left="576" w:hanging="432"/>
      </w:pPr>
      <w:r>
        <w:rPr>
          <w:b/>
          <w:color w:val="606060"/>
          <w:vertAlign w:val="superscript"/>
        </w:rPr>
        <w:t>8</w:t>
      </w:r>
      <w:r>
        <w:t xml:space="preserve"> </w:t>
      </w:r>
      <w:r>
        <w:rPr/>
        <w:t>Thou hast removed my friends afar,</w:t>
      </w:r>
    </w:p>
    <w:p>
      <w:pPr>
        <w:spacing w:after="0"/>
        <w:ind w:left="1152" w:hanging="432"/>
      </w:pPr>
      <w:r>
        <w:rPr/>
        <w:t>and made them loathe me;</w:t>
      </w:r>
    </w:p>
    <w:p>
      <w:pPr>
        <w:spacing w:after="0"/>
        <w:ind w:left="576" w:hanging="432"/>
      </w:pPr>
      <w:r>
        <w:rPr/>
        <w:t>I cannot escape from my prison,</w:t>
      </w:r>
    </w:p>
    <w:p>
      <w:pPr>
        <w:spacing w:after="0"/>
        <w:ind w:left="1152" w:hanging="432"/>
      </w:pPr>
      <w:r>
        <w:rPr>
          <w:b/>
          <w:color w:val="606060"/>
          <w:vertAlign w:val="superscript"/>
        </w:rPr>
        <w:t>9</w:t>
      </w:r>
      <w:r>
        <w:t xml:space="preserve"> </w:t>
      </w:r>
      <w:r>
        <w:rPr/>
        <w:t>and my health pines away under my trouble.</w:t>
      </w:r>
    </w:p>
    <w:p>
      <w:pPr>
        <w:spacing w:after="0"/>
        <w:ind w:left="576" w:hanging="432"/>
      </w:pPr>
      <w:r>
        <w:rPr/>
        <w:t>Daily I call to thee, O thou Eternal,</w:t>
      </w:r>
    </w:p>
    <w:p>
      <w:pPr>
        <w:spacing w:after="0"/>
        <w:ind w:left="1152" w:hanging="432"/>
      </w:pPr>
      <w:r>
        <w:rPr/>
        <w:t>I stretch my hands to thee.</w:t>
      </w:r>
    </w:p>
    <w:p>
      <w:pPr>
        <w:spacing w:after="0"/>
        <w:ind w:left="576" w:hanging="432"/>
      </w:pPr>
      <w:r>
        <w:rPr>
          <w:b/>
          <w:color w:val="606060"/>
          <w:vertAlign w:val="superscript"/>
        </w:rPr>
        <w:t>10</w:t>
      </w:r>
      <w:r>
        <w:t xml:space="preserve"> </w:t>
      </w:r>
      <w:r>
        <w:rPr/>
        <w:t>Canst thou work wonders for the dead?</w:t>
      </w:r>
    </w:p>
    <w:p>
      <w:pPr>
        <w:spacing w:after="0"/>
        <w:ind w:left="1152" w:hanging="432"/>
      </w:pPr>
      <w:r>
        <w:rPr/>
        <w:t>Can ghosts arise to praise thee?</w:t>
      </w:r>
    </w:p>
    <w:p>
      <w:pPr>
        <w:spacing w:after="0"/>
        <w:ind w:left="576" w:hanging="432"/>
      </w:pPr>
      <w:r>
        <w:rPr>
          <w:b/>
          <w:color w:val="606060"/>
          <w:vertAlign w:val="superscript"/>
        </w:rPr>
        <w:t>11</w:t>
      </w:r>
      <w:r>
        <w:t xml:space="preserve"> </w:t>
      </w:r>
      <w:r>
        <w:rPr/>
        <w:t>Can thy love be recounted in the grave,</w:t>
      </w:r>
    </w:p>
    <w:p>
      <w:pPr>
        <w:spacing w:after="0"/>
        <w:ind w:left="1152" w:hanging="432"/>
      </w:pPr>
      <w:r>
        <w:rPr/>
        <w:t>thy faithfulness within the world below?</w:t>
      </w:r>
    </w:p>
    <w:p>
      <w:pPr>
        <w:spacing w:after="0"/>
        <w:ind w:left="576" w:hanging="432"/>
      </w:pPr>
      <w:r>
        <w:rPr>
          <w:b/>
          <w:color w:val="606060"/>
          <w:vertAlign w:val="superscript"/>
        </w:rPr>
        <w:t>12</w:t>
      </w:r>
      <w:r>
        <w:t xml:space="preserve"> </w:t>
      </w:r>
      <w:r>
        <w:rPr/>
        <w:t>Can thy wonders be known in the darkness of death,</w:t>
      </w:r>
    </w:p>
    <w:p>
      <w:pPr>
        <w:spacing w:after="0"/>
        <w:ind w:left="1152" w:hanging="432"/>
      </w:pPr>
      <w:r>
        <w:rPr/>
        <w:t>thy saving help in the land of oblivion?</w:t>
      </w:r>
    </w:p>
    <w:p>
      <w:pPr>
        <w:spacing w:after="0"/>
        <w:ind w:left="576" w:hanging="432"/>
      </w:pPr>
      <w:r>
        <w:rPr>
          <w:b/>
          <w:color w:val="606060"/>
          <w:vertAlign w:val="superscript"/>
        </w:rPr>
        <w:t>13</w:t>
      </w:r>
      <w:r>
        <w:t xml:space="preserve"> </w:t>
      </w:r>
      <w:r>
        <w:rPr/>
        <w:t>I am crying for help, O Eternal, to thee,</w:t>
      </w:r>
    </w:p>
    <w:p>
      <w:pPr>
        <w:spacing w:after="0"/>
        <w:ind w:left="1152" w:hanging="432"/>
      </w:pPr>
      <w:r>
        <w:rPr/>
        <w:t>my prayer comes to thee in the morning.</w:t>
      </w:r>
    </w:p>
    <w:p>
      <w:pPr>
        <w:spacing w:after="0"/>
        <w:ind w:left="576" w:hanging="432"/>
      </w:pPr>
      <w:r>
        <w:rPr>
          <w:b/>
          <w:color w:val="606060"/>
          <w:vertAlign w:val="superscript"/>
        </w:rPr>
        <w:t>14</w:t>
      </w:r>
      <w:r>
        <w:t xml:space="preserve"> </w:t>
      </w:r>
      <w:r>
        <w:rPr/>
        <w:t>Why discard me, O Eternal?</w:t>
      </w:r>
    </w:p>
    <w:p>
      <w:pPr>
        <w:spacing w:after="0"/>
        <w:ind w:left="1152" w:hanging="432"/>
      </w:pPr>
      <w:r>
        <w:rPr/>
        <w:t>Why hide thy face from me?</w:t>
      </w:r>
    </w:p>
    <w:p>
      <w:pPr>
        <w:spacing w:after="0"/>
        <w:ind w:left="576" w:hanging="432"/>
      </w:pPr>
      <w:r>
        <w:rPr>
          <w:b/>
          <w:color w:val="606060"/>
          <w:vertAlign w:val="superscript"/>
        </w:rPr>
        <w:t>15</w:t>
      </w:r>
      <w:r>
        <w:t xml:space="preserve"> </w:t>
      </w:r>
      <w:r>
        <w:rPr/>
        <w:t>Ever since youth I have suffered and languished,</w:t>
      </w:r>
    </w:p>
    <w:p>
      <w:pPr>
        <w:spacing w:after="0"/>
        <w:ind w:left="1152" w:hanging="432"/>
      </w:pPr>
      <w:r>
        <w:rPr/>
        <w:t>crushed by the dread of thee, I faint;</w:t>
      </w:r>
    </w:p>
    <w:p>
      <w:pPr>
        <w:spacing w:after="0"/>
        <w:ind w:left="576" w:hanging="432"/>
      </w:pPr>
      <w:r>
        <w:rPr>
          <w:b/>
          <w:color w:val="606060"/>
          <w:vertAlign w:val="superscript"/>
        </w:rPr>
        <w:t>16</w:t>
      </w:r>
      <w:r>
        <w:t xml:space="preserve"> </w:t>
      </w:r>
      <w:r>
        <w:rPr/>
        <w:t>thy burning wrath sweeps over me,</w:t>
      </w:r>
    </w:p>
    <w:p>
      <w:pPr>
        <w:spacing w:after="0"/>
        <w:ind w:left="1152" w:hanging="432"/>
      </w:pPr>
      <w:r>
        <w:rPr/>
        <w:t>thy terrors have undone me,</w:t>
      </w:r>
    </w:p>
    <w:p>
      <w:pPr>
        <w:spacing w:after="0"/>
        <w:ind w:left="576" w:hanging="432"/>
      </w:pPr>
      <w:r>
        <w:rPr>
          <w:b/>
          <w:color w:val="606060"/>
          <w:vertAlign w:val="superscript"/>
        </w:rPr>
        <w:t>17</w:t>
      </w:r>
      <w:r>
        <w:t xml:space="preserve"> </w:t>
      </w:r>
      <w:r>
        <w:rPr/>
        <w:t>surging round me all day long,</w:t>
      </w:r>
    </w:p>
    <w:p>
      <w:pPr>
        <w:spacing w:after="0"/>
        <w:ind w:left="1152" w:hanging="432"/>
      </w:pPr>
      <w:r>
        <w:rPr/>
        <w:t>closing round on every side.</w:t>
      </w:r>
    </w:p>
    <w:p>
      <w:pPr>
        <w:spacing w:after="0"/>
        <w:ind w:left="576" w:hanging="432"/>
      </w:pPr>
      <w:r>
        <w:rPr>
          <w:b/>
          <w:color w:val="606060"/>
          <w:vertAlign w:val="superscript"/>
        </w:rPr>
        <w:t>18</w:t>
      </w:r>
      <w:r>
        <w:t xml:space="preserve"> </w:t>
      </w:r>
      <w:r>
        <w:rPr/>
        <w:t>Thou hast put far every friend,</w:t>
      </w:r>
    </w:p>
    <w:p>
      <w:pPr>
        <w:spacing w:after="0"/>
        <w:ind w:left="1152" w:hanging="432"/>
      </w:pPr>
      <w:r>
        <w:rPr/>
        <w:t>and darkness is my one companion.</w:t>
      </w:r>
    </w:p>
    <w:p>
      <w:pPr>
        <w:jc w:val="center"/>
      </w:pPr>
      <w:r>
        <w:rPr>
          <w:i/>
        </w:rPr>
        <w:t>An ode of Ethan the Ezrahite.</w:t>
      </w:r>
    </w:p>
    <w:p>
      <w:pPr>
        <w:pStyle w:val="Heading1"/>
      </w:pPr>
      <w:r>
        <w:t>Psalm 89</w:t>
      </w:r>
    </w:p>
    <w:p>
      <w:pPr>
        <w:spacing w:after="0"/>
        <w:ind w:left="576" w:hanging="432"/>
      </w:pPr>
      <w:r>
        <w:rPr>
          <w:b/>
          <w:color w:val="606060"/>
          <w:vertAlign w:val="superscript"/>
        </w:rPr>
        <w:t>1</w:t>
      </w:r>
      <w:r>
        <w:t xml:space="preserve"> </w:t>
      </w:r>
      <w:r>
        <w:rPr/>
        <w:t>I will sing always of the Eternal’s love,</w:t>
      </w:r>
    </w:p>
    <w:p>
      <w:pPr>
        <w:spacing w:after="0"/>
        <w:ind w:left="1152" w:hanging="432"/>
      </w:pPr>
      <w:r>
        <w:rPr/>
        <w:t>telling all ages of thy faithfulness;</w:t>
      </w:r>
    </w:p>
    <w:p>
      <w:pPr>
        <w:spacing w:after="0"/>
        <w:ind w:left="576" w:hanging="432"/>
      </w:pPr>
      <w:r>
        <w:rPr>
          <w:b/>
          <w:color w:val="606060"/>
          <w:vertAlign w:val="superscript"/>
        </w:rPr>
        <w:t>2</w:t>
      </w:r>
      <w:r>
        <w:t xml:space="preserve"> </w:t>
      </w:r>
      <w:r>
        <w:rPr/>
        <w:t>for thy love thou hast promised to be lasting,</w:t>
      </w:r>
    </w:p>
    <w:p>
      <w:pPr>
        <w:spacing w:after="0"/>
        <w:ind w:left="1152" w:hanging="432"/>
      </w:pPr>
      <w:r>
        <w:rPr/>
        <w:t>thy faithfulness is firmly fixed in heaven,</w:t>
      </w:r>
    </w:p>
    <w:p>
      <w:pPr>
        <w:spacing w:after="0"/>
        <w:ind w:left="576" w:hanging="432"/>
      </w:pPr>
      <w:r>
        <w:rPr>
          <w:b/>
          <w:color w:val="606060"/>
          <w:vertAlign w:val="superscript"/>
        </w:rPr>
        <w:t>5</w:t>
      </w:r>
      <w:r>
        <w:t xml:space="preserve"> </w:t>
      </w:r>
      <w:r>
        <w:rPr/>
        <w:t>and heaven is praising, O Eternal, heaven’s own host,</w:t>
      </w:r>
    </w:p>
    <w:p>
      <w:pPr>
        <w:spacing w:after="0"/>
        <w:ind w:left="1152" w:hanging="432"/>
      </w:pPr>
      <w:r>
        <w:rPr/>
        <w:t>the marvel of thy faithfulness.</w:t>
      </w:r>
    </w:p>
    <w:p>
      <w:pPr>
        <w:spacing w:after="0"/>
        <w:ind w:left="576" w:hanging="432"/>
      </w:pPr>
      <w:r>
        <w:rPr>
          <w:b/>
          <w:color w:val="606060"/>
          <w:vertAlign w:val="superscript"/>
        </w:rPr>
        <w:t>6</w:t>
      </w:r>
      <w:r>
        <w:t xml:space="preserve"> </w:t>
      </w:r>
      <w:r>
        <w:rPr/>
        <w:t>For who above can rank with the Eternal,</w:t>
      </w:r>
    </w:p>
    <w:p>
      <w:pPr>
        <w:spacing w:after="0"/>
        <w:ind w:left="1152" w:hanging="432"/>
      </w:pPr>
      <w:r>
        <w:rPr/>
        <w:t>what angel can compare with the Eternal?--</w:t>
      </w:r>
    </w:p>
    <w:p>
      <w:pPr>
        <w:spacing w:after="0"/>
        <w:ind w:left="576" w:hanging="432"/>
      </w:pPr>
      <w:r>
        <w:rPr>
          <w:b/>
          <w:color w:val="606060"/>
          <w:vertAlign w:val="superscript"/>
        </w:rPr>
        <w:t>7</w:t>
      </w:r>
      <w:r>
        <w:t xml:space="preserve"> </w:t>
      </w:r>
      <w:r>
        <w:rPr/>
        <w:t>a God to be dreaded at the heavenly council,</w:t>
      </w:r>
    </w:p>
    <w:p>
      <w:pPr>
        <w:spacing w:after="0"/>
        <w:ind w:left="1152" w:hanging="432"/>
      </w:pPr>
      <w:r>
        <w:rPr/>
        <w:t>an overawing God.</w:t>
      </w:r>
    </w:p>
    <w:p>
      <w:pPr>
        <w:spacing w:after="0"/>
        <w:ind w:left="576" w:hanging="432"/>
      </w:pPr>
      <w:r>
        <w:rPr>
          <w:b/>
          <w:color w:val="606060"/>
          <w:vertAlign w:val="superscript"/>
        </w:rPr>
        <w:t>8</w:t>
      </w:r>
      <w:r>
        <w:t xml:space="preserve"> </w:t>
      </w:r>
      <w:r>
        <w:rPr/>
        <w:t>O thou Eternal, God of hosts, who can compare with thee,</w:t>
      </w:r>
    </w:p>
    <w:p>
      <w:pPr>
        <w:spacing w:after="0"/>
        <w:ind w:left="1152" w:hanging="432"/>
      </w:pPr>
      <w:r>
        <w:rPr/>
        <w:t>in all thy love and faithfulness?</w:t>
      </w:r>
    </w:p>
    <w:p>
      <w:pPr>
        <w:spacing w:after="0"/>
        <w:ind w:left="576" w:hanging="432"/>
      </w:pPr>
      <w:r>
        <w:rPr>
          <w:b/>
          <w:color w:val="606060"/>
          <w:vertAlign w:val="superscript"/>
        </w:rPr>
        <w:t>9</w:t>
      </w:r>
      <w:r>
        <w:t xml:space="preserve"> </w:t>
      </w:r>
      <w:r>
        <w:rPr/>
        <w:t>Thy sway is over the proud sea;</w:t>
      </w:r>
    </w:p>
    <w:p>
      <w:pPr>
        <w:spacing w:after="0"/>
        <w:ind w:left="1152" w:hanging="432"/>
      </w:pPr>
      <w:r>
        <w:rPr/>
        <w:t>when the waves toss, thou stillest them.</w:t>
      </w:r>
    </w:p>
    <w:p>
      <w:pPr>
        <w:spacing w:after="0"/>
        <w:ind w:left="576" w:hanging="432"/>
      </w:pPr>
      <w:r>
        <w:rPr>
          <w:b/>
          <w:color w:val="606060"/>
          <w:vertAlign w:val="superscript"/>
        </w:rPr>
        <w:t>10</w:t>
      </w:r>
      <w:r>
        <w:t xml:space="preserve"> </w:t>
      </w:r>
      <w:r>
        <w:rPr/>
        <w:t>The Rahab thou didst cut and crush to pieces,</w:t>
      </w:r>
    </w:p>
    <w:p>
      <w:pPr>
        <w:spacing w:after="0"/>
        <w:ind w:left="1152" w:hanging="432"/>
      </w:pPr>
      <w:r>
        <w:rPr/>
        <w:t>scattering thy foes by the force of thine arm.</w:t>
      </w:r>
    </w:p>
    <w:p>
      <w:pPr>
        <w:spacing w:after="0"/>
        <w:ind w:left="576" w:hanging="432"/>
      </w:pPr>
      <w:r>
        <w:rPr>
          <w:b/>
          <w:color w:val="606060"/>
          <w:vertAlign w:val="superscript"/>
        </w:rPr>
        <w:t>11</w:t>
      </w:r>
      <w:r>
        <w:t xml:space="preserve"> </w:t>
      </w:r>
      <w:r>
        <w:rPr/>
        <w:t>The heavens are thine, the earth is thine,</w:t>
      </w:r>
    </w:p>
    <w:p>
      <w:pPr>
        <w:spacing w:after="0"/>
        <w:ind w:left="1152" w:hanging="432"/>
      </w:pPr>
      <w:r>
        <w:rPr/>
        <w:t>’twas thou didst found the world and all it holds;</w:t>
      </w:r>
    </w:p>
    <w:p>
      <w:pPr>
        <w:spacing w:after="0"/>
        <w:ind w:left="576" w:hanging="432"/>
      </w:pPr>
      <w:r>
        <w:rPr>
          <w:b/>
          <w:color w:val="606060"/>
          <w:vertAlign w:val="superscript"/>
        </w:rPr>
        <w:t>12</w:t>
      </w:r>
      <w:r>
        <w:t xml:space="preserve"> </w:t>
      </w:r>
      <w:r>
        <w:rPr/>
        <w:t>the north and south, thou madest them,</w:t>
      </w:r>
    </w:p>
    <w:p>
      <w:pPr>
        <w:spacing w:after="0"/>
        <w:ind w:left="1152" w:hanging="432"/>
      </w:pPr>
      <w:r>
        <w:rPr/>
        <w:t>Tabor and Hermon hills acclaim thee.</w:t>
      </w:r>
    </w:p>
    <w:p>
      <w:pPr>
        <w:spacing w:after="0"/>
        <w:ind w:left="576" w:hanging="432"/>
      </w:pPr>
      <w:r>
        <w:rPr>
          <w:b/>
          <w:color w:val="606060"/>
          <w:vertAlign w:val="superscript"/>
        </w:rPr>
        <w:t>13</w:t>
      </w:r>
      <w:r>
        <w:t xml:space="preserve"> </w:t>
      </w:r>
      <w:r>
        <w:rPr/>
        <w:t>Thine is a right powerful arm,</w:t>
      </w:r>
    </w:p>
    <w:p>
      <w:pPr>
        <w:spacing w:after="0"/>
        <w:ind w:left="1152" w:hanging="432"/>
      </w:pPr>
      <w:r>
        <w:rPr/>
        <w:t>a strong hand, a right hand swung high;</w:t>
      </w:r>
    </w:p>
    <w:p>
      <w:pPr>
        <w:spacing w:after="0"/>
        <w:ind w:left="576" w:hanging="432"/>
      </w:pPr>
      <w:r>
        <w:rPr>
          <w:b/>
          <w:color w:val="606060"/>
          <w:vertAlign w:val="superscript"/>
        </w:rPr>
        <w:t>14</w:t>
      </w:r>
      <w:r>
        <w:t xml:space="preserve"> </w:t>
      </w:r>
      <w:r>
        <w:rPr/>
        <w:t>thy throne rests upon equity and justice,</w:t>
      </w:r>
    </w:p>
    <w:p>
      <w:pPr>
        <w:spacing w:after="0"/>
        <w:ind w:left="1152" w:hanging="432"/>
      </w:pPr>
      <w:r>
        <w:rPr/>
        <w:t>Love and Faithfulness are thine attendants.</w:t>
      </w:r>
    </w:p>
    <w:p>
      <w:pPr>
        <w:spacing w:after="0"/>
        <w:ind w:left="576" w:hanging="432"/>
      </w:pPr>
      <w:r>
        <w:rPr>
          <w:b/>
          <w:color w:val="606060"/>
          <w:vertAlign w:val="superscript"/>
        </w:rPr>
        <w:t>15</w:t>
      </w:r>
      <w:r>
        <w:t xml:space="preserve"> </w:t>
      </w:r>
      <w:r>
        <w:rPr/>
        <w:t>Happy the people who know thy festal songs,</w:t>
      </w:r>
    </w:p>
    <w:p>
      <w:pPr>
        <w:spacing w:after="0"/>
        <w:ind w:left="1152" w:hanging="432"/>
      </w:pPr>
      <w:r>
        <w:rPr/>
        <w:t>who live within the sunshine of thy favour!</w:t>
      </w:r>
    </w:p>
    <w:p>
      <w:pPr>
        <w:spacing w:after="0"/>
        <w:ind w:left="576" w:hanging="432"/>
      </w:pPr>
      <w:r>
        <w:rPr>
          <w:b/>
          <w:color w:val="606060"/>
          <w:vertAlign w:val="superscript"/>
        </w:rPr>
        <w:t>16</w:t>
      </w:r>
      <w:r>
        <w:t xml:space="preserve"> </w:t>
      </w:r>
      <w:r>
        <w:rPr/>
        <w:t>All day long they exult, O thou Eternal,</w:t>
      </w:r>
    </w:p>
    <w:p>
      <w:pPr>
        <w:spacing w:after="0"/>
        <w:ind w:left="1152" w:hanging="432"/>
      </w:pPr>
      <w:r>
        <w:rPr/>
        <w:t>and they extol thine equity.</w:t>
      </w:r>
    </w:p>
    <w:p>
      <w:pPr>
        <w:spacing w:after="0"/>
        <w:ind w:left="576" w:hanging="432"/>
      </w:pPr>
      <w:r>
        <w:rPr>
          <w:b/>
          <w:color w:val="606060"/>
          <w:vertAlign w:val="superscript"/>
        </w:rPr>
        <w:t>17</w:t>
      </w:r>
      <w:r>
        <w:t xml:space="preserve"> </w:t>
      </w:r>
      <w:r>
        <w:rPr/>
        <w:t>For thou art our pride, thou our strength,</w:t>
      </w:r>
    </w:p>
    <w:p>
      <w:pPr>
        <w:spacing w:after="0"/>
        <w:ind w:left="1152" w:hanging="432"/>
      </w:pPr>
      <w:r>
        <w:rPr/>
        <w:t>and, thanks to thy favour, our honour is high;</w:t>
      </w:r>
    </w:p>
    <w:p>
      <w:pPr>
        <w:spacing w:after="0"/>
        <w:ind w:left="576" w:hanging="432"/>
      </w:pPr>
      <w:r>
        <w:rPr>
          <w:b/>
          <w:color w:val="606060"/>
          <w:vertAlign w:val="superscript"/>
        </w:rPr>
        <w:t>18</w:t>
      </w:r>
      <w:r>
        <w:t xml:space="preserve"> </w:t>
      </w:r>
      <w:r>
        <w:rPr/>
        <w:t>we are defended by the Eternal,</w:t>
      </w:r>
    </w:p>
    <w:p>
      <w:pPr>
        <w:spacing w:after="0"/>
        <w:ind w:left="1152" w:hanging="432"/>
      </w:pPr>
      <w:r>
        <w:rPr/>
        <w:t>by our King, the Majestic One of Israel.</w:t>
      </w:r>
      <w:r>
        <w:t xml:space="preserve"> </w:t>
      </w:r>
      <w:r>
        <w:rPr/>
        <w:t>* * *</w:t>
      </w:r>
    </w:p>
    <w:p>
      <w:pPr>
        <w:spacing w:after="0"/>
        <w:ind w:left="576" w:hanging="432"/>
      </w:pPr>
      <w:r>
        <w:rPr>
          <w:b/>
          <w:color w:val="606060"/>
          <w:vertAlign w:val="superscript"/>
        </w:rPr>
        <w:t>3</w:t>
      </w:r>
      <w:r>
        <w:t xml:space="preserve"> </w:t>
      </w:r>
      <w:r>
        <w:rPr/>
        <w:t>Thou saidst, “I make a compact with my chosen,</w:t>
      </w:r>
    </w:p>
    <w:p>
      <w:pPr>
        <w:spacing w:after="0"/>
        <w:ind w:left="1152" w:hanging="432"/>
      </w:pPr>
      <w:r>
        <w:rPr/>
        <w:t>I swear to my servant David,</w:t>
      </w:r>
    </w:p>
    <w:p>
      <w:pPr>
        <w:spacing w:after="0"/>
        <w:ind w:left="576" w:hanging="432"/>
      </w:pPr>
      <w:r>
        <w:rPr>
          <w:b/>
          <w:color w:val="606060"/>
          <w:vertAlign w:val="superscript"/>
        </w:rPr>
        <w:t>4</w:t>
      </w:r>
      <w:r>
        <w:t xml:space="preserve"> </w:t>
      </w:r>
      <w:r>
        <w:rPr/>
        <w:t>to make his dynasty endure,</w:t>
      </w:r>
    </w:p>
    <w:p>
      <w:pPr>
        <w:spacing w:after="0"/>
        <w:ind w:left="1152" w:hanging="432"/>
      </w:pPr>
      <w:r>
        <w:rPr/>
        <w:t>to make his throne last for all time”;</w:t>
      </w:r>
    </w:p>
    <w:p>
      <w:pPr>
        <w:spacing w:after="0"/>
        <w:ind w:left="576" w:hanging="432"/>
      </w:pPr>
      <w:r>
        <w:rPr>
          <w:b/>
          <w:color w:val="606060"/>
          <w:vertAlign w:val="superscript"/>
        </w:rPr>
        <w:t>19</w:t>
      </w:r>
      <w:r>
        <w:t xml:space="preserve"> </w:t>
      </w:r>
      <w:r>
        <w:rPr/>
        <w:t>thou didst tell thy trusted seer,</w:t>
      </w:r>
    </w:p>
    <w:p>
      <w:pPr>
        <w:spacing w:after="0"/>
        <w:ind w:left="1152" w:hanging="432"/>
      </w:pPr>
      <w:r>
        <w:rPr/>
        <w:t>thy voice came in a vision:</w:t>
      </w:r>
    </w:p>
    <w:p>
      <w:pPr>
        <w:spacing w:after="0"/>
        <w:ind w:left="576" w:hanging="432"/>
      </w:pPr>
      <w:r>
        <w:rPr/>
        <w:t>“I have crowned a hero,</w:t>
      </w:r>
    </w:p>
    <w:p>
      <w:pPr>
        <w:spacing w:after="0"/>
        <w:ind w:left="1152" w:hanging="432"/>
      </w:pPr>
      <w:r>
        <w:rPr/>
        <w:t>chosen a youth from the people,</w:t>
      </w:r>
    </w:p>
    <w:p>
      <w:pPr>
        <w:spacing w:after="0"/>
        <w:ind w:left="576" w:hanging="432"/>
      </w:pPr>
      <w:r>
        <w:rPr>
          <w:b/>
          <w:color w:val="606060"/>
          <w:vertAlign w:val="superscript"/>
        </w:rPr>
        <w:t>20</w:t>
      </w:r>
      <w:r>
        <w:t xml:space="preserve"> </w:t>
      </w:r>
      <w:r>
        <w:rPr/>
        <w:t>I have picked out my servant David</w:t>
      </w:r>
    </w:p>
    <w:p>
      <w:pPr>
        <w:spacing w:after="0"/>
        <w:ind w:left="1152" w:hanging="432"/>
      </w:pPr>
      <w:r>
        <w:rPr/>
        <w:t>and consecrated him as king.</w:t>
      </w:r>
    </w:p>
    <w:p>
      <w:pPr>
        <w:spacing w:after="0"/>
        <w:ind w:left="576" w:hanging="432"/>
      </w:pPr>
      <w:r>
        <w:rPr>
          <w:b/>
          <w:color w:val="606060"/>
          <w:vertAlign w:val="superscript"/>
        </w:rPr>
        <w:t>21</w:t>
      </w:r>
      <w:r>
        <w:t xml:space="preserve"> </w:t>
      </w:r>
      <w:r>
        <w:rPr/>
        <w:t>My hand shall always be a help to him,</w:t>
      </w:r>
    </w:p>
    <w:p>
      <w:pPr>
        <w:spacing w:after="0"/>
        <w:ind w:left="1152" w:hanging="432"/>
      </w:pPr>
      <w:r>
        <w:rPr/>
        <w:t>my arm shall make him strong;</w:t>
      </w:r>
    </w:p>
    <w:p>
      <w:pPr>
        <w:spacing w:after="0"/>
        <w:ind w:left="576" w:hanging="432"/>
      </w:pPr>
      <w:r>
        <w:rPr>
          <w:b/>
          <w:color w:val="606060"/>
          <w:vertAlign w:val="superscript"/>
        </w:rPr>
        <w:t>18</w:t>
      </w:r>
      <w:r>
        <w:t xml:space="preserve"> </w:t>
      </w:r>
      <w:r>
        <w:rPr/>
        <w:t>no foe shall ever surprise him,</w:t>
      </w:r>
    </w:p>
    <w:p>
      <w:pPr>
        <w:spacing w:after="0"/>
        <w:ind w:left="1152" w:hanging="432"/>
      </w:pPr>
      <w:r>
        <w:rPr/>
        <w:t>no miscreant shall master him;</w:t>
      </w:r>
    </w:p>
    <w:p>
      <w:pPr>
        <w:spacing w:after="0"/>
        <w:ind w:left="576" w:hanging="432"/>
      </w:pPr>
      <w:r>
        <w:rPr>
          <w:b/>
          <w:color w:val="606060"/>
          <w:vertAlign w:val="superscript"/>
        </w:rPr>
        <w:t>19</w:t>
      </w:r>
      <w:r>
        <w:t xml:space="preserve"> </w:t>
      </w:r>
      <w:r>
        <w:rPr/>
        <w:t>I will shatter his enemies before him,</w:t>
      </w:r>
    </w:p>
    <w:p>
      <w:pPr>
        <w:spacing w:after="0"/>
        <w:ind w:left="1152" w:hanging="432"/>
      </w:pPr>
      <w:r>
        <w:rPr/>
        <w:t>and strike down all who hate him;</w:t>
      </w:r>
    </w:p>
    <w:p>
      <w:pPr>
        <w:spacing w:after="0"/>
        <w:ind w:left="576" w:hanging="432"/>
      </w:pPr>
      <w:r>
        <w:rPr>
          <w:b/>
          <w:color w:val="606060"/>
          <w:vertAlign w:val="superscript"/>
        </w:rPr>
        <w:t>24</w:t>
      </w:r>
      <w:r>
        <w:t xml:space="preserve"> </w:t>
      </w:r>
      <w:r>
        <w:rPr/>
        <w:t>my loyalty and love shall be with him,</w:t>
      </w:r>
    </w:p>
    <w:p>
      <w:pPr>
        <w:spacing w:after="0"/>
        <w:ind w:left="1152" w:hanging="432"/>
      </w:pPr>
      <w:r>
        <w:rPr/>
        <w:t>and I will lift him high in honour;</w:t>
      </w:r>
    </w:p>
    <w:p>
      <w:pPr>
        <w:spacing w:after="0"/>
        <w:ind w:left="576" w:hanging="432"/>
      </w:pPr>
      <w:r>
        <w:rPr>
          <w:b/>
          <w:color w:val="606060"/>
          <w:vertAlign w:val="superscript"/>
        </w:rPr>
        <w:t>25</w:t>
      </w:r>
      <w:r>
        <w:t xml:space="preserve"> </w:t>
      </w:r>
      <w:r>
        <w:rPr/>
        <w:t>I will extend his power to the sea,</w:t>
      </w:r>
    </w:p>
    <w:p>
      <w:pPr>
        <w:spacing w:after="0"/>
        <w:ind w:left="1152" w:hanging="432"/>
      </w:pPr>
      <w:r>
        <w:rPr/>
        <w:t>and his authority far as the Euphrates;</w:t>
      </w:r>
    </w:p>
    <w:p>
      <w:pPr>
        <w:spacing w:after="0"/>
        <w:ind w:left="576" w:hanging="432"/>
      </w:pPr>
      <w:r>
        <w:rPr>
          <w:b/>
          <w:color w:val="606060"/>
          <w:vertAlign w:val="superscript"/>
        </w:rPr>
        <w:t>26</w:t>
      </w:r>
      <w:r>
        <w:t xml:space="preserve"> </w:t>
      </w:r>
      <w:r>
        <w:rPr/>
        <w:t>he shall say, ‘Thou art my Father,</w:t>
      </w:r>
    </w:p>
    <w:p>
      <w:pPr>
        <w:spacing w:after="0"/>
        <w:ind w:left="1152" w:hanging="432"/>
      </w:pPr>
      <w:r>
        <w:rPr/>
        <w:t>my God, my saving strength!’</w:t>
      </w:r>
    </w:p>
    <w:p>
      <w:pPr>
        <w:spacing w:after="0"/>
        <w:ind w:left="576" w:hanging="432"/>
      </w:pPr>
      <w:r>
        <w:rPr>
          <w:b/>
          <w:color w:val="606060"/>
          <w:vertAlign w:val="superscript"/>
        </w:rPr>
        <w:t>27</w:t>
      </w:r>
      <w:r>
        <w:t xml:space="preserve"> </w:t>
      </w:r>
      <w:r>
        <w:rPr/>
        <w:t>And I will make him my firstborn son,</w:t>
      </w:r>
    </w:p>
    <w:p>
      <w:pPr>
        <w:spacing w:after="0"/>
        <w:ind w:left="1152" w:hanging="432"/>
      </w:pPr>
      <w:r>
        <w:rPr/>
        <w:t>highest of all kings on earth.</w:t>
      </w:r>
    </w:p>
    <w:p>
      <w:pPr>
        <w:spacing w:after="0"/>
        <w:ind w:left="576" w:hanging="432"/>
      </w:pPr>
      <w:r>
        <w:rPr>
          <w:b/>
          <w:color w:val="606060"/>
          <w:vertAlign w:val="superscript"/>
        </w:rPr>
        <w:t>28</w:t>
      </w:r>
      <w:r>
        <w:t xml:space="preserve"> </w:t>
      </w:r>
      <w:r>
        <w:rPr/>
        <w:t>I will always keep my word to him,</w:t>
      </w:r>
    </w:p>
    <w:p>
      <w:pPr>
        <w:spacing w:after="0"/>
        <w:ind w:left="1152" w:hanging="432"/>
      </w:pPr>
      <w:r>
        <w:rPr/>
        <w:t>my compact with him stands secure;</w:t>
      </w:r>
    </w:p>
    <w:p>
      <w:pPr>
        <w:spacing w:after="0"/>
        <w:ind w:left="576" w:hanging="432"/>
      </w:pPr>
      <w:r>
        <w:rPr>
          <w:b/>
          <w:color w:val="606060"/>
          <w:vertAlign w:val="superscript"/>
        </w:rPr>
        <w:t>29</w:t>
      </w:r>
      <w:r>
        <w:t xml:space="preserve"> </w:t>
      </w:r>
      <w:r>
        <w:rPr/>
        <w:t>I make his dynasty eternal,</w:t>
      </w:r>
    </w:p>
    <w:p>
      <w:pPr>
        <w:spacing w:after="0"/>
        <w:ind w:left="1152" w:hanging="432"/>
      </w:pPr>
      <w:r>
        <w:rPr/>
        <w:t>his throne unending as the heavens.</w:t>
      </w:r>
    </w:p>
    <w:p>
      <w:pPr>
        <w:spacing w:after="0"/>
        <w:ind w:left="576" w:hanging="432"/>
      </w:pPr>
      <w:r>
        <w:rPr>
          <w:b/>
          <w:color w:val="606060"/>
          <w:vertAlign w:val="superscript"/>
        </w:rPr>
        <w:t>30</w:t>
      </w:r>
      <w:r>
        <w:t xml:space="preserve"> </w:t>
      </w:r>
      <w:r>
        <w:rPr/>
        <w:t>If his sons forsake my law,</w:t>
      </w:r>
    </w:p>
    <w:p>
      <w:pPr>
        <w:spacing w:after="0"/>
        <w:ind w:left="1152" w:hanging="432"/>
      </w:pPr>
      <w:r>
        <w:rPr/>
        <w:t>and follow not my orders,</w:t>
      </w:r>
    </w:p>
    <w:p>
      <w:pPr>
        <w:spacing w:after="0"/>
        <w:ind w:left="576" w:hanging="432"/>
      </w:pPr>
      <w:r>
        <w:rPr>
          <w:b/>
          <w:color w:val="606060"/>
          <w:vertAlign w:val="superscript"/>
        </w:rPr>
        <w:t>31</w:t>
      </w:r>
      <w:r>
        <w:t xml:space="preserve"> </w:t>
      </w:r>
      <w:r>
        <w:rPr/>
        <w:t>if they violate my rules,</w:t>
      </w:r>
    </w:p>
    <w:p>
      <w:pPr>
        <w:spacing w:after="0"/>
        <w:ind w:left="1152" w:hanging="432"/>
      </w:pPr>
      <w:r>
        <w:rPr/>
        <w:t>and obey not my commands,</w:t>
      </w:r>
    </w:p>
    <w:p>
      <w:pPr>
        <w:spacing w:after="0"/>
        <w:ind w:left="576" w:hanging="432"/>
      </w:pPr>
      <w:r>
        <w:rPr>
          <w:b/>
          <w:color w:val="606060"/>
          <w:vertAlign w:val="superscript"/>
        </w:rPr>
        <w:t>32</w:t>
      </w:r>
      <w:r>
        <w:t xml:space="preserve"> </w:t>
      </w:r>
      <w:r>
        <w:rPr/>
        <w:t>then I will scourge them for their sin</w:t>
      </w:r>
    </w:p>
    <w:p>
      <w:pPr>
        <w:spacing w:after="0"/>
        <w:ind w:left="1152" w:hanging="432"/>
      </w:pPr>
      <w:r>
        <w:rPr/>
        <w:t>and lash them for their lawlessness,</w:t>
      </w:r>
    </w:p>
    <w:p>
      <w:pPr>
        <w:spacing w:after="0"/>
        <w:ind w:left="576" w:hanging="432"/>
      </w:pPr>
      <w:r>
        <w:rPr>
          <w:b/>
          <w:color w:val="606060"/>
          <w:vertAlign w:val="superscript"/>
        </w:rPr>
        <w:t>33</w:t>
      </w:r>
      <w:r>
        <w:t xml:space="preserve"> </w:t>
      </w:r>
      <w:r>
        <w:rPr/>
        <w:t>but I will never take my love from him,</w:t>
      </w:r>
    </w:p>
    <w:p>
      <w:pPr>
        <w:spacing w:after="0"/>
        <w:ind w:left="1152" w:hanging="432"/>
      </w:pPr>
      <w:r>
        <w:rPr/>
        <w:t>never will I belie my loyalty;</w:t>
      </w:r>
    </w:p>
    <w:p>
      <w:pPr>
        <w:spacing w:after="0"/>
        <w:ind w:left="576" w:hanging="432"/>
      </w:pPr>
      <w:r>
        <w:rPr>
          <w:b/>
          <w:color w:val="606060"/>
          <w:vertAlign w:val="superscript"/>
        </w:rPr>
        <w:t>34</w:t>
      </w:r>
      <w:r>
        <w:t xml:space="preserve"> </w:t>
      </w:r>
      <w:r>
        <w:rPr/>
        <w:t>my compact I will never violate,</w:t>
      </w:r>
    </w:p>
    <w:p>
      <w:pPr>
        <w:spacing w:after="0"/>
        <w:ind w:left="1152" w:hanging="432"/>
      </w:pPr>
      <w:r>
        <w:rPr/>
        <w:t>my spoken word I will not change.</w:t>
      </w:r>
    </w:p>
    <w:p>
      <w:pPr>
        <w:spacing w:after="0"/>
        <w:ind w:left="576" w:hanging="432"/>
      </w:pPr>
      <w:r>
        <w:rPr>
          <w:b/>
          <w:color w:val="606060"/>
          <w:vertAlign w:val="superscript"/>
        </w:rPr>
        <w:t>35</w:t>
      </w:r>
      <w:r>
        <w:t xml:space="preserve"> </w:t>
      </w:r>
      <w:r>
        <w:rPr/>
        <w:t>Once and for all I took a solemn oath,</w:t>
      </w:r>
    </w:p>
    <w:p>
      <w:pPr>
        <w:spacing w:after="0"/>
        <w:ind w:left="1152" w:hanging="432"/>
      </w:pPr>
      <w:r>
        <w:rPr/>
        <w:t>and I will keep my word to David,</w:t>
      </w:r>
    </w:p>
    <w:p>
      <w:pPr>
        <w:spacing w:after="0"/>
        <w:ind w:left="576" w:hanging="432"/>
      </w:pPr>
      <w:r>
        <w:rPr>
          <w:b/>
          <w:color w:val="606060"/>
          <w:vertAlign w:val="superscript"/>
        </w:rPr>
        <w:t>36</w:t>
      </w:r>
      <w:r>
        <w:t xml:space="preserve"> </w:t>
      </w:r>
      <w:r>
        <w:rPr/>
        <w:t>that for all time his dynasty should last,</w:t>
      </w:r>
    </w:p>
    <w:p>
      <w:pPr>
        <w:spacing w:after="0"/>
        <w:ind w:left="1152" w:hanging="432"/>
      </w:pPr>
      <w:r>
        <w:rPr/>
        <w:t>his throne endure before me like the sun,</w:t>
      </w:r>
    </w:p>
    <w:p>
      <w:pPr>
        <w:spacing w:after="0"/>
        <w:ind w:left="576" w:hanging="432"/>
      </w:pPr>
      <w:r>
        <w:rPr>
          <w:b/>
          <w:color w:val="606060"/>
          <w:vertAlign w:val="superscript"/>
        </w:rPr>
        <w:t>37</w:t>
      </w:r>
      <w:r>
        <w:t xml:space="preserve"> </w:t>
      </w:r>
      <w:r>
        <w:rPr/>
        <w:t>fixed as the moon for evermore,</w:t>
      </w:r>
    </w:p>
    <w:p>
      <w:pPr>
        <w:spacing w:after="0"/>
        <w:ind w:left="1152" w:hanging="432"/>
      </w:pPr>
      <w:r>
        <w:rPr/>
        <w:t>firm as the constant sky.”</w:t>
      </w:r>
    </w:p>
    <w:p>
      <w:pPr>
        <w:spacing w:after="0"/>
        <w:ind w:left="576" w:hanging="432"/>
      </w:pPr>
      <w:r>
        <w:rPr>
          <w:b/>
          <w:color w:val="606060"/>
          <w:vertAlign w:val="superscript"/>
        </w:rPr>
        <w:t>38</w:t>
      </w:r>
      <w:r>
        <w:t xml:space="preserve"> </w:t>
      </w:r>
      <w:r>
        <w:rPr/>
        <w:t>And yet thou hast scorned, discarded,</w:t>
      </w:r>
    </w:p>
    <w:p>
      <w:pPr>
        <w:spacing w:after="0"/>
        <w:ind w:left="1152" w:hanging="432"/>
      </w:pPr>
      <w:r>
        <w:rPr/>
        <w:t>stormed against thy chosen!</w:t>
      </w:r>
    </w:p>
    <w:p>
      <w:pPr>
        <w:spacing w:after="0"/>
        <w:ind w:left="576" w:hanging="432"/>
      </w:pPr>
      <w:r>
        <w:rPr>
          <w:b/>
          <w:color w:val="606060"/>
          <w:vertAlign w:val="superscript"/>
        </w:rPr>
        <w:t>39</w:t>
      </w:r>
      <w:r>
        <w:t xml:space="preserve"> </w:t>
      </w:r>
      <w:r>
        <w:rPr/>
        <w:t>Thou hast abjured the compact with thy servant,</w:t>
      </w:r>
    </w:p>
    <w:p>
      <w:pPr>
        <w:spacing w:after="0"/>
        <w:ind w:left="1152" w:hanging="432"/>
      </w:pPr>
      <w:r>
        <w:rPr/>
        <w:t>and thrown his sacred crown into the dust;</w:t>
      </w:r>
    </w:p>
    <w:p>
      <w:pPr>
        <w:spacing w:after="0"/>
        <w:ind w:left="576" w:hanging="432"/>
      </w:pPr>
      <w:r>
        <w:rPr>
          <w:b/>
          <w:color w:val="606060"/>
          <w:vertAlign w:val="superscript"/>
        </w:rPr>
        <w:t>40</w:t>
      </w:r>
      <w:r>
        <w:t xml:space="preserve"> </w:t>
      </w:r>
      <w:r>
        <w:rPr/>
        <w:t>thou hast demolished all his walls</w:t>
      </w:r>
    </w:p>
    <w:p>
      <w:pPr>
        <w:spacing w:after="0"/>
        <w:ind w:left="1152" w:hanging="432"/>
      </w:pPr>
      <w:r>
        <w:rPr/>
        <w:t>and laid his forts in ruin;</w:t>
      </w:r>
    </w:p>
    <w:p>
      <w:pPr>
        <w:spacing w:after="0"/>
        <w:ind w:left="576" w:hanging="432"/>
      </w:pPr>
      <w:r>
        <w:rPr>
          <w:b/>
          <w:color w:val="606060"/>
          <w:vertAlign w:val="superscript"/>
        </w:rPr>
        <w:t>41</w:t>
      </w:r>
      <w:r>
        <w:t xml:space="preserve"> </w:t>
      </w:r>
      <w:r>
        <w:rPr/>
        <w:t>the passers-by aH plunder him,</w:t>
      </w:r>
    </w:p>
    <w:p>
      <w:pPr>
        <w:spacing w:after="0"/>
        <w:ind w:left="1152" w:hanging="432"/>
      </w:pPr>
      <w:r>
        <w:rPr/>
        <w:t>and he is the butt of his neighbours.</w:t>
      </w:r>
    </w:p>
    <w:p>
      <w:pPr>
        <w:spacing w:after="0"/>
        <w:ind w:left="576" w:hanging="432"/>
      </w:pPr>
      <w:r>
        <w:rPr>
          <w:b/>
          <w:color w:val="606060"/>
          <w:vertAlign w:val="superscript"/>
        </w:rPr>
        <w:t>42</w:t>
      </w:r>
      <w:r>
        <w:t xml:space="preserve"> </w:t>
      </w:r>
      <w:r>
        <w:rPr/>
        <w:t>Thou hast allowed his enemies to triumph,</w:t>
      </w:r>
    </w:p>
    <w:p>
      <w:pPr>
        <w:spacing w:after="0"/>
        <w:ind w:left="1152" w:hanging="432"/>
      </w:pPr>
      <w:r>
        <w:rPr/>
        <w:t>giving delight to all his foes;</w:t>
      </w:r>
    </w:p>
    <w:p>
      <w:pPr>
        <w:spacing w:after="0"/>
        <w:ind w:left="576" w:hanging="432"/>
      </w:pPr>
      <w:r>
        <w:rPr>
          <w:b/>
          <w:color w:val="606060"/>
          <w:vertAlign w:val="superscript"/>
        </w:rPr>
        <w:t>43</w:t>
      </w:r>
      <w:r>
        <w:t xml:space="preserve"> </w:t>
      </w:r>
      <w:r>
        <w:rPr/>
        <w:t>thou hast made him retreat before them,</w:t>
      </w:r>
    </w:p>
    <w:p>
      <w:pPr>
        <w:spacing w:after="0"/>
        <w:ind w:left="1152" w:hanging="432"/>
      </w:pPr>
      <w:r>
        <w:rPr/>
        <w:t>and hast not upheld him in battle.</w:t>
      </w:r>
    </w:p>
    <w:p>
      <w:pPr>
        <w:spacing w:after="0"/>
        <w:ind w:left="576" w:hanging="432"/>
      </w:pPr>
      <w:r>
        <w:rPr>
          <w:b/>
          <w:color w:val="606060"/>
          <w:vertAlign w:val="superscript"/>
        </w:rPr>
        <w:t>44</w:t>
      </w:r>
      <w:r>
        <w:t xml:space="preserve"> </w:t>
      </w:r>
      <w:r>
        <w:rPr/>
        <w:t>Thou hast removed his splendid sceptre</w:t>
      </w:r>
    </w:p>
    <w:p>
      <w:pPr>
        <w:spacing w:after="0"/>
        <w:ind w:left="1152" w:hanging="432"/>
      </w:pPr>
      <w:r>
        <w:rPr/>
        <w:t>and dashed his throne to the ground;</w:t>
      </w:r>
    </w:p>
    <w:p>
      <w:pPr>
        <w:spacing w:after="0"/>
        <w:ind w:left="576" w:hanging="432"/>
      </w:pPr>
      <w:r>
        <w:rPr>
          <w:b/>
          <w:color w:val="606060"/>
          <w:vertAlign w:val="superscript"/>
        </w:rPr>
        <w:t>45</w:t>
      </w:r>
      <w:r>
        <w:t xml:space="preserve"> </w:t>
      </w:r>
      <w:r>
        <w:rPr/>
        <w:t>thou hast shortened the days of his youth</w:t>
      </w:r>
    </w:p>
    <w:p>
      <w:pPr>
        <w:spacing w:after="0"/>
        <w:ind w:left="1152" w:hanging="432"/>
      </w:pPr>
      <w:r>
        <w:rPr/>
        <w:t>and heaped disgrace on him.</w:t>
      </w:r>
    </w:p>
    <w:p>
      <w:pPr>
        <w:spacing w:after="0"/>
        <w:ind w:left="576" w:hanging="432"/>
      </w:pPr>
      <w:r>
        <w:rPr>
          <w:b/>
          <w:color w:val="606060"/>
          <w:vertAlign w:val="superscript"/>
        </w:rPr>
        <w:t>46</w:t>
      </w:r>
      <w:r>
        <w:t xml:space="preserve"> </w:t>
      </w:r>
      <w:r>
        <w:rPr/>
        <w:t>How long, O thou Eternal, wilt thou hide away?</w:t>
      </w:r>
    </w:p>
    <w:p>
      <w:pPr>
        <w:spacing w:after="0"/>
        <w:ind w:left="1152" w:hanging="432"/>
      </w:pPr>
      <w:r>
        <w:rPr/>
        <w:t>Shall thy wrath, like a fire, burn on for ever?</w:t>
      </w:r>
    </w:p>
    <w:p>
      <w:pPr>
        <w:spacing w:after="0"/>
        <w:ind w:left="576" w:hanging="432"/>
      </w:pPr>
      <w:r>
        <w:rPr>
          <w:b/>
          <w:color w:val="606060"/>
          <w:vertAlign w:val="superscript"/>
        </w:rPr>
        <w:t>47</w:t>
      </w:r>
      <w:r>
        <w:t xml:space="preserve"> </w:t>
      </w:r>
      <w:r>
        <w:rPr/>
        <w:t>Remember, Lord, what life is!--</w:t>
      </w:r>
    </w:p>
    <w:p>
      <w:pPr>
        <w:spacing w:after="0"/>
        <w:ind w:left="1152" w:hanging="432"/>
      </w:pPr>
      <w:r>
        <w:rPr/>
        <w:t>how frail and futile thou hast made all men!</w:t>
      </w:r>
    </w:p>
    <w:p>
      <w:pPr>
        <w:spacing w:after="0"/>
        <w:ind w:left="576" w:hanging="432"/>
      </w:pPr>
      <w:r>
        <w:rPr>
          <w:b/>
          <w:color w:val="606060"/>
          <w:vertAlign w:val="superscript"/>
        </w:rPr>
        <w:t>48</w:t>
      </w:r>
      <w:r>
        <w:t xml:space="preserve"> </w:t>
      </w:r>
      <w:r>
        <w:rPr/>
        <w:t>Who can live on and die not,</w:t>
      </w:r>
    </w:p>
    <w:p>
      <w:pPr>
        <w:spacing w:after="0"/>
        <w:ind w:left="1152" w:hanging="432"/>
      </w:pPr>
      <w:r>
        <w:rPr/>
        <w:t>who can escape the grave?</w:t>
      </w:r>
    </w:p>
    <w:p>
      <w:pPr>
        <w:spacing w:after="0"/>
        <w:ind w:left="576" w:hanging="432"/>
      </w:pPr>
      <w:r>
        <w:rPr>
          <w:b/>
          <w:color w:val="606060"/>
          <w:vertAlign w:val="superscript"/>
        </w:rPr>
        <w:t>49</w:t>
      </w:r>
      <w:r>
        <w:t xml:space="preserve"> </w:t>
      </w:r>
      <w:r>
        <w:rPr/>
        <w:t>Where is thy former love, O Lord,</w:t>
      </w:r>
    </w:p>
    <w:p>
      <w:pPr>
        <w:spacing w:after="0"/>
        <w:ind w:left="1152" w:hanging="432"/>
      </w:pPr>
      <w:r>
        <w:rPr/>
        <w:t>which thou didst pledge to David faithfully?</w:t>
      </w:r>
    </w:p>
    <w:p>
      <w:pPr>
        <w:spacing w:after="0"/>
        <w:ind w:left="576" w:hanging="432"/>
      </w:pPr>
      <w:r>
        <w:rPr>
          <w:b/>
          <w:color w:val="606060"/>
          <w:vertAlign w:val="superscript"/>
        </w:rPr>
        <w:t>50</w:t>
      </w:r>
      <w:r>
        <w:t xml:space="preserve"> </w:t>
      </w:r>
      <w:r>
        <w:rPr/>
        <w:t>Remember, Lord, the taunts thrown at thy servants,</w:t>
      </w:r>
    </w:p>
    <w:p>
      <w:pPr>
        <w:spacing w:after="0"/>
        <w:ind w:left="1152" w:hanging="432"/>
      </w:pPr>
      <w:r>
        <w:rPr/>
        <w:t>the insults of the world we have to bear,</w:t>
      </w:r>
    </w:p>
    <w:p>
      <w:pPr>
        <w:spacing w:after="0"/>
        <w:ind w:left="576" w:hanging="432"/>
      </w:pPr>
      <w:r>
        <w:rPr>
          <w:b/>
          <w:color w:val="606060"/>
          <w:vertAlign w:val="superscript"/>
        </w:rPr>
        <w:t>51</w:t>
      </w:r>
      <w:r>
        <w:t xml:space="preserve"> </w:t>
      </w:r>
      <w:r>
        <w:rPr/>
        <w:t>the taunts of thine own enemies, O Eternal,</w:t>
      </w:r>
    </w:p>
    <w:p>
      <w:pPr>
        <w:spacing w:after="0"/>
        <w:ind w:left="1152" w:hanging="432"/>
      </w:pPr>
      <w:r>
        <w:rPr/>
        <w:t>taunting at every step thy chosen ones.</w:t>
      </w:r>
    </w:p>
    <w:p>
      <w:pPr>
        <w:spacing w:after="0"/>
        <w:ind w:left="576" w:hanging="432"/>
      </w:pPr>
      <w:r>
        <w:rPr>
          <w:b/>
          <w:color w:val="606060"/>
          <w:vertAlign w:val="superscript"/>
        </w:rPr>
        <w:t>52</w:t>
      </w:r>
      <w:r>
        <w:t xml:space="preserve"> </w:t>
      </w:r>
      <w:r>
        <w:rPr/>
        <w:t>[[Blessed be the Eternal for ever and ever!</w:t>
      </w:r>
    </w:p>
    <w:p>
      <w:pPr>
        <w:spacing w:after="0"/>
        <w:ind w:left="1152" w:hanging="432"/>
      </w:pPr>
      <w:r>
        <w:rPr/>
        <w:t>Even so, even so!]]</w:t>
      </w:r>
      <w:r>
        <w:t xml:space="preserve"> </w:t>
      </w:r>
      <w:r>
        <w:rPr/>
        <w:t>* * *</w:t>
      </w:r>
    </w:p>
    <w:p>
      <w:pPr>
        <w:jc w:val="center"/>
      </w:pPr>
      <w:r>
        <w:rPr>
          <w:i/>
        </w:rPr>
        <w:t>A prayer of Moses the man of God</w:t>
      </w:r>
    </w:p>
    <w:p>
      <w:pPr>
        <w:pStyle w:val="Heading1"/>
      </w:pPr>
      <w:r>
        <w:t>Psalm 90</w:t>
      </w:r>
    </w:p>
    <w:p>
      <w:pPr>
        <w:spacing w:after="0"/>
        <w:ind w:left="576" w:hanging="432"/>
      </w:pPr>
      <w:r>
        <w:rPr>
          <w:b/>
          <w:color w:val="606060"/>
          <w:vertAlign w:val="superscript"/>
        </w:rPr>
        <w:t>1</w:t>
      </w:r>
      <w:r>
        <w:t xml:space="preserve"> </w:t>
      </w:r>
      <w:r>
        <w:rPr/>
        <w:t>Age after age, Lord, thou hast been our home;</w:t>
      </w:r>
    </w:p>
    <w:p>
      <w:pPr>
        <w:spacing w:after="0"/>
        <w:ind w:left="1152" w:hanging="432"/>
      </w:pPr>
      <w:r>
        <w:rPr/>
        <w:t>from all eternity thou hast been God,</w:t>
      </w:r>
    </w:p>
    <w:p>
      <w:pPr>
        <w:spacing w:after="0"/>
        <w:ind w:left="576" w:hanging="432"/>
      </w:pPr>
      <w:r>
        <w:rPr>
          <w:b/>
          <w:color w:val="606060"/>
          <w:vertAlign w:val="superscript"/>
        </w:rPr>
        <w:t>2</w:t>
      </w:r>
      <w:r>
        <w:t xml:space="preserve"> </w:t>
      </w:r>
      <w:r>
        <w:rPr/>
        <w:t>ere ever hills were born,</w:t>
      </w:r>
    </w:p>
    <w:p>
      <w:pPr>
        <w:spacing w:after="0"/>
        <w:ind w:left="1152" w:hanging="432"/>
      </w:pPr>
      <w:r>
        <w:rPr/>
        <w:t>ere ever earth and world were made.</w:t>
      </w:r>
    </w:p>
    <w:p>
      <w:pPr>
        <w:spacing w:after="0"/>
        <w:ind w:left="576" w:hanging="432"/>
      </w:pPr>
      <w:r>
        <w:rPr>
          <w:b/>
          <w:color w:val="606060"/>
          <w:vertAlign w:val="superscript"/>
        </w:rPr>
        <w:t>3</w:t>
      </w:r>
      <w:r>
        <w:t xml:space="preserve"> </w:t>
      </w:r>
      <w:r>
        <w:rPr/>
        <w:t>Thou crumbiest man away,</w:t>
      </w:r>
    </w:p>
    <w:p>
      <w:pPr>
        <w:spacing w:after="0"/>
        <w:ind w:left="1152" w:hanging="432"/>
      </w:pPr>
      <w:r>
        <w:rPr/>
        <w:t>summoning men back to the dust,</w:t>
      </w:r>
    </w:p>
    <w:p>
      <w:pPr>
        <w:spacing w:after="0"/>
        <w:ind w:left="576" w:hanging="432"/>
      </w:pPr>
      <w:r>
        <w:rPr>
          <w:b/>
          <w:color w:val="606060"/>
          <w:vertAlign w:val="superscript"/>
        </w:rPr>
        <w:t>4</w:t>
      </w:r>
      <w:r>
        <w:t xml:space="preserve"> </w:t>
      </w:r>
      <w:r>
        <w:rPr/>
        <w:t>thou to whom a thousand years</w:t>
      </w:r>
    </w:p>
    <w:p>
      <w:pPr>
        <w:spacing w:after="0"/>
        <w:ind w:left="1152" w:hanging="432"/>
      </w:pPr>
      <w:r>
        <w:rPr/>
        <w:t>are like the flight of yesterday,</w:t>
      </w:r>
    </w:p>
    <w:p>
      <w:pPr>
        <w:spacing w:after="0"/>
        <w:ind w:left="1152" w:hanging="432"/>
      </w:pPr>
      <w:r>
        <w:rPr/>
        <w:t>like an hour passing in the night.</w:t>
      </w:r>
    </w:p>
    <w:p>
      <w:pPr>
        <w:spacing w:after="0"/>
        <w:ind w:left="576" w:hanging="432"/>
      </w:pPr>
      <w:r>
        <w:rPr>
          <w:b/>
          <w:color w:val="606060"/>
          <w:vertAlign w:val="superscript"/>
        </w:rPr>
        <w:t>5</w:t>
      </w:r>
      <w:r>
        <w:t xml:space="preserve"> </w:t>
      </w:r>
      <w:r>
        <w:rPr/>
        <w:t>Year after year thou sowest men</w:t>
      </w:r>
    </w:p>
    <w:p>
      <w:pPr>
        <w:spacing w:after="0"/>
        <w:ind w:left="1152" w:hanging="432"/>
      </w:pPr>
      <w:r>
        <w:rPr/>
        <w:t>like grass that grows anew,</w:t>
      </w:r>
    </w:p>
    <w:p>
      <w:pPr>
        <w:spacing w:after="0"/>
        <w:ind w:left="576" w:hanging="432"/>
      </w:pPr>
      <w:r>
        <w:rPr>
          <w:b/>
          <w:color w:val="606060"/>
          <w:vertAlign w:val="superscript"/>
        </w:rPr>
        <w:t>6</w:t>
      </w:r>
      <w:r>
        <w:t xml:space="preserve"> </w:t>
      </w:r>
      <w:r>
        <w:rPr/>
        <w:t>that in the dawn is fresh and flourishing,</w:t>
      </w:r>
    </w:p>
    <w:p>
      <w:pPr>
        <w:spacing w:after="0"/>
        <w:ind w:left="1152" w:hanging="432"/>
      </w:pPr>
      <w:r>
        <w:rPr/>
        <w:t>then by twilight fades and withers.</w:t>
      </w:r>
    </w:p>
    <w:p>
      <w:pPr>
        <w:spacing w:after="0"/>
        <w:ind w:left="576" w:hanging="432"/>
      </w:pPr>
      <w:r>
        <w:rPr>
          <w:b/>
          <w:color w:val="606060"/>
          <w:vertAlign w:val="superscript"/>
        </w:rPr>
        <w:t>7</w:t>
      </w:r>
      <w:r>
        <w:t xml:space="preserve"> </w:t>
      </w:r>
      <w:r>
        <w:rPr/>
        <w:t>For under thine anger we perish,</w:t>
      </w:r>
    </w:p>
    <w:p>
      <w:pPr>
        <w:spacing w:after="0"/>
        <w:ind w:left="1152" w:hanging="432"/>
      </w:pPr>
      <w:r>
        <w:rPr/>
        <w:t>we sink in terror at thy wrath;</w:t>
      </w:r>
    </w:p>
    <w:p>
      <w:pPr>
        <w:spacing w:after="0"/>
        <w:ind w:left="576" w:hanging="432"/>
      </w:pPr>
      <w:r>
        <w:rPr>
          <w:b/>
          <w:color w:val="606060"/>
          <w:vertAlign w:val="superscript"/>
        </w:rPr>
        <w:t>8</w:t>
      </w:r>
      <w:r>
        <w:t xml:space="preserve"> </w:t>
      </w:r>
      <w:r>
        <w:rPr/>
        <w:t>thou dost expose our sins</w:t>
      </w:r>
    </w:p>
    <w:p>
      <w:pPr>
        <w:spacing w:after="0"/>
        <w:ind w:left="1152" w:hanging="432"/>
      </w:pPr>
      <w:r>
        <w:rPr/>
        <w:t>and layest our guilty secrets bare before thee;</w:t>
      </w:r>
    </w:p>
    <w:p>
      <w:pPr>
        <w:spacing w:after="0"/>
        <w:ind w:left="576" w:hanging="432"/>
      </w:pPr>
      <w:r>
        <w:rPr>
          <w:b/>
          <w:color w:val="606060"/>
          <w:vertAlign w:val="superscript"/>
        </w:rPr>
        <w:t>9</w:t>
      </w:r>
      <w:r>
        <w:t xml:space="preserve"> </w:t>
      </w:r>
      <w:r>
        <w:rPr/>
        <w:t>our days all droop under thy displeasure,</w:t>
      </w:r>
    </w:p>
    <w:p>
      <w:pPr>
        <w:spacing w:after="0"/>
        <w:ind w:left="1152" w:hanging="432"/>
      </w:pPr>
      <w:r>
        <w:rPr/>
        <w:t>our life is over like a sigh.</w:t>
      </w:r>
    </w:p>
    <w:p>
      <w:pPr>
        <w:spacing w:after="0"/>
        <w:ind w:left="576" w:hanging="432"/>
      </w:pPr>
      <w:r>
        <w:rPr>
          <w:b/>
          <w:color w:val="606060"/>
          <w:vertAlign w:val="superscript"/>
        </w:rPr>
        <w:t>10</w:t>
      </w:r>
      <w:r>
        <w:t xml:space="preserve"> </w:t>
      </w:r>
      <w:r>
        <w:rPr/>
        <w:t>Our life is seventy years at most,</w:t>
      </w:r>
    </w:p>
    <w:p>
      <w:pPr>
        <w:spacing w:after="0"/>
        <w:ind w:left="1152" w:hanging="432"/>
      </w:pPr>
      <w:r>
        <w:rPr/>
        <w:t>or eighty at the best,</w:t>
      </w:r>
    </w:p>
    <w:p>
      <w:pPr>
        <w:spacing w:after="0"/>
        <w:ind w:left="576" w:hanging="432"/>
      </w:pPr>
      <w:r>
        <w:rPr/>
        <w:t>a span of toil and trouble,</w:t>
      </w:r>
    </w:p>
    <w:p>
      <w:pPr>
        <w:spacing w:after="0"/>
        <w:ind w:left="1152" w:hanging="432"/>
      </w:pPr>
      <w:r>
        <w:rPr/>
        <w:t>soon over, and we flit away.</w:t>
      </w:r>
    </w:p>
    <w:p>
      <w:pPr>
        <w:spacing w:after="0"/>
        <w:ind w:left="576" w:hanging="432"/>
      </w:pPr>
      <w:r>
        <w:rPr>
          <w:b/>
          <w:color w:val="606060"/>
          <w:vertAlign w:val="superscript"/>
        </w:rPr>
        <w:t>11</w:t>
      </w:r>
      <w:r>
        <w:t xml:space="preserve"> </w:t>
      </w:r>
      <w:r>
        <w:rPr/>
        <w:t>Yet who weighs the full sum of12er thy displeasure?</w:t>
      </w:r>
    </w:p>
    <w:p>
      <w:pPr>
        <w:spacing w:after="0"/>
        <w:ind w:left="1152" w:hanging="432"/>
      </w:pPr>
      <w:r>
        <w:rPr/>
        <w:t>Which of us dreads thine ang?</w:t>
      </w:r>
    </w:p>
    <w:p>
      <w:pPr>
        <w:spacing w:after="0"/>
        <w:ind w:left="576" w:hanging="432"/>
      </w:pPr>
      <w:r>
        <w:rPr>
          <w:b/>
          <w:color w:val="606060"/>
          <w:vertAlign w:val="superscript"/>
        </w:rPr>
        <w:t>12</w:t>
      </w:r>
      <w:r>
        <w:t xml:space="preserve"> </w:t>
      </w:r>
      <w:r>
        <w:rPr/>
        <w:t>Oh teach us so to count our days,</w:t>
      </w:r>
    </w:p>
    <w:p>
      <w:pPr>
        <w:spacing w:after="0"/>
        <w:ind w:left="1152" w:hanging="432"/>
      </w:pPr>
      <w:r>
        <w:rPr/>
        <w:t>that we may take it to heart.</w:t>
      </w:r>
    </w:p>
    <w:p>
      <w:pPr>
        <w:spacing w:after="0"/>
        <w:ind w:left="576" w:hanging="432"/>
      </w:pPr>
      <w:r>
        <w:rPr>
          <w:b/>
          <w:color w:val="606060"/>
          <w:vertAlign w:val="superscript"/>
        </w:rPr>
        <w:t>13</w:t>
      </w:r>
      <w:r>
        <w:t xml:space="preserve"> </w:t>
      </w:r>
      <w:r>
        <w:rPr/>
        <w:t>Relent, O thou Eternal, and delay not,</w:t>
      </w:r>
    </w:p>
    <w:p>
      <w:pPr>
        <w:spacing w:after="0"/>
        <w:ind w:left="1152" w:hanging="432"/>
      </w:pPr>
      <w:r>
        <w:rPr/>
        <w:t>be sorry for thy servants.</w:t>
      </w:r>
    </w:p>
    <w:p>
      <w:pPr>
        <w:spacing w:after="0"/>
        <w:ind w:left="576" w:hanging="432"/>
      </w:pPr>
      <w:r>
        <w:rPr>
          <w:b/>
          <w:color w:val="606060"/>
          <w:vertAlign w:val="superscript"/>
        </w:rPr>
        <w:t>14</w:t>
      </w:r>
      <w:r>
        <w:t xml:space="preserve"> </w:t>
      </w:r>
      <w:r>
        <w:rPr/>
        <w:t>Let thy love dawn on us undimmed,</w:t>
      </w:r>
    </w:p>
    <w:p>
      <w:pPr>
        <w:spacing w:after="0"/>
        <w:ind w:left="1152" w:hanging="432"/>
      </w:pPr>
      <w:r>
        <w:rPr/>
        <w:t>that all our life we may be glad and sing;</w:t>
      </w:r>
    </w:p>
    <w:p>
      <w:pPr>
        <w:spacing w:after="0"/>
        <w:ind w:left="576" w:hanging="432"/>
      </w:pPr>
      <w:r>
        <w:rPr>
          <w:b/>
          <w:color w:val="606060"/>
          <w:vertAlign w:val="superscript"/>
        </w:rPr>
        <w:t>15</w:t>
      </w:r>
      <w:r>
        <w:t xml:space="preserve"> </w:t>
      </w:r>
      <w:r>
        <w:rPr/>
        <w:t>grant joy as long as thou hast been afflicting us,</w:t>
      </w:r>
    </w:p>
    <w:p>
      <w:pPr>
        <w:spacing w:after="0"/>
        <w:ind w:left="1152" w:hanging="432"/>
      </w:pPr>
      <w:r>
        <w:rPr/>
        <w:t>for all the years we have had suffering;</w:t>
      </w:r>
    </w:p>
    <w:p>
      <w:pPr>
        <w:spacing w:after="0"/>
        <w:ind w:left="576" w:hanging="432"/>
      </w:pPr>
      <w:r>
        <w:rPr>
          <w:b/>
          <w:color w:val="606060"/>
          <w:vertAlign w:val="superscript"/>
        </w:rPr>
        <w:t>16</w:t>
      </w:r>
      <w:r>
        <w:t xml:space="preserve"> </w:t>
      </w:r>
      <w:r>
        <w:rPr/>
        <w:t>let thy servants see thee at thy saving work,</w:t>
      </w:r>
    </w:p>
    <w:p>
      <w:pPr>
        <w:spacing w:after="0"/>
        <w:ind w:left="1152" w:hanging="432"/>
      </w:pPr>
      <w:r>
        <w:rPr/>
        <w:t>and let their children see thy glorious power.</w:t>
      </w:r>
    </w:p>
    <w:p>
      <w:pPr>
        <w:spacing w:after="0"/>
        <w:ind w:left="576" w:hanging="432"/>
      </w:pPr>
      <w:r>
        <w:rPr>
          <w:b/>
          <w:color w:val="606060"/>
          <w:vertAlign w:val="superscript"/>
        </w:rPr>
        <w:t>17</w:t>
      </w:r>
      <w:r>
        <w:t xml:space="preserve"> </w:t>
      </w:r>
      <w:r>
        <w:rPr/>
        <w:t>Lord, may thy loving favour rest on us,</w:t>
      </w:r>
    </w:p>
    <w:p>
      <w:pPr>
        <w:spacing w:after="0"/>
        <w:ind w:left="1152" w:hanging="432"/>
      </w:pPr>
      <w:r>
        <w:rPr/>
        <w:t>and prosper all the work we undertake.</w:t>
      </w:r>
    </w:p>
    <w:p>
      <w:pPr>
        <w:spacing w:after="0"/>
        <w:ind w:left="576" w:hanging="432"/>
      </w:pPr>
      <w:r>
        <w:rPr>
          <w:b/>
          <w:color w:val="606060"/>
          <w:vertAlign w:val="superscript"/>
        </w:rPr>
        <w:t>1</w:t>
      </w:r>
      <w:r>
        <w:t xml:space="preserve"> </w:t>
      </w:r>
      <w:r>
        <w:rPr/>
        <w:t>Happy the man who stays by the Most High in shelter,</w:t>
      </w:r>
    </w:p>
    <w:p>
      <w:pPr>
        <w:spacing w:after="0"/>
        <w:ind w:left="1152" w:hanging="432"/>
      </w:pPr>
      <w:r>
        <w:rPr/>
        <w:t>who lives under the shadow of Almighty God,</w:t>
      </w:r>
    </w:p>
    <w:p>
      <w:pPr>
        <w:spacing w:after="0"/>
        <w:ind w:left="576" w:hanging="432"/>
      </w:pPr>
      <w:r>
        <w:rPr>
          <w:b/>
          <w:color w:val="606060"/>
          <w:vertAlign w:val="superscript"/>
        </w:rPr>
        <w:t>2</w:t>
      </w:r>
      <w:r>
        <w:t xml:space="preserve"> </w:t>
      </w:r>
      <w:r>
        <w:rPr/>
        <w:t>who calls the Eternal “My refuge and my fortress,</w:t>
      </w:r>
    </w:p>
    <w:p>
      <w:pPr>
        <w:spacing w:after="0"/>
        <w:ind w:left="1152" w:hanging="432"/>
      </w:pPr>
      <w:r>
        <w:rPr/>
        <w:t>my God in whom I trust”!</w:t>
      </w:r>
    </w:p>
    <w:p>
      <w:pPr>
        <w:spacing w:after="0"/>
        <w:ind w:left="576" w:hanging="432"/>
      </w:pPr>
      <w:r>
        <w:rPr>
          <w:b/>
          <w:color w:val="606060"/>
          <w:vertAlign w:val="superscript"/>
        </w:rPr>
        <w:t>3</w:t>
      </w:r>
      <w:r>
        <w:t xml:space="preserve"> </w:t>
      </w:r>
      <w:r>
        <w:rPr/>
        <w:t>He saves you from the fowler’s snare</w:t>
      </w:r>
    </w:p>
    <w:p>
      <w:pPr>
        <w:spacing w:after="0"/>
        <w:ind w:left="1152" w:hanging="432"/>
      </w:pPr>
      <w:r>
        <w:rPr/>
        <w:t>and from the deadly pit;</w:t>
      </w:r>
    </w:p>
    <w:p>
      <w:pPr>
        <w:spacing w:after="0"/>
        <w:ind w:left="576" w:hanging="432"/>
      </w:pPr>
      <w:r>
        <w:rPr>
          <w:b/>
          <w:color w:val="606060"/>
          <w:vertAlign w:val="superscript"/>
        </w:rPr>
        <w:t>4</w:t>
      </w:r>
      <w:r>
        <w:t xml:space="preserve"> </w:t>
      </w:r>
      <w:r>
        <w:rPr/>
        <w:t>he protects you with his pinions</w:t>
      </w:r>
    </w:p>
    <w:p>
      <w:pPr>
        <w:spacing w:after="0"/>
        <w:ind w:left="1152" w:hanging="432"/>
      </w:pPr>
      <w:r>
        <w:rPr/>
        <w:t>and hides you underneath his wings.</w:t>
      </w:r>
    </w:p>
    <w:p>
      <w:pPr>
        <w:spacing w:after="0"/>
        <w:ind w:left="576" w:hanging="432"/>
      </w:pPr>
      <w:r>
        <w:rPr>
          <w:b/>
          <w:color w:val="606060"/>
          <w:vertAlign w:val="superscript"/>
        </w:rPr>
        <w:t>5</w:t>
      </w:r>
      <w:r>
        <w:t xml:space="preserve"> </w:t>
      </w:r>
      <w:r>
        <w:rPr/>
        <w:t>You need not fear the terrors of the night,</w:t>
      </w:r>
    </w:p>
    <w:p>
      <w:pPr>
        <w:spacing w:after="0"/>
        <w:ind w:left="1152" w:hanging="432"/>
      </w:pPr>
      <w:r>
        <w:rPr/>
        <w:t>nor arrows flying in the day;</w:t>
      </w:r>
    </w:p>
    <w:p>
      <w:pPr>
        <w:spacing w:after="0"/>
        <w:ind w:left="576" w:hanging="432"/>
      </w:pPr>
      <w:r>
        <w:rPr>
          <w:b/>
          <w:color w:val="606060"/>
          <w:vertAlign w:val="superscript"/>
        </w:rPr>
        <w:t>6</w:t>
      </w:r>
      <w:r>
        <w:t xml:space="preserve"> </w:t>
      </w:r>
      <w:r>
        <w:rPr/>
        <w:t>you need not fear plague stalking in the dark,</w:t>
      </w:r>
    </w:p>
    <w:p>
      <w:pPr>
        <w:spacing w:after="0"/>
        <w:ind w:left="1152" w:hanging="432"/>
      </w:pPr>
      <w:r>
        <w:rPr/>
        <w:t>nor sudden death at noon;</w:t>
      </w:r>
    </w:p>
    <w:p>
      <w:pPr>
        <w:spacing w:after="0"/>
        <w:ind w:left="576" w:hanging="432"/>
      </w:pPr>
      <w:r>
        <w:rPr>
          <w:b/>
          <w:color w:val="606060"/>
          <w:vertAlign w:val="superscript"/>
        </w:rPr>
        <w:t>7</w:t>
      </w:r>
      <w:r>
        <w:t xml:space="preserve"> </w:t>
      </w:r>
      <w:r>
        <w:rPr/>
        <w:t>hundreds may fall beside you,</w:t>
      </w:r>
    </w:p>
    <w:p>
      <w:pPr>
        <w:spacing w:after="0"/>
        <w:ind w:left="1152" w:hanging="432"/>
      </w:pPr>
      <w:r>
        <w:rPr/>
        <w:t>thousands at your right hand,</w:t>
      </w:r>
    </w:p>
    <w:p>
      <w:pPr>
        <w:spacing w:after="0"/>
        <w:ind w:left="1152" w:hanging="432"/>
      </w:pPr>
      <w:r>
        <w:rPr/>
        <w:t>but the plague will never reach you,</w:t>
      </w:r>
    </w:p>
    <w:p>
      <w:pPr>
        <w:spacing w:after="0"/>
        <w:ind w:left="576" w:hanging="432"/>
      </w:pPr>
      <w:r>
        <w:rPr>
          <w:b/>
          <w:color w:val="606060"/>
          <w:vertAlign w:val="superscript"/>
        </w:rPr>
        <w:t>4</w:t>
      </w:r>
      <w:r>
        <w:t xml:space="preserve"> </w:t>
      </w:r>
      <w:r>
        <w:rPr/>
        <w:t>safe shielded by his faithfulness.</w:t>
      </w:r>
    </w:p>
    <w:p>
      <w:pPr>
        <w:spacing w:after="0"/>
        <w:ind w:left="576" w:hanging="432"/>
      </w:pPr>
      <w:r>
        <w:rPr>
          <w:b/>
          <w:color w:val="606060"/>
          <w:vertAlign w:val="superscript"/>
        </w:rPr>
        <w:t>8</w:t>
      </w:r>
      <w:r>
        <w:t xml:space="preserve"> </w:t>
      </w:r>
      <w:r>
        <w:rPr/>
        <w:t>You have only to look on and see</w:t>
      </w:r>
    </w:p>
    <w:p>
      <w:pPr>
        <w:spacing w:after="0"/>
        <w:ind w:left="1152" w:hanging="432"/>
      </w:pPr>
      <w:r>
        <w:rPr/>
        <w:t>how evil men are punished;</w:t>
      </w:r>
    </w:p>
    <w:p>
      <w:pPr>
        <w:spacing w:after="0"/>
        <w:ind w:left="576" w:hanging="432"/>
      </w:pPr>
      <w:r>
        <w:rPr>
          <w:b/>
          <w:color w:val="606060"/>
          <w:vertAlign w:val="superscript"/>
        </w:rPr>
        <w:t>9</w:t>
      </w:r>
      <w:r>
        <w:t xml:space="preserve"> </w:t>
      </w:r>
      <w:r>
        <w:rPr/>
        <w:t>but you have sheltered beside the Eternal,</w:t>
      </w:r>
    </w:p>
    <w:p>
      <w:pPr>
        <w:spacing w:after="0"/>
        <w:ind w:left="1152" w:hanging="432"/>
      </w:pPr>
      <w:r>
        <w:rPr/>
        <w:t>and made the Most High God your home,</w:t>
      </w:r>
    </w:p>
    <w:p>
      <w:pPr>
        <w:spacing w:after="0"/>
        <w:ind w:left="576" w:hanging="432"/>
      </w:pPr>
      <w:r>
        <w:rPr>
          <w:b/>
          <w:color w:val="606060"/>
          <w:vertAlign w:val="superscript"/>
        </w:rPr>
        <w:t>10</w:t>
      </w:r>
      <w:r>
        <w:t xml:space="preserve"> </w:t>
      </w:r>
      <w:r>
        <w:rPr/>
        <w:t>so no scathe can befall you,</w:t>
      </w:r>
    </w:p>
    <w:p>
      <w:pPr>
        <w:spacing w:after="0"/>
        <w:ind w:left="1152" w:hanging="432"/>
      </w:pPr>
      <w:r>
        <w:rPr/>
        <w:t>no plague can approach your tent.</w:t>
      </w:r>
    </w:p>
    <w:p>
      <w:pPr>
        <w:spacing w:after="0"/>
        <w:ind w:left="576" w:hanging="432"/>
      </w:pPr>
      <w:r>
        <w:rPr>
          <w:b/>
          <w:color w:val="606060"/>
          <w:vertAlign w:val="superscript"/>
        </w:rPr>
        <w:t>11</w:t>
      </w:r>
      <w:r>
        <w:t xml:space="preserve"> </w:t>
      </w:r>
      <w:r>
        <w:rPr/>
        <w:t>For he puts you under his angels’ charge,</w:t>
      </w:r>
    </w:p>
    <w:p>
      <w:pPr>
        <w:spacing w:after="0"/>
        <w:ind w:left="576" w:hanging="432"/>
      </w:pPr>
      <w:r>
        <w:rPr/>
        <w:t>to guard you wherever you</w:t>
      </w:r>
    </w:p>
    <w:p>
      <w:pPr>
        <w:spacing w:after="0"/>
        <w:ind w:left="576" w:hanging="432"/>
      </w:pPr>
      <w:r>
        <w:rPr>
          <w:b/>
          <w:color w:val="606060"/>
          <w:vertAlign w:val="superscript"/>
        </w:rPr>
        <w:t>12</w:t>
      </w:r>
      <w:r>
        <w:t xml:space="preserve"> </w:t>
      </w:r>
      <w:r>
        <w:rPr/>
        <w:t>to lift you in their hands</w:t>
      </w:r>
    </w:p>
    <w:p>
      <w:pPr>
        <w:spacing w:after="0"/>
        <w:ind w:left="1152" w:hanging="432"/>
      </w:pPr>
      <w:r>
        <w:rPr/>
        <w:t>lest you trip over a stone;</w:t>
      </w:r>
    </w:p>
    <w:p>
      <w:pPr>
        <w:spacing w:after="0"/>
        <w:ind w:left="576" w:hanging="432"/>
      </w:pPr>
      <w:r>
        <w:rPr>
          <w:b/>
          <w:color w:val="606060"/>
          <w:vertAlign w:val="superscript"/>
        </w:rPr>
        <w:t>13</w:t>
      </w:r>
      <w:r>
        <w:t xml:space="preserve"> </w:t>
      </w:r>
      <w:r>
        <w:rPr/>
        <w:t>you can walk over reptiles and cobras,</w:t>
      </w:r>
    </w:p>
    <w:p>
      <w:pPr>
        <w:spacing w:after="0"/>
        <w:ind w:left="1152" w:hanging="432"/>
      </w:pPr>
      <w:r>
        <w:rPr/>
        <w:t>trampling on lions and on dragons.</w:t>
      </w:r>
    </w:p>
    <w:p>
      <w:pPr>
        <w:spacing w:after="0"/>
        <w:ind w:left="576" w:hanging="432"/>
      </w:pPr>
      <w:r>
        <w:rPr>
          <w:b/>
          <w:color w:val="606060"/>
          <w:vertAlign w:val="superscript"/>
        </w:rPr>
        <w:t>14</w:t>
      </w:r>
      <w:r>
        <w:t xml:space="preserve"> </w:t>
      </w:r>
      <w:r>
        <w:rPr/>
        <w:t>“He clings to me, so I deliver him;</w:t>
      </w:r>
    </w:p>
    <w:p>
      <w:pPr>
        <w:spacing w:after="0"/>
        <w:ind w:left="1152" w:hanging="432"/>
      </w:pPr>
      <w:r>
        <w:rPr/>
        <w:t>I set him safe, because he cares for me;</w:t>
      </w:r>
    </w:p>
    <w:p>
      <w:pPr>
        <w:spacing w:after="0"/>
        <w:ind w:left="576" w:hanging="432"/>
      </w:pPr>
      <w:r>
        <w:rPr>
          <w:b/>
          <w:color w:val="606060"/>
          <w:vertAlign w:val="superscript"/>
        </w:rPr>
        <w:t>15</w:t>
      </w:r>
      <w:r>
        <w:t xml:space="preserve"> </w:t>
      </w:r>
      <w:r>
        <w:rPr/>
        <w:t>I will answer his cry and be with him in trouble,</w:t>
      </w:r>
    </w:p>
    <w:p>
      <w:pPr>
        <w:spacing w:after="0"/>
        <w:ind w:left="576" w:hanging="432"/>
      </w:pPr>
      <w:r>
        <w:rPr/>
        <w:t>delivering him and honouring him;</w:t>
      </w:r>
    </w:p>
    <w:p>
      <w:pPr>
        <w:spacing w:after="0"/>
        <w:ind w:left="576" w:hanging="432"/>
      </w:pPr>
      <w:r>
        <w:rPr>
          <w:b/>
          <w:color w:val="606060"/>
          <w:vertAlign w:val="superscript"/>
        </w:rPr>
        <w:t>16</w:t>
      </w:r>
      <w:r>
        <w:t xml:space="preserve"> </w:t>
      </w:r>
      <w:r>
        <w:rPr/>
        <w:t>I will satisfy him with long life,</w:t>
      </w:r>
    </w:p>
    <w:p>
      <w:pPr>
        <w:spacing w:after="0"/>
        <w:ind w:left="576" w:hanging="432"/>
      </w:pPr>
      <w:r>
        <w:rPr/>
        <w:t>and let him see my saving care.”</w:t>
      </w:r>
    </w:p>
    <w:p>
      <w:pPr>
        <w:jc w:val="center"/>
      </w:pPr>
      <w:r>
        <w:rPr>
          <w:i/>
        </w:rPr>
        <w:t>A song for the sabbath. To be accompanied.</w:t>
      </w:r>
    </w:p>
    <w:p>
      <w:pPr>
        <w:pStyle w:val="Heading1"/>
      </w:pPr>
      <w:r>
        <w:t>Psalm 92</w:t>
      </w:r>
    </w:p>
    <w:p>
      <w:pPr>
        <w:spacing w:after="0"/>
        <w:ind w:left="576" w:hanging="432"/>
      </w:pPr>
      <w:r>
        <w:rPr>
          <w:b/>
          <w:color w:val="606060"/>
          <w:vertAlign w:val="superscript"/>
        </w:rPr>
        <w:t>1</w:t>
      </w:r>
      <w:r>
        <w:t xml:space="preserve"> </w:t>
      </w:r>
      <w:r>
        <w:rPr/>
        <w:t>It is a joy to give thanks to nn the Eternal,</w:t>
      </w:r>
    </w:p>
    <w:p>
      <w:pPr>
        <w:spacing w:after="0"/>
        <w:ind w:left="1152" w:hanging="432"/>
      </w:pPr>
      <w:r>
        <w:rPr/>
        <w:t>to sing thy praise, O thou Most High,</w:t>
      </w:r>
    </w:p>
    <w:p>
      <w:pPr>
        <w:spacing w:after="0"/>
        <w:ind w:left="576" w:hanging="432"/>
      </w:pPr>
      <w:r>
        <w:rPr>
          <w:b/>
          <w:color w:val="606060"/>
          <w:vertAlign w:val="superscript"/>
        </w:rPr>
        <w:t>2</w:t>
      </w:r>
      <w:r>
        <w:t xml:space="preserve"> </w:t>
      </w:r>
      <w:r>
        <w:rPr/>
        <w:t>to proclaim thy goodness in the morning</w:t>
      </w:r>
    </w:p>
    <w:p>
      <w:pPr>
        <w:spacing w:after="0"/>
        <w:ind w:left="1152" w:hanging="432"/>
      </w:pPr>
      <w:r>
        <w:rPr/>
        <w:t>and thy faithfulness at night,</w:t>
      </w:r>
    </w:p>
    <w:p>
      <w:pPr>
        <w:spacing w:after="0"/>
        <w:ind w:left="576" w:hanging="432"/>
      </w:pPr>
      <w:r>
        <w:rPr>
          <w:b/>
          <w:color w:val="606060"/>
          <w:vertAlign w:val="superscript"/>
        </w:rPr>
        <w:t>3</w:t>
      </w:r>
      <w:r>
        <w:t xml:space="preserve"> </w:t>
      </w:r>
      <w:r>
        <w:rPr/>
        <w:t>to the sound of a ten-stringed lute,</w:t>
      </w:r>
    </w:p>
    <w:p>
      <w:pPr>
        <w:spacing w:after="0"/>
        <w:ind w:left="1152" w:hanging="432"/>
      </w:pPr>
      <w:r>
        <w:rPr/>
        <w:t>to the sweet music of the lyre;</w:t>
      </w:r>
    </w:p>
    <w:p>
      <w:pPr>
        <w:spacing w:after="0"/>
        <w:ind w:left="576" w:hanging="432"/>
      </w:pPr>
      <w:r>
        <w:rPr>
          <w:b/>
          <w:color w:val="606060"/>
          <w:vertAlign w:val="superscript"/>
        </w:rPr>
        <w:t>4</w:t>
      </w:r>
      <w:r>
        <w:t xml:space="preserve"> </w:t>
      </w:r>
      <w:r>
        <w:rPr/>
        <w:t>thy doings have made me glad, O thou Eternal,</w:t>
      </w:r>
    </w:p>
    <w:p>
      <w:pPr>
        <w:spacing w:after="0"/>
        <w:ind w:left="1152" w:hanging="432"/>
      </w:pPr>
      <w:r>
        <w:rPr/>
        <w:t>I sing for joy at all that thou hast done.</w:t>
      </w:r>
    </w:p>
    <w:p>
      <w:pPr>
        <w:spacing w:after="0"/>
        <w:ind w:left="576" w:hanging="432"/>
      </w:pPr>
      <w:r>
        <w:rPr>
          <w:b/>
          <w:color w:val="606060"/>
          <w:vertAlign w:val="superscript"/>
        </w:rPr>
        <w:t>5</w:t>
      </w:r>
      <w:r>
        <w:t xml:space="preserve"> </w:t>
      </w:r>
      <w:r>
        <w:rPr/>
        <w:t>How great thy deeds are, O Eternal,</w:t>
      </w:r>
    </w:p>
    <w:p>
      <w:pPr>
        <w:spacing w:after="0"/>
        <w:ind w:left="1152" w:hanging="432"/>
      </w:pPr>
      <w:r>
        <w:rPr/>
        <w:t>how deep are thy designs!</w:t>
      </w:r>
    </w:p>
    <w:p>
      <w:pPr>
        <w:spacing w:after="0"/>
        <w:ind w:left="576" w:hanging="432"/>
      </w:pPr>
      <w:r>
        <w:rPr>
          <w:b/>
          <w:color w:val="606060"/>
          <w:vertAlign w:val="superscript"/>
        </w:rPr>
        <w:t>6</w:t>
      </w:r>
      <w:r>
        <w:t xml:space="preserve"> </w:t>
      </w:r>
      <w:r>
        <w:rPr/>
        <w:t>The dull man does not see,</w:t>
      </w:r>
    </w:p>
    <w:p>
      <w:pPr>
        <w:spacing w:after="0"/>
        <w:ind w:left="1152" w:hanging="432"/>
      </w:pPr>
      <w:r>
        <w:rPr/>
        <w:t>the senseless does not understand,</w:t>
      </w:r>
    </w:p>
    <w:p>
      <w:pPr>
        <w:spacing w:after="0"/>
        <w:ind w:left="576" w:hanging="432"/>
      </w:pPr>
      <w:r>
        <w:rPr>
          <w:b/>
          <w:color w:val="606060"/>
          <w:vertAlign w:val="superscript"/>
        </w:rPr>
        <w:t>7</w:t>
      </w:r>
      <w:r>
        <w:t xml:space="preserve"> </w:t>
      </w:r>
      <w:r>
        <w:rPr/>
        <w:t>that when bad men thrive like grass,</w:t>
      </w:r>
    </w:p>
    <w:p>
      <w:pPr>
        <w:spacing w:after="0"/>
        <w:ind w:left="1152" w:hanging="432"/>
      </w:pPr>
      <w:r>
        <w:rPr/>
        <w:t>and evildoers flourish,</w:t>
      </w:r>
    </w:p>
    <w:p>
      <w:pPr>
        <w:spacing w:after="0"/>
        <w:ind w:left="576" w:hanging="432"/>
      </w:pPr>
      <w:r>
        <w:rPr/>
        <w:t>’tis only to be rooted up for ever,</w:t>
      </w:r>
    </w:p>
    <w:p>
      <w:pPr>
        <w:spacing w:after="0"/>
        <w:ind w:left="576" w:hanging="432"/>
      </w:pPr>
      <w:r>
        <w:rPr>
          <w:b/>
          <w:color w:val="606060"/>
          <w:vertAlign w:val="superscript"/>
        </w:rPr>
        <w:t>8</w:t>
      </w:r>
      <w:r>
        <w:t xml:space="preserve"> </w:t>
      </w:r>
      <w:r>
        <w:rPr/>
        <w:t>while thou art supreme ever, O Eternal.</w:t>
      </w:r>
    </w:p>
    <w:p>
      <w:pPr>
        <w:spacing w:after="0"/>
        <w:ind w:left="576" w:hanging="432"/>
      </w:pPr>
      <w:r>
        <w:rPr>
          <w:b/>
          <w:color w:val="606060"/>
          <w:vertAlign w:val="superscript"/>
        </w:rPr>
        <w:t>9</w:t>
      </w:r>
      <w:r>
        <w:t xml:space="preserve"> </w:t>
      </w:r>
      <w:r>
        <w:rPr/>
        <w:t>Yonder are thy foes, O thou Eternal,</w:t>
      </w:r>
    </w:p>
    <w:p>
      <w:pPr>
        <w:spacing w:after="0"/>
        <w:ind w:left="1152" w:hanging="432"/>
      </w:pPr>
      <w:r>
        <w:rPr/>
        <w:t>yonder are thy foes, destroyed!--</w:t>
      </w:r>
    </w:p>
    <w:p>
      <w:pPr>
        <w:spacing w:after="0"/>
        <w:ind w:left="1152" w:hanging="432"/>
      </w:pPr>
      <w:r>
        <w:rPr/>
        <w:t>all evildoers scattered!</w:t>
      </w:r>
    </w:p>
    <w:p>
      <w:pPr>
        <w:spacing w:after="0"/>
        <w:ind w:left="576" w:hanging="432"/>
      </w:pPr>
      <w:r>
        <w:rPr>
          <w:b/>
          <w:color w:val="606060"/>
          <w:vertAlign w:val="superscript"/>
        </w:rPr>
        <w:t>10</w:t>
      </w:r>
      <w:r>
        <w:t xml:space="preserve"> </w:t>
      </w:r>
      <w:r>
        <w:rPr/>
        <w:t>But thou dost raise me high to honour,</w:t>
      </w:r>
    </w:p>
    <w:p>
      <w:pPr>
        <w:spacing w:after="0"/>
        <w:ind w:left="1152" w:hanging="432"/>
      </w:pPr>
      <w:r>
        <w:rPr/>
        <w:t>thou dost revive my failing strength;</w:t>
      </w:r>
    </w:p>
    <w:p>
      <w:pPr>
        <w:spacing w:after="0"/>
        <w:ind w:left="576" w:hanging="432"/>
      </w:pPr>
      <w:r>
        <w:rPr>
          <w:b/>
          <w:color w:val="606060"/>
          <w:vertAlign w:val="superscript"/>
        </w:rPr>
        <w:t>11</w:t>
      </w:r>
      <w:r>
        <w:t xml:space="preserve"> </w:t>
      </w:r>
      <w:r>
        <w:rPr/>
        <w:t>I feast mine eyes on my defeated foes,</w:t>
      </w:r>
    </w:p>
    <w:p>
      <w:pPr>
        <w:spacing w:after="0"/>
        <w:ind w:left="1152" w:hanging="432"/>
      </w:pPr>
      <w:r>
        <w:rPr/>
        <w:t>I hear with joy my enemies’ doom.</w:t>
      </w:r>
    </w:p>
    <w:p>
      <w:pPr>
        <w:spacing w:after="0"/>
        <w:ind w:left="576" w:hanging="432"/>
      </w:pPr>
      <w:r>
        <w:rPr>
          <w:b/>
          <w:color w:val="606060"/>
          <w:vertAlign w:val="superscript"/>
        </w:rPr>
        <w:t>12</w:t>
      </w:r>
      <w:r>
        <w:t xml:space="preserve"> </w:t>
      </w:r>
      <w:r>
        <w:rPr/>
        <w:t>But good men flourish like a palm,</w:t>
      </w:r>
    </w:p>
    <w:p>
      <w:pPr>
        <w:spacing w:after="0"/>
        <w:ind w:left="1152" w:hanging="432"/>
      </w:pPr>
      <w:r>
        <w:rPr/>
        <w:t>and grow like cedars on Lebanon;</w:t>
      </w:r>
    </w:p>
    <w:p>
      <w:pPr>
        <w:spacing w:after="0"/>
        <w:ind w:left="576" w:hanging="432"/>
      </w:pPr>
      <w:r>
        <w:rPr>
          <w:b/>
          <w:color w:val="606060"/>
          <w:vertAlign w:val="superscript"/>
        </w:rPr>
        <w:t>13</w:t>
      </w:r>
      <w:r>
        <w:t xml:space="preserve"> </w:t>
      </w:r>
      <w:r>
        <w:rPr/>
        <w:t>planted inside the Eternal’s precincts,</w:t>
      </w:r>
    </w:p>
    <w:p>
      <w:pPr>
        <w:spacing w:after="0"/>
        <w:ind w:left="1152" w:hanging="432"/>
      </w:pPr>
      <w:r>
        <w:rPr/>
        <w:t>they flourish in the courts of our God,</w:t>
      </w:r>
    </w:p>
    <w:p>
      <w:pPr>
        <w:spacing w:after="0"/>
        <w:ind w:left="576" w:hanging="432"/>
      </w:pPr>
      <w:r>
        <w:rPr>
          <w:b/>
          <w:color w:val="606060"/>
          <w:vertAlign w:val="superscript"/>
        </w:rPr>
        <w:t>14</w:t>
      </w:r>
      <w:r>
        <w:t xml:space="preserve"> </w:t>
      </w:r>
      <w:r>
        <w:rPr/>
        <w:t>still bearing fruit when they are old,</w:t>
      </w:r>
    </w:p>
    <w:p>
      <w:pPr>
        <w:spacing w:after="0"/>
        <w:ind w:left="1152" w:hanging="432"/>
      </w:pPr>
      <w:r>
        <w:rPr/>
        <w:t>still fresh and green--</w:t>
      </w:r>
    </w:p>
    <w:p>
      <w:pPr>
        <w:spacing w:after="0"/>
        <w:ind w:left="576" w:hanging="432"/>
      </w:pPr>
      <w:r>
        <w:rPr>
          <w:b/>
          <w:color w:val="606060"/>
          <w:vertAlign w:val="superscript"/>
        </w:rPr>
        <w:t>15</w:t>
      </w:r>
      <w:r>
        <w:t xml:space="preserve"> </w:t>
      </w:r>
      <w:r>
        <w:rPr/>
        <w:t>showing how just the Eternal is,</w:t>
      </w:r>
    </w:p>
    <w:p>
      <w:pPr>
        <w:spacing w:after="0"/>
        <w:ind w:left="1152" w:hanging="432"/>
      </w:pPr>
      <w:r>
        <w:rPr/>
        <w:t>my Strength who never errs.</w:t>
      </w:r>
    </w:p>
    <w:p>
      <w:pPr>
        <w:pStyle w:val="Heading1"/>
      </w:pPr>
      <w:r>
        <w:t xml:space="preserve">Psalm </w:t>
      </w:r>
    </w:p>
    <w:p>
      <w:pPr>
        <w:spacing w:after="0"/>
        <w:ind w:left="576" w:hanging="432"/>
      </w:pPr>
      <w:r>
        <w:rPr>
          <w:b/>
          <w:color w:val="606060"/>
          <w:vertAlign w:val="superscript"/>
        </w:rPr>
        <w:t>1</w:t>
      </w:r>
      <w:r>
        <w:t xml:space="preserve"> </w:t>
      </w:r>
      <w:r>
        <w:rPr/>
        <w:t>The Eternal is reigning, robed in majesty;</w:t>
      </w:r>
    </w:p>
    <w:p>
      <w:pPr>
        <w:spacing w:after="0"/>
        <w:ind w:left="1152" w:hanging="432"/>
      </w:pPr>
      <w:r>
        <w:rPr/>
        <w:t>the Eternal is robed with a girdle of power.</w:t>
      </w:r>
    </w:p>
    <w:p>
      <w:pPr>
        <w:spacing w:after="0"/>
        <w:ind w:left="576" w:hanging="432"/>
      </w:pPr>
      <w:r>
        <w:rPr/>
        <w:t>Thou hast steadied and settled the world,</w:t>
      </w:r>
    </w:p>
    <w:p>
      <w:pPr>
        <w:spacing w:after="0"/>
        <w:ind w:left="1152" w:hanging="432"/>
      </w:pPr>
      <w:r>
        <w:rPr>
          <w:b/>
          <w:color w:val="606060"/>
          <w:vertAlign w:val="superscript"/>
        </w:rPr>
        <w:t>2</w:t>
      </w:r>
      <w:r>
        <w:t xml:space="preserve"> </w:t>
      </w:r>
      <w:r>
        <w:rPr/>
        <w:t>thy throne stands firm from of old,</w:t>
      </w:r>
    </w:p>
    <w:p>
      <w:pPr>
        <w:spacing w:after="0"/>
        <w:ind w:left="1152" w:hanging="432"/>
      </w:pPr>
      <w:r>
        <w:rPr/>
        <w:t>thou art from all eternity.</w:t>
      </w:r>
    </w:p>
    <w:p>
      <w:pPr>
        <w:spacing w:after="0"/>
        <w:ind w:left="576" w:hanging="432"/>
      </w:pPr>
      <w:r>
        <w:rPr>
          <w:b/>
          <w:color w:val="606060"/>
          <w:vertAlign w:val="superscript"/>
        </w:rPr>
        <w:t>3</w:t>
      </w:r>
      <w:r>
        <w:t xml:space="preserve"> </w:t>
      </w:r>
      <w:r>
        <w:rPr/>
        <w:t>The floods may storm, O thou Eternal,</w:t>
      </w:r>
    </w:p>
    <w:p>
      <w:pPr>
        <w:spacing w:after="0"/>
        <w:ind w:left="1152" w:hanging="432"/>
      </w:pPr>
      <w:r>
        <w:rPr/>
        <w:t>the floods may storm aloud,</w:t>
      </w:r>
    </w:p>
    <w:p>
      <w:pPr>
        <w:spacing w:after="0"/>
        <w:ind w:left="1152" w:hanging="432"/>
      </w:pPr>
      <w:r>
        <w:rPr/>
        <w:t>the floods may storm and thunder;</w:t>
      </w:r>
    </w:p>
    <w:p>
      <w:pPr>
        <w:spacing w:after="0"/>
        <w:ind w:left="576" w:hanging="432"/>
      </w:pPr>
      <w:r>
        <w:rPr>
          <w:b/>
          <w:color w:val="606060"/>
          <w:vertAlign w:val="superscript"/>
        </w:rPr>
        <w:t>4</w:t>
      </w:r>
      <w:r>
        <w:t xml:space="preserve"> </w:t>
      </w:r>
      <w:r>
        <w:rPr/>
        <w:t>but high above the roaring billows,</w:t>
      </w:r>
    </w:p>
    <w:p>
      <w:pPr>
        <w:spacing w:after="0"/>
        <w:ind w:left="1152" w:hanging="432"/>
      </w:pPr>
      <w:r>
        <w:rPr/>
        <w:t>high above the ocean breakers,</w:t>
      </w:r>
    </w:p>
    <w:p>
      <w:pPr>
        <w:spacing w:after="0"/>
        <w:ind w:left="1152" w:hanging="432"/>
      </w:pPr>
      <w:r>
        <w:rPr/>
        <w:t>the Eternal stands supreme.</w:t>
      </w:r>
    </w:p>
    <w:p>
      <w:pPr>
        <w:spacing w:after="0"/>
        <w:ind w:left="576" w:hanging="432"/>
      </w:pPr>
      <w:r>
        <w:rPr>
          <w:b/>
          <w:color w:val="606060"/>
          <w:vertAlign w:val="superscript"/>
        </w:rPr>
        <w:t>5</w:t>
      </w:r>
      <w:r>
        <w:t xml:space="preserve"> </w:t>
      </w:r>
      <w:r>
        <w:rPr/>
        <w:t>Thine own authority will never fail,</w:t>
      </w:r>
    </w:p>
    <w:p>
      <w:pPr>
        <w:spacing w:after="0"/>
        <w:ind w:left="1152" w:hanging="432"/>
      </w:pPr>
      <w:r>
        <w:rPr/>
        <w:t>thy house will never lose its sanctity,</w:t>
      </w:r>
    </w:p>
    <w:p>
      <w:pPr>
        <w:spacing w:after="0"/>
        <w:ind w:left="1152" w:hanging="432"/>
      </w:pPr>
      <w:r>
        <w:rPr/>
        <w:t>O thou Eternal One.</w:t>
      </w:r>
    </w:p>
    <w:p>
      <w:pPr>
        <w:pStyle w:val="Heading1"/>
      </w:pPr>
      <w:r>
        <w:t>Psalm 94</w:t>
      </w:r>
    </w:p>
    <w:p>
      <w:pPr>
        <w:spacing w:after="0"/>
        <w:ind w:left="576" w:hanging="432"/>
      </w:pPr>
      <w:r>
        <w:rPr>
          <w:b/>
          <w:color w:val="606060"/>
          <w:vertAlign w:val="superscript"/>
        </w:rPr>
        <w:t>1</w:t>
      </w:r>
      <w:r>
        <w:t xml:space="preserve"> </w:t>
      </w:r>
      <w:r>
        <w:rPr/>
        <w:t>O thou Eternal, thou avenging God,</w:t>
      </w:r>
    </w:p>
    <w:p>
      <w:pPr>
        <w:spacing w:after="0"/>
        <w:ind w:left="1152" w:hanging="432"/>
      </w:pPr>
      <w:r>
        <w:rPr/>
        <w:t>O thou avenging God, appear;</w:t>
      </w:r>
    </w:p>
    <w:p>
      <w:pPr>
        <w:spacing w:after="0"/>
        <w:ind w:left="576" w:hanging="432"/>
      </w:pPr>
      <w:r>
        <w:rPr>
          <w:b/>
          <w:color w:val="606060"/>
          <w:vertAlign w:val="superscript"/>
        </w:rPr>
        <w:t>2</w:t>
      </w:r>
      <w:r>
        <w:t xml:space="preserve"> </w:t>
      </w:r>
      <w:r>
        <w:rPr/>
        <w:t>rise up, O Ruler of the world,</w:t>
      </w:r>
    </w:p>
    <w:p>
      <w:pPr>
        <w:spacing w:after="0"/>
        <w:ind w:left="1152" w:hanging="432"/>
      </w:pPr>
      <w:r>
        <w:rPr/>
        <w:t>and let the haughty have what they deserve!</w:t>
      </w:r>
    </w:p>
    <w:p>
      <w:pPr>
        <w:spacing w:after="0"/>
        <w:ind w:left="576" w:hanging="432"/>
      </w:pPr>
      <w:r>
        <w:rPr>
          <w:b/>
          <w:color w:val="606060"/>
          <w:vertAlign w:val="superscript"/>
        </w:rPr>
        <w:t>3</w:t>
      </w:r>
      <w:r>
        <w:t xml:space="preserve"> </w:t>
      </w:r>
      <w:r>
        <w:rPr/>
        <w:t>How long is it to last, O thou Eternal,</w:t>
      </w:r>
    </w:p>
    <w:p>
      <w:pPr>
        <w:spacing w:after="0"/>
        <w:ind w:left="1152" w:hanging="432"/>
      </w:pPr>
      <w:r>
        <w:rPr/>
        <w:t>this exultation of ungodly men,</w:t>
      </w:r>
    </w:p>
    <w:p>
      <w:pPr>
        <w:spacing w:after="0"/>
        <w:ind w:left="576" w:hanging="432"/>
      </w:pPr>
      <w:r>
        <w:rPr>
          <w:b/>
          <w:color w:val="606060"/>
          <w:vertAlign w:val="superscript"/>
        </w:rPr>
        <w:t>4</w:t>
      </w:r>
      <w:r>
        <w:t xml:space="preserve"> </w:t>
      </w:r>
      <w:r>
        <w:rPr/>
        <w:t>blustering insolently, the evildoers--</w:t>
      </w:r>
    </w:p>
    <w:p>
      <w:pPr>
        <w:spacing w:after="0"/>
        <w:ind w:left="1152" w:hanging="432"/>
      </w:pPr>
      <w:r>
        <w:rPr/>
        <w:t>lording it arrogantly?</w:t>
      </w:r>
    </w:p>
    <w:p>
      <w:pPr>
        <w:spacing w:after="0"/>
        <w:ind w:left="576" w:hanging="432"/>
      </w:pPr>
      <w:r>
        <w:rPr>
          <w:b/>
          <w:color w:val="606060"/>
          <w:vertAlign w:val="superscript"/>
        </w:rPr>
        <w:t>5</w:t>
      </w:r>
      <w:r>
        <w:t xml:space="preserve"> </w:t>
      </w:r>
      <w:r>
        <w:rPr/>
        <w:t>They crush thy people, O Eternal,</w:t>
      </w:r>
    </w:p>
    <w:p>
      <w:pPr>
        <w:spacing w:after="0"/>
        <w:ind w:left="1152" w:hanging="432"/>
      </w:pPr>
      <w:r>
        <w:rPr/>
        <w:t>thy heritage they are harrying,</w:t>
      </w:r>
    </w:p>
    <w:p>
      <w:pPr>
        <w:spacing w:after="0"/>
        <w:ind w:left="576" w:hanging="432"/>
      </w:pPr>
      <w:r>
        <w:rPr>
          <w:b/>
          <w:color w:val="606060"/>
          <w:vertAlign w:val="superscript"/>
        </w:rPr>
        <w:t>6</w:t>
      </w:r>
      <w:r>
        <w:t xml:space="preserve"> </w:t>
      </w:r>
      <w:r>
        <w:rPr/>
        <w:t>killing the widow and the foreigner</w:t>
      </w:r>
    </w:p>
    <w:p>
      <w:pPr>
        <w:spacing w:after="0"/>
        <w:ind w:left="1152" w:hanging="432"/>
      </w:pPr>
      <w:r>
        <w:rPr/>
        <w:t>and murdering the fatherless;</w:t>
      </w:r>
    </w:p>
    <w:p>
      <w:pPr>
        <w:spacing w:after="0"/>
        <w:ind w:left="576" w:hanging="432"/>
      </w:pPr>
      <w:r>
        <w:rPr>
          <w:b/>
          <w:color w:val="606060"/>
          <w:vertAlign w:val="superscript"/>
        </w:rPr>
        <w:t>7</w:t>
      </w:r>
      <w:r>
        <w:t xml:space="preserve"> </w:t>
      </w:r>
      <w:r>
        <w:rPr/>
        <w:t>and they think the Eternal never sees them--</w:t>
      </w:r>
    </w:p>
    <w:p>
      <w:pPr>
        <w:spacing w:after="0"/>
        <w:ind w:left="1152" w:hanging="432"/>
      </w:pPr>
      <w:r>
        <w:rPr/>
        <w:t>Jacob’s God will never heed them!</w:t>
      </w:r>
    </w:p>
    <w:p>
      <w:pPr>
        <w:spacing w:after="0"/>
        <w:ind w:left="576" w:hanging="432"/>
      </w:pPr>
      <w:r>
        <w:rPr>
          <w:b/>
          <w:color w:val="606060"/>
          <w:vertAlign w:val="superscript"/>
        </w:rPr>
        <w:t>8</w:t>
      </w:r>
      <w:r>
        <w:t xml:space="preserve"> </w:t>
      </w:r>
      <w:r>
        <w:rPr/>
        <w:t>But mark this, dullest of the dull--</w:t>
      </w:r>
    </w:p>
    <w:p>
      <w:pPr>
        <w:spacing w:after="0"/>
        <w:ind w:left="1152" w:hanging="432"/>
      </w:pPr>
      <w:r>
        <w:rPr/>
        <w:t>when will you understand, O senseless men?--</w:t>
      </w:r>
    </w:p>
    <w:p>
      <w:pPr>
        <w:spacing w:after="0"/>
        <w:ind w:left="576" w:hanging="432"/>
      </w:pPr>
      <w:r>
        <w:rPr>
          <w:b/>
          <w:color w:val="606060"/>
          <w:vertAlign w:val="superscript"/>
        </w:rPr>
        <w:t>9</w:t>
      </w:r>
      <w:r>
        <w:t xml:space="preserve"> </w:t>
      </w:r>
      <w:r>
        <w:rPr/>
        <w:t>is he deaf, he who made the ear?</w:t>
      </w:r>
    </w:p>
    <w:p>
      <w:pPr>
        <w:spacing w:after="0"/>
        <w:ind w:left="1152" w:hanging="432"/>
      </w:pPr>
      <w:r>
        <w:rPr/>
        <w:t>Is he blind, he who formed the eye?</w:t>
      </w:r>
    </w:p>
    <w:p>
      <w:pPr>
        <w:spacing w:after="0"/>
        <w:ind w:left="576" w:hanging="432"/>
      </w:pPr>
      <w:r>
        <w:rPr>
          <w:b/>
          <w:color w:val="606060"/>
          <w:vertAlign w:val="superscript"/>
        </w:rPr>
        <w:t>10</w:t>
      </w:r>
      <w:r>
        <w:t xml:space="preserve"> </w:t>
      </w:r>
      <w:r>
        <w:rPr/>
        <w:t>Can he not punish men, he who is training them?</w:t>
      </w:r>
    </w:p>
    <w:p>
      <w:pPr>
        <w:spacing w:after="0"/>
        <w:ind w:left="1152" w:hanging="432"/>
      </w:pPr>
      <w:r>
        <w:rPr/>
        <w:t>Has he no knowledge, he who teaches men?</w:t>
      </w:r>
    </w:p>
    <w:p>
      <w:pPr>
        <w:spacing w:after="0"/>
        <w:ind w:left="576" w:hanging="432"/>
      </w:pPr>
      <w:r>
        <w:rPr>
          <w:b/>
          <w:color w:val="606060"/>
          <w:vertAlign w:val="superscript"/>
        </w:rPr>
        <w:t>11</w:t>
      </w:r>
      <w:r>
        <w:t xml:space="preserve"> </w:t>
      </w:r>
      <w:r>
        <w:rPr/>
        <w:t>Knowledge! The Eternal knows that human plans</w:t>
      </w:r>
    </w:p>
    <w:p>
      <w:pPr>
        <w:spacing w:after="0"/>
        <w:ind w:left="1152" w:hanging="432"/>
      </w:pPr>
      <w:r>
        <w:rPr/>
        <w:t>are but an empty breath!</w:t>
      </w:r>
    </w:p>
    <w:p>
      <w:pPr>
        <w:spacing w:after="0"/>
        <w:ind w:left="576" w:hanging="432"/>
      </w:pPr>
      <w:r>
        <w:rPr>
          <w:b/>
          <w:color w:val="606060"/>
          <w:vertAlign w:val="superscript"/>
        </w:rPr>
        <w:t>12</w:t>
      </w:r>
      <w:r>
        <w:t xml:space="preserve"> </w:t>
      </w:r>
      <w:r>
        <w:rPr/>
        <w:t>Happy is he who has thy discipline</w:t>
      </w:r>
    </w:p>
    <w:p>
      <w:pPr>
        <w:spacing w:after="0"/>
        <w:ind w:left="1152" w:hanging="432"/>
      </w:pPr>
      <w:r>
        <w:rPr/>
        <w:t>and thine instruction, training him</w:t>
      </w:r>
    </w:p>
    <w:p>
      <w:pPr>
        <w:spacing w:after="0"/>
        <w:ind w:left="576" w:hanging="432"/>
      </w:pPr>
      <w:r>
        <w:rPr>
          <w:b/>
          <w:color w:val="606060"/>
          <w:vertAlign w:val="superscript"/>
        </w:rPr>
        <w:t>13</w:t>
      </w:r>
      <w:r>
        <w:t xml:space="preserve"> </w:t>
      </w:r>
      <w:r>
        <w:rPr/>
        <w:t>calmly to wait on, in adversity,</w:t>
      </w:r>
    </w:p>
    <w:p>
      <w:pPr>
        <w:spacing w:after="0"/>
        <w:ind w:left="1152" w:hanging="432"/>
      </w:pPr>
      <w:r>
        <w:rPr/>
        <w:t>till a pit is dug for the ungodly!</w:t>
      </w:r>
    </w:p>
    <w:p>
      <w:pPr>
        <w:spacing w:after="0"/>
        <w:ind w:left="576" w:hanging="432"/>
      </w:pPr>
      <w:r>
        <w:rPr>
          <w:b/>
          <w:color w:val="606060"/>
          <w:vertAlign w:val="superscript"/>
        </w:rPr>
        <w:t>14</w:t>
      </w:r>
      <w:r>
        <w:t xml:space="preserve"> </w:t>
      </w:r>
      <w:r>
        <w:rPr/>
        <w:t>For the Eternal will not leave his people,</w:t>
      </w:r>
    </w:p>
    <w:p>
      <w:pPr>
        <w:spacing w:after="0"/>
        <w:ind w:left="1152" w:hanging="432"/>
      </w:pPr>
      <w:r>
        <w:rPr/>
        <w:t>never will he forsake his own;</w:t>
      </w:r>
    </w:p>
    <w:p>
      <w:pPr>
        <w:spacing w:after="0"/>
        <w:ind w:left="576" w:hanging="432"/>
      </w:pPr>
      <w:r>
        <w:rPr>
          <w:b/>
          <w:color w:val="606060"/>
          <w:vertAlign w:val="superscript"/>
        </w:rPr>
        <w:t>15</w:t>
      </w:r>
      <w:r>
        <w:t xml:space="preserve"> </w:t>
      </w:r>
      <w:r>
        <w:rPr/>
        <w:t>no, goodness shall have justice done to it--</w:t>
      </w:r>
    </w:p>
    <w:p>
      <w:pPr>
        <w:spacing w:after="0"/>
        <w:ind w:left="1152" w:hanging="432"/>
      </w:pPr>
      <w:r>
        <w:rPr/>
        <w:t>the future is with men of upright mind.</w:t>
      </w:r>
    </w:p>
    <w:p>
      <w:pPr>
        <w:spacing w:after="0"/>
        <w:ind w:left="576" w:hanging="432"/>
      </w:pPr>
      <w:r>
        <w:rPr>
          <w:b/>
          <w:color w:val="606060"/>
          <w:vertAlign w:val="superscript"/>
        </w:rPr>
        <w:t>16</w:t>
      </w:r>
      <w:r>
        <w:t xml:space="preserve"> </w:t>
      </w:r>
      <w:r>
        <w:rPr/>
        <w:t>Who is my champion against the ungodly?</w:t>
      </w:r>
    </w:p>
    <w:p>
      <w:pPr>
        <w:spacing w:after="0"/>
        <w:ind w:left="1152" w:hanging="432"/>
      </w:pPr>
      <w:r>
        <w:rPr/>
        <w:t>Who sides with me against the evildoers?</w:t>
      </w:r>
    </w:p>
    <w:p>
      <w:pPr>
        <w:spacing w:after="0"/>
        <w:ind w:left="576" w:hanging="432"/>
      </w:pPr>
      <w:r>
        <w:rPr>
          <w:b/>
          <w:color w:val="606060"/>
          <w:vertAlign w:val="superscript"/>
        </w:rPr>
        <w:t>17</w:t>
      </w:r>
      <w:r>
        <w:t xml:space="preserve"> </w:t>
      </w:r>
      <w:r>
        <w:rPr/>
        <w:t>If the Eternal had not been my help,</w:t>
      </w:r>
    </w:p>
    <w:p>
      <w:pPr>
        <w:spacing w:after="0"/>
        <w:ind w:left="1152" w:hanging="432"/>
      </w:pPr>
      <w:r>
        <w:rPr/>
        <w:t>I would have soon passed to the silent land.</w:t>
      </w:r>
    </w:p>
    <w:p>
      <w:pPr>
        <w:spacing w:after="0"/>
        <w:ind w:left="576" w:hanging="432"/>
      </w:pPr>
      <w:r>
        <w:rPr>
          <w:b/>
          <w:color w:val="606060"/>
          <w:vertAlign w:val="superscript"/>
        </w:rPr>
        <w:t>18</w:t>
      </w:r>
      <w:r>
        <w:t xml:space="preserve"> </w:t>
      </w:r>
      <w:r>
        <w:rPr/>
        <w:t>When I think my foot is slipping.</w:t>
      </w:r>
    </w:p>
    <w:p>
      <w:pPr>
        <w:spacing w:after="0"/>
        <w:ind w:left="1152" w:hanging="432"/>
      </w:pPr>
      <w:r>
        <w:rPr/>
        <w:t>thy goodness, O Eternal, holds me up;</w:t>
      </w:r>
    </w:p>
    <w:p>
      <w:pPr>
        <w:spacing w:after="0"/>
        <w:ind w:left="576" w:hanging="432"/>
      </w:pPr>
      <w:r>
        <w:rPr>
          <w:b/>
          <w:color w:val="606060"/>
          <w:vertAlign w:val="superscript"/>
        </w:rPr>
        <w:t>19</w:t>
      </w:r>
      <w:r>
        <w:t xml:space="preserve"> </w:t>
      </w:r>
      <w:r>
        <w:rPr/>
        <w:t>when doubts crowd into my mind,</w:t>
      </w:r>
    </w:p>
    <w:p>
      <w:pPr>
        <w:spacing w:after="0"/>
        <w:ind w:left="1152" w:hanging="432"/>
      </w:pPr>
      <w:r>
        <w:rPr/>
        <w:t>thy comforts cheer me.</w:t>
      </w:r>
    </w:p>
    <w:p>
      <w:pPr>
        <w:spacing w:after="0"/>
        <w:ind w:left="576" w:hanging="432"/>
      </w:pPr>
      <w:r>
        <w:rPr>
          <w:b/>
          <w:color w:val="606060"/>
          <w:vertAlign w:val="superscript"/>
        </w:rPr>
        <w:t>20</w:t>
      </w:r>
      <w:r>
        <w:t xml:space="preserve"> </w:t>
      </w:r>
      <w:r>
        <w:rPr/>
        <w:t>Can evil rulers have thee for an ally,</w:t>
      </w:r>
    </w:p>
    <w:p>
      <w:pPr>
        <w:spacing w:after="0"/>
        <w:ind w:left="1152" w:hanging="432"/>
      </w:pPr>
      <w:r>
        <w:rPr/>
        <w:t>who work us injury by law,</w:t>
      </w:r>
    </w:p>
    <w:p>
      <w:pPr>
        <w:spacing w:after="0"/>
        <w:ind w:left="576" w:hanging="432"/>
      </w:pPr>
      <w:r>
        <w:rPr>
          <w:b/>
          <w:color w:val="606060"/>
          <w:vertAlign w:val="superscript"/>
        </w:rPr>
        <w:t>21</w:t>
      </w:r>
      <w:r>
        <w:t xml:space="preserve"> </w:t>
      </w:r>
      <w:r>
        <w:rPr/>
        <w:t>who make an onset upon honest men,</w:t>
      </w:r>
    </w:p>
    <w:p>
      <w:pPr>
        <w:spacing w:after="0"/>
        <w:ind w:left="1152" w:hanging="432"/>
      </w:pPr>
      <w:r>
        <w:rPr/>
        <w:t>and doom the innocent to death?</w:t>
      </w:r>
    </w:p>
    <w:p>
      <w:pPr>
        <w:spacing w:after="0"/>
        <w:ind w:left="576" w:hanging="432"/>
      </w:pPr>
      <w:r>
        <w:rPr>
          <w:b/>
          <w:color w:val="606060"/>
          <w:vertAlign w:val="superscript"/>
        </w:rPr>
        <w:t>22</w:t>
      </w:r>
      <w:r>
        <w:t xml:space="preserve"> </w:t>
      </w:r>
      <w:r>
        <w:rPr/>
        <w:t>No, the Eternal who is my protection,</w:t>
      </w:r>
    </w:p>
    <w:p>
      <w:pPr>
        <w:spacing w:after="0"/>
        <w:ind w:left="1152" w:hanging="432"/>
      </w:pPr>
      <w:r>
        <w:rPr/>
        <w:t>my God who is my strength, my safety--</w:t>
      </w:r>
    </w:p>
    <w:p>
      <w:pPr>
        <w:spacing w:after="0"/>
        <w:ind w:left="576" w:hanging="432"/>
      </w:pPr>
      <w:r>
        <w:rPr>
          <w:b/>
          <w:color w:val="606060"/>
          <w:vertAlign w:val="superscript"/>
        </w:rPr>
        <w:t>23</w:t>
      </w:r>
      <w:r>
        <w:t xml:space="preserve"> </w:t>
      </w:r>
      <w:r>
        <w:rPr/>
        <w:t>may he requite them for their crime,</w:t>
      </w:r>
    </w:p>
    <w:p>
      <w:pPr>
        <w:spacing w:after="0"/>
        <w:ind w:left="1152" w:hanging="432"/>
      </w:pPr>
      <w:r>
        <w:rPr/>
        <w:t>and for their evil make an end of them!</w:t>
      </w:r>
    </w:p>
    <w:p>
      <w:pPr>
        <w:pStyle w:val="Heading1"/>
      </w:pPr>
      <w:r>
        <w:t>Psalm 95</w:t>
      </w:r>
    </w:p>
    <w:p>
      <w:pPr>
        <w:spacing w:after="0"/>
        <w:ind w:left="576" w:hanging="432"/>
      </w:pPr>
      <w:r>
        <w:rPr>
          <w:b/>
          <w:color w:val="606060"/>
          <w:vertAlign w:val="superscript"/>
        </w:rPr>
        <w:t>1</w:t>
      </w:r>
      <w:r>
        <w:t xml:space="preserve"> </w:t>
      </w:r>
      <w:r>
        <w:rPr/>
        <w:t>Oh come let us sing to the O Eternal,</w:t>
      </w:r>
    </w:p>
    <w:p>
      <w:pPr>
        <w:spacing w:after="0"/>
        <w:ind w:left="1152" w:hanging="432"/>
      </w:pPr>
      <w:r>
        <w:rPr/>
        <w:t>let us sing loudly to our saving Strength,</w:t>
      </w:r>
    </w:p>
    <w:p>
      <w:pPr>
        <w:spacing w:after="0"/>
        <w:ind w:left="576" w:hanging="432"/>
      </w:pPr>
      <w:r>
        <w:rPr>
          <w:b/>
          <w:color w:val="606060"/>
          <w:vertAlign w:val="superscript"/>
        </w:rPr>
        <w:t>2</w:t>
      </w:r>
      <w:r>
        <w:t xml:space="preserve"> </w:t>
      </w:r>
      <w:r>
        <w:rPr/>
        <w:t>let us come before him with thanksgiving,</w:t>
      </w:r>
    </w:p>
    <w:p>
      <w:pPr>
        <w:spacing w:after="0"/>
        <w:ind w:left="1152" w:hanging="432"/>
      </w:pPr>
      <w:r>
        <w:rPr/>
        <w:t>shouting to him songs of praise!</w:t>
      </w:r>
    </w:p>
    <w:p>
      <w:pPr>
        <w:spacing w:after="0"/>
        <w:ind w:left="576" w:hanging="432"/>
      </w:pPr>
      <w:r>
        <w:rPr>
          <w:b/>
          <w:color w:val="606060"/>
          <w:vertAlign w:val="superscript"/>
        </w:rPr>
        <w:t>3</w:t>
      </w:r>
      <w:r>
        <w:t xml:space="preserve"> </w:t>
      </w:r>
      <w:r>
        <w:rPr/>
        <w:t>For a great God is the Eternal,</w:t>
      </w:r>
    </w:p>
    <w:p>
      <w:pPr>
        <w:spacing w:after="0"/>
        <w:ind w:left="1152" w:hanging="432"/>
      </w:pPr>
      <w:r>
        <w:rPr/>
        <w:t>the great King of all the gods;</w:t>
      </w:r>
    </w:p>
    <w:p>
      <w:pPr>
        <w:spacing w:after="0"/>
        <w:ind w:left="576" w:hanging="432"/>
      </w:pPr>
      <w:r>
        <w:rPr>
          <w:b/>
          <w:color w:val="606060"/>
          <w:vertAlign w:val="superscript"/>
        </w:rPr>
        <w:t>4</w:t>
      </w:r>
      <w:r>
        <w:t xml:space="preserve"> </w:t>
      </w:r>
      <w:r>
        <w:rPr/>
        <w:t>the depths of earth he in his hand,</w:t>
      </w:r>
    </w:p>
    <w:p>
      <w:pPr>
        <w:spacing w:after="0"/>
        <w:ind w:left="1152" w:hanging="432"/>
      </w:pPr>
      <w:r>
        <w:rPr/>
        <w:t>the mountain-peaks are his,</w:t>
      </w:r>
    </w:p>
    <w:p>
      <w:pPr>
        <w:spacing w:after="0"/>
        <w:ind w:left="576" w:hanging="432"/>
      </w:pPr>
      <w:r>
        <w:rPr>
          <w:b/>
          <w:color w:val="606060"/>
          <w:vertAlign w:val="superscript"/>
        </w:rPr>
        <w:t>5</w:t>
      </w:r>
      <w:r>
        <w:t xml:space="preserve"> </w:t>
      </w:r>
      <w:r>
        <w:rPr/>
        <w:t>he made the sea, he made the land,</w:t>
      </w:r>
    </w:p>
    <w:p>
      <w:pPr>
        <w:spacing w:after="0"/>
        <w:ind w:left="1152" w:hanging="432"/>
      </w:pPr>
      <w:r>
        <w:rPr/>
        <w:t>and sea and land are his.</w:t>
      </w:r>
    </w:p>
    <w:p>
      <w:pPr>
        <w:spacing w:after="0"/>
        <w:ind w:left="576" w:hanging="432"/>
      </w:pPr>
      <w:r>
        <w:rPr>
          <w:b/>
          <w:color w:val="606060"/>
          <w:vertAlign w:val="superscript"/>
        </w:rPr>
        <w:t>6</w:t>
      </w:r>
      <w:r>
        <w:t xml:space="preserve"> </w:t>
      </w:r>
      <w:r>
        <w:rPr/>
        <w:t>Come, let us worship and bow down,</w:t>
      </w:r>
    </w:p>
    <w:p>
      <w:pPr>
        <w:spacing w:after="0"/>
        <w:ind w:left="1152" w:hanging="432"/>
      </w:pPr>
      <w:r>
        <w:rPr/>
        <w:t>kneeling to him who made us;</w:t>
      </w:r>
    </w:p>
    <w:p>
      <w:pPr>
        <w:spacing w:after="0"/>
        <w:ind w:left="576" w:hanging="432"/>
      </w:pPr>
      <w:r>
        <w:rPr>
          <w:b/>
          <w:color w:val="606060"/>
          <w:vertAlign w:val="superscript"/>
        </w:rPr>
        <w:t>7</w:t>
      </w:r>
      <w:r>
        <w:t xml:space="preserve"> </w:t>
      </w:r>
      <w:r>
        <w:rPr/>
        <w:t>the Eternal is our God, and we</w:t>
      </w:r>
    </w:p>
    <w:p>
      <w:pPr>
        <w:spacing w:after="0"/>
        <w:ind w:left="1152" w:hanging="432"/>
      </w:pPr>
      <w:r>
        <w:rPr/>
        <w:t>the people whom he shepherds.</w:t>
      </w:r>
      <w:r>
        <w:t xml:space="preserve"> </w:t>
      </w:r>
      <w:r>
        <w:rPr/>
        <w:t>* * *</w:t>
      </w:r>
    </w:p>
    <w:p>
      <w:pPr>
        <w:spacing w:after="0"/>
        <w:ind w:left="576" w:hanging="432"/>
      </w:pPr>
      <w:r>
        <w:rPr/>
        <w:t>... if you would only listen to my voice to-day,</w:t>
      </w:r>
    </w:p>
    <w:p>
      <w:pPr>
        <w:spacing w:after="0"/>
        <w:ind w:left="576" w:hanging="432"/>
      </w:pPr>
      <w:r>
        <w:rPr>
          <w:b/>
          <w:color w:val="606060"/>
          <w:vertAlign w:val="superscript"/>
        </w:rPr>
        <w:t>8</w:t>
      </w:r>
      <w:r>
        <w:t xml:space="preserve"> </w:t>
      </w:r>
      <w:r>
        <w:rPr/>
        <w:t>and be not stubborn as at Meribah,</w:t>
      </w:r>
    </w:p>
    <w:p>
      <w:pPr>
        <w:spacing w:after="0"/>
        <w:ind w:left="1152" w:hanging="432"/>
      </w:pPr>
      <w:r>
        <w:rPr/>
        <w:t>as once at Massa in the wilderness,</w:t>
      </w:r>
    </w:p>
    <w:p>
      <w:pPr>
        <w:spacing w:after="0"/>
        <w:ind w:left="576" w:hanging="432"/>
      </w:pPr>
      <w:r>
        <w:rPr>
          <w:b/>
          <w:color w:val="606060"/>
          <w:vertAlign w:val="superscript"/>
        </w:rPr>
        <w:t>9</w:t>
      </w:r>
      <w:r>
        <w:t xml:space="preserve"> </w:t>
      </w:r>
      <w:r>
        <w:rPr/>
        <w:t>when your forefathers doubted me,</w:t>
      </w:r>
    </w:p>
    <w:p>
      <w:pPr>
        <w:spacing w:after="0"/>
        <w:ind w:left="1152" w:hanging="432"/>
      </w:pPr>
      <w:r>
        <w:rPr/>
        <w:t>and tested me, though they had felt my power.</w:t>
      </w:r>
    </w:p>
    <w:p>
      <w:pPr>
        <w:spacing w:after="0"/>
        <w:ind w:left="576" w:hanging="432"/>
      </w:pPr>
      <w:r>
        <w:rPr>
          <w:b/>
          <w:color w:val="606060"/>
          <w:vertAlign w:val="superscript"/>
        </w:rPr>
        <w:t>10</w:t>
      </w:r>
      <w:r>
        <w:t xml:space="preserve"> </w:t>
      </w:r>
      <w:r>
        <w:rPr/>
        <w:t>For forty years I loathed that generation;</w:t>
      </w:r>
    </w:p>
    <w:p>
      <w:pPr>
        <w:spacing w:after="0"/>
        <w:ind w:left="1152" w:hanging="432"/>
      </w:pPr>
      <w:r>
        <w:rPr/>
        <w:t>I said, “They are a senseless people,</w:t>
      </w:r>
    </w:p>
    <w:p>
      <w:pPr>
        <w:spacing w:after="0"/>
        <w:ind w:left="1152" w:hanging="432"/>
      </w:pPr>
      <w:r>
        <w:rPr/>
        <w:t>who care not for my ways”;</w:t>
      </w:r>
    </w:p>
    <w:p>
      <w:pPr>
        <w:spacing w:after="0"/>
        <w:ind w:left="576" w:hanging="432"/>
      </w:pPr>
      <w:r>
        <w:rPr>
          <w:b/>
          <w:color w:val="606060"/>
          <w:vertAlign w:val="superscript"/>
        </w:rPr>
        <w:t>11</w:t>
      </w:r>
      <w:r>
        <w:t xml:space="preserve"> </w:t>
      </w:r>
      <w:r>
        <w:rPr/>
        <w:t>so I swore in solemn anger,</w:t>
      </w:r>
    </w:p>
    <w:p>
      <w:pPr>
        <w:spacing w:after="0"/>
        <w:ind w:left="1152" w:hanging="432"/>
      </w:pPr>
      <w:r>
        <w:rPr/>
        <w:t>they should never reach my rest.</w:t>
      </w:r>
    </w:p>
    <w:p>
      <w:pPr>
        <w:pStyle w:val="Heading1"/>
      </w:pPr>
      <w:r>
        <w:t>Psalm 96</w:t>
      </w:r>
    </w:p>
    <w:p>
      <w:pPr>
        <w:spacing w:after="0"/>
        <w:ind w:left="576" w:hanging="432"/>
      </w:pPr>
      <w:r>
        <w:rPr>
          <w:b/>
          <w:color w:val="606060"/>
          <w:vertAlign w:val="superscript"/>
        </w:rPr>
        <w:t>1</w:t>
      </w:r>
      <w:r>
        <w:t xml:space="preserve"> </w:t>
      </w:r>
      <w:r>
        <w:rPr/>
        <w:t>Sing a new song to the Eternal,</w:t>
      </w:r>
    </w:p>
    <w:p>
      <w:pPr>
        <w:spacing w:after="0"/>
        <w:ind w:left="1152" w:hanging="432"/>
      </w:pPr>
      <w:r>
        <w:rPr/>
        <w:t>sing, all the earth, to the Eternal,</w:t>
      </w:r>
    </w:p>
    <w:p>
      <w:pPr>
        <w:spacing w:after="0"/>
        <w:ind w:left="576" w:hanging="432"/>
      </w:pPr>
      <w:r>
        <w:rPr>
          <w:b/>
          <w:color w:val="606060"/>
          <w:vertAlign w:val="superscript"/>
        </w:rPr>
        <w:t>2</w:t>
      </w:r>
      <w:r>
        <w:t xml:space="preserve"> </w:t>
      </w:r>
      <w:r>
        <w:rPr/>
        <w:t>sing to the Eternal, praise him,</w:t>
      </w:r>
    </w:p>
    <w:p>
      <w:pPr>
        <w:spacing w:after="0"/>
        <w:ind w:left="1152" w:hanging="432"/>
      </w:pPr>
      <w:r>
        <w:rPr/>
        <w:t>day after day tell of his saving aid;</w:t>
      </w:r>
    </w:p>
    <w:p>
      <w:pPr>
        <w:spacing w:after="0"/>
        <w:ind w:left="576" w:hanging="432"/>
      </w:pPr>
      <w:r>
        <w:rPr>
          <w:b/>
          <w:color w:val="606060"/>
          <w:vertAlign w:val="superscript"/>
        </w:rPr>
        <w:t>3</w:t>
      </w:r>
      <w:r>
        <w:t xml:space="preserve"> </w:t>
      </w:r>
      <w:r>
        <w:rPr/>
        <w:t>let the heathen hear his glory,</w:t>
      </w:r>
    </w:p>
    <w:p>
      <w:pPr>
        <w:spacing w:after="0"/>
        <w:ind w:left="1152" w:hanging="432"/>
      </w:pPr>
      <w:r>
        <w:rPr/>
        <w:t>let every nation know his wondrous deeds.</w:t>
      </w:r>
    </w:p>
    <w:p>
      <w:pPr>
        <w:spacing w:after="0"/>
        <w:ind w:left="576" w:hanging="432"/>
      </w:pPr>
      <w:r>
        <w:rPr>
          <w:b/>
          <w:color w:val="606060"/>
          <w:vertAlign w:val="superscript"/>
        </w:rPr>
        <w:t>4</w:t>
      </w:r>
      <w:r>
        <w:t xml:space="preserve"> </w:t>
      </w:r>
      <w:r>
        <w:rPr/>
        <w:t>For great is the Eternal, loudly to be praised,</w:t>
      </w:r>
    </w:p>
    <w:p>
      <w:pPr>
        <w:spacing w:after="0"/>
        <w:ind w:left="1152" w:hanging="432"/>
      </w:pPr>
      <w:r>
        <w:rPr/>
        <w:t>and to be feared above all gods;</w:t>
      </w:r>
    </w:p>
    <w:p>
      <w:pPr>
        <w:spacing w:after="0"/>
        <w:ind w:left="576" w:hanging="432"/>
      </w:pPr>
      <w:r>
        <w:rPr>
          <w:b/>
          <w:color w:val="606060"/>
          <w:vertAlign w:val="superscript"/>
        </w:rPr>
        <w:t>5</w:t>
      </w:r>
      <w:r>
        <w:t xml:space="preserve"> </w:t>
      </w:r>
      <w:r>
        <w:rPr/>
        <w:t>for all gods of the nations are mere idols,</w:t>
      </w:r>
    </w:p>
    <w:p>
      <w:pPr>
        <w:spacing w:after="0"/>
        <w:ind w:left="1152" w:hanging="432"/>
      </w:pPr>
      <w:r>
        <w:rPr/>
        <w:t>but the Eternal made the heavens;</w:t>
      </w:r>
    </w:p>
    <w:p>
      <w:pPr>
        <w:spacing w:after="0"/>
        <w:ind w:left="576" w:hanging="432"/>
      </w:pPr>
      <w:r>
        <w:rPr>
          <w:b/>
          <w:color w:val="606060"/>
          <w:vertAlign w:val="superscript"/>
        </w:rPr>
        <w:t>6</w:t>
      </w:r>
      <w:r>
        <w:t xml:space="preserve"> </w:t>
      </w:r>
      <w:r>
        <w:rPr/>
        <w:t>grandeur and majesty attend him,</w:t>
      </w:r>
    </w:p>
    <w:p>
      <w:pPr>
        <w:spacing w:after="0"/>
        <w:ind w:left="1152" w:hanging="432"/>
      </w:pPr>
      <w:r>
        <w:rPr/>
        <w:t>splendour and power are in his sanctuary.</w:t>
      </w:r>
    </w:p>
    <w:p>
      <w:pPr>
        <w:spacing w:after="0"/>
        <w:ind w:left="576" w:hanging="432"/>
      </w:pPr>
      <w:r>
        <w:rPr>
          <w:b/>
          <w:color w:val="606060"/>
          <w:vertAlign w:val="superscript"/>
        </w:rPr>
        <w:t>7</w:t>
      </w:r>
      <w:r>
        <w:t xml:space="preserve"> </w:t>
      </w:r>
      <w:r>
        <w:rPr/>
        <w:t>Praise the Eternal, O families of the nations,</w:t>
      </w:r>
    </w:p>
    <w:p>
      <w:pPr>
        <w:spacing w:after="0"/>
        <w:ind w:left="576" w:hanging="432"/>
      </w:pPr>
      <w:r>
        <w:rPr/>
        <w:t>praise the Eternal for his glory and his might!</w:t>
      </w:r>
    </w:p>
    <w:p>
      <w:pPr>
        <w:spacing w:after="0"/>
        <w:ind w:left="576" w:hanging="432"/>
      </w:pPr>
      <w:r>
        <w:rPr>
          <w:b/>
          <w:color w:val="606060"/>
          <w:vertAlign w:val="superscript"/>
        </w:rPr>
        <w:t>8</w:t>
      </w:r>
      <w:r>
        <w:t xml:space="preserve"> </w:t>
      </w:r>
      <w:r>
        <w:rPr/>
        <w:t>praise the Eternal for his own open glory,</w:t>
      </w:r>
    </w:p>
    <w:p>
      <w:pPr>
        <w:spacing w:after="0"/>
        <w:ind w:left="576" w:hanging="432"/>
      </w:pPr>
      <w:r>
        <w:rPr/>
        <w:t>enter his courts with an offering,</w:t>
      </w:r>
    </w:p>
    <w:p>
      <w:pPr>
        <w:spacing w:after="0"/>
        <w:ind w:left="576" w:hanging="432"/>
      </w:pPr>
      <w:r>
        <w:rPr>
          <w:b/>
          <w:color w:val="606060"/>
          <w:vertAlign w:val="superscript"/>
        </w:rPr>
        <w:t>9</w:t>
      </w:r>
      <w:r>
        <w:t xml:space="preserve"> </w:t>
      </w:r>
      <w:r>
        <w:rPr/>
        <w:t>kneel before God in sacred vestments,</w:t>
      </w:r>
    </w:p>
    <w:p>
      <w:pPr>
        <w:spacing w:after="0"/>
        <w:ind w:left="576" w:hanging="432"/>
      </w:pPr>
      <w:r>
        <w:rPr/>
        <w:t>tremble before him, all the earth.</w:t>
      </w:r>
    </w:p>
    <w:p>
      <w:pPr>
        <w:spacing w:after="0"/>
        <w:ind w:left="576" w:hanging="432"/>
      </w:pPr>
      <w:r>
        <w:rPr>
          <w:b/>
          <w:color w:val="606060"/>
          <w:vertAlign w:val="superscript"/>
        </w:rPr>
        <w:t>10</w:t>
      </w:r>
      <w:r>
        <w:t xml:space="preserve"> </w:t>
      </w:r>
      <w:r>
        <w:rPr/>
        <w:t>Proclaim to pagans that the Eternal reigns;</w:t>
      </w:r>
    </w:p>
    <w:p>
      <w:pPr>
        <w:spacing w:after="0"/>
        <w:ind w:left="576" w:hanging="432"/>
      </w:pPr>
      <w:r>
        <w:rPr/>
        <w:t>he has steadied and settled the world,</w:t>
      </w:r>
    </w:p>
    <w:p>
      <w:pPr>
        <w:spacing w:after="0"/>
        <w:ind w:left="576" w:hanging="432"/>
      </w:pPr>
      <w:r>
        <w:rPr/>
        <w:t>he will rule the nations justly.</w:t>
      </w:r>
    </w:p>
    <w:p>
      <w:pPr>
        <w:spacing w:after="0"/>
        <w:ind w:left="576" w:hanging="432"/>
      </w:pPr>
      <w:r>
        <w:rPr>
          <w:b/>
          <w:color w:val="606060"/>
          <w:vertAlign w:val="superscript"/>
        </w:rPr>
        <w:t>11</w:t>
      </w:r>
      <w:r>
        <w:t xml:space="preserve"> </w:t>
      </w:r>
      <w:r>
        <w:rPr/>
        <w:t>Let the skies be glad, let earth rejoice,</w:t>
      </w:r>
    </w:p>
    <w:p>
      <w:pPr>
        <w:spacing w:after="0"/>
        <w:ind w:left="576" w:hanging="432"/>
      </w:pPr>
      <w:r>
        <w:rPr/>
        <w:t>let the sea and all within it thunder praise,</w:t>
      </w:r>
    </w:p>
    <w:p>
      <w:pPr>
        <w:spacing w:after="0"/>
        <w:ind w:left="576" w:hanging="432"/>
      </w:pPr>
      <w:r>
        <w:rPr>
          <w:b/>
          <w:color w:val="606060"/>
          <w:vertAlign w:val="superscript"/>
        </w:rPr>
        <w:t>12</w:t>
      </w:r>
      <w:r>
        <w:t xml:space="preserve"> </w:t>
      </w:r>
      <w:r>
        <w:rPr/>
        <w:t>let the land and all it holds exult,</w:t>
      </w:r>
    </w:p>
    <w:p>
      <w:pPr>
        <w:spacing w:after="0"/>
        <w:ind w:left="1152" w:hanging="432"/>
      </w:pPr>
      <w:r>
        <w:rPr/>
        <w:t>let all trees of the forest sing for joy</w:t>
      </w:r>
    </w:p>
    <w:p>
      <w:pPr>
        <w:spacing w:after="0"/>
        <w:ind w:left="576" w:hanging="432"/>
      </w:pPr>
      <w:r>
        <w:rPr>
          <w:b/>
          <w:color w:val="606060"/>
          <w:vertAlign w:val="superscript"/>
        </w:rPr>
        <w:t>13</w:t>
      </w:r>
      <w:r>
        <w:t xml:space="preserve"> </w:t>
      </w:r>
      <w:r>
        <w:rPr/>
        <w:t>at the Eternal’s presence--for he comes,</w:t>
      </w:r>
    </w:p>
    <w:p>
      <w:pPr>
        <w:spacing w:after="0"/>
        <w:ind w:left="576" w:hanging="432"/>
      </w:pPr>
      <w:r>
        <w:rPr/>
        <w:t>he comes to rule the earth,</w:t>
      </w:r>
    </w:p>
    <w:p>
      <w:pPr>
        <w:spacing w:after="0"/>
        <w:ind w:left="1152" w:hanging="432"/>
      </w:pPr>
      <w:r>
        <w:rPr/>
        <w:t>to rule the world with justice and the nations faithfully.</w:t>
      </w:r>
    </w:p>
    <w:p>
      <w:pPr>
        <w:pStyle w:val="Heading1"/>
      </w:pPr>
      <w:r>
        <w:t>Psalm 97</w:t>
      </w:r>
    </w:p>
    <w:p>
      <w:pPr>
        <w:spacing w:after="0"/>
        <w:ind w:left="576" w:hanging="432"/>
      </w:pPr>
      <w:r>
        <w:rPr>
          <w:b/>
          <w:color w:val="606060"/>
          <w:vertAlign w:val="superscript"/>
        </w:rPr>
        <w:t>1</w:t>
      </w:r>
      <w:r>
        <w:t xml:space="preserve"> </w:t>
      </w:r>
      <w:r>
        <w:rPr/>
        <w:t>The Eternal reigns! Let earth rejoice,</w:t>
      </w:r>
    </w:p>
    <w:p>
      <w:pPr>
        <w:spacing w:after="0"/>
        <w:ind w:left="1152" w:hanging="432"/>
      </w:pPr>
      <w:r>
        <w:rPr/>
        <w:t>let many a shore be glad.</w:t>
      </w:r>
    </w:p>
    <w:p>
      <w:pPr>
        <w:spacing w:after="0"/>
        <w:ind w:left="576" w:hanging="432"/>
      </w:pPr>
      <w:r>
        <w:rPr>
          <w:b/>
          <w:color w:val="606060"/>
          <w:vertAlign w:val="superscript"/>
        </w:rPr>
        <w:t>2</w:t>
      </w:r>
      <w:r>
        <w:t xml:space="preserve"> </w:t>
      </w:r>
      <w:r>
        <w:rPr/>
        <w:t>His throne rests upon equity and justice;</w:t>
      </w:r>
    </w:p>
    <w:p>
      <w:pPr>
        <w:spacing w:after="0"/>
        <w:ind w:left="1152" w:hanging="432"/>
      </w:pPr>
      <w:r>
        <w:rPr/>
        <w:t>clouds and darkness surround him,</w:t>
      </w:r>
    </w:p>
    <w:p>
      <w:pPr>
        <w:spacing w:after="0"/>
        <w:ind w:left="576" w:hanging="432"/>
      </w:pPr>
      <w:r>
        <w:rPr>
          <w:b/>
          <w:color w:val="606060"/>
          <w:vertAlign w:val="superscript"/>
        </w:rPr>
        <w:t>3</w:t>
      </w:r>
      <w:r>
        <w:t xml:space="preserve"> </w:t>
      </w:r>
      <w:r>
        <w:rPr/>
        <w:t>fire burns in front of him</w:t>
      </w:r>
    </w:p>
    <w:p>
      <w:pPr>
        <w:spacing w:after="0"/>
        <w:ind w:left="1152" w:hanging="432"/>
      </w:pPr>
      <w:r>
        <w:rPr/>
        <w:t>and blazes round his steps,</w:t>
      </w:r>
    </w:p>
    <w:p>
      <w:pPr>
        <w:spacing w:after="0"/>
        <w:ind w:left="576" w:hanging="432"/>
      </w:pPr>
      <w:r>
        <w:rPr>
          <w:b/>
          <w:color w:val="606060"/>
          <w:vertAlign w:val="superscript"/>
        </w:rPr>
        <w:t>4</w:t>
      </w:r>
      <w:r>
        <w:t xml:space="preserve"> </w:t>
      </w:r>
      <w:r>
        <w:rPr/>
        <w:t>his lightnings illumine the world,</w:t>
      </w:r>
    </w:p>
    <w:p>
      <w:pPr>
        <w:spacing w:after="0"/>
        <w:ind w:left="1152" w:hanging="432"/>
      </w:pPr>
      <w:r>
        <w:rPr/>
        <w:t>till earth shivers at the sight;</w:t>
      </w:r>
    </w:p>
    <w:p>
      <w:pPr>
        <w:spacing w:after="0"/>
        <w:ind w:left="576" w:hanging="432"/>
      </w:pPr>
      <w:r>
        <w:rPr>
          <w:b/>
          <w:color w:val="606060"/>
          <w:vertAlign w:val="superscript"/>
        </w:rPr>
        <w:t>5</w:t>
      </w:r>
      <w:r>
        <w:t xml:space="preserve"> </w:t>
      </w:r>
      <w:r>
        <w:rPr/>
        <w:t>the mountains melt like wax</w:t>
      </w:r>
    </w:p>
    <w:p>
      <w:pPr>
        <w:spacing w:after="0"/>
        <w:ind w:left="1152" w:hanging="432"/>
      </w:pPr>
      <w:r>
        <w:rPr/>
        <w:t>before the Lord of all the earth;</w:t>
      </w:r>
    </w:p>
    <w:p>
      <w:pPr>
        <w:spacing w:after="0"/>
        <w:ind w:left="576" w:hanging="432"/>
      </w:pPr>
      <w:r>
        <w:rPr>
          <w:b/>
          <w:color w:val="606060"/>
          <w:vertAlign w:val="superscript"/>
        </w:rPr>
        <w:t>6</w:t>
      </w:r>
      <w:r>
        <w:t xml:space="preserve"> </w:t>
      </w:r>
      <w:r>
        <w:rPr/>
        <w:t>the heavens proclaim his high authority,</w:t>
      </w:r>
    </w:p>
    <w:p>
      <w:pPr>
        <w:spacing w:after="0"/>
        <w:ind w:left="1152" w:hanging="432"/>
      </w:pPr>
      <w:r>
        <w:rPr/>
        <w:t>all nations see his majesty.</w:t>
      </w:r>
    </w:p>
    <w:p>
      <w:pPr>
        <w:spacing w:after="0"/>
        <w:ind w:left="576" w:hanging="432"/>
      </w:pPr>
      <w:r>
        <w:rPr>
          <w:b/>
          <w:color w:val="606060"/>
          <w:vertAlign w:val="superscript"/>
        </w:rPr>
        <w:t>7</w:t>
      </w:r>
      <w:r>
        <w:t xml:space="preserve"> </w:t>
      </w:r>
      <w:r>
        <w:rPr/>
        <w:t>All worshippers of images were confounded--</w:t>
      </w:r>
    </w:p>
    <w:p>
      <w:pPr>
        <w:spacing w:after="0"/>
        <w:ind w:left="1152" w:hanging="432"/>
      </w:pPr>
      <w:r>
        <w:rPr/>
        <w:t>so proud of their empty idols!--</w:t>
      </w:r>
    </w:p>
    <w:p>
      <w:pPr>
        <w:spacing w:after="0"/>
        <w:ind w:left="1152" w:hanging="432"/>
      </w:pPr>
      <w:r>
        <w:rPr/>
        <w:t>all gods lay prostrate at his feet.</w:t>
      </w:r>
    </w:p>
    <w:p>
      <w:pPr>
        <w:spacing w:after="0"/>
        <w:ind w:left="576" w:hanging="432"/>
      </w:pPr>
      <w:r>
        <w:rPr>
          <w:b/>
          <w:color w:val="606060"/>
          <w:vertAlign w:val="superscript"/>
        </w:rPr>
        <w:t>8</w:t>
      </w:r>
      <w:r>
        <w:t xml:space="preserve"> </w:t>
      </w:r>
      <w:r>
        <w:rPr/>
        <w:t>Sion heard it and rejoiced,</w:t>
      </w:r>
    </w:p>
    <w:p>
      <w:pPr>
        <w:spacing w:after="0"/>
        <w:ind w:left="1152" w:hanging="432"/>
      </w:pPr>
      <w:r>
        <w:rPr/>
        <w:t>the towns of Judah were in joy</w:t>
      </w:r>
    </w:p>
    <w:p>
      <w:pPr>
        <w:spacing w:after="0"/>
        <w:ind w:left="1152" w:hanging="432"/>
      </w:pPr>
      <w:r>
        <w:rPr/>
        <w:t>at thy saving deeds, O thou Eternal;</w:t>
      </w:r>
    </w:p>
    <w:p>
      <w:pPr>
        <w:spacing w:after="0"/>
        <w:ind w:left="576" w:hanging="432"/>
      </w:pPr>
      <w:r>
        <w:rPr>
          <w:b/>
          <w:color w:val="606060"/>
          <w:vertAlign w:val="superscript"/>
        </w:rPr>
        <w:t>9</w:t>
      </w:r>
      <w:r>
        <w:t xml:space="preserve"> </w:t>
      </w:r>
      <w:r>
        <w:rPr/>
        <w:t>for thou art the Most High o’er all the earth,</w:t>
      </w:r>
    </w:p>
    <w:p>
      <w:pPr>
        <w:spacing w:after="0"/>
        <w:ind w:left="1152" w:hanging="432"/>
      </w:pPr>
      <w:r>
        <w:rPr/>
        <w:t>thou hast proved greater far than any god.</w:t>
      </w:r>
    </w:p>
    <w:p>
      <w:pPr>
        <w:spacing w:after="0"/>
        <w:ind w:left="576" w:hanging="432"/>
      </w:pPr>
      <w:r>
        <w:rPr>
          <w:b/>
          <w:color w:val="606060"/>
          <w:vertAlign w:val="superscript"/>
        </w:rPr>
        <w:t>10</w:t>
      </w:r>
      <w:r>
        <w:t xml:space="preserve"> </w:t>
      </w:r>
      <w:r>
        <w:rPr/>
        <w:t>Those who hate evil the Eternal loves,</w:t>
      </w:r>
    </w:p>
    <w:p>
      <w:pPr>
        <w:spacing w:after="0"/>
        <w:ind w:left="1152" w:hanging="432"/>
      </w:pPr>
      <w:r>
        <w:rPr/>
        <w:t>he saves his followers alive,</w:t>
      </w:r>
    </w:p>
    <w:p>
      <w:pPr>
        <w:spacing w:after="0"/>
        <w:ind w:left="1152" w:hanging="432"/>
      </w:pPr>
      <w:r>
        <w:rPr/>
        <w:t>rescuing them from evil men.</w:t>
      </w:r>
    </w:p>
    <w:p>
      <w:pPr>
        <w:spacing w:after="0"/>
        <w:ind w:left="576" w:hanging="432"/>
      </w:pPr>
      <w:r>
        <w:rPr>
          <w:b/>
          <w:color w:val="606060"/>
          <w:vertAlign w:val="superscript"/>
        </w:rPr>
        <w:t>11</w:t>
      </w:r>
      <w:r>
        <w:t xml:space="preserve"> </w:t>
      </w:r>
      <w:r>
        <w:rPr/>
        <w:t>Light dawns for the just,</w:t>
      </w:r>
    </w:p>
    <w:p>
      <w:pPr>
        <w:spacing w:after="0"/>
        <w:ind w:left="1152" w:hanging="432"/>
      </w:pPr>
      <w:r>
        <w:rPr/>
        <w:t>and happiness for men of upright mind;</w:t>
      </w:r>
    </w:p>
    <w:p>
      <w:pPr>
        <w:spacing w:after="0"/>
        <w:ind w:left="576" w:hanging="432"/>
      </w:pPr>
      <w:r>
        <w:rPr>
          <w:b/>
          <w:color w:val="606060"/>
          <w:vertAlign w:val="superscript"/>
        </w:rPr>
        <w:t>12</w:t>
      </w:r>
      <w:r>
        <w:t xml:space="preserve"> </w:t>
      </w:r>
      <w:r>
        <w:rPr/>
        <w:t>rejoice, ye just, in the Eternal,</w:t>
      </w:r>
    </w:p>
    <w:p>
      <w:pPr>
        <w:spacing w:after="0"/>
        <w:ind w:left="1152" w:hanging="432"/>
      </w:pPr>
      <w:r>
        <w:rPr/>
        <w:t>give thanks as you recall his sacred name.</w:t>
      </w:r>
    </w:p>
    <w:p>
      <w:pPr>
        <w:jc w:val="center"/>
      </w:pPr>
      <w:r>
        <w:rPr>
          <w:i/>
        </w:rPr>
        <w:t>A song.</w:t>
      </w:r>
    </w:p>
    <w:p>
      <w:pPr>
        <w:pStyle w:val="Heading1"/>
      </w:pPr>
      <w:r>
        <w:t>Psalm 98</w:t>
      </w:r>
    </w:p>
    <w:p>
      <w:pPr>
        <w:spacing w:after="0"/>
        <w:ind w:left="576" w:hanging="432"/>
      </w:pPr>
      <w:r>
        <w:rPr>
          <w:b/>
          <w:color w:val="606060"/>
          <w:vertAlign w:val="superscript"/>
        </w:rPr>
        <w:t>1</w:t>
      </w:r>
      <w:r>
        <w:t xml:space="preserve"> </w:t>
      </w:r>
      <w:r>
        <w:rPr/>
        <w:t>Oh sing a new song to the Eternal,</w:t>
      </w:r>
    </w:p>
    <w:p>
      <w:pPr>
        <w:spacing w:after="0"/>
        <w:ind w:left="1152" w:hanging="432"/>
      </w:pPr>
      <w:r>
        <w:rPr/>
        <w:t>for marvels he has done,</w:t>
      </w:r>
    </w:p>
    <w:p>
      <w:pPr>
        <w:spacing w:after="0"/>
        <w:ind w:left="576" w:hanging="432"/>
      </w:pPr>
      <w:r>
        <w:rPr/>
        <w:t>his right hand has won victory by his majestic power;</w:t>
      </w:r>
    </w:p>
    <w:p>
      <w:pPr>
        <w:spacing w:after="0"/>
        <w:ind w:left="576" w:hanging="432"/>
      </w:pPr>
      <w:r>
        <w:rPr>
          <w:b/>
          <w:color w:val="606060"/>
          <w:vertAlign w:val="superscript"/>
        </w:rPr>
        <w:t>2</w:t>
      </w:r>
      <w:r>
        <w:t xml:space="preserve"> </w:t>
      </w:r>
      <w:r>
        <w:rPr/>
        <w:t>the Eternal has let the nations see</w:t>
      </w:r>
    </w:p>
    <w:p>
      <w:pPr>
        <w:spacing w:after="0"/>
        <w:ind w:left="1152" w:hanging="432"/>
      </w:pPr>
      <w:r>
        <w:rPr/>
        <w:t>his triumph and his victory.</w:t>
      </w:r>
    </w:p>
    <w:p>
      <w:pPr>
        <w:spacing w:after="0"/>
        <w:ind w:left="576" w:hanging="432"/>
      </w:pPr>
      <w:r>
        <w:rPr>
          <w:b/>
          <w:color w:val="606060"/>
          <w:vertAlign w:val="superscript"/>
        </w:rPr>
        <w:t>3</w:t>
      </w:r>
      <w:r>
        <w:t xml:space="preserve"> </w:t>
      </w:r>
      <w:r>
        <w:rPr/>
        <w:t>He has remembered to be kind to Jacob</w:t>
      </w:r>
    </w:p>
    <w:p>
      <w:pPr>
        <w:spacing w:after="0"/>
        <w:ind w:left="1152" w:hanging="432"/>
      </w:pPr>
      <w:r>
        <w:rPr/>
        <w:t>and loyal to the house of Israel;</w:t>
      </w:r>
    </w:p>
    <w:p>
      <w:pPr>
        <w:spacing w:after="0"/>
        <w:ind w:left="576" w:hanging="432"/>
      </w:pPr>
      <w:r>
        <w:rPr/>
        <w:t>from end to end the world has seen</w:t>
      </w:r>
    </w:p>
    <w:p>
      <w:pPr>
        <w:spacing w:after="0"/>
        <w:ind w:left="1152" w:hanging="432"/>
      </w:pPr>
      <w:r>
        <w:rPr/>
        <w:t>the victory of our God.</w:t>
      </w:r>
    </w:p>
    <w:p>
      <w:pPr>
        <w:spacing w:after="0"/>
        <w:ind w:left="576" w:hanging="432"/>
      </w:pPr>
      <w:r>
        <w:rPr>
          <w:b/>
          <w:color w:val="606060"/>
          <w:vertAlign w:val="superscript"/>
        </w:rPr>
        <w:t>4</w:t>
      </w:r>
      <w:r>
        <w:t xml:space="preserve"> </w:t>
      </w:r>
      <w:r>
        <w:rPr/>
        <w:t>Shout praise, all earth, to the Eternal,</w:t>
      </w:r>
    </w:p>
    <w:p>
      <w:pPr>
        <w:spacing w:after="0"/>
        <w:ind w:left="1152" w:hanging="432"/>
      </w:pPr>
      <w:r>
        <w:rPr/>
        <w:t>break into music and song,</w:t>
      </w:r>
    </w:p>
    <w:p>
      <w:pPr>
        <w:spacing w:after="0"/>
        <w:ind w:left="576" w:hanging="432"/>
      </w:pPr>
      <w:r>
        <w:rPr>
          <w:b/>
          <w:color w:val="606060"/>
          <w:vertAlign w:val="superscript"/>
        </w:rPr>
        <w:t>5</w:t>
      </w:r>
      <w:r>
        <w:t xml:space="preserve"> </w:t>
      </w:r>
      <w:r>
        <w:rPr/>
        <w:t>praise the Eternal with the lyre,</w:t>
      </w:r>
    </w:p>
    <w:p>
      <w:pPr>
        <w:spacing w:after="0"/>
        <w:ind w:left="1152" w:hanging="432"/>
      </w:pPr>
      <w:r>
        <w:rPr/>
        <w:t>with lyre and song,</w:t>
      </w:r>
    </w:p>
    <w:p>
      <w:pPr>
        <w:spacing w:after="0"/>
        <w:ind w:left="576" w:hanging="432"/>
      </w:pPr>
      <w:r>
        <w:rPr>
          <w:b/>
          <w:color w:val="606060"/>
          <w:vertAlign w:val="superscript"/>
        </w:rPr>
        <w:t>6</w:t>
      </w:r>
      <w:r>
        <w:t xml:space="preserve"> </w:t>
      </w:r>
      <w:r>
        <w:rPr/>
        <w:t>shout praise before the King, the Eternal,</w:t>
      </w:r>
    </w:p>
    <w:p>
      <w:pPr>
        <w:spacing w:after="0"/>
        <w:ind w:left="1152" w:hanging="432"/>
      </w:pPr>
      <w:r>
        <w:rPr/>
        <w:t>with bugle and with cornet.</w:t>
      </w:r>
    </w:p>
    <w:p>
      <w:pPr>
        <w:spacing w:after="0"/>
        <w:ind w:left="576" w:hanging="432"/>
      </w:pPr>
      <w:r>
        <w:rPr>
          <w:b/>
          <w:color w:val="606060"/>
          <w:vertAlign w:val="superscript"/>
        </w:rPr>
        <w:t>7</w:t>
      </w:r>
      <w:r>
        <w:t xml:space="preserve"> </w:t>
      </w:r>
      <w:r>
        <w:rPr/>
        <w:t>Let the sea and all within it thunder praise,</w:t>
      </w:r>
    </w:p>
    <w:p>
      <w:pPr>
        <w:spacing w:after="0"/>
        <w:ind w:left="1152" w:hanging="432"/>
      </w:pPr>
      <w:r>
        <w:rPr/>
        <w:t>the world and its inhabitants,</w:t>
      </w:r>
    </w:p>
    <w:p>
      <w:pPr>
        <w:spacing w:after="0"/>
        <w:ind w:left="576" w:hanging="432"/>
      </w:pPr>
      <w:r>
        <w:rPr>
          <w:b/>
          <w:color w:val="606060"/>
          <w:vertAlign w:val="superscript"/>
        </w:rPr>
        <w:t>8</w:t>
      </w:r>
      <w:r>
        <w:t xml:space="preserve"> </w:t>
      </w:r>
      <w:r>
        <w:rPr/>
        <w:t>let rivers clap their hands,</w:t>
      </w:r>
    </w:p>
    <w:p>
      <w:pPr>
        <w:spacing w:after="0"/>
        <w:ind w:left="1152" w:hanging="432"/>
      </w:pPr>
      <w:r>
        <w:rPr/>
        <w:t>let mountains sing in chorus</w:t>
      </w:r>
    </w:p>
    <w:p>
      <w:pPr>
        <w:spacing w:after="0"/>
        <w:ind w:left="576" w:hanging="432"/>
      </w:pPr>
      <w:r>
        <w:rPr>
          <w:b/>
          <w:color w:val="606060"/>
          <w:vertAlign w:val="superscript"/>
        </w:rPr>
        <w:t>9</w:t>
      </w:r>
      <w:r>
        <w:t xml:space="preserve"> </w:t>
      </w:r>
      <w:r>
        <w:rPr/>
        <w:t>before the Eternal--for he comes to rule the world,</w:t>
      </w:r>
    </w:p>
    <w:p>
      <w:pPr>
        <w:spacing w:after="0"/>
        <w:ind w:left="1152" w:hanging="432"/>
      </w:pPr>
      <w:r>
        <w:rPr/>
        <w:t>to rule the world with justice,</w:t>
      </w:r>
    </w:p>
    <w:p>
      <w:pPr>
        <w:spacing w:after="0"/>
        <w:ind w:left="1152" w:hanging="432"/>
      </w:pPr>
      <w:r>
        <w:rPr/>
        <w:t>nations with equity.</w:t>
      </w:r>
    </w:p>
    <w:p>
      <w:pPr>
        <w:pStyle w:val="Heading1"/>
      </w:pPr>
      <w:r>
        <w:t>Psalm 99</w:t>
      </w:r>
    </w:p>
    <w:p>
      <w:pPr>
        <w:spacing w:after="0"/>
        <w:ind w:left="576" w:hanging="432"/>
      </w:pPr>
      <w:r>
        <w:rPr>
          <w:b/>
          <w:color w:val="606060"/>
          <w:vertAlign w:val="superscript"/>
        </w:rPr>
        <w:t>1</w:t>
      </w:r>
      <w:r>
        <w:t xml:space="preserve"> </w:t>
      </w:r>
      <w:r>
        <w:rPr/>
        <w:t>The Eternal is king! Let the nations shake!</w:t>
      </w:r>
    </w:p>
    <w:p>
      <w:pPr>
        <w:spacing w:after="0"/>
        <w:ind w:left="1152" w:hanging="432"/>
      </w:pPr>
      <w:r>
        <w:rPr/>
        <w:t>He is enthroned! Let the world quake!</w:t>
      </w:r>
    </w:p>
    <w:p>
      <w:pPr>
        <w:spacing w:after="0"/>
        <w:ind w:left="576" w:hanging="432"/>
      </w:pPr>
      <w:r>
        <w:rPr>
          <w:b/>
          <w:color w:val="606060"/>
          <w:vertAlign w:val="superscript"/>
        </w:rPr>
        <w:t>2</w:t>
      </w:r>
      <w:r>
        <w:t xml:space="preserve"> </w:t>
      </w:r>
      <w:r>
        <w:rPr/>
        <w:t>Great is the Eternal within Sion,</w:t>
      </w:r>
    </w:p>
    <w:p>
      <w:pPr>
        <w:spacing w:after="0"/>
        <w:ind w:left="1152" w:hanging="432"/>
      </w:pPr>
      <w:r>
        <w:rPr/>
        <w:t>high over all nations.</w:t>
      </w:r>
    </w:p>
    <w:p>
      <w:pPr>
        <w:spacing w:after="0"/>
        <w:ind w:left="576" w:hanging="432"/>
      </w:pPr>
      <w:r>
        <w:rPr>
          <w:b/>
          <w:color w:val="606060"/>
          <w:vertAlign w:val="superscript"/>
        </w:rPr>
        <w:t>3</w:t>
      </w:r>
      <w:r>
        <w:t xml:space="preserve"> </w:t>
      </w:r>
      <w:r>
        <w:rPr/>
        <w:t>Praise to him, so great and dread!</w:t>
      </w:r>
    </w:p>
    <w:p>
      <w:pPr>
        <w:spacing w:after="0"/>
        <w:ind w:left="1152" w:hanging="432"/>
      </w:pPr>
      <w:r>
        <w:rPr/>
        <w:t>A mighty Majesty is he.</w:t>
      </w:r>
    </w:p>
    <w:p>
      <w:pPr>
        <w:spacing w:after="0"/>
        <w:ind w:left="576" w:hanging="432"/>
      </w:pPr>
      <w:r>
        <w:rPr>
          <w:b/>
          <w:color w:val="606060"/>
          <w:vertAlign w:val="superscript"/>
        </w:rPr>
        <w:t>4</w:t>
      </w:r>
      <w:r>
        <w:t xml:space="preserve"> </w:t>
      </w:r>
      <w:r>
        <w:rPr/>
        <w:t>Thou art a King, in love with justice,</w:t>
      </w:r>
    </w:p>
    <w:p>
      <w:pPr>
        <w:spacing w:after="0"/>
        <w:ind w:left="1152" w:hanging="432"/>
      </w:pPr>
      <w:r>
        <w:rPr/>
        <w:t>thou hast restored equity,</w:t>
      </w:r>
    </w:p>
    <w:p>
      <w:pPr>
        <w:spacing w:after="0"/>
        <w:ind w:left="1152" w:hanging="432"/>
      </w:pPr>
      <w:r>
        <w:rPr/>
        <w:t>thou maintainest right and justice.</w:t>
      </w:r>
    </w:p>
    <w:p>
      <w:pPr>
        <w:spacing w:after="0"/>
        <w:ind w:left="576" w:hanging="432"/>
      </w:pPr>
      <w:r>
        <w:rPr>
          <w:b/>
          <w:color w:val="606060"/>
          <w:vertAlign w:val="superscript"/>
        </w:rPr>
        <w:t>5</w:t>
      </w:r>
      <w:r>
        <w:t xml:space="preserve"> </w:t>
      </w:r>
      <w:r>
        <w:rPr/>
        <w:t>Exalt the Eternal One, our God,</w:t>
      </w:r>
    </w:p>
    <w:p>
      <w:pPr>
        <w:spacing w:after="0"/>
        <w:ind w:left="1152" w:hanging="432"/>
      </w:pPr>
      <w:r>
        <w:rPr/>
        <w:t>and worship at his footstool;</w:t>
      </w:r>
    </w:p>
    <w:p>
      <w:pPr>
        <w:spacing w:after="0"/>
        <w:ind w:left="1152" w:hanging="432"/>
      </w:pPr>
      <w:r>
        <w:rPr/>
        <w:t>a mighty Majesty is he.</w:t>
      </w:r>
    </w:p>
    <w:p>
      <w:pPr>
        <w:spacing w:after="0"/>
        <w:ind w:left="576" w:hanging="432"/>
      </w:pPr>
      <w:r>
        <w:rPr>
          <w:b/>
          <w:color w:val="606060"/>
          <w:vertAlign w:val="superscript"/>
        </w:rPr>
        <w:t>6</w:t>
      </w:r>
      <w:r>
        <w:t xml:space="preserve"> </w:t>
      </w:r>
      <w:r>
        <w:rPr/>
        <w:t>His priests have still a Moses and an Aaron,</w:t>
      </w:r>
    </w:p>
    <w:p>
      <w:pPr>
        <w:spacing w:after="0"/>
        <w:ind w:left="1152" w:hanging="432"/>
      </w:pPr>
      <w:r>
        <w:rPr/>
        <w:t>his worshippers have still a Samuel;</w:t>
      </w:r>
    </w:p>
    <w:p>
      <w:pPr>
        <w:spacing w:after="0"/>
        <w:ind w:left="1152" w:hanging="432"/>
      </w:pPr>
      <w:r>
        <w:rPr/>
        <w:t>and the Eternal answers when they call to him,</w:t>
      </w:r>
    </w:p>
    <w:p>
      <w:pPr>
        <w:spacing w:after="0"/>
        <w:ind w:left="576" w:hanging="432"/>
      </w:pPr>
      <w:r>
        <w:rPr>
          <w:b/>
          <w:color w:val="606060"/>
          <w:vertAlign w:val="superscript"/>
        </w:rPr>
        <w:t>7</w:t>
      </w:r>
      <w:r>
        <w:t xml:space="preserve"> </w:t>
      </w:r>
      <w:r>
        <w:rPr/>
        <w:t>still through a cloudy pillar speaks to them,</w:t>
      </w:r>
    </w:p>
    <w:p>
      <w:pPr>
        <w:spacing w:after="0"/>
        <w:ind w:left="1152" w:hanging="432"/>
      </w:pPr>
      <w:r>
        <w:rPr/>
        <w:t>when they keep the commands he has laid down.</w:t>
      </w:r>
    </w:p>
    <w:p>
      <w:pPr>
        <w:spacing w:after="0"/>
        <w:ind w:left="576" w:hanging="432"/>
      </w:pPr>
      <w:r>
        <w:rPr>
          <w:b/>
          <w:color w:val="606060"/>
          <w:vertAlign w:val="superscript"/>
        </w:rPr>
        <w:t>8</w:t>
      </w:r>
      <w:r>
        <w:t xml:space="preserve"> </w:t>
      </w:r>
      <w:r>
        <w:rPr/>
        <w:t>O Eternal, our God, thou answerest them;</w:t>
      </w:r>
    </w:p>
    <w:p>
      <w:pPr>
        <w:spacing w:after="0"/>
        <w:ind w:left="1152" w:hanging="432"/>
      </w:pPr>
      <w:r>
        <w:rPr/>
        <w:t>thou hast been a forgiving God to them,</w:t>
      </w:r>
    </w:p>
    <w:p>
      <w:pPr>
        <w:spacing w:after="0"/>
        <w:ind w:left="1152" w:hanging="432"/>
      </w:pPr>
      <w:r>
        <w:rPr/>
        <w:t>and hast avenged their wrongs.</w:t>
      </w:r>
    </w:p>
    <w:p>
      <w:pPr>
        <w:spacing w:after="0"/>
        <w:ind w:left="576" w:hanging="432"/>
      </w:pPr>
      <w:r>
        <w:rPr>
          <w:b/>
          <w:color w:val="606060"/>
          <w:vertAlign w:val="superscript"/>
        </w:rPr>
        <w:t>9</w:t>
      </w:r>
      <w:r>
        <w:t xml:space="preserve"> </w:t>
      </w:r>
      <w:r>
        <w:rPr/>
        <w:t>Exalt the Eternal One, our God,</w:t>
      </w:r>
    </w:p>
    <w:p>
      <w:pPr>
        <w:spacing w:after="0"/>
        <w:ind w:left="1152" w:hanging="432"/>
      </w:pPr>
      <w:r>
        <w:rPr/>
        <w:t>and worship at his sacred hill:</w:t>
      </w:r>
    </w:p>
    <w:p>
      <w:pPr>
        <w:spacing w:after="0"/>
        <w:ind w:left="1152" w:hanging="432"/>
      </w:pPr>
      <w:r>
        <w:rPr/>
        <w:t>for the Eternal is a mighty Majesty.</w:t>
      </w:r>
    </w:p>
    <w:p>
      <w:pPr>
        <w:jc w:val="center"/>
      </w:pPr>
      <w:r>
        <w:rPr>
          <w:i/>
        </w:rPr>
        <w:t>A song for the thank-offering service.</w:t>
      </w:r>
    </w:p>
    <w:p>
      <w:pPr>
        <w:pStyle w:val="Heading1"/>
      </w:pPr>
      <w:r>
        <w:t>Psalm 100</w:t>
      </w:r>
    </w:p>
    <w:p>
      <w:pPr>
        <w:spacing w:after="0"/>
        <w:ind w:left="576" w:hanging="432"/>
      </w:pPr>
      <w:r>
        <w:rPr>
          <w:b/>
          <w:color w:val="606060"/>
          <w:vertAlign w:val="superscript"/>
        </w:rPr>
        <w:t>1</w:t>
      </w:r>
      <w:r>
        <w:t xml:space="preserve"> </w:t>
      </w:r>
      <w:r>
        <w:rPr/>
        <w:t>Shout praise, all earth, to the Eternal,</w:t>
      </w:r>
    </w:p>
    <w:p>
      <w:pPr>
        <w:spacing w:after="0"/>
        <w:ind w:left="576" w:hanging="432"/>
      </w:pPr>
      <w:r>
        <w:rPr>
          <w:b/>
          <w:color w:val="606060"/>
          <w:vertAlign w:val="superscript"/>
        </w:rPr>
        <w:t>2</w:t>
      </w:r>
      <w:r>
        <w:t xml:space="preserve"> </w:t>
      </w:r>
      <w:r>
        <w:rPr/>
        <w:t>sacrifice gladly to the Eternal,</w:t>
      </w:r>
    </w:p>
    <w:p>
      <w:pPr>
        <w:spacing w:after="0"/>
        <w:ind w:left="1152" w:hanging="432"/>
      </w:pPr>
      <w:r>
        <w:rPr/>
        <w:t>enter his presence with songs of praise;</w:t>
      </w:r>
    </w:p>
    <w:p>
      <w:pPr>
        <w:spacing w:after="0"/>
        <w:ind w:left="576" w:hanging="432"/>
      </w:pPr>
      <w:r>
        <w:rPr>
          <w:b/>
          <w:color w:val="606060"/>
          <w:vertAlign w:val="superscript"/>
        </w:rPr>
        <w:t>3</w:t>
      </w:r>
      <w:r>
        <w:t xml:space="preserve"> </w:t>
      </w:r>
      <w:r>
        <w:rPr/>
        <w:t>confess that the Eternal, he is God,</w:t>
      </w:r>
    </w:p>
    <w:p>
      <w:pPr>
        <w:spacing w:after="0"/>
        <w:ind w:left="1152" w:hanging="432"/>
      </w:pPr>
      <w:r>
        <w:rPr/>
        <w:t>’tis he who made us, we are his,</w:t>
      </w:r>
    </w:p>
    <w:p>
      <w:pPr>
        <w:spacing w:after="0"/>
        <w:ind w:left="1152" w:hanging="432"/>
      </w:pPr>
      <w:r>
        <w:rPr/>
        <w:t>the people whom he shepherds;</w:t>
      </w:r>
    </w:p>
    <w:p>
      <w:pPr>
        <w:spacing w:after="0"/>
        <w:ind w:left="576" w:hanging="432"/>
      </w:pPr>
      <w:r>
        <w:rPr>
          <w:b/>
          <w:color w:val="606060"/>
          <w:vertAlign w:val="superscript"/>
        </w:rPr>
        <w:t>4</w:t>
      </w:r>
      <w:r>
        <w:t xml:space="preserve"> </w:t>
      </w:r>
      <w:r>
        <w:rPr/>
        <w:t>enter his gates with thanksgiving,</w:t>
      </w:r>
    </w:p>
    <w:p>
      <w:pPr>
        <w:spacing w:after="0"/>
        <w:ind w:left="1152" w:hanging="432"/>
      </w:pPr>
      <w:r>
        <w:rPr/>
        <w:t>his courts with praise,</w:t>
      </w:r>
    </w:p>
    <w:p>
      <w:pPr>
        <w:spacing w:after="0"/>
        <w:ind w:left="1152" w:hanging="432"/>
      </w:pPr>
      <w:r>
        <w:rPr/>
        <w:t>give thanks and praise to him,</w:t>
      </w:r>
    </w:p>
    <w:p>
      <w:pPr>
        <w:spacing w:after="0"/>
        <w:ind w:left="576" w:hanging="432"/>
      </w:pPr>
      <w:r>
        <w:rPr>
          <w:b/>
          <w:color w:val="606060"/>
          <w:vertAlign w:val="superscript"/>
        </w:rPr>
        <w:t>5</w:t>
      </w:r>
      <w:r>
        <w:t xml:space="preserve"> </w:t>
      </w:r>
      <w:r>
        <w:rPr/>
        <w:t>for kind is the Eternal,</w:t>
      </w:r>
    </w:p>
    <w:p>
      <w:pPr>
        <w:spacing w:after="0"/>
        <w:ind w:left="1152" w:hanging="432"/>
      </w:pPr>
      <w:r>
        <w:rPr/>
        <w:t>his love will last for ever,</w:t>
      </w:r>
    </w:p>
    <w:p>
      <w:pPr>
        <w:spacing w:after="0"/>
        <w:ind w:left="1152" w:hanging="432"/>
      </w:pPr>
      <w:r>
        <w:rPr/>
        <w:t>his faithfulness from age to age.</w:t>
      </w:r>
    </w:p>
    <w:p>
      <w:pPr>
        <w:jc w:val="center"/>
      </w:pPr>
      <w:r>
        <w:rPr>
          <w:i/>
        </w:rPr>
        <w:t>A song of David.</w:t>
      </w:r>
    </w:p>
    <w:p>
      <w:pPr>
        <w:pStyle w:val="Heading1"/>
      </w:pPr>
      <w:r>
        <w:t>Psalm 101</w:t>
      </w:r>
    </w:p>
    <w:p>
      <w:pPr>
        <w:spacing w:after="0"/>
        <w:ind w:left="576" w:hanging="432"/>
      </w:pPr>
      <w:r>
        <w:rPr>
          <w:b/>
          <w:color w:val="606060"/>
          <w:vertAlign w:val="superscript"/>
        </w:rPr>
        <w:t>1</w:t>
      </w:r>
      <w:r>
        <w:t xml:space="preserve"> </w:t>
      </w:r>
      <w:r>
        <w:rPr/>
        <w:t>I will be kind and just before thee, O Eternai;</w:t>
      </w:r>
    </w:p>
    <w:p>
      <w:pPr>
        <w:spacing w:after="0"/>
        <w:ind w:left="576" w:hanging="432"/>
      </w:pPr>
      <w:r>
        <w:rPr>
          <w:b/>
          <w:color w:val="606060"/>
          <w:vertAlign w:val="superscript"/>
        </w:rPr>
        <w:t>2</w:t>
      </w:r>
      <w:r>
        <w:t xml:space="preserve"> </w:t>
      </w:r>
      <w:r>
        <w:rPr/>
        <w:t>let a just man’s case come up, and I will deal with it.</w:t>
      </w:r>
    </w:p>
    <w:p>
      <w:pPr>
        <w:spacing w:after="0"/>
        <w:ind w:left="576" w:hanging="432"/>
      </w:pPr>
      <w:r>
        <w:rPr/>
        <w:t>I will five uprightly in my own house,</w:t>
      </w:r>
    </w:p>
    <w:p>
      <w:pPr>
        <w:spacing w:after="0"/>
        <w:ind w:left="576" w:hanging="432"/>
      </w:pPr>
      <w:r>
        <w:rPr>
          <w:b/>
          <w:color w:val="606060"/>
          <w:vertAlign w:val="superscript"/>
        </w:rPr>
        <w:t>3</w:t>
      </w:r>
      <w:r>
        <w:t xml:space="preserve"> </w:t>
      </w:r>
      <w:r>
        <w:rPr/>
        <w:t>I will have no base aims.</w:t>
      </w:r>
    </w:p>
    <w:p>
      <w:pPr>
        <w:spacing w:after="0"/>
        <w:ind w:left="576" w:hanging="432"/>
      </w:pPr>
      <w:r>
        <w:rPr/>
        <w:t>Apostates and their practices I hate;</w:t>
      </w:r>
    </w:p>
    <w:p>
      <w:pPr>
        <w:spacing w:after="0"/>
        <w:ind w:left="576" w:hanging="432"/>
      </w:pPr>
      <w:r>
        <w:rPr/>
        <w:t>they appeal not to me.</w:t>
      </w:r>
    </w:p>
    <w:p>
      <w:pPr>
        <w:spacing w:after="0"/>
        <w:ind w:left="576" w:hanging="432"/>
      </w:pPr>
      <w:r>
        <w:rPr>
          <w:b/>
          <w:color w:val="606060"/>
          <w:vertAlign w:val="superscript"/>
        </w:rPr>
        <w:t>4</w:t>
      </w:r>
      <w:r>
        <w:t xml:space="preserve"> </w:t>
      </w:r>
      <w:r>
        <w:rPr/>
        <w:t>I banish purposes perverse,</w:t>
      </w:r>
    </w:p>
    <w:p>
      <w:pPr>
        <w:spacing w:after="0"/>
        <w:ind w:left="576" w:hanging="432"/>
      </w:pPr>
      <w:r>
        <w:rPr/>
        <w:t>I disown evil men.</w:t>
      </w:r>
    </w:p>
    <w:p>
      <w:pPr>
        <w:spacing w:after="0"/>
        <w:ind w:left="576" w:hanging="432"/>
      </w:pPr>
      <w:r>
        <w:rPr>
          <w:b/>
          <w:color w:val="606060"/>
          <w:vertAlign w:val="superscript"/>
        </w:rPr>
        <w:t>5</w:t>
      </w:r>
      <w:r>
        <w:t xml:space="preserve"> </w:t>
      </w:r>
      <w:r>
        <w:rPr/>
        <w:t>If a man slander secretly his fellow,</w:t>
      </w:r>
    </w:p>
    <w:p>
      <w:pPr>
        <w:spacing w:after="0"/>
        <w:ind w:left="576" w:hanging="432"/>
      </w:pPr>
      <w:r>
        <w:rPr/>
        <w:t>I silence him;</w:t>
      </w:r>
    </w:p>
    <w:p>
      <w:pPr>
        <w:spacing w:after="0"/>
        <w:ind w:left="576" w:hanging="432"/>
      </w:pPr>
      <w:r>
        <w:rPr/>
        <w:t>if any man is proud and haughty,</w:t>
      </w:r>
    </w:p>
    <w:p>
      <w:pPr>
        <w:spacing w:after="0"/>
        <w:ind w:left="576" w:hanging="432"/>
      </w:pPr>
      <w:r>
        <w:rPr/>
        <w:t>I will not suffer him.</w:t>
      </w:r>
    </w:p>
    <w:p>
      <w:pPr>
        <w:spacing w:after="0"/>
        <w:ind w:left="576" w:hanging="432"/>
      </w:pPr>
      <w:r>
        <w:rPr>
          <w:b/>
          <w:color w:val="606060"/>
          <w:vertAlign w:val="superscript"/>
        </w:rPr>
        <w:t>6</w:t>
      </w:r>
      <w:r>
        <w:t xml:space="preserve"> </w:t>
      </w:r>
      <w:r>
        <w:rPr/>
        <w:t>I look out for the faithful in the land,</w:t>
      </w:r>
    </w:p>
    <w:p>
      <w:pPr>
        <w:spacing w:after="0"/>
        <w:ind w:left="576" w:hanging="432"/>
      </w:pPr>
      <w:r>
        <w:rPr/>
        <w:t>to have them at my court;</w:t>
      </w:r>
    </w:p>
    <w:p>
      <w:pPr>
        <w:spacing w:after="0"/>
        <w:ind w:left="576" w:hanging="432"/>
      </w:pPr>
      <w:r>
        <w:rPr/>
        <w:t>men of integrity shall be my ministers;</w:t>
      </w:r>
    </w:p>
    <w:p>
      <w:pPr>
        <w:spacing w:after="0"/>
        <w:ind w:left="576" w:hanging="432"/>
      </w:pPr>
      <w:r>
        <w:rPr>
          <w:b/>
          <w:color w:val="606060"/>
          <w:vertAlign w:val="superscript"/>
        </w:rPr>
        <w:t>7</w:t>
      </w:r>
      <w:r>
        <w:t xml:space="preserve"> </w:t>
      </w:r>
      <w:r>
        <w:rPr/>
        <w:t>deceitful men shall not dwell in my household,</w:t>
      </w:r>
    </w:p>
    <w:p>
      <w:pPr>
        <w:spacing w:after="0"/>
        <w:ind w:left="576" w:hanging="432"/>
      </w:pPr>
      <w:r>
        <w:rPr/>
        <w:t>no man who tells a lie has a position with me.</w:t>
      </w:r>
    </w:p>
    <w:p>
      <w:pPr>
        <w:spacing w:after="0"/>
        <w:ind w:left="576" w:hanging="432"/>
      </w:pPr>
      <w:r>
        <w:rPr>
          <w:b/>
          <w:color w:val="606060"/>
          <w:vertAlign w:val="superscript"/>
        </w:rPr>
        <w:t>8</w:t>
      </w:r>
      <w:r>
        <w:t xml:space="preserve"> </w:t>
      </w:r>
      <w:r>
        <w:rPr/>
        <w:t>I will be active to wipe out all wicked natives from the land,</w:t>
      </w:r>
    </w:p>
    <w:p>
      <w:pPr>
        <w:spacing w:after="0"/>
        <w:ind w:left="576" w:hanging="432"/>
      </w:pPr>
      <w:r>
        <w:rPr/>
        <w:t>to root out every evildoer from the Eternal’s city.</w:t>
      </w:r>
    </w:p>
    <w:p>
      <w:pPr>
        <w:jc w:val="center"/>
      </w:pPr>
      <w:r>
        <w:rPr>
          <w:i/>
        </w:rPr>
        <w:t>The prayer of an unhappy soul who is overwhelmed and pours out his plaint before the Eternal.</w:t>
      </w:r>
    </w:p>
    <w:p>
      <w:pPr>
        <w:pStyle w:val="Heading1"/>
      </w:pPr>
      <w:r>
        <w:t>Psalm 102</w:t>
      </w:r>
    </w:p>
    <w:p>
      <w:pPr>
        <w:spacing w:after="0"/>
        <w:ind w:left="576" w:hanging="432"/>
      </w:pPr>
      <w:r>
        <w:rPr>
          <w:b/>
          <w:color w:val="606060"/>
          <w:vertAlign w:val="superscript"/>
        </w:rPr>
        <w:t>1</w:t>
      </w:r>
      <w:r>
        <w:t xml:space="preserve"> </w:t>
      </w:r>
      <w:r>
        <w:rPr/>
        <w:t>Listen to my prayer, O thou Eternal,</w:t>
      </w:r>
    </w:p>
    <w:p>
      <w:pPr>
        <w:spacing w:after="0"/>
        <w:ind w:left="1152" w:hanging="432"/>
      </w:pPr>
      <w:r>
        <w:rPr/>
        <w:t>let my cry for help reach thee;</w:t>
      </w:r>
    </w:p>
    <w:p>
      <w:pPr>
        <w:spacing w:after="0"/>
        <w:ind w:left="576" w:hanging="432"/>
      </w:pPr>
      <w:r>
        <w:rPr>
          <w:b/>
          <w:color w:val="606060"/>
          <w:vertAlign w:val="superscript"/>
        </w:rPr>
        <w:t>2</w:t>
      </w:r>
      <w:r>
        <w:t xml:space="preserve"> </w:t>
      </w:r>
      <w:r>
        <w:rPr/>
        <w:t>hide not thy face from me</w:t>
      </w:r>
    </w:p>
    <w:p>
      <w:pPr>
        <w:spacing w:after="0"/>
        <w:ind w:left="1152" w:hanging="432"/>
      </w:pPr>
      <w:r>
        <w:rPr/>
        <w:t>on my day of trouble,</w:t>
      </w:r>
    </w:p>
    <w:p>
      <w:pPr>
        <w:spacing w:after="0"/>
        <w:ind w:left="576" w:hanging="432"/>
      </w:pPr>
      <w:r>
        <w:rPr/>
        <w:t>bend thine ear to me,</w:t>
      </w:r>
    </w:p>
    <w:p>
      <w:pPr>
        <w:spacing w:after="0"/>
        <w:ind w:left="1152" w:hanging="432"/>
      </w:pPr>
      <w:r>
        <w:rPr/>
        <w:t>answer me quickly when I call.</w:t>
      </w:r>
    </w:p>
    <w:p>
      <w:pPr>
        <w:spacing w:after="0"/>
        <w:ind w:left="576" w:hanging="432"/>
      </w:pPr>
      <w:r>
        <w:rPr>
          <w:b/>
          <w:color w:val="606060"/>
          <w:vertAlign w:val="superscript"/>
        </w:rPr>
        <w:t>3</w:t>
      </w:r>
      <w:r>
        <w:t xml:space="preserve"> </w:t>
      </w:r>
      <w:r>
        <w:rPr/>
        <w:t>My days are vanishing like smoke;</w:t>
      </w:r>
    </w:p>
    <w:p>
      <w:pPr>
        <w:spacing w:after="0"/>
        <w:ind w:left="1152" w:hanging="432"/>
      </w:pPr>
      <w:r>
        <w:rPr/>
        <w:t>my limbs are fevered like a fire,</w:t>
      </w:r>
    </w:p>
    <w:p>
      <w:pPr>
        <w:spacing w:after="0"/>
        <w:ind w:left="576" w:hanging="432"/>
      </w:pPr>
      <w:r>
        <w:rPr>
          <w:b/>
          <w:color w:val="606060"/>
          <w:vertAlign w:val="superscript"/>
        </w:rPr>
        <w:t>4</w:t>
      </w:r>
      <w:r>
        <w:t xml:space="preserve"> </w:t>
      </w:r>
      <w:r>
        <w:rPr/>
        <w:t>my health is blighted, withering like grass--</w:t>
      </w:r>
    </w:p>
    <w:p>
      <w:pPr>
        <w:spacing w:after="0"/>
        <w:ind w:left="1152" w:hanging="432"/>
      </w:pPr>
      <w:r>
        <w:rPr/>
        <w:t>I forget to take my food;</w:t>
      </w:r>
    </w:p>
    <w:p>
      <w:pPr>
        <w:spacing w:after="0"/>
        <w:ind w:left="576" w:hanging="432"/>
      </w:pPr>
      <w:r>
        <w:rPr>
          <w:b/>
          <w:color w:val="606060"/>
          <w:vertAlign w:val="superscript"/>
        </w:rPr>
        <w:t>5</w:t>
      </w:r>
      <w:r>
        <w:t xml:space="preserve"> </w:t>
      </w:r>
      <w:r>
        <w:rPr/>
        <w:t>my skin is stretched tight on the bone,</w:t>
      </w:r>
    </w:p>
    <w:p>
      <w:pPr>
        <w:spacing w:after="0"/>
        <w:ind w:left="1152" w:hanging="432"/>
      </w:pPr>
      <w:r>
        <w:rPr/>
        <w:t>so bitterly I moan.</w:t>
      </w:r>
    </w:p>
    <w:p>
      <w:pPr>
        <w:spacing w:after="0"/>
        <w:ind w:left="576" w:hanging="432"/>
      </w:pPr>
      <w:r>
        <w:rPr>
          <w:b/>
          <w:color w:val="606060"/>
          <w:vertAlign w:val="superscript"/>
        </w:rPr>
        <w:t>6</w:t>
      </w:r>
      <w:r>
        <w:t xml:space="preserve"> </w:t>
      </w:r>
      <w:r>
        <w:rPr/>
        <w:t>I am like a pelican in the desert,</w:t>
      </w:r>
    </w:p>
    <w:p>
      <w:pPr>
        <w:spacing w:after="0"/>
        <w:ind w:left="1152" w:hanging="432"/>
      </w:pPr>
      <w:r>
        <w:rPr/>
        <w:t>like an owl moping in the ruins;</w:t>
      </w:r>
    </w:p>
    <w:p>
      <w:pPr>
        <w:spacing w:after="0"/>
        <w:ind w:left="576" w:hanging="432"/>
      </w:pPr>
      <w:r>
        <w:rPr>
          <w:b/>
          <w:color w:val="606060"/>
          <w:vertAlign w:val="superscript"/>
        </w:rPr>
        <w:t>7</w:t>
      </w:r>
      <w:r>
        <w:t xml:space="preserve"> </w:t>
      </w:r>
      <w:r>
        <w:rPr/>
        <w:t>I cannot sleep, I mourn</w:t>
      </w:r>
    </w:p>
    <w:p>
      <w:pPr>
        <w:spacing w:after="0"/>
        <w:ind w:left="1152" w:hanging="432"/>
      </w:pPr>
      <w:r>
        <w:rPr/>
        <w:t>like a lonely bird on the roof;</w:t>
      </w:r>
    </w:p>
    <w:p>
      <w:pPr>
        <w:spacing w:after="0"/>
        <w:ind w:left="576" w:hanging="432"/>
      </w:pPr>
      <w:r>
        <w:rPr>
          <w:b/>
          <w:color w:val="606060"/>
          <w:vertAlign w:val="superscript"/>
        </w:rPr>
        <w:t>8</w:t>
      </w:r>
      <w:r>
        <w:t xml:space="preserve"> </w:t>
      </w:r>
      <w:r>
        <w:rPr/>
        <w:t>all day long my foes are taunting me,</w:t>
      </w:r>
    </w:p>
    <w:p>
      <w:pPr>
        <w:spacing w:after="0"/>
        <w:ind w:left="1152" w:hanging="432"/>
      </w:pPr>
      <w:r>
        <w:rPr/>
        <w:t>those who mock me call me “The accursed.”</w:t>
      </w:r>
    </w:p>
    <w:p>
      <w:pPr>
        <w:spacing w:after="0"/>
        <w:ind w:left="576" w:hanging="432"/>
      </w:pPr>
      <w:r>
        <w:rPr>
          <w:b/>
          <w:color w:val="606060"/>
          <w:vertAlign w:val="superscript"/>
        </w:rPr>
        <w:t>9</w:t>
      </w:r>
      <w:r>
        <w:t xml:space="preserve"> </w:t>
      </w:r>
      <w:r>
        <w:rPr/>
        <w:t>I eat ashes with my food,</w:t>
      </w:r>
    </w:p>
    <w:p>
      <w:pPr>
        <w:spacing w:after="0"/>
        <w:ind w:left="1152" w:hanging="432"/>
      </w:pPr>
      <w:r>
        <w:rPr/>
        <w:t>tears fall into my drink,</w:t>
      </w:r>
    </w:p>
    <w:p>
      <w:pPr>
        <w:spacing w:after="0"/>
        <w:ind w:left="576" w:hanging="432"/>
      </w:pPr>
      <w:r>
        <w:rPr>
          <w:b/>
          <w:color w:val="606060"/>
          <w:vertAlign w:val="superscript"/>
        </w:rPr>
        <w:t>10</w:t>
      </w:r>
      <w:r>
        <w:t xml:space="preserve"> </w:t>
      </w:r>
      <w:r>
        <w:rPr/>
        <w:t>so angry and so furious art thou</w:t>
      </w:r>
    </w:p>
    <w:p>
      <w:pPr>
        <w:spacing w:after="0"/>
        <w:ind w:left="1152" w:hanging="432"/>
      </w:pPr>
      <w:r>
        <w:rPr/>
        <w:t>--thou who didst lift me and hast thrown me down!</w:t>
      </w:r>
    </w:p>
    <w:p>
      <w:pPr>
        <w:spacing w:after="0"/>
        <w:ind w:left="576" w:hanging="432"/>
      </w:pPr>
      <w:r>
        <w:rPr>
          <w:b/>
          <w:color w:val="606060"/>
          <w:vertAlign w:val="superscript"/>
        </w:rPr>
        <w:t>11</w:t>
      </w:r>
      <w:r>
        <w:t xml:space="preserve"> </w:t>
      </w:r>
      <w:r>
        <w:rPr/>
        <w:t>My days are brief as any evening shadow,</w:t>
      </w:r>
    </w:p>
    <w:p>
      <w:pPr>
        <w:spacing w:after="0"/>
        <w:ind w:left="1152" w:hanging="432"/>
      </w:pPr>
      <w:r>
        <w:rPr/>
        <w:t>and I am withering away like grass.</w:t>
      </w:r>
    </w:p>
    <w:p>
      <w:pPr>
        <w:spacing w:after="0"/>
        <w:ind w:left="576" w:hanging="432"/>
      </w:pPr>
      <w:r>
        <w:rPr>
          <w:b/>
          <w:color w:val="606060"/>
          <w:vertAlign w:val="superscript"/>
        </w:rPr>
        <w:t>23</w:t>
      </w:r>
      <w:r>
        <w:t xml:space="preserve"> </w:t>
      </w:r>
      <w:r>
        <w:rPr/>
        <w:t>He has broken my strength,</w:t>
      </w:r>
    </w:p>
    <w:p>
      <w:pPr>
        <w:spacing w:after="0"/>
        <w:ind w:left="1152" w:hanging="432"/>
      </w:pPr>
      <w:r>
        <w:rPr>
          <w:b/>
          <w:color w:val="606060"/>
          <w:vertAlign w:val="superscript"/>
        </w:rPr>
        <w:t>24</w:t>
      </w:r>
      <w:r>
        <w:t xml:space="preserve"> </w:t>
      </w:r>
      <w:r>
        <w:rPr/>
        <w:t>he has shortened my days, till I cry;</w:t>
      </w:r>
    </w:p>
    <w:p>
      <w:pPr>
        <w:spacing w:after="0"/>
        <w:ind w:left="576" w:hanging="432"/>
      </w:pPr>
      <w:r>
        <w:rPr/>
        <w:t>“My God, remove me not before my days are done,</w:t>
      </w:r>
    </w:p>
    <w:p>
      <w:pPr>
        <w:spacing w:after="0"/>
        <w:ind w:left="1152" w:hanging="432"/>
      </w:pPr>
      <w:r>
        <w:rPr/>
        <w:t>O thou whose years endure age after age!”</w:t>
      </w:r>
      <w:r>
        <w:t xml:space="preserve"> </w:t>
      </w:r>
      <w:r>
        <w:rPr/>
        <w:t>* * *</w:t>
      </w:r>
    </w:p>
    <w:p>
      <w:pPr>
        <w:spacing w:after="0"/>
        <w:ind w:left="576" w:hanging="432"/>
      </w:pPr>
      <w:r>
        <w:rPr>
          <w:b/>
          <w:color w:val="606060"/>
          <w:vertAlign w:val="superscript"/>
        </w:rPr>
        <w:t>12</w:t>
      </w:r>
      <w:r>
        <w:t xml:space="preserve"> </w:t>
      </w:r>
      <w:r>
        <w:rPr/>
        <w:t>O thou Eternal, throned for ever,</w:t>
      </w:r>
    </w:p>
    <w:p>
      <w:pPr>
        <w:spacing w:after="0"/>
        <w:ind w:left="1152" w:hanging="432"/>
      </w:pPr>
      <w:r>
        <w:rPr/>
        <w:t>from age to age thy fame endures;</w:t>
      </w:r>
    </w:p>
    <w:p>
      <w:pPr>
        <w:spacing w:after="0"/>
        <w:ind w:left="576" w:hanging="432"/>
      </w:pPr>
      <w:r>
        <w:rPr>
          <w:b/>
          <w:color w:val="606060"/>
          <w:vertAlign w:val="superscript"/>
        </w:rPr>
        <w:t>13</w:t>
      </w:r>
      <w:r>
        <w:t xml:space="preserve"> </w:t>
      </w:r>
      <w:r>
        <w:rPr/>
        <w:t>thou wilt rise to have pity on Sion--</w:t>
      </w:r>
    </w:p>
    <w:p>
      <w:pPr>
        <w:spacing w:after="0"/>
        <w:ind w:left="1152" w:hanging="432"/>
      </w:pPr>
      <w:r>
        <w:rPr/>
        <w:t>’tis time, ’tis time to favour her;</w:t>
      </w:r>
    </w:p>
    <w:p>
      <w:pPr>
        <w:spacing w:after="0"/>
        <w:ind w:left="576" w:hanging="432"/>
      </w:pPr>
      <w:r>
        <w:rPr>
          <w:b/>
          <w:color w:val="606060"/>
          <w:vertAlign w:val="superscript"/>
        </w:rPr>
        <w:t>14</w:t>
      </w:r>
      <w:r>
        <w:t xml:space="preserve"> </w:t>
      </w:r>
      <w:r>
        <w:rPr/>
        <w:t>her scattered stones are dear to thy servants,</w:t>
      </w:r>
    </w:p>
    <w:p>
      <w:pPr>
        <w:spacing w:after="0"/>
        <w:ind w:left="1152" w:hanging="432"/>
      </w:pPr>
      <w:r>
        <w:rPr/>
        <w:t>and they are distressed at the dust of her ruins.</w:t>
      </w:r>
    </w:p>
    <w:p>
      <w:pPr>
        <w:spacing w:after="0"/>
        <w:ind w:left="576" w:hanging="432"/>
      </w:pPr>
      <w:r>
        <w:rPr>
          <w:b/>
          <w:color w:val="606060"/>
          <w:vertAlign w:val="superscript"/>
        </w:rPr>
        <w:t>16</w:t>
      </w:r>
      <w:r>
        <w:t xml:space="preserve"> </w:t>
      </w:r>
      <w:r>
        <w:rPr/>
        <w:t>When the Eternal builds up Sion,</w:t>
      </w:r>
    </w:p>
    <w:p>
      <w:pPr>
        <w:spacing w:after="0"/>
        <w:ind w:left="1152" w:hanging="432"/>
      </w:pPr>
      <w:r>
        <w:rPr/>
        <w:t>appearing in his majesty,</w:t>
      </w:r>
    </w:p>
    <w:p>
      <w:pPr>
        <w:spacing w:after="0"/>
        <w:ind w:left="576" w:hanging="432"/>
      </w:pPr>
      <w:r>
        <w:rPr>
          <w:b/>
          <w:color w:val="606060"/>
          <w:vertAlign w:val="superscript"/>
        </w:rPr>
        <w:t>17</w:t>
      </w:r>
      <w:r>
        <w:t xml:space="preserve"> </w:t>
      </w:r>
      <w:r>
        <w:rPr/>
        <w:t>when he turns to the forlorn,</w:t>
      </w:r>
    </w:p>
    <w:p>
      <w:pPr>
        <w:spacing w:after="0"/>
        <w:ind w:left="1152" w:hanging="432"/>
      </w:pPr>
      <w:r>
        <w:rPr/>
        <w:t>despising not their prayer,</w:t>
      </w:r>
    </w:p>
    <w:p>
      <w:pPr>
        <w:spacing w:after="0"/>
        <w:ind w:left="576" w:hanging="432"/>
      </w:pPr>
      <w:r>
        <w:rPr>
          <w:b/>
          <w:color w:val="606060"/>
          <w:vertAlign w:val="superscript"/>
        </w:rPr>
        <w:t>15</w:t>
      </w:r>
      <w:r>
        <w:t xml:space="preserve"> </w:t>
      </w:r>
      <w:r>
        <w:rPr/>
        <w:t>then pagans will revere thee,</w:t>
      </w:r>
    </w:p>
    <w:p>
      <w:pPr>
        <w:spacing w:after="0"/>
        <w:ind w:left="1152" w:hanging="432"/>
      </w:pPr>
      <w:r>
        <w:rPr/>
        <w:t>all kings on earth will own thy majesty.</w:t>
      </w:r>
    </w:p>
    <w:p>
      <w:pPr>
        <w:spacing w:after="0"/>
        <w:ind w:left="576" w:hanging="432"/>
      </w:pPr>
      <w:r>
        <w:rPr>
          <w:b/>
          <w:color w:val="606060"/>
          <w:vertAlign w:val="superscript"/>
        </w:rPr>
        <w:t>19</w:t>
      </w:r>
      <w:r>
        <w:t xml:space="preserve"> </w:t>
      </w:r>
      <w:r>
        <w:rPr/>
        <w:t>When the Eternal bends from his sacred height,</w:t>
      </w:r>
    </w:p>
    <w:p>
      <w:pPr>
        <w:spacing w:after="0"/>
        <w:ind w:left="1152" w:hanging="432"/>
      </w:pPr>
      <w:r>
        <w:rPr/>
        <w:t>and looks from heaven to earth,</w:t>
      </w:r>
    </w:p>
    <w:p>
      <w:pPr>
        <w:spacing w:after="0"/>
        <w:ind w:left="576" w:hanging="432"/>
      </w:pPr>
      <w:r>
        <w:rPr>
          <w:b/>
          <w:color w:val="606060"/>
          <w:vertAlign w:val="superscript"/>
        </w:rPr>
        <w:t>20</w:t>
      </w:r>
      <w:r>
        <w:t xml:space="preserve"> </w:t>
      </w:r>
      <w:r>
        <w:rPr/>
        <w:t>to hear the prisoner’s groan,</w:t>
      </w:r>
    </w:p>
    <w:p>
      <w:pPr>
        <w:spacing w:after="0"/>
        <w:ind w:left="1152" w:hanging="432"/>
      </w:pPr>
      <w:r>
        <w:rPr/>
        <w:t>and to release the doomed;</w:t>
      </w:r>
    </w:p>
    <w:p>
      <w:pPr>
        <w:spacing w:after="0"/>
        <w:ind w:left="576" w:hanging="432"/>
      </w:pPr>
      <w:r>
        <w:rPr>
          <w:b/>
          <w:color w:val="606060"/>
          <w:vertAlign w:val="superscript"/>
        </w:rPr>
        <w:t>18</w:t>
      </w:r>
      <w:r>
        <w:t xml:space="preserve"> </w:t>
      </w:r>
      <w:r>
        <w:rPr/>
        <w:t>let this be set down for future generations,</w:t>
      </w:r>
    </w:p>
    <w:p>
      <w:pPr>
        <w:spacing w:after="0"/>
        <w:ind w:left="1152" w:hanging="432"/>
      </w:pPr>
      <w:r>
        <w:rPr/>
        <w:t>that people yet unborn may praise the Eternal,</w:t>
      </w:r>
    </w:p>
    <w:p>
      <w:pPr>
        <w:spacing w:after="0"/>
        <w:ind w:left="576" w:hanging="432"/>
      </w:pPr>
      <w:r>
        <w:rPr>
          <w:b/>
          <w:color w:val="606060"/>
          <w:vertAlign w:val="superscript"/>
        </w:rPr>
        <w:t>21</w:t>
      </w:r>
      <w:r>
        <w:t xml:space="preserve"> </w:t>
      </w:r>
      <w:r>
        <w:rPr/>
        <w:t>rehearsing his fame in Sion</w:t>
      </w:r>
    </w:p>
    <w:p>
      <w:pPr>
        <w:spacing w:after="0"/>
        <w:ind w:left="1152" w:hanging="432"/>
      </w:pPr>
      <w:r>
        <w:rPr/>
        <w:t>and praising him at Jerusalem,</w:t>
      </w:r>
    </w:p>
    <w:p>
      <w:pPr>
        <w:spacing w:after="0"/>
        <w:ind w:left="576" w:hanging="432"/>
      </w:pPr>
      <w:r>
        <w:rPr>
          <w:b/>
          <w:color w:val="606060"/>
          <w:vertAlign w:val="superscript"/>
        </w:rPr>
        <w:t>22</w:t>
      </w:r>
      <w:r>
        <w:t xml:space="preserve"> </w:t>
      </w:r>
      <w:r>
        <w:rPr/>
        <w:t>when realms and nations gather there</w:t>
      </w:r>
    </w:p>
    <w:p>
      <w:pPr>
        <w:spacing w:after="0"/>
        <w:ind w:left="1152" w:hanging="432"/>
      </w:pPr>
      <w:r>
        <w:rPr/>
        <w:t>to worship the Eternal.</w:t>
      </w:r>
    </w:p>
    <w:p>
      <w:pPr>
        <w:spacing w:after="0"/>
        <w:ind w:left="576" w:hanging="432"/>
      </w:pPr>
      <w:r>
        <w:rPr>
          <w:b/>
          <w:color w:val="606060"/>
          <w:vertAlign w:val="superscript"/>
        </w:rPr>
        <w:t>25</w:t>
      </w:r>
      <w:r>
        <w:t xml:space="preserve"> </w:t>
      </w:r>
      <w:r>
        <w:rPr/>
        <w:t>Thou didst found the earth of old,</w:t>
      </w:r>
    </w:p>
    <w:p>
      <w:pPr>
        <w:spacing w:after="0"/>
        <w:ind w:left="1152" w:hanging="432"/>
      </w:pPr>
      <w:r>
        <w:rPr/>
        <w:t>the heavens are the work of thy hands;</w:t>
      </w:r>
    </w:p>
    <w:p>
      <w:pPr>
        <w:spacing w:after="0"/>
        <w:ind w:left="576" w:hanging="432"/>
      </w:pPr>
      <w:r>
        <w:rPr>
          <w:b/>
          <w:color w:val="606060"/>
          <w:vertAlign w:val="superscript"/>
        </w:rPr>
        <w:t>26</w:t>
      </w:r>
      <w:r>
        <w:t xml:space="preserve"> </w:t>
      </w:r>
      <w:r>
        <w:rPr/>
        <w:t>they vanish, but thou shalt endure,</w:t>
      </w:r>
    </w:p>
    <w:p>
      <w:pPr>
        <w:spacing w:after="0"/>
        <w:ind w:left="1152" w:hanging="432"/>
      </w:pPr>
      <w:r>
        <w:rPr/>
        <w:t>they wear out like a robe;</w:t>
      </w:r>
    </w:p>
    <w:p>
      <w:pPr>
        <w:spacing w:after="0"/>
        <w:ind w:left="576" w:hanging="432"/>
      </w:pPr>
      <w:r>
        <w:rPr/>
        <w:t>thou changest them like garments, and they change,</w:t>
      </w:r>
    </w:p>
    <w:p>
      <w:pPr>
        <w:spacing w:after="0"/>
        <w:ind w:left="576" w:hanging="432"/>
      </w:pPr>
      <w:r>
        <w:rPr>
          <w:b/>
          <w:color w:val="606060"/>
          <w:vertAlign w:val="superscript"/>
        </w:rPr>
        <w:t>27</w:t>
      </w:r>
      <w:r>
        <w:t xml:space="preserve"> </w:t>
      </w:r>
      <w:r>
        <w:rPr/>
        <w:t>but thou art still the same, O thou Eternal,</w:t>
      </w:r>
    </w:p>
    <w:p>
      <w:pPr>
        <w:spacing w:after="0"/>
        <w:ind w:left="1152" w:hanging="432"/>
      </w:pPr>
      <w:r>
        <w:rPr/>
        <w:t>thy years shall never end;</w:t>
      </w:r>
    </w:p>
    <w:p>
      <w:pPr>
        <w:spacing w:after="0"/>
        <w:ind w:left="576" w:hanging="432"/>
      </w:pPr>
      <w:r>
        <w:rPr>
          <w:b/>
          <w:color w:val="606060"/>
          <w:vertAlign w:val="superscript"/>
        </w:rPr>
        <w:t>28</w:t>
      </w:r>
      <w:r>
        <w:t xml:space="preserve"> </w:t>
      </w:r>
      <w:r>
        <w:rPr/>
        <w:t>and in thy presence live thy servants’ children,</w:t>
      </w:r>
    </w:p>
    <w:p>
      <w:pPr>
        <w:spacing w:after="0"/>
        <w:ind w:left="1152" w:hanging="432"/>
      </w:pPr>
      <w:r>
        <w:rPr/>
        <w:t>and their posterity perpetually.</w:t>
      </w:r>
    </w:p>
    <w:p>
      <w:pPr>
        <w:jc w:val="center"/>
      </w:pPr>
      <w:r>
        <w:rPr>
          <w:i/>
        </w:rPr>
        <w:t>A song of David.</w:t>
      </w:r>
    </w:p>
    <w:p>
      <w:pPr>
        <w:pStyle w:val="Heading1"/>
      </w:pPr>
      <w:r>
        <w:t>Psalm 103</w:t>
      </w:r>
    </w:p>
    <w:p>
      <w:pPr>
        <w:spacing w:after="0"/>
        <w:ind w:left="576" w:hanging="432"/>
      </w:pPr>
      <w:r>
        <w:rPr>
          <w:b/>
          <w:color w:val="606060"/>
          <w:vertAlign w:val="superscript"/>
        </w:rPr>
        <w:t>1</w:t>
      </w:r>
      <w:r>
        <w:t xml:space="preserve"> </w:t>
      </w:r>
      <w:r>
        <w:rPr/>
        <w:t>Bless the Eternal, O my soul,</w:t>
      </w:r>
    </w:p>
    <w:p>
      <w:pPr>
        <w:spacing w:after="0"/>
        <w:ind w:left="1152" w:hanging="432"/>
      </w:pPr>
      <w:r>
        <w:rPr/>
        <w:t>let all my being bless his sacred name;</w:t>
      </w:r>
    </w:p>
    <w:p>
      <w:pPr>
        <w:spacing w:after="0"/>
        <w:ind w:left="576" w:hanging="432"/>
      </w:pPr>
      <w:r>
        <w:rPr>
          <w:b/>
          <w:color w:val="606060"/>
          <w:vertAlign w:val="superscript"/>
        </w:rPr>
        <w:t>2</w:t>
      </w:r>
      <w:r>
        <w:t xml:space="preserve"> </w:t>
      </w:r>
      <w:r>
        <w:rPr/>
        <w:t>bless the Eternal, O my soul,</w:t>
      </w:r>
    </w:p>
    <w:p>
      <w:pPr>
        <w:spacing w:after="0"/>
        <w:ind w:left="1152" w:hanging="432"/>
      </w:pPr>
      <w:r>
        <w:rPr/>
        <w:t>remember all his benefits;</w:t>
      </w:r>
    </w:p>
    <w:p>
      <w:pPr>
        <w:spacing w:after="0"/>
        <w:ind w:left="576" w:hanging="432"/>
      </w:pPr>
      <w:r>
        <w:rPr>
          <w:b/>
          <w:color w:val="606060"/>
          <w:vertAlign w:val="superscript"/>
        </w:rPr>
        <w:t>3</w:t>
      </w:r>
      <w:r>
        <w:t xml:space="preserve"> </w:t>
      </w:r>
      <w:r>
        <w:rPr/>
        <w:t>he pardons all your sins,</w:t>
      </w:r>
    </w:p>
    <w:p>
      <w:pPr>
        <w:spacing w:after="0"/>
        <w:ind w:left="1152" w:hanging="432"/>
      </w:pPr>
      <w:r>
        <w:rPr/>
        <w:t>and all your sicknesses he heals,</w:t>
      </w:r>
    </w:p>
    <w:p>
      <w:pPr>
        <w:spacing w:after="0"/>
        <w:ind w:left="576" w:hanging="432"/>
      </w:pPr>
      <w:r>
        <w:rPr>
          <w:b/>
          <w:color w:val="606060"/>
          <w:vertAlign w:val="superscript"/>
        </w:rPr>
        <w:t>4</w:t>
      </w:r>
      <w:r>
        <w:t xml:space="preserve"> </w:t>
      </w:r>
      <w:r>
        <w:rPr/>
        <w:t>he saves your life from death,</w:t>
      </w:r>
    </w:p>
    <w:p>
      <w:pPr>
        <w:spacing w:after="0"/>
        <w:ind w:left="1152" w:hanging="432"/>
      </w:pPr>
      <w:r>
        <w:rPr/>
        <w:t>he crowns you with his love and pity,</w:t>
      </w:r>
    </w:p>
    <w:p>
      <w:pPr>
        <w:spacing w:after="0"/>
        <w:ind w:left="576" w:hanging="432"/>
      </w:pPr>
      <w:r>
        <w:rPr>
          <w:b/>
          <w:color w:val="606060"/>
          <w:vertAlign w:val="superscript"/>
        </w:rPr>
        <w:t>5</w:t>
      </w:r>
      <w:r>
        <w:t xml:space="preserve"> </w:t>
      </w:r>
      <w:r>
        <w:rPr/>
        <w:t>he gives you all your heart’s desire,</w:t>
      </w:r>
    </w:p>
    <w:p>
      <w:pPr>
        <w:spacing w:after="0"/>
        <w:ind w:left="1152" w:hanging="432"/>
      </w:pPr>
      <w:r>
        <w:rPr/>
        <w:t>renewing your youth like an eagle’s.</w:t>
      </w:r>
    </w:p>
    <w:p>
      <w:pPr>
        <w:spacing w:after="0"/>
        <w:ind w:left="576" w:hanging="432"/>
      </w:pPr>
      <w:r>
        <w:rPr>
          <w:b/>
          <w:color w:val="606060"/>
          <w:vertAlign w:val="superscript"/>
        </w:rPr>
        <w:t>6</w:t>
      </w:r>
      <w:r>
        <w:t xml:space="preserve"> </w:t>
      </w:r>
      <w:r>
        <w:rPr/>
        <w:t>The Eternal vindicates the cause</w:t>
      </w:r>
    </w:p>
    <w:p>
      <w:pPr>
        <w:spacing w:after="0"/>
        <w:ind w:left="1152" w:hanging="432"/>
      </w:pPr>
      <w:r>
        <w:rPr/>
        <w:t>of any who are wronged;</w:t>
      </w:r>
    </w:p>
    <w:p>
      <w:pPr>
        <w:spacing w:after="0"/>
        <w:ind w:left="576" w:hanging="432"/>
      </w:pPr>
      <w:r>
        <w:rPr>
          <w:b/>
          <w:color w:val="606060"/>
          <w:vertAlign w:val="superscript"/>
        </w:rPr>
        <w:t>7</w:t>
      </w:r>
      <w:r>
        <w:t xml:space="preserve"> </w:t>
      </w:r>
      <w:r>
        <w:rPr/>
        <w:t>he let Moses see this purpose,</w:t>
      </w:r>
    </w:p>
    <w:p>
      <w:pPr>
        <w:spacing w:after="0"/>
        <w:ind w:left="1152" w:hanging="432"/>
      </w:pPr>
      <w:r>
        <w:rPr/>
        <w:t>and Israel his methods.</w:t>
      </w:r>
    </w:p>
    <w:p>
      <w:pPr>
        <w:spacing w:after="0"/>
        <w:ind w:left="576" w:hanging="432"/>
      </w:pPr>
      <w:r>
        <w:rPr>
          <w:b/>
          <w:color w:val="606060"/>
          <w:vertAlign w:val="superscript"/>
        </w:rPr>
        <w:t>8</w:t>
      </w:r>
      <w:r>
        <w:t xml:space="preserve"> </w:t>
      </w:r>
      <w:r>
        <w:rPr/>
        <w:t>The Eternal is pitiful and gracious,</w:t>
      </w:r>
    </w:p>
    <w:p>
      <w:pPr>
        <w:spacing w:after="0"/>
        <w:ind w:left="1152" w:hanging="432"/>
      </w:pPr>
      <w:r>
        <w:rPr/>
        <w:t>slow to be angry, rich in love;</w:t>
      </w:r>
    </w:p>
    <w:p>
      <w:pPr>
        <w:spacing w:after="0"/>
        <w:ind w:left="576" w:hanging="432"/>
      </w:pPr>
      <w:r>
        <w:rPr>
          <w:b/>
          <w:color w:val="606060"/>
          <w:vertAlign w:val="superscript"/>
        </w:rPr>
        <w:t>9</w:t>
      </w:r>
      <w:r>
        <w:t xml:space="preserve"> </w:t>
      </w:r>
      <w:r>
        <w:rPr/>
        <w:t>he will not always chafe,</w:t>
      </w:r>
    </w:p>
    <w:p>
      <w:pPr>
        <w:spacing w:after="0"/>
        <w:ind w:left="1152" w:hanging="432"/>
      </w:pPr>
      <w:r>
        <w:rPr/>
        <w:t>he will not hold to his anger for all time;</w:t>
      </w:r>
    </w:p>
    <w:p>
      <w:pPr>
        <w:spacing w:after="0"/>
        <w:ind w:left="576" w:hanging="432"/>
      </w:pPr>
      <w:r>
        <w:rPr>
          <w:b/>
          <w:color w:val="606060"/>
          <w:vertAlign w:val="superscript"/>
        </w:rPr>
        <w:t>10</w:t>
      </w:r>
      <w:r>
        <w:t xml:space="preserve"> </w:t>
      </w:r>
      <w:r>
        <w:rPr/>
        <w:t>he treats us not according to our sins,</w:t>
      </w:r>
    </w:p>
    <w:p>
      <w:pPr>
        <w:spacing w:after="0"/>
        <w:ind w:left="1152" w:hanging="432"/>
      </w:pPr>
      <w:r>
        <w:rPr/>
        <w:t>he deals not with us as our guilt deserves;</w:t>
      </w:r>
    </w:p>
    <w:p>
      <w:pPr>
        <w:spacing w:after="0"/>
        <w:ind w:left="576" w:hanging="432"/>
      </w:pPr>
      <w:r>
        <w:rPr>
          <w:b/>
          <w:color w:val="606060"/>
          <w:vertAlign w:val="superscript"/>
        </w:rPr>
        <w:t>11</w:t>
      </w:r>
      <w:r>
        <w:t xml:space="preserve"> </w:t>
      </w:r>
      <w:r>
        <w:rPr/>
        <w:t>but, high as heaven is over earth,</w:t>
      </w:r>
    </w:p>
    <w:p>
      <w:pPr>
        <w:spacing w:after="0"/>
        <w:ind w:left="1152" w:hanging="432"/>
      </w:pPr>
      <w:r>
        <w:rPr/>
        <w:t>so vast his love is to his worshippers;</w:t>
      </w:r>
    </w:p>
    <w:p>
      <w:pPr>
        <w:spacing w:after="0"/>
        <w:ind w:left="576" w:hanging="432"/>
      </w:pPr>
      <w:r>
        <w:rPr>
          <w:b/>
          <w:color w:val="606060"/>
          <w:vertAlign w:val="superscript"/>
        </w:rPr>
        <w:t>12</w:t>
      </w:r>
      <w:r>
        <w:t xml:space="preserve"> </w:t>
      </w:r>
      <w:r>
        <w:rPr/>
        <w:t>as far as east from the west,</w:t>
      </w:r>
    </w:p>
    <w:p>
      <w:pPr>
        <w:spacing w:after="0"/>
        <w:ind w:left="1152" w:hanging="432"/>
      </w:pPr>
      <w:r>
        <w:rPr/>
        <w:t>so far he puts our sins away from us.</w:t>
      </w:r>
    </w:p>
    <w:p>
      <w:pPr>
        <w:spacing w:after="0"/>
        <w:ind w:left="576" w:hanging="432"/>
      </w:pPr>
      <w:r>
        <w:rPr>
          <w:b/>
          <w:color w:val="606060"/>
          <w:vertAlign w:val="superscript"/>
        </w:rPr>
        <w:t>13</w:t>
      </w:r>
      <w:r>
        <w:t xml:space="preserve"> </w:t>
      </w:r>
      <w:r>
        <w:rPr/>
        <w:t>As a father pities his children,</w:t>
      </w:r>
    </w:p>
    <w:p>
      <w:pPr>
        <w:spacing w:after="0"/>
        <w:ind w:left="1152" w:hanging="432"/>
      </w:pPr>
      <w:r>
        <w:rPr/>
        <w:t>so the Eternal pities his worshippers;</w:t>
      </w:r>
    </w:p>
    <w:p>
      <w:pPr>
        <w:spacing w:after="0"/>
        <w:ind w:left="576" w:hanging="432"/>
      </w:pPr>
      <w:r>
        <w:rPr>
          <w:b/>
          <w:color w:val="606060"/>
          <w:vertAlign w:val="superscript"/>
        </w:rPr>
        <w:t>14</w:t>
      </w:r>
      <w:r>
        <w:t xml:space="preserve"> </w:t>
      </w:r>
      <w:r>
        <w:rPr/>
        <w:t>he knows what we are made of,</w:t>
      </w:r>
    </w:p>
    <w:p>
      <w:pPr>
        <w:spacing w:after="0"/>
        <w:ind w:left="1152" w:hanging="432"/>
      </w:pPr>
      <w:r>
        <w:rPr/>
        <w:t>he remembers we are dust.</w:t>
      </w:r>
    </w:p>
    <w:p>
      <w:pPr>
        <w:spacing w:after="0"/>
        <w:ind w:left="576" w:hanging="432"/>
      </w:pPr>
      <w:r>
        <w:rPr>
          <w:b/>
          <w:color w:val="606060"/>
          <w:vertAlign w:val="superscript"/>
        </w:rPr>
        <w:t>15</w:t>
      </w:r>
      <w:r>
        <w:t xml:space="preserve"> </w:t>
      </w:r>
      <w:r>
        <w:rPr/>
        <w:t>Poor man!--his days are like the grass,</w:t>
      </w:r>
    </w:p>
    <w:p>
      <w:pPr>
        <w:spacing w:after="0"/>
        <w:ind w:left="1152" w:hanging="432"/>
      </w:pPr>
      <w:r>
        <w:rPr/>
        <w:t>he blooms like a flower in the meadow;</w:t>
      </w:r>
    </w:p>
    <w:p>
      <w:pPr>
        <w:spacing w:after="0"/>
        <w:ind w:left="576" w:hanging="432"/>
      </w:pPr>
      <w:r>
        <w:rPr>
          <w:b/>
          <w:color w:val="606060"/>
          <w:vertAlign w:val="superscript"/>
        </w:rPr>
        <w:t>16</w:t>
      </w:r>
      <w:r>
        <w:t xml:space="preserve"> </w:t>
      </w:r>
      <w:r>
        <w:rPr/>
        <w:t>at the breath of a breeze it is gone,</w:t>
      </w:r>
    </w:p>
    <w:p>
      <w:pPr>
        <w:spacing w:after="0"/>
        <w:ind w:left="1152" w:hanging="432"/>
      </w:pPr>
      <w:r>
        <w:rPr/>
        <w:t>and its place never sees it again.</w:t>
      </w:r>
    </w:p>
    <w:p>
      <w:pPr>
        <w:spacing w:after="0"/>
        <w:ind w:left="576" w:hanging="432"/>
      </w:pPr>
      <w:r>
        <w:rPr>
          <w:b/>
          <w:color w:val="606060"/>
          <w:vertAlign w:val="superscript"/>
        </w:rPr>
        <w:t>17</w:t>
      </w:r>
      <w:r>
        <w:t xml:space="preserve"> </w:t>
      </w:r>
      <w:r>
        <w:rPr/>
        <w:t>But the Eternal’s love is everlasting,</w:t>
      </w:r>
    </w:p>
    <w:p>
      <w:pPr>
        <w:spacing w:after="0"/>
        <w:ind w:left="1152" w:hanging="432"/>
      </w:pPr>
      <w:r>
        <w:rPr/>
        <w:t>his loyalty goes on to children’s children,</w:t>
      </w:r>
    </w:p>
    <w:p>
      <w:pPr>
        <w:spacing w:after="0"/>
        <w:ind w:left="576" w:hanging="432"/>
      </w:pPr>
      <w:r>
        <w:rPr>
          <w:b/>
          <w:color w:val="606060"/>
          <w:vertAlign w:val="superscript"/>
        </w:rPr>
        <w:t>18</w:t>
      </w:r>
      <w:r>
        <w:t xml:space="preserve"> </w:t>
      </w:r>
      <w:r>
        <w:rPr/>
        <w:t>when they obey his compact</w:t>
      </w:r>
    </w:p>
    <w:p>
      <w:pPr>
        <w:spacing w:after="0"/>
        <w:ind w:left="1152" w:hanging="432"/>
      </w:pPr>
      <w:r>
        <w:rPr/>
        <w:t>and remember to do his bidding.</w:t>
      </w:r>
    </w:p>
    <w:p>
      <w:pPr>
        <w:spacing w:after="0"/>
        <w:ind w:left="576" w:hanging="432"/>
      </w:pPr>
      <w:r>
        <w:rPr>
          <w:b/>
          <w:color w:val="606060"/>
          <w:vertAlign w:val="superscript"/>
        </w:rPr>
        <w:t>19</w:t>
      </w:r>
      <w:r>
        <w:t xml:space="preserve"> </w:t>
      </w:r>
      <w:r>
        <w:rPr/>
        <w:t>In heaven has the Eternal fixed his throne,</w:t>
      </w:r>
    </w:p>
    <w:p>
      <w:pPr>
        <w:spacing w:after="0"/>
        <w:ind w:left="1152" w:hanging="432"/>
      </w:pPr>
      <w:r>
        <w:rPr/>
        <w:t>and his dominion covers all the world.</w:t>
      </w:r>
    </w:p>
    <w:p>
      <w:pPr>
        <w:spacing w:after="0"/>
        <w:ind w:left="576" w:hanging="432"/>
      </w:pPr>
      <w:r>
        <w:rPr>
          <w:b/>
          <w:color w:val="606060"/>
          <w:vertAlign w:val="superscript"/>
        </w:rPr>
        <w:t>20</w:t>
      </w:r>
      <w:r>
        <w:t xml:space="preserve"> </w:t>
      </w:r>
      <w:r>
        <w:rPr/>
        <w:t>Bless the Eternal, O his angels,</w:t>
      </w:r>
    </w:p>
    <w:p>
      <w:pPr>
        <w:spacing w:after="0"/>
        <w:ind w:left="1152" w:hanging="432"/>
      </w:pPr>
      <w:r>
        <w:rPr/>
        <w:t>ye strong spirits who obey his word!</w:t>
      </w:r>
    </w:p>
    <w:p>
      <w:pPr>
        <w:spacing w:after="0"/>
        <w:ind w:left="576" w:hanging="432"/>
      </w:pPr>
      <w:r>
        <w:rPr>
          <w:b/>
          <w:color w:val="606060"/>
          <w:vertAlign w:val="superscript"/>
        </w:rPr>
        <w:t>21</w:t>
      </w:r>
      <w:r>
        <w:t xml:space="preserve"> </w:t>
      </w:r>
      <w:r>
        <w:rPr/>
        <w:t>Bless the Eternal, all his hosts,</w:t>
      </w:r>
    </w:p>
    <w:p>
      <w:pPr>
        <w:spacing w:after="0"/>
        <w:ind w:left="1152" w:hanging="432"/>
      </w:pPr>
      <w:r>
        <w:rPr/>
        <w:t>ye servants who carry out his will!</w:t>
      </w:r>
    </w:p>
    <w:p>
      <w:pPr>
        <w:spacing w:after="0"/>
        <w:ind w:left="576" w:hanging="432"/>
      </w:pPr>
      <w:r>
        <w:rPr>
          <w:b/>
          <w:color w:val="606060"/>
          <w:vertAlign w:val="superscript"/>
        </w:rPr>
        <w:t>22</w:t>
      </w:r>
      <w:r>
        <w:t xml:space="preserve"> </w:t>
      </w:r>
      <w:r>
        <w:rPr/>
        <w:t>Bless the Eternal, all his works</w:t>
      </w:r>
    </w:p>
    <w:p>
      <w:pPr>
        <w:spacing w:after="0"/>
        <w:ind w:left="1152" w:hanging="432"/>
      </w:pPr>
      <w:r>
        <w:rPr/>
        <w:t>in every sphere of his dominion!</w:t>
      </w:r>
    </w:p>
    <w:p>
      <w:pPr>
        <w:pStyle w:val="Heading1"/>
      </w:pPr>
      <w:r>
        <w:t>Psalm 104</w:t>
      </w:r>
    </w:p>
    <w:p>
      <w:pPr>
        <w:spacing w:after="0"/>
        <w:ind w:left="576" w:hanging="432"/>
      </w:pPr>
      <w:r>
        <w:rPr>
          <w:b/>
          <w:color w:val="606060"/>
          <w:vertAlign w:val="superscript"/>
        </w:rPr>
        <w:t>1</w:t>
      </w:r>
      <w:r>
        <w:t xml:space="preserve"> </w:t>
      </w:r>
      <w:r>
        <w:rPr/>
        <w:t>Bless the Eternal, O my soul!</w:t>
      </w:r>
    </w:p>
    <w:p>
      <w:pPr>
        <w:spacing w:after="0"/>
        <w:ind w:left="1152" w:hanging="432"/>
      </w:pPr>
      <w:r>
        <w:rPr/>
        <w:t>Eternal One, my God, thou art most great,</w:t>
      </w:r>
    </w:p>
    <w:p>
      <w:pPr>
        <w:spacing w:after="0"/>
        <w:ind w:left="1152" w:hanging="432"/>
      </w:pPr>
      <w:r>
        <w:rPr/>
        <w:t>arrayed in glorious majesty.</w:t>
      </w:r>
    </w:p>
    <w:p>
      <w:pPr>
        <w:spacing w:after="0"/>
        <w:ind w:left="576" w:hanging="432"/>
      </w:pPr>
      <w:r>
        <w:rPr>
          <w:b/>
          <w:color w:val="606060"/>
          <w:vertAlign w:val="superscript"/>
        </w:rPr>
        <w:t>2</w:t>
      </w:r>
      <w:r>
        <w:t xml:space="preserve"> </w:t>
      </w:r>
      <w:r>
        <w:rPr/>
        <w:t>Thou wrappest thyself in a robe of light,</w:t>
      </w:r>
    </w:p>
    <w:p>
      <w:pPr>
        <w:spacing w:after="0"/>
        <w:ind w:left="1152" w:hanging="432"/>
      </w:pPr>
      <w:r>
        <w:rPr/>
        <w:t>thou spreadest the sky like a tent,</w:t>
      </w:r>
    </w:p>
    <w:p>
      <w:pPr>
        <w:spacing w:after="0"/>
        <w:ind w:left="1152" w:hanging="432"/>
      </w:pPr>
      <w:r>
        <w:rPr>
          <w:b/>
          <w:color w:val="606060"/>
          <w:vertAlign w:val="superscript"/>
        </w:rPr>
        <w:t>3</w:t>
      </w:r>
      <w:r>
        <w:t xml:space="preserve"> </w:t>
      </w:r>
      <w:r>
        <w:rPr/>
        <w:t>thou buildest thy chambers on the waters above;</w:t>
      </w:r>
    </w:p>
    <w:p>
      <w:pPr>
        <w:spacing w:after="0"/>
        <w:ind w:left="576" w:hanging="432"/>
      </w:pPr>
      <w:r>
        <w:rPr/>
        <w:t>thou makest clouds thy chariot,</w:t>
      </w:r>
    </w:p>
    <w:p>
      <w:pPr>
        <w:spacing w:after="0"/>
        <w:ind w:left="1152" w:hanging="432"/>
      </w:pPr>
      <w:r>
        <w:rPr/>
        <w:t>thou ridest on the wings of the wind;</w:t>
      </w:r>
    </w:p>
    <w:p>
      <w:pPr>
        <w:spacing w:after="0"/>
        <w:ind w:left="576" w:hanging="432"/>
      </w:pPr>
      <w:r>
        <w:rPr>
          <w:b/>
          <w:color w:val="606060"/>
          <w:vertAlign w:val="superscript"/>
        </w:rPr>
        <w:t>4</w:t>
      </w:r>
      <w:r>
        <w:t xml:space="preserve"> </w:t>
      </w:r>
      <w:r>
        <w:rPr/>
        <w:t>thou makest winds thy messengers,</w:t>
      </w:r>
    </w:p>
    <w:p>
      <w:pPr>
        <w:spacing w:after="0"/>
        <w:ind w:left="1152" w:hanging="432"/>
      </w:pPr>
      <w:r>
        <w:rPr/>
        <w:t>fire and flame thy servants.</w:t>
      </w:r>
    </w:p>
    <w:p>
      <w:pPr>
        <w:spacing w:after="0"/>
        <w:ind w:left="576" w:hanging="432"/>
      </w:pPr>
      <w:r>
        <w:rPr>
          <w:b/>
          <w:color w:val="606060"/>
          <w:vertAlign w:val="superscript"/>
        </w:rPr>
        <w:t>5</w:t>
      </w:r>
      <w:r>
        <w:t xml:space="preserve"> </w:t>
      </w:r>
      <w:r>
        <w:rPr/>
        <w:t>Thou didst found the earth upon its pillars,</w:t>
      </w:r>
    </w:p>
    <w:p>
      <w:pPr>
        <w:spacing w:after="0"/>
        <w:ind w:left="1152" w:hanging="432"/>
      </w:pPr>
      <w:r>
        <w:rPr/>
        <w:t>never to be shaken,</w:t>
      </w:r>
    </w:p>
    <w:p>
      <w:pPr>
        <w:spacing w:after="0"/>
        <w:ind w:left="576" w:hanging="432"/>
      </w:pPr>
      <w:r>
        <w:rPr>
          <w:b/>
          <w:color w:val="606060"/>
          <w:vertAlign w:val="superscript"/>
        </w:rPr>
        <w:t>6</w:t>
      </w:r>
      <w:r>
        <w:t xml:space="preserve"> </w:t>
      </w:r>
      <w:r>
        <w:rPr/>
        <w:t>drawing the deep over it,</w:t>
      </w:r>
    </w:p>
    <w:p>
      <w:pPr>
        <w:spacing w:after="0"/>
        <w:ind w:left="1152" w:hanging="432"/>
      </w:pPr>
      <w:r>
        <w:rPr/>
        <w:t>till the waters rose over the mountains;</w:t>
      </w:r>
    </w:p>
    <w:p>
      <w:pPr>
        <w:spacing w:after="0"/>
        <w:ind w:left="576" w:hanging="432"/>
      </w:pPr>
      <w:r>
        <w:rPr>
          <w:b/>
          <w:color w:val="606060"/>
          <w:vertAlign w:val="superscript"/>
        </w:rPr>
        <w:t>7</w:t>
      </w:r>
      <w:r>
        <w:t xml:space="preserve"> </w:t>
      </w:r>
      <w:r>
        <w:rPr/>
        <w:t>but they retired at thy rebuke,</w:t>
      </w:r>
    </w:p>
    <w:p>
      <w:pPr>
        <w:spacing w:after="0"/>
        <w:ind w:left="1152" w:hanging="432"/>
      </w:pPr>
      <w:r>
        <w:rPr/>
        <w:t>scared at the sound of thy thunder,</w:t>
      </w:r>
    </w:p>
    <w:p>
      <w:pPr>
        <w:spacing w:after="0"/>
        <w:ind w:left="576" w:hanging="432"/>
      </w:pPr>
      <w:r>
        <w:rPr>
          <w:b/>
          <w:color w:val="606060"/>
          <w:vertAlign w:val="superscript"/>
        </w:rPr>
        <w:t>9</w:t>
      </w:r>
      <w:r>
        <w:t xml:space="preserve"> </w:t>
      </w:r>
      <w:r>
        <w:rPr/>
        <w:t>never to pass thine appointed bounds,</w:t>
      </w:r>
    </w:p>
    <w:p>
      <w:pPr>
        <w:spacing w:after="0"/>
        <w:ind w:left="1152" w:hanging="432"/>
      </w:pPr>
      <w:r>
        <w:rPr/>
        <w:t>or cover earth again;</w:t>
      </w:r>
    </w:p>
    <w:p>
      <w:pPr>
        <w:spacing w:after="0"/>
        <w:ind w:left="576" w:hanging="432"/>
      </w:pPr>
      <w:r>
        <w:rPr>
          <w:b/>
          <w:color w:val="606060"/>
          <w:vertAlign w:val="superscript"/>
        </w:rPr>
        <w:t>8</w:t>
      </w:r>
      <w:r>
        <w:t xml:space="preserve"> </w:t>
      </w:r>
      <w:r>
        <w:rPr/>
        <w:t>the mountains rose, the valleys sank,</w:t>
      </w:r>
    </w:p>
    <w:p>
      <w:pPr>
        <w:spacing w:after="0"/>
        <w:ind w:left="1152" w:hanging="432"/>
      </w:pPr>
      <w:r>
        <w:rPr/>
        <w:t>to the place thou madest for them.</w:t>
      </w:r>
    </w:p>
    <w:p>
      <w:pPr>
        <w:spacing w:after="0"/>
        <w:ind w:left="576" w:hanging="432"/>
      </w:pPr>
      <w:r>
        <w:rPr>
          <w:b/>
          <w:color w:val="606060"/>
          <w:vertAlign w:val="superscript"/>
        </w:rPr>
        <w:t>10</w:t>
      </w:r>
      <w:r>
        <w:t xml:space="preserve"> </w:t>
      </w:r>
      <w:r>
        <w:rPr/>
        <w:t>He pours the streams into the valleys,</w:t>
      </w:r>
    </w:p>
    <w:p>
      <w:pPr>
        <w:spacing w:after="0"/>
        <w:ind w:left="1152" w:hanging="432"/>
      </w:pPr>
      <w:r>
        <w:rPr/>
        <w:t>that flow between the mountains,</w:t>
      </w:r>
    </w:p>
    <w:p>
      <w:pPr>
        <w:spacing w:after="0"/>
        <w:ind w:left="576" w:hanging="432"/>
      </w:pPr>
      <w:r>
        <w:rPr>
          <w:b/>
          <w:color w:val="606060"/>
          <w:vertAlign w:val="superscript"/>
        </w:rPr>
        <w:t>11</w:t>
      </w:r>
      <w:r>
        <w:t xml:space="preserve"> </w:t>
      </w:r>
      <w:r>
        <w:rPr/>
        <w:t>where all the wild beasts drink,</w:t>
      </w:r>
    </w:p>
    <w:p>
      <w:pPr>
        <w:spacing w:after="0"/>
        <w:ind w:left="1152" w:hanging="432"/>
      </w:pPr>
      <w:r>
        <w:rPr/>
        <w:t>wild asses quench their thirst;</w:t>
      </w:r>
    </w:p>
    <w:p>
      <w:pPr>
        <w:spacing w:after="0"/>
        <w:ind w:left="576" w:hanging="432"/>
      </w:pPr>
      <w:r>
        <w:rPr>
          <w:b/>
          <w:color w:val="606060"/>
          <w:vertAlign w:val="superscript"/>
        </w:rPr>
        <w:t>12</w:t>
      </w:r>
      <w:r>
        <w:t xml:space="preserve"> </w:t>
      </w:r>
      <w:r>
        <w:rPr/>
        <w:t>there the wild birds settle,</w:t>
      </w:r>
    </w:p>
    <w:p>
      <w:pPr>
        <w:spacing w:after="0"/>
        <w:ind w:left="1152" w:hanging="432"/>
      </w:pPr>
      <w:r>
        <w:rPr/>
        <w:t>singing among the branches,</w:t>
      </w:r>
    </w:p>
    <w:p>
      <w:pPr>
        <w:spacing w:after="0"/>
        <w:ind w:left="576" w:hanging="432"/>
      </w:pPr>
      <w:r>
        <w:rPr>
          <w:b/>
          <w:color w:val="606060"/>
          <w:vertAlign w:val="superscript"/>
        </w:rPr>
        <w:t>16</w:t>
      </w:r>
      <w:r>
        <w:t xml:space="preserve"> </w:t>
      </w:r>
      <w:r>
        <w:rPr/>
        <w:t>as the great trees drink their fill,</w:t>
      </w:r>
    </w:p>
    <w:p>
      <w:pPr>
        <w:spacing w:after="0"/>
        <w:ind w:left="1152" w:hanging="432"/>
      </w:pPr>
      <w:r>
        <w:rPr/>
        <w:t>the cedars the Eternal sowed on Lebanon,</w:t>
      </w:r>
    </w:p>
    <w:p>
      <w:pPr>
        <w:spacing w:after="0"/>
        <w:ind w:left="576" w:hanging="432"/>
      </w:pPr>
      <w:r>
        <w:rPr>
          <w:b/>
          <w:color w:val="606060"/>
          <w:vertAlign w:val="superscript"/>
        </w:rPr>
        <w:t>17</w:t>
      </w:r>
      <w:r>
        <w:t xml:space="preserve"> </w:t>
      </w:r>
      <w:r>
        <w:rPr/>
        <w:t>where birds build their nests,</w:t>
      </w:r>
    </w:p>
    <w:p>
      <w:pPr>
        <w:spacing w:after="0"/>
        <w:ind w:left="1152" w:hanging="432"/>
      </w:pPr>
      <w:r>
        <w:rPr/>
        <w:t>the stork with her home in the cypress.</w:t>
      </w:r>
    </w:p>
    <w:p>
      <w:pPr>
        <w:spacing w:after="0"/>
        <w:ind w:left="576" w:hanging="432"/>
      </w:pPr>
      <w:r>
        <w:rPr>
          <w:b/>
          <w:color w:val="606060"/>
          <w:vertAlign w:val="superscript"/>
        </w:rPr>
        <w:t>18</w:t>
      </w:r>
      <w:r>
        <w:t xml:space="preserve"> </w:t>
      </w:r>
      <w:r>
        <w:rPr/>
        <w:t>The high hills shelter the wild goat,</w:t>
      </w:r>
    </w:p>
    <w:p>
      <w:pPr>
        <w:spacing w:after="0"/>
        <w:ind w:left="1152" w:hanging="432"/>
      </w:pPr>
      <w:r>
        <w:rPr/>
        <w:t>the marmot hides in the rocks.</w:t>
      </w:r>
    </w:p>
    <w:p>
      <w:pPr>
        <w:spacing w:after="0"/>
        <w:ind w:left="576" w:hanging="432"/>
      </w:pPr>
      <w:r>
        <w:rPr>
          <w:b/>
          <w:color w:val="606060"/>
          <w:vertAlign w:val="superscript"/>
        </w:rPr>
        <w:t>10</w:t>
      </w:r>
      <w:r>
        <w:t xml:space="preserve"> </w:t>
      </w:r>
      <w:r>
        <w:rPr/>
        <w:t>He waters the hills from his high chambers,</w:t>
      </w:r>
    </w:p>
    <w:p>
      <w:pPr>
        <w:spacing w:after="0"/>
        <w:ind w:left="1152" w:hanging="432"/>
      </w:pPr>
      <w:r>
        <w:rPr/>
        <w:t>and rains abundantly upon the land,</w:t>
      </w:r>
    </w:p>
    <w:p>
      <w:pPr>
        <w:spacing w:after="0"/>
        <w:ind w:left="576" w:hanging="432"/>
      </w:pPr>
      <w:r>
        <w:rPr>
          <w:b/>
          <w:color w:val="606060"/>
          <w:vertAlign w:val="superscript"/>
        </w:rPr>
        <w:t>14</w:t>
      </w:r>
      <w:r>
        <w:t xml:space="preserve"> </w:t>
      </w:r>
      <w:r>
        <w:rPr/>
        <w:t>till grass grows for the cattle,</w:t>
      </w:r>
    </w:p>
    <w:p>
      <w:pPr>
        <w:spacing w:after="0"/>
        <w:ind w:left="1152" w:hanging="432"/>
      </w:pPr>
      <w:r>
        <w:rPr/>
        <w:t>and fodder for the beasts that serve mankind;</w:t>
      </w:r>
    </w:p>
    <w:p>
      <w:pPr>
        <w:spacing w:after="0"/>
        <w:ind w:left="576" w:hanging="432"/>
      </w:pPr>
      <w:r>
        <w:rPr/>
        <w:t>that he may bring food from the earth,</w:t>
      </w:r>
    </w:p>
    <w:p>
      <w:pPr>
        <w:spacing w:after="0"/>
        <w:ind w:left="576" w:hanging="432"/>
      </w:pPr>
      <w:r>
        <w:rPr>
          <w:b/>
          <w:color w:val="606060"/>
          <w:vertAlign w:val="superscript"/>
        </w:rPr>
        <w:t>15</w:t>
      </w:r>
      <w:r>
        <w:t xml:space="preserve"> </w:t>
      </w:r>
      <w:r>
        <w:rPr/>
        <w:t>wine to cheer up the heart of man,</w:t>
      </w:r>
    </w:p>
    <w:p>
      <w:pPr>
        <w:spacing w:after="0"/>
        <w:ind w:left="576" w:hanging="432"/>
      </w:pPr>
      <w:r>
        <w:rPr/>
        <w:t>oil, that his skin may shine,</w:t>
      </w:r>
    </w:p>
    <w:p>
      <w:pPr>
        <w:spacing w:after="0"/>
        <w:ind w:left="1152" w:hanging="432"/>
      </w:pPr>
      <w:r>
        <w:rPr/>
        <w:t>bread to sustain his strength.</w:t>
      </w:r>
    </w:p>
    <w:p>
      <w:pPr>
        <w:spacing w:after="0"/>
        <w:ind w:left="576" w:hanging="432"/>
      </w:pPr>
      <w:r>
        <w:rPr>
          <w:b/>
          <w:color w:val="606060"/>
          <w:vertAlign w:val="superscript"/>
        </w:rPr>
        <w:t>19</w:t>
      </w:r>
      <w:r>
        <w:t xml:space="preserve"> </w:t>
      </w:r>
      <w:r>
        <w:rPr/>
        <w:t>He marks the seasons by the moon,</w:t>
      </w:r>
    </w:p>
    <w:p>
      <w:pPr>
        <w:spacing w:after="0"/>
        <w:ind w:left="1152" w:hanging="432"/>
      </w:pPr>
      <w:r>
        <w:rPr/>
        <w:t>he tells the sun when it must set.</w:t>
      </w:r>
    </w:p>
    <w:p>
      <w:pPr>
        <w:spacing w:after="0"/>
        <w:ind w:left="576" w:hanging="432"/>
      </w:pPr>
      <w:r>
        <w:rPr>
          <w:b/>
          <w:color w:val="606060"/>
          <w:vertAlign w:val="superscript"/>
        </w:rPr>
        <w:t>20</w:t>
      </w:r>
      <w:r>
        <w:t xml:space="preserve"> </w:t>
      </w:r>
      <w:r>
        <w:rPr/>
        <w:t>Thou makest it dark; night falls,</w:t>
      </w:r>
    </w:p>
    <w:p>
      <w:pPr>
        <w:spacing w:after="0"/>
        <w:ind w:left="1152" w:hanging="432"/>
      </w:pPr>
      <w:r>
        <w:rPr/>
        <w:t>and every wild beast in the wood is moving--</w:t>
      </w:r>
    </w:p>
    <w:p>
      <w:pPr>
        <w:spacing w:after="0"/>
        <w:ind w:left="576" w:hanging="432"/>
      </w:pPr>
      <w:r>
        <w:rPr>
          <w:b/>
          <w:color w:val="606060"/>
          <w:vertAlign w:val="superscript"/>
        </w:rPr>
        <w:t>21</w:t>
      </w:r>
      <w:r>
        <w:t xml:space="preserve"> </w:t>
      </w:r>
      <w:r>
        <w:rPr/>
        <w:t>lions roaring for their prey</w:t>
      </w:r>
    </w:p>
    <w:p>
      <w:pPr>
        <w:spacing w:after="0"/>
        <w:ind w:left="1152" w:hanging="432"/>
      </w:pPr>
      <w:r>
        <w:rPr/>
        <w:t>and claiming food from God;</w:t>
      </w:r>
    </w:p>
    <w:p>
      <w:pPr>
        <w:spacing w:after="0"/>
        <w:ind w:left="576" w:hanging="432"/>
      </w:pPr>
      <w:r>
        <w:rPr>
          <w:b/>
          <w:color w:val="606060"/>
          <w:vertAlign w:val="superscript"/>
        </w:rPr>
        <w:t>22</w:t>
      </w:r>
      <w:r>
        <w:t xml:space="preserve"> </w:t>
      </w:r>
      <w:r>
        <w:rPr/>
        <w:t>when the sun rises, then they slink away</w:t>
      </w:r>
    </w:p>
    <w:p>
      <w:pPr>
        <w:spacing w:after="0"/>
        <w:ind w:left="1152" w:hanging="432"/>
      </w:pPr>
      <w:r>
        <w:rPr/>
        <w:t>to lie down in their lairs,</w:t>
      </w:r>
    </w:p>
    <w:p>
      <w:pPr>
        <w:spacing w:after="0"/>
        <w:ind w:left="576" w:hanging="432"/>
      </w:pPr>
      <w:r>
        <w:rPr>
          <w:b/>
          <w:color w:val="606060"/>
          <w:vertAlign w:val="superscript"/>
        </w:rPr>
        <w:t>23</w:t>
      </w:r>
      <w:r>
        <w:t xml:space="preserve"> </w:t>
      </w:r>
      <w:r>
        <w:rPr/>
        <w:t>but man comes out to work,</w:t>
      </w:r>
    </w:p>
    <w:p>
      <w:pPr>
        <w:spacing w:after="0"/>
        <w:ind w:left="1152" w:hanging="432"/>
      </w:pPr>
      <w:r>
        <w:rPr/>
        <w:t>and labours till the evening.</w:t>
      </w:r>
    </w:p>
    <w:p>
      <w:pPr>
        <w:spacing w:after="0"/>
        <w:ind w:left="576" w:hanging="432"/>
      </w:pPr>
      <w:r>
        <w:rPr>
          <w:b/>
          <w:color w:val="606060"/>
          <w:vertAlign w:val="superscript"/>
        </w:rPr>
        <w:t>24</w:t>
      </w:r>
      <w:r>
        <w:t xml:space="preserve"> </w:t>
      </w:r>
      <w:r>
        <w:rPr/>
        <w:t>How manifold thy works, Eternal One,</w:t>
      </w:r>
    </w:p>
    <w:p>
      <w:pPr>
        <w:spacing w:after="0"/>
        <w:ind w:left="1152" w:hanging="432"/>
      </w:pPr>
      <w:r>
        <w:rPr/>
        <w:t>all of them wisely made!</w:t>
      </w:r>
    </w:p>
    <w:p>
      <w:pPr>
        <w:spacing w:after="0"/>
        <w:ind w:left="576" w:hanging="432"/>
      </w:pPr>
      <w:r>
        <w:rPr>
          <w:b/>
          <w:color w:val="606060"/>
          <w:vertAlign w:val="superscript"/>
        </w:rPr>
        <w:t>25</w:t>
      </w:r>
      <w:r>
        <w:t xml:space="preserve"> </w:t>
      </w:r>
      <w:r>
        <w:rPr/>
        <w:t>Yonder the sea lies, vast and broad,</w:t>
      </w:r>
    </w:p>
    <w:p>
      <w:pPr>
        <w:spacing w:after="0"/>
        <w:ind w:left="1152" w:hanging="432"/>
      </w:pPr>
      <w:r>
        <w:rPr/>
        <w:t>with its countless swarms,</w:t>
      </w:r>
    </w:p>
    <w:p>
      <w:pPr>
        <w:spacing w:after="0"/>
        <w:ind w:left="1152" w:hanging="432"/>
      </w:pPr>
      <w:r>
        <w:rPr/>
        <w:t>with creatures small and great,</w:t>
      </w:r>
    </w:p>
    <w:p>
      <w:pPr>
        <w:spacing w:after="0"/>
        <w:ind w:left="576" w:hanging="432"/>
      </w:pPr>
      <w:r>
        <w:rPr>
          <w:b/>
          <w:color w:val="606060"/>
          <w:vertAlign w:val="superscript"/>
        </w:rPr>
        <w:t>26</w:t>
      </w:r>
      <w:r>
        <w:t xml:space="preserve"> </w:t>
      </w:r>
      <w:r>
        <w:rPr/>
        <w:t>with fleets of the nautilus,</w:t>
      </w:r>
    </w:p>
    <w:p>
      <w:pPr>
        <w:spacing w:after="0"/>
        <w:ind w:left="1152" w:hanging="432"/>
      </w:pPr>
      <w:r>
        <w:rPr/>
        <w:t>with leviathan at his play!</w:t>
      </w:r>
    </w:p>
    <w:p>
      <w:pPr>
        <w:spacing w:after="0"/>
        <w:ind w:left="576" w:hanging="432"/>
      </w:pPr>
      <w:r>
        <w:rPr>
          <w:b/>
          <w:color w:val="606060"/>
          <w:vertAlign w:val="superscript"/>
        </w:rPr>
        <w:t>24</w:t>
      </w:r>
      <w:r>
        <w:t xml:space="preserve"> </w:t>
      </w:r>
      <w:r>
        <w:rPr/>
        <w:t>The world is full of thy creatures,</w:t>
      </w:r>
      <w:r>
        <w:t xml:space="preserve"> </w:t>
      </w:r>
      <w:r>
        <w:rPr>
          <w:b/>
          <w:color w:val="606060"/>
          <w:vertAlign w:val="superscript"/>
        </w:rPr>
        <w:t>27</w:t>
      </w:r>
      <w:r>
        <w:t xml:space="preserve"> </w:t>
      </w:r>
      <w:r>
        <w:rPr/>
        <w:t>all looking to thee</w:t>
      </w:r>
    </w:p>
    <w:p>
      <w:pPr>
        <w:spacing w:after="0"/>
        <w:ind w:left="1152" w:hanging="432"/>
      </w:pPr>
      <w:r>
        <w:rPr/>
        <w:t>for their food in season due;</w:t>
      </w:r>
    </w:p>
    <w:p>
      <w:pPr>
        <w:spacing w:after="0"/>
        <w:ind w:left="576" w:hanging="432"/>
      </w:pPr>
      <w:r>
        <w:rPr>
          <w:b/>
          <w:color w:val="606060"/>
          <w:vertAlign w:val="superscript"/>
        </w:rPr>
        <w:t>28</w:t>
      </w:r>
      <w:r>
        <w:t xml:space="preserve"> </w:t>
      </w:r>
      <w:r>
        <w:rPr/>
        <w:t>what thou givest, that they gather,</w:t>
      </w:r>
    </w:p>
    <w:p>
      <w:pPr>
        <w:spacing w:after="0"/>
        <w:ind w:left="1152" w:hanging="432"/>
      </w:pPr>
      <w:r>
        <w:rPr/>
        <w:t>feasting from thine open hand.</w:t>
      </w:r>
    </w:p>
    <w:p>
      <w:pPr>
        <w:spacing w:after="0"/>
        <w:ind w:left="576" w:hanging="432"/>
      </w:pPr>
      <w:r>
        <w:rPr>
          <w:b/>
          <w:color w:val="606060"/>
          <w:vertAlign w:val="superscript"/>
        </w:rPr>
        <w:t>29</w:t>
      </w:r>
      <w:r>
        <w:t xml:space="preserve"> </w:t>
      </w:r>
      <w:r>
        <w:rPr/>
        <w:t>But when thy face is hidden, they are scared,</w:t>
      </w:r>
    </w:p>
    <w:p>
      <w:pPr>
        <w:spacing w:after="0"/>
        <w:ind w:left="1152" w:hanging="432"/>
      </w:pPr>
      <w:r>
        <w:rPr/>
        <w:t>when thou recallest their breath, they die.</w:t>
      </w:r>
    </w:p>
    <w:p>
      <w:pPr>
        <w:spacing w:after="0"/>
        <w:ind w:left="576" w:hanging="432"/>
      </w:pPr>
      <w:r>
        <w:rPr>
          <w:b/>
          <w:color w:val="606060"/>
          <w:vertAlign w:val="superscript"/>
        </w:rPr>
        <w:t>30</w:t>
      </w:r>
      <w:r>
        <w:t xml:space="preserve"> </w:t>
      </w:r>
      <w:r>
        <w:rPr/>
        <w:t>Yet a breath from thee brings them into being,</w:t>
      </w:r>
    </w:p>
    <w:p>
      <w:pPr>
        <w:spacing w:after="0"/>
        <w:ind w:left="1152" w:hanging="432"/>
      </w:pPr>
      <w:r>
        <w:rPr/>
        <w:t>renewing the face of the earth.</w:t>
      </w:r>
    </w:p>
    <w:p>
      <w:pPr>
        <w:spacing w:after="0"/>
        <w:ind w:left="576" w:hanging="432"/>
      </w:pPr>
      <w:r>
        <w:rPr>
          <w:b/>
          <w:color w:val="606060"/>
          <w:vertAlign w:val="superscript"/>
        </w:rPr>
        <w:t>31</w:t>
      </w:r>
      <w:r>
        <w:t xml:space="preserve"> </w:t>
      </w:r>
      <w:r>
        <w:rPr/>
        <w:t>For ever may the glorious might of the Eternal last!</w:t>
      </w:r>
    </w:p>
    <w:p>
      <w:pPr>
        <w:spacing w:after="0"/>
        <w:ind w:left="1152" w:hanging="432"/>
      </w:pPr>
      <w:r>
        <w:rPr/>
        <w:t>May the Eternal joy in his own works!</w:t>
      </w:r>
    </w:p>
    <w:p>
      <w:pPr>
        <w:spacing w:after="0"/>
        <w:ind w:left="576" w:hanging="432"/>
      </w:pPr>
      <w:r>
        <w:rPr>
          <w:b/>
          <w:color w:val="606060"/>
          <w:vertAlign w:val="superscript"/>
        </w:rPr>
        <w:t>32</w:t>
      </w:r>
      <w:r>
        <w:t xml:space="preserve"> </w:t>
      </w:r>
      <w:r>
        <w:rPr/>
        <w:t>Earth trembles at a glance from him,</w:t>
      </w:r>
    </w:p>
    <w:p>
      <w:pPr>
        <w:spacing w:after="0"/>
        <w:ind w:left="1152" w:hanging="432"/>
      </w:pPr>
      <w:r>
        <w:rPr/>
        <w:t>the mountains smoke at his touch.</w:t>
      </w:r>
    </w:p>
    <w:p>
      <w:pPr>
        <w:spacing w:after="0"/>
        <w:ind w:left="576" w:hanging="432"/>
      </w:pPr>
      <w:r>
        <w:rPr>
          <w:b/>
          <w:color w:val="606060"/>
          <w:vertAlign w:val="superscript"/>
        </w:rPr>
        <w:t>33</w:t>
      </w:r>
      <w:r>
        <w:t xml:space="preserve"> </w:t>
      </w:r>
      <w:r>
        <w:rPr/>
        <w:t>Long as I live, I will sing to the Eternal,</w:t>
      </w:r>
    </w:p>
    <w:p>
      <w:pPr>
        <w:spacing w:after="0"/>
        <w:ind w:left="1152" w:hanging="432"/>
      </w:pPr>
      <w:r>
        <w:rPr/>
        <w:t>and praise my God while I have breath.</w:t>
      </w:r>
    </w:p>
    <w:p>
      <w:pPr>
        <w:spacing w:after="0"/>
        <w:ind w:left="576" w:hanging="432"/>
      </w:pPr>
      <w:r>
        <w:rPr>
          <w:b/>
          <w:color w:val="606060"/>
          <w:vertAlign w:val="superscript"/>
        </w:rPr>
        <w:t>34</w:t>
      </w:r>
      <w:r>
        <w:t xml:space="preserve"> </w:t>
      </w:r>
      <w:r>
        <w:rPr/>
        <w:t>May these my thoughts please him--</w:t>
      </w:r>
    </w:p>
    <w:p>
      <w:pPr>
        <w:spacing w:after="0"/>
        <w:ind w:left="1152" w:hanging="432"/>
      </w:pPr>
      <w:r>
        <w:rPr/>
        <w:t>I find my joy in the Eternal!</w:t>
      </w:r>
    </w:p>
    <w:p>
      <w:pPr>
        <w:spacing w:after="0"/>
        <w:ind w:left="576" w:hanging="432"/>
      </w:pPr>
      <w:r>
        <w:rPr>
          <w:b/>
          <w:color w:val="606060"/>
          <w:vertAlign w:val="superscript"/>
        </w:rPr>
        <w:t>35</w:t>
      </w:r>
      <w:r>
        <w:t xml:space="preserve"> </w:t>
      </w:r>
      <w:r>
        <w:rPr/>
        <w:t>May sinners be swept out of the world,</w:t>
      </w:r>
    </w:p>
    <w:p>
      <w:pPr>
        <w:spacing w:after="0"/>
        <w:ind w:left="1152" w:hanging="432"/>
      </w:pPr>
      <w:r>
        <w:rPr/>
        <w:t>may evil men no longer live in it!</w:t>
      </w:r>
    </w:p>
    <w:p>
      <w:pPr>
        <w:spacing w:after="0"/>
        <w:ind w:left="576" w:hanging="432"/>
      </w:pPr>
      <w:r>
        <w:rPr/>
        <w:t>Bless the Eternal, O my soul! Hallelujah!</w:t>
      </w:r>
    </w:p>
    <w:p>
      <w:pPr>
        <w:pStyle w:val="Heading1"/>
      </w:pPr>
      <w:r>
        <w:t xml:space="preserve">Psalm </w:t>
      </w:r>
    </w:p>
    <w:p>
      <w:pPr>
        <w:spacing w:after="0"/>
        <w:ind w:left="576" w:hanging="432"/>
      </w:pPr>
      <w:r>
        <w:rPr>
          <w:b/>
          <w:color w:val="606060"/>
          <w:vertAlign w:val="superscript"/>
        </w:rPr>
        <w:t>1</w:t>
      </w:r>
      <w:r>
        <w:t xml:space="preserve"> </w:t>
      </w:r>
      <w:r>
        <w:rPr/>
        <w:t>Give thanks to the Eternal, proclaim his fame,</w:t>
      </w:r>
    </w:p>
    <w:p>
      <w:pPr>
        <w:spacing w:after="0"/>
        <w:ind w:left="1152" w:hanging="432"/>
      </w:pPr>
      <w:r>
        <w:rPr/>
        <w:t>celebrate among the nations his exploits,</w:t>
      </w:r>
    </w:p>
    <w:p>
      <w:pPr>
        <w:spacing w:after="0"/>
        <w:ind w:left="576" w:hanging="432"/>
      </w:pPr>
      <w:r>
        <w:rPr>
          <w:b/>
          <w:color w:val="606060"/>
          <w:vertAlign w:val="superscript"/>
        </w:rPr>
        <w:t>2</w:t>
      </w:r>
      <w:r>
        <w:t xml:space="preserve"> </w:t>
      </w:r>
      <w:r>
        <w:rPr/>
        <w:t>sing to him, make music to him,</w:t>
      </w:r>
    </w:p>
    <w:p>
      <w:pPr>
        <w:spacing w:after="0"/>
        <w:ind w:left="1152" w:hanging="432"/>
      </w:pPr>
      <w:r>
        <w:rPr/>
        <w:t>go over all the wonders he has done,</w:t>
      </w:r>
    </w:p>
    <w:p>
      <w:pPr>
        <w:spacing w:after="0"/>
        <w:ind w:left="576" w:hanging="432"/>
      </w:pPr>
      <w:r>
        <w:rPr>
          <w:b/>
          <w:color w:val="606060"/>
          <w:vertAlign w:val="superscript"/>
        </w:rPr>
        <w:t>3</w:t>
      </w:r>
      <w:r>
        <w:t xml:space="preserve"> </w:t>
      </w:r>
      <w:r>
        <w:rPr/>
        <w:t>glory in his sacred name,</w:t>
      </w:r>
    </w:p>
    <w:p>
      <w:pPr>
        <w:spacing w:after="0"/>
        <w:ind w:left="1152" w:hanging="432"/>
      </w:pPr>
      <w:r>
        <w:rPr/>
        <w:t>let the Eternal’s worshippers rejoice in heart.</w:t>
      </w:r>
    </w:p>
    <w:p>
      <w:pPr>
        <w:spacing w:after="0"/>
        <w:ind w:left="576" w:hanging="432"/>
      </w:pPr>
      <w:r>
        <w:rPr>
          <w:b/>
          <w:color w:val="606060"/>
          <w:vertAlign w:val="superscript"/>
        </w:rPr>
        <w:t>4</w:t>
      </w:r>
      <w:r>
        <w:t xml:space="preserve"> </w:t>
      </w:r>
      <w:r>
        <w:rPr/>
        <w:t>Worship the Eternal and be strengthened,</w:t>
      </w:r>
    </w:p>
    <w:p>
      <w:pPr>
        <w:spacing w:after="0"/>
        <w:ind w:left="1152" w:hanging="432"/>
      </w:pPr>
      <w:r>
        <w:rPr/>
        <w:t>worship in his presence evermore;</w:t>
      </w:r>
    </w:p>
    <w:p>
      <w:pPr>
        <w:spacing w:after="0"/>
        <w:ind w:left="576" w:hanging="432"/>
      </w:pPr>
      <w:r>
        <w:rPr>
          <w:b/>
          <w:color w:val="606060"/>
          <w:vertAlign w:val="superscript"/>
        </w:rPr>
        <w:t>5</w:t>
      </w:r>
      <w:r>
        <w:t xml:space="preserve"> </w:t>
      </w:r>
      <w:r>
        <w:rPr/>
        <w:t>never forget the wonders he has done,</w:t>
      </w:r>
    </w:p>
    <w:p>
      <w:pPr>
        <w:spacing w:after="0"/>
        <w:ind w:left="1152" w:hanging="432"/>
      </w:pPr>
      <w:r>
        <w:rPr/>
        <w:t>his marvels and his sentences of doom,</w:t>
      </w:r>
    </w:p>
    <w:p>
      <w:pPr>
        <w:spacing w:after="0"/>
        <w:ind w:left="576" w:hanging="432"/>
      </w:pPr>
      <w:r>
        <w:rPr>
          <w:b/>
          <w:color w:val="606060"/>
          <w:vertAlign w:val="superscript"/>
        </w:rPr>
        <w:t>6</w:t>
      </w:r>
      <w:r>
        <w:t xml:space="preserve"> </w:t>
      </w:r>
      <w:r>
        <w:rPr/>
        <w:t>O race of Abraham his servant,</w:t>
      </w:r>
    </w:p>
    <w:p>
      <w:pPr>
        <w:spacing w:after="0"/>
        <w:ind w:left="1152" w:hanging="432"/>
      </w:pPr>
      <w:r>
        <w:rPr/>
        <w:t>O sons of Jacob whom he chose.</w:t>
      </w:r>
    </w:p>
    <w:p>
      <w:pPr>
        <w:spacing w:after="0"/>
        <w:ind w:left="576" w:hanging="432"/>
      </w:pPr>
      <w:r>
        <w:rPr>
          <w:b/>
          <w:color w:val="606060"/>
          <w:vertAlign w:val="superscript"/>
        </w:rPr>
        <w:t>7</w:t>
      </w:r>
      <w:r>
        <w:t xml:space="preserve"> </w:t>
      </w:r>
      <w:r>
        <w:rPr/>
        <w:t>The Eternal, he is our God,</w:t>
      </w:r>
    </w:p>
    <w:p>
      <w:pPr>
        <w:spacing w:after="0"/>
        <w:ind w:left="1152" w:hanging="432"/>
      </w:pPr>
      <w:r>
        <w:rPr/>
        <w:t>supreme over all nations.</w:t>
      </w:r>
    </w:p>
    <w:p>
      <w:pPr>
        <w:spacing w:after="0"/>
        <w:ind w:left="576" w:hanging="432"/>
      </w:pPr>
      <w:r>
        <w:rPr>
          <w:b/>
          <w:color w:val="606060"/>
          <w:vertAlign w:val="superscript"/>
        </w:rPr>
        <w:t>8</w:t>
      </w:r>
      <w:r>
        <w:t xml:space="preserve"> </w:t>
      </w:r>
      <w:r>
        <w:rPr/>
        <w:t>He never forgets his compact,</w:t>
      </w:r>
    </w:p>
    <w:p>
      <w:pPr>
        <w:spacing w:after="0"/>
        <w:ind w:left="1152" w:hanging="432"/>
      </w:pPr>
      <w:r>
        <w:rPr/>
        <w:t>the pledge given for a thousand generations,</w:t>
      </w:r>
    </w:p>
    <w:p>
      <w:pPr>
        <w:spacing w:after="0"/>
        <w:ind w:left="576" w:hanging="432"/>
      </w:pPr>
      <w:r>
        <w:rPr>
          <w:b/>
          <w:color w:val="606060"/>
          <w:vertAlign w:val="superscript"/>
        </w:rPr>
        <w:t>9</w:t>
      </w:r>
      <w:r>
        <w:t xml:space="preserve"> </w:t>
      </w:r>
      <w:r>
        <w:rPr/>
        <w:t>the compact made with Abraham,</w:t>
      </w:r>
    </w:p>
    <w:p>
      <w:pPr>
        <w:spacing w:after="0"/>
        <w:ind w:left="1152" w:hanging="432"/>
      </w:pPr>
      <w:r>
        <w:rPr/>
        <w:t>the oath he swore to Isaac,</w:t>
      </w:r>
    </w:p>
    <w:p>
      <w:pPr>
        <w:spacing w:after="0"/>
        <w:ind w:left="576" w:hanging="432"/>
      </w:pPr>
      <w:r>
        <w:rPr>
          <w:b/>
          <w:color w:val="606060"/>
          <w:vertAlign w:val="superscript"/>
        </w:rPr>
        <w:t>10</w:t>
      </w:r>
      <w:r>
        <w:t xml:space="preserve"> </w:t>
      </w:r>
      <w:r>
        <w:rPr/>
        <w:t>q1 confirming it as a decree to Jacob,</w:t>
      </w:r>
    </w:p>
    <w:p>
      <w:pPr>
        <w:spacing w:after="0"/>
        <w:ind w:left="1152" w:hanging="432"/>
      </w:pPr>
      <w:r>
        <w:rPr/>
        <w:t>for Israel as a lasting compact,</w:t>
      </w:r>
    </w:p>
    <w:p>
      <w:pPr>
        <w:spacing w:after="0"/>
        <w:ind w:left="576" w:hanging="432"/>
      </w:pPr>
      <w:r>
        <w:rPr>
          <w:b/>
          <w:color w:val="606060"/>
          <w:vertAlign w:val="superscript"/>
        </w:rPr>
        <w:t>11</w:t>
      </w:r>
      <w:r>
        <w:t xml:space="preserve"> </w:t>
      </w:r>
      <w:r>
        <w:rPr/>
        <w:t>that he would give them Canaan’s land,</w:t>
      </w:r>
    </w:p>
    <w:p>
      <w:pPr>
        <w:spacing w:after="0"/>
        <w:ind w:left="1152" w:hanging="432"/>
      </w:pPr>
      <w:r>
        <w:rPr/>
        <w:t>to hold it as their own possession.</w:t>
      </w:r>
    </w:p>
    <w:p>
      <w:pPr>
        <w:spacing w:after="0"/>
        <w:ind w:left="576" w:hanging="432"/>
      </w:pPr>
      <w:r>
        <w:rPr>
          <w:b/>
          <w:color w:val="606060"/>
          <w:vertAlign w:val="superscript"/>
        </w:rPr>
        <w:t>12</w:t>
      </w:r>
      <w:r>
        <w:t xml:space="preserve"> </w:t>
      </w:r>
      <w:r>
        <w:rPr/>
        <w:t>Few in number were our fathers,</w:t>
      </w:r>
    </w:p>
    <w:p>
      <w:pPr>
        <w:spacing w:after="0"/>
        <w:ind w:left="1152" w:hanging="432"/>
      </w:pPr>
      <w:r>
        <w:rPr/>
        <w:t>few and foreigners,</w:t>
      </w:r>
    </w:p>
    <w:p>
      <w:pPr>
        <w:spacing w:after="0"/>
        <w:ind w:left="576" w:hanging="432"/>
      </w:pPr>
      <w:r>
        <w:rPr>
          <w:b/>
          <w:color w:val="606060"/>
          <w:vertAlign w:val="superscript"/>
        </w:rPr>
        <w:t>13</w:t>
      </w:r>
      <w:r>
        <w:t xml:space="preserve"> </w:t>
      </w:r>
      <w:r>
        <w:rPr/>
        <w:t>wandering from one nation to another,</w:t>
      </w:r>
    </w:p>
    <w:p>
      <w:pPr>
        <w:spacing w:after="0"/>
        <w:ind w:left="1152" w:hanging="432"/>
      </w:pPr>
      <w:r>
        <w:rPr/>
        <w:t>and from realm to realm;</w:t>
      </w:r>
    </w:p>
    <w:p>
      <w:pPr>
        <w:spacing w:after="0"/>
        <w:ind w:left="576" w:hanging="432"/>
      </w:pPr>
      <w:r>
        <w:rPr>
          <w:b/>
          <w:color w:val="606060"/>
          <w:vertAlign w:val="superscript"/>
        </w:rPr>
        <w:t>14</w:t>
      </w:r>
      <w:r>
        <w:t xml:space="preserve"> </w:t>
      </w:r>
      <w:r>
        <w:rPr/>
        <w:t>but he would not let a man oppress them,</w:t>
      </w:r>
    </w:p>
    <w:p>
      <w:pPr>
        <w:spacing w:after="0"/>
        <w:ind w:left="1152" w:hanging="432"/>
      </w:pPr>
      <w:r>
        <w:rPr/>
        <w:t>he would punish kings on their account,</w:t>
      </w:r>
    </w:p>
    <w:p>
      <w:pPr>
        <w:spacing w:after="0"/>
        <w:ind w:left="576" w:hanging="432"/>
      </w:pPr>
      <w:r>
        <w:rPr>
          <w:b/>
          <w:color w:val="606060"/>
          <w:vertAlign w:val="superscript"/>
        </w:rPr>
        <w:t>15</w:t>
      </w:r>
      <w:r>
        <w:t xml:space="preserve"> </w:t>
      </w:r>
      <w:r>
        <w:rPr/>
        <w:t>saying, “Never touch my chosen,</w:t>
      </w:r>
    </w:p>
    <w:p>
      <w:pPr>
        <w:spacing w:after="0"/>
        <w:ind w:left="1152" w:hanging="432"/>
      </w:pPr>
      <w:r>
        <w:rPr/>
        <w:t>never harm my prophets.”</w:t>
      </w:r>
    </w:p>
    <w:p>
      <w:pPr>
        <w:spacing w:after="0"/>
        <w:ind w:left="576" w:hanging="432"/>
      </w:pPr>
      <w:r>
        <w:rPr>
          <w:b/>
          <w:color w:val="606060"/>
          <w:vertAlign w:val="superscript"/>
        </w:rPr>
        <w:t>16</w:t>
      </w:r>
      <w:r>
        <w:t xml:space="preserve"> </w:t>
      </w:r>
      <w:r>
        <w:rPr/>
        <w:t>He called a famine on the land,</w:t>
      </w:r>
    </w:p>
    <w:p>
      <w:pPr>
        <w:spacing w:after="0"/>
        <w:ind w:left="1152" w:hanging="432"/>
      </w:pPr>
      <w:r>
        <w:rPr/>
        <w:t>destroying all the Egyptians’ sustenance.</w:t>
      </w:r>
    </w:p>
    <w:p>
      <w:pPr>
        <w:spacing w:after="0"/>
        <w:ind w:left="576" w:hanging="432"/>
      </w:pPr>
      <w:r>
        <w:rPr>
          <w:b/>
          <w:color w:val="606060"/>
          <w:vertAlign w:val="superscript"/>
        </w:rPr>
        <w:t>17</w:t>
      </w:r>
      <w:r>
        <w:t xml:space="preserve"> </w:t>
      </w:r>
      <w:r>
        <w:rPr/>
        <w:t>He sent a man in front of them,</w:t>
      </w:r>
    </w:p>
    <w:p>
      <w:pPr>
        <w:spacing w:after="0"/>
        <w:ind w:left="1152" w:hanging="432"/>
      </w:pPr>
      <w:r>
        <w:rPr/>
        <w:t>Joseph, sold as a slave;</w:t>
      </w:r>
    </w:p>
    <w:p>
      <w:pPr>
        <w:spacing w:after="0"/>
        <w:ind w:left="576" w:hanging="432"/>
      </w:pPr>
      <w:r>
        <w:rPr>
          <w:b/>
          <w:color w:val="606060"/>
          <w:vertAlign w:val="superscript"/>
        </w:rPr>
        <w:t>18</w:t>
      </w:r>
      <w:r>
        <w:t xml:space="preserve"> </w:t>
      </w:r>
      <w:r>
        <w:rPr/>
        <w:t>his feet were forced into fetters,</w:t>
      </w:r>
    </w:p>
    <w:p>
      <w:pPr>
        <w:spacing w:after="0"/>
        <w:ind w:left="1152" w:hanging="432"/>
      </w:pPr>
      <w:r>
        <w:rPr/>
        <w:t>he was laid in irons,</w:t>
      </w:r>
    </w:p>
    <w:p>
      <w:pPr>
        <w:spacing w:after="0"/>
        <w:ind w:left="576" w:hanging="432"/>
      </w:pPr>
      <w:r>
        <w:rPr>
          <w:b/>
          <w:color w:val="606060"/>
          <w:vertAlign w:val="superscript"/>
        </w:rPr>
        <w:t>19</w:t>
      </w:r>
      <w:r>
        <w:t xml:space="preserve"> </w:t>
      </w:r>
      <w:r>
        <w:rPr/>
        <w:t>till the promise of the Eternal came true,</w:t>
      </w:r>
    </w:p>
    <w:p>
      <w:pPr>
        <w:spacing w:after="0"/>
        <w:ind w:left="1152" w:hanging="432"/>
      </w:pPr>
      <w:r>
        <w:rPr/>
        <w:t>the promise that tested him.</w:t>
      </w:r>
    </w:p>
    <w:p>
      <w:pPr>
        <w:spacing w:after="0"/>
        <w:ind w:left="576" w:hanging="432"/>
      </w:pPr>
      <w:r>
        <w:rPr>
          <w:b/>
          <w:color w:val="606060"/>
          <w:vertAlign w:val="superscript"/>
        </w:rPr>
        <w:t>20</w:t>
      </w:r>
      <w:r>
        <w:t xml:space="preserve"> </w:t>
      </w:r>
      <w:r>
        <w:rPr/>
        <w:t>Then the king sent and released him,</w:t>
      </w:r>
    </w:p>
    <w:p>
      <w:pPr>
        <w:spacing w:after="0"/>
        <w:ind w:left="1152" w:hanging="432"/>
      </w:pPr>
      <w:r>
        <w:rPr/>
        <w:t>the monarch set him free,</w:t>
      </w:r>
    </w:p>
    <w:p>
      <w:pPr>
        <w:spacing w:after="0"/>
        <w:ind w:left="576" w:hanging="432"/>
      </w:pPr>
      <w:r>
        <w:rPr>
          <w:b/>
          <w:color w:val="606060"/>
          <w:vertAlign w:val="superscript"/>
        </w:rPr>
        <w:t>21</w:t>
      </w:r>
      <w:r>
        <w:t xml:space="preserve"> </w:t>
      </w:r>
      <w:r>
        <w:rPr/>
        <w:t>and made him master of his palace,</w:t>
      </w:r>
    </w:p>
    <w:p>
      <w:pPr>
        <w:spacing w:after="0"/>
        <w:ind w:left="1152" w:hanging="432"/>
      </w:pPr>
      <w:r>
        <w:rPr/>
        <w:t>lord of all that he possessed,</w:t>
      </w:r>
    </w:p>
    <w:p>
      <w:pPr>
        <w:spacing w:after="0"/>
        <w:ind w:left="576" w:hanging="432"/>
      </w:pPr>
      <w:r>
        <w:rPr>
          <w:b/>
          <w:color w:val="606060"/>
          <w:vertAlign w:val="superscript"/>
        </w:rPr>
        <w:t>22</w:t>
      </w:r>
      <w:r>
        <w:t xml:space="preserve"> </w:t>
      </w:r>
      <w:r>
        <w:rPr/>
        <w:t>to control his nobles as he pleased,</w:t>
      </w:r>
    </w:p>
    <w:p>
      <w:pPr>
        <w:spacing w:after="0"/>
        <w:ind w:left="1152" w:hanging="432"/>
      </w:pPr>
      <w:r>
        <w:rPr/>
        <w:t>and dictate to his councillors.</w:t>
      </w:r>
    </w:p>
    <w:p>
      <w:pPr>
        <w:spacing w:after="0"/>
        <w:ind w:left="576" w:hanging="432"/>
      </w:pPr>
      <w:r>
        <w:rPr>
          <w:b/>
          <w:color w:val="606060"/>
          <w:vertAlign w:val="superscript"/>
        </w:rPr>
        <w:t>23</w:t>
      </w:r>
      <w:r>
        <w:t xml:space="preserve"> </w:t>
      </w:r>
      <w:r>
        <w:rPr/>
        <w:t>Then Israel entered Egypt,</w:t>
      </w:r>
    </w:p>
    <w:p>
      <w:pPr>
        <w:spacing w:after="0"/>
        <w:ind w:left="1152" w:hanging="432"/>
      </w:pPr>
      <w:r>
        <w:rPr/>
        <w:t>Jacob lived in the land of Khem.</w:t>
      </w:r>
    </w:p>
    <w:p>
      <w:pPr>
        <w:spacing w:after="0"/>
        <w:ind w:left="576" w:hanging="432"/>
      </w:pPr>
      <w:r>
        <w:rPr>
          <w:b/>
          <w:color w:val="606060"/>
          <w:vertAlign w:val="superscript"/>
        </w:rPr>
        <w:t>24</w:t>
      </w:r>
      <w:r>
        <w:t xml:space="preserve"> </w:t>
      </w:r>
      <w:r>
        <w:rPr/>
        <w:t>God multiplied his people greatly,</w:t>
      </w:r>
    </w:p>
    <w:p>
      <w:pPr>
        <w:spacing w:after="0"/>
        <w:ind w:left="1152" w:hanging="432"/>
      </w:pPr>
      <w:r>
        <w:rPr/>
        <w:t>till they outnumbered the Egyptians,</w:t>
      </w:r>
    </w:p>
    <w:p>
      <w:pPr>
        <w:spacing w:after="0"/>
        <w:ind w:left="576" w:hanging="432"/>
      </w:pPr>
      <w:r>
        <w:rPr>
          <w:b/>
          <w:color w:val="606060"/>
          <w:vertAlign w:val="superscript"/>
        </w:rPr>
        <w:t>25</w:t>
      </w:r>
      <w:r>
        <w:t xml:space="preserve"> </w:t>
      </w:r>
      <w:r>
        <w:rPr/>
        <w:t>who turned to hate his people,</w:t>
      </w:r>
    </w:p>
    <w:p>
      <w:pPr>
        <w:spacing w:after="0"/>
        <w:ind w:left="1152" w:hanging="432"/>
      </w:pPr>
      <w:r>
        <w:rPr/>
        <w:t>to handle his servants craftily.</w:t>
      </w:r>
    </w:p>
    <w:p>
      <w:pPr>
        <w:spacing w:after="0"/>
        <w:ind w:left="576" w:hanging="432"/>
      </w:pPr>
      <w:r>
        <w:rPr>
          <w:b/>
          <w:color w:val="606060"/>
          <w:vertAlign w:val="superscript"/>
        </w:rPr>
        <w:t>26</w:t>
      </w:r>
      <w:r>
        <w:t xml:space="preserve"> </w:t>
      </w:r>
      <w:r>
        <w:rPr/>
        <w:t>So he sent his servant Moses,</w:t>
      </w:r>
    </w:p>
    <w:p>
      <w:pPr>
        <w:spacing w:after="0"/>
        <w:ind w:left="1152" w:hanging="432"/>
      </w:pPr>
      <w:r>
        <w:rPr/>
        <w:t>and Aaron whom he chose;</w:t>
      </w:r>
    </w:p>
    <w:p>
      <w:pPr>
        <w:spacing w:after="0"/>
        <w:ind w:left="576" w:hanging="432"/>
      </w:pPr>
      <w:r>
        <w:rPr>
          <w:b/>
          <w:color w:val="606060"/>
          <w:vertAlign w:val="superscript"/>
        </w:rPr>
        <w:t>27</w:t>
      </w:r>
      <w:r>
        <w:t xml:space="preserve"> </w:t>
      </w:r>
      <w:r>
        <w:rPr/>
        <w:t>he wrought portents within Egypt,,</w:t>
      </w:r>
    </w:p>
    <w:p>
      <w:pPr>
        <w:spacing w:after="0"/>
        <w:ind w:left="1152" w:hanging="432"/>
      </w:pPr>
      <w:r>
        <w:rPr/>
        <w:t>marvels in the land of Khem;</w:t>
      </w:r>
    </w:p>
    <w:p>
      <w:pPr>
        <w:spacing w:after="0"/>
        <w:ind w:left="576" w:hanging="432"/>
      </w:pPr>
      <w:r>
        <w:rPr>
          <w:b/>
          <w:color w:val="606060"/>
          <w:vertAlign w:val="superscript"/>
        </w:rPr>
        <w:t>28</w:t>
      </w:r>
      <w:r>
        <w:t xml:space="preserve"> </w:t>
      </w:r>
      <w:r>
        <w:rPr/>
        <w:t>darkness he sent, he made it dark,</w:t>
      </w:r>
    </w:p>
    <w:p>
      <w:pPr>
        <w:spacing w:after="0"/>
        <w:ind w:left="1152" w:hanging="432"/>
      </w:pPr>
      <w:r>
        <w:rPr/>
        <w:t>but they would not heed his word;</w:t>
      </w:r>
    </w:p>
    <w:p>
      <w:pPr>
        <w:spacing w:after="0"/>
        <w:ind w:left="576" w:hanging="432"/>
      </w:pPr>
      <w:r>
        <w:rPr>
          <w:b/>
          <w:color w:val="606060"/>
          <w:vertAlign w:val="superscript"/>
        </w:rPr>
        <w:t>29</w:t>
      </w:r>
      <w:r>
        <w:t xml:space="preserve"> </w:t>
      </w:r>
      <w:r>
        <w:rPr/>
        <w:t>he turned their waters into blood,</w:t>
      </w:r>
    </w:p>
    <w:p>
      <w:pPr>
        <w:spacing w:after="0"/>
        <w:ind w:left="1152" w:hanging="432"/>
      </w:pPr>
      <w:r>
        <w:rPr/>
        <w:t>and killed their fish;</w:t>
      </w:r>
    </w:p>
    <w:p>
      <w:pPr>
        <w:spacing w:after="0"/>
        <w:ind w:left="576" w:hanging="432"/>
      </w:pPr>
      <w:r>
        <w:rPr>
          <w:b/>
          <w:color w:val="606060"/>
          <w:vertAlign w:val="superscript"/>
        </w:rPr>
        <w:t>30</w:t>
      </w:r>
      <w:r>
        <w:t xml:space="preserve"> </w:t>
      </w:r>
      <w:r>
        <w:rPr/>
        <w:t>frogs swarmed over their country,</w:t>
      </w:r>
    </w:p>
    <w:p>
      <w:pPr>
        <w:spacing w:after="0"/>
        <w:ind w:left="1152" w:hanging="432"/>
      </w:pPr>
      <w:r>
        <w:rPr/>
        <w:t>into the very chambers of the king;</w:t>
      </w:r>
    </w:p>
    <w:p>
      <w:pPr>
        <w:spacing w:after="0"/>
        <w:ind w:left="576" w:hanging="432"/>
      </w:pPr>
      <w:r>
        <w:rPr>
          <w:b/>
          <w:color w:val="606060"/>
          <w:vertAlign w:val="superscript"/>
        </w:rPr>
        <w:t>31</w:t>
      </w:r>
      <w:r>
        <w:t xml:space="preserve"> </w:t>
      </w:r>
      <w:r>
        <w:rPr/>
        <w:t>dog-flies swarmed at his command,</w:t>
      </w:r>
    </w:p>
    <w:p>
      <w:pPr>
        <w:spacing w:after="0"/>
        <w:ind w:left="1152" w:hanging="432"/>
      </w:pPr>
      <w:r>
        <w:rPr/>
        <w:t>and lice through all their land;</w:t>
      </w:r>
    </w:p>
    <w:p>
      <w:pPr>
        <w:spacing w:after="0"/>
        <w:ind w:left="576" w:hanging="432"/>
      </w:pPr>
      <w:r>
        <w:rPr>
          <w:b/>
          <w:color w:val="606060"/>
          <w:vertAlign w:val="superscript"/>
        </w:rPr>
        <w:t>32</w:t>
      </w:r>
      <w:r>
        <w:t xml:space="preserve"> </w:t>
      </w:r>
      <w:r>
        <w:rPr/>
        <w:t>he gave them hail for rain,</w:t>
      </w:r>
    </w:p>
    <w:p>
      <w:pPr>
        <w:spacing w:after="0"/>
        <w:ind w:left="1152" w:hanging="432"/>
      </w:pPr>
      <w:r>
        <w:rPr/>
        <w:t>as fire flashed over the land,</w:t>
      </w:r>
    </w:p>
    <w:p>
      <w:pPr>
        <w:spacing w:after="0"/>
        <w:ind w:left="576" w:hanging="432"/>
      </w:pPr>
      <w:r>
        <w:rPr>
          <w:b/>
          <w:color w:val="606060"/>
          <w:vertAlign w:val="superscript"/>
        </w:rPr>
        <w:t>33</w:t>
      </w:r>
      <w:r>
        <w:t xml:space="preserve"> </w:t>
      </w:r>
      <w:r>
        <w:rPr/>
        <w:t>striking their vines and fig-trees,</w:t>
      </w:r>
    </w:p>
    <w:p>
      <w:pPr>
        <w:spacing w:after="0"/>
        <w:ind w:left="1152" w:hanging="432"/>
      </w:pPr>
      <w:r>
        <w:rPr/>
        <w:t>breaking the trees of the country;</w:t>
      </w:r>
    </w:p>
    <w:p>
      <w:pPr>
        <w:spacing w:after="0"/>
        <w:ind w:left="576" w:hanging="432"/>
      </w:pPr>
      <w:r>
        <w:rPr>
          <w:b/>
          <w:color w:val="606060"/>
          <w:vertAlign w:val="superscript"/>
        </w:rPr>
        <w:t>34</w:t>
      </w:r>
      <w:r>
        <w:t xml:space="preserve"> </w:t>
      </w:r>
      <w:r>
        <w:rPr/>
        <w:t>at his bidding locusts came,</w:t>
      </w:r>
    </w:p>
    <w:p>
      <w:pPr>
        <w:spacing w:after="0"/>
        <w:ind w:left="1152" w:hanging="432"/>
      </w:pPr>
      <w:r>
        <w:rPr/>
        <w:t>and grasshoppers past counting,</w:t>
      </w:r>
    </w:p>
    <w:p>
      <w:pPr>
        <w:spacing w:after="0"/>
        <w:ind w:left="576" w:hanging="432"/>
      </w:pPr>
      <w:r>
        <w:rPr>
          <w:b/>
          <w:color w:val="606060"/>
          <w:vertAlign w:val="superscript"/>
        </w:rPr>
        <w:t>35</w:t>
      </w:r>
      <w:r>
        <w:t xml:space="preserve"> </w:t>
      </w:r>
      <w:r>
        <w:rPr/>
        <w:t>that ate up all the green growth of the land,</w:t>
      </w:r>
    </w:p>
    <w:p>
      <w:pPr>
        <w:spacing w:after="0"/>
        <w:ind w:left="1152" w:hanging="432"/>
      </w:pPr>
      <w:r>
        <w:rPr/>
        <w:t>and every crop;</w:t>
      </w:r>
    </w:p>
    <w:p>
      <w:pPr>
        <w:spacing w:after="0"/>
        <w:ind w:left="576" w:hanging="432"/>
      </w:pPr>
      <w:r>
        <w:rPr>
          <w:b/>
          <w:color w:val="606060"/>
          <w:vertAlign w:val="superscript"/>
        </w:rPr>
        <w:t>36</w:t>
      </w:r>
      <w:r>
        <w:t xml:space="preserve"> </w:t>
      </w:r>
      <w:r>
        <w:rPr/>
        <w:t>he struck down all the firstborn in their land,</w:t>
      </w:r>
    </w:p>
    <w:p>
      <w:pPr>
        <w:spacing w:after="0"/>
        <w:ind w:left="1152" w:hanging="432"/>
      </w:pPr>
      <w:r>
        <w:rPr/>
        <w:t>each oldest male child.</w:t>
      </w:r>
    </w:p>
    <w:p>
      <w:pPr>
        <w:spacing w:after="0"/>
        <w:ind w:left="576" w:hanging="432"/>
      </w:pPr>
      <w:r>
        <w:rPr>
          <w:b/>
          <w:color w:val="606060"/>
          <w:vertAlign w:val="superscript"/>
        </w:rPr>
        <w:t>37</w:t>
      </w:r>
      <w:r>
        <w:t xml:space="preserve"> </w:t>
      </w:r>
      <w:r>
        <w:rPr/>
        <w:t>Then he led out his clansmen,</w:t>
      </w:r>
    </w:p>
    <w:p>
      <w:pPr>
        <w:spacing w:after="0"/>
        <w:ind w:left="1152" w:hanging="432"/>
      </w:pPr>
      <w:r>
        <w:rPr/>
        <w:t>carrying spoil of gold and silver,</w:t>
      </w:r>
    </w:p>
    <w:p>
      <w:pPr>
        <w:spacing w:after="0"/>
        <w:ind w:left="1152" w:hanging="432"/>
      </w:pPr>
      <w:r>
        <w:rPr/>
        <w:t>not a weary man among them;</w:t>
      </w:r>
    </w:p>
    <w:p>
      <w:pPr>
        <w:spacing w:after="0"/>
        <w:ind w:left="576" w:hanging="432"/>
      </w:pPr>
      <w:r>
        <w:rPr>
          <w:b/>
          <w:color w:val="606060"/>
          <w:vertAlign w:val="superscript"/>
        </w:rPr>
        <w:t>38</w:t>
      </w:r>
      <w:r>
        <w:t xml:space="preserve"> </w:t>
      </w:r>
      <w:r>
        <w:rPr/>
        <w:t>glad was Egypt when they left,</w:t>
      </w:r>
    </w:p>
    <w:p>
      <w:pPr>
        <w:spacing w:after="0"/>
        <w:ind w:left="1152" w:hanging="432"/>
      </w:pPr>
      <w:r>
        <w:rPr/>
        <w:t>for they were dreaded.</w:t>
      </w:r>
    </w:p>
    <w:p>
      <w:pPr>
        <w:spacing w:after="0"/>
        <w:ind w:left="576" w:hanging="432"/>
      </w:pPr>
      <w:r>
        <w:rPr>
          <w:b/>
          <w:color w:val="606060"/>
          <w:vertAlign w:val="superscript"/>
        </w:rPr>
        <w:t>39</w:t>
      </w:r>
      <w:r>
        <w:t xml:space="preserve"> </w:t>
      </w:r>
      <w:r>
        <w:rPr/>
        <w:t>He spread out clouds to shelter them,</w:t>
      </w:r>
    </w:p>
    <w:p>
      <w:pPr>
        <w:spacing w:after="0"/>
        <w:ind w:left="1152" w:hanging="432"/>
      </w:pPr>
      <w:r>
        <w:rPr/>
        <w:t>and lit them in the night with fire;</w:t>
      </w:r>
    </w:p>
    <w:p>
      <w:pPr>
        <w:spacing w:after="0"/>
        <w:ind w:left="576" w:hanging="432"/>
      </w:pPr>
      <w:r>
        <w:rPr>
          <w:b/>
          <w:color w:val="606060"/>
          <w:vertAlign w:val="superscript"/>
        </w:rPr>
        <w:t>40</w:t>
      </w:r>
      <w:r>
        <w:t xml:space="preserve"> </w:t>
      </w:r>
      <w:r>
        <w:rPr/>
        <w:t>he sent them quails, at their demand,</w:t>
      </w:r>
    </w:p>
    <w:p>
      <w:pPr>
        <w:spacing w:after="0"/>
        <w:ind w:left="1152" w:hanging="432"/>
      </w:pPr>
      <w:r>
        <w:rPr/>
        <w:t>and bread of heaven in plenty;</w:t>
      </w:r>
    </w:p>
    <w:p>
      <w:pPr>
        <w:spacing w:after="0"/>
        <w:ind w:left="576" w:hanging="432"/>
      </w:pPr>
      <w:r>
        <w:rPr>
          <w:b/>
          <w:color w:val="606060"/>
          <w:vertAlign w:val="superscript"/>
        </w:rPr>
        <w:t>41</w:t>
      </w:r>
      <w:r>
        <w:t xml:space="preserve"> </w:t>
      </w:r>
      <w:r>
        <w:rPr/>
        <w:t>he opened rocks, and through the sand</w:t>
      </w:r>
    </w:p>
    <w:p>
      <w:pPr>
        <w:spacing w:after="0"/>
        <w:ind w:left="1152" w:hanging="432"/>
      </w:pPr>
      <w:r>
        <w:rPr/>
        <w:t>water rushed like a river.</w:t>
      </w:r>
    </w:p>
    <w:p>
      <w:pPr>
        <w:spacing w:after="0"/>
        <w:ind w:left="576" w:hanging="432"/>
      </w:pPr>
      <w:r>
        <w:rPr>
          <w:b/>
          <w:color w:val="606060"/>
          <w:vertAlign w:val="superscript"/>
        </w:rPr>
        <w:t>42</w:t>
      </w:r>
      <w:r>
        <w:t xml:space="preserve"> </w:t>
      </w:r>
      <w:r>
        <w:rPr/>
        <w:t>Eor he remembered his own sacred pledge</w:t>
      </w:r>
    </w:p>
    <w:p>
      <w:pPr>
        <w:spacing w:after="0"/>
        <w:ind w:left="1152" w:hanging="432"/>
      </w:pPr>
      <w:r>
        <w:rPr/>
        <w:t>to Abraham his servant.</w:t>
      </w:r>
    </w:p>
    <w:p>
      <w:pPr>
        <w:spacing w:after="0"/>
        <w:ind w:left="576" w:hanging="432"/>
      </w:pPr>
      <w:r>
        <w:rPr>
          <w:b/>
          <w:color w:val="606060"/>
          <w:vertAlign w:val="superscript"/>
        </w:rPr>
        <w:t>43</w:t>
      </w:r>
      <w:r>
        <w:t xml:space="preserve"> </w:t>
      </w:r>
      <w:r>
        <w:rPr/>
        <w:t>So he brought his people out with joy,</w:t>
      </w:r>
    </w:p>
    <w:p>
      <w:pPr>
        <w:spacing w:after="0"/>
        <w:ind w:left="1152" w:hanging="432"/>
      </w:pPr>
      <w:r>
        <w:rPr/>
        <w:t>his chosen with a song and shout;</w:t>
      </w:r>
    </w:p>
    <w:p>
      <w:pPr>
        <w:spacing w:after="0"/>
        <w:ind w:left="576" w:hanging="432"/>
      </w:pPr>
      <w:r>
        <w:rPr>
          <w:b/>
          <w:color w:val="606060"/>
          <w:vertAlign w:val="superscript"/>
        </w:rPr>
        <w:t>44</w:t>
      </w:r>
      <w:r>
        <w:t xml:space="preserve"> </w:t>
      </w:r>
      <w:r>
        <w:rPr/>
        <w:t>he gave them the lands of the nations,</w:t>
      </w:r>
    </w:p>
    <w:p>
      <w:pPr>
        <w:spacing w:after="0"/>
        <w:ind w:left="1152" w:hanging="432"/>
      </w:pPr>
      <w:r>
        <w:rPr/>
        <w:t>and they possessed the fruit of others’ toils.</w:t>
      </w:r>
    </w:p>
    <w:p>
      <w:pPr>
        <w:spacing w:after="0"/>
        <w:ind w:left="576" w:hanging="432"/>
      </w:pPr>
      <w:r>
        <w:rPr>
          <w:b/>
          <w:color w:val="606060"/>
          <w:vertAlign w:val="superscript"/>
        </w:rPr>
        <w:t>45</w:t>
      </w:r>
      <w:r>
        <w:t xml:space="preserve"> </w:t>
      </w:r>
      <w:r>
        <w:rPr/>
        <w:t>’Twas all that they should carry out his orders</w:t>
      </w:r>
    </w:p>
    <w:p>
      <w:pPr>
        <w:spacing w:after="0"/>
        <w:ind w:left="1152" w:hanging="432"/>
      </w:pPr>
      <w:r>
        <w:rPr/>
        <w:t>and obey his laws.</w:t>
      </w:r>
    </w:p>
    <w:p>
      <w:pPr>
        <w:pStyle w:val="Heading1"/>
      </w:pPr>
      <w:r>
        <w:t>Psalm 106</w:t>
      </w:r>
    </w:p>
    <w:p>
      <w:pPr>
        <w:spacing w:after="0"/>
        <w:ind w:left="576" w:hanging="432"/>
      </w:pPr>
      <w:r>
        <w:rPr>
          <w:b/>
          <w:color w:val="606060"/>
          <w:vertAlign w:val="superscript"/>
        </w:rPr>
        <w:t>1</w:t>
      </w:r>
      <w:r>
        <w:t xml:space="preserve"> </w:t>
      </w:r>
      <w:r>
        <w:rPr/>
        <w:t>Hallelujah! Give thanks to the Eternal!--he is good,</w:t>
      </w:r>
    </w:p>
    <w:p>
      <w:pPr>
        <w:spacing w:after="0"/>
        <w:ind w:left="1152" w:hanging="432"/>
      </w:pPr>
      <w:r>
        <w:rPr/>
        <w:t>his kindness never fails.</w:t>
      </w:r>
    </w:p>
    <w:p>
      <w:pPr>
        <w:spacing w:after="0"/>
        <w:ind w:left="576" w:hanging="432"/>
      </w:pPr>
      <w:r>
        <w:rPr>
          <w:b/>
          <w:color w:val="606060"/>
          <w:vertAlign w:val="superscript"/>
        </w:rPr>
        <w:t>2</w:t>
      </w:r>
      <w:r>
        <w:t xml:space="preserve"> </w:t>
      </w:r>
      <w:r>
        <w:rPr/>
        <w:t>Who can proclaim the Eternal’s mighty deeds,</w:t>
      </w:r>
    </w:p>
    <w:p>
      <w:pPr>
        <w:spacing w:after="0"/>
        <w:ind w:left="1152" w:hanging="432"/>
      </w:pPr>
      <w:r>
        <w:rPr/>
        <w:t>or do full justice to his praise?</w:t>
      </w:r>
    </w:p>
    <w:p>
      <w:pPr>
        <w:spacing w:after="0"/>
        <w:ind w:left="576" w:hanging="432"/>
      </w:pPr>
      <w:r>
        <w:rPr>
          <w:b/>
          <w:color w:val="606060"/>
          <w:vertAlign w:val="superscript"/>
        </w:rPr>
        <w:t>3</w:t>
      </w:r>
      <w:r>
        <w:t xml:space="preserve"> </w:t>
      </w:r>
      <w:r>
        <w:rPr/>
        <w:t>Happy are they who hold to what is right,</w:t>
      </w:r>
    </w:p>
    <w:p>
      <w:pPr>
        <w:spacing w:after="0"/>
        <w:ind w:left="1152" w:hanging="432"/>
      </w:pPr>
      <w:r>
        <w:rPr/>
        <w:t>who do their duty at all times!</w:t>
      </w:r>
    </w:p>
    <w:p>
      <w:pPr>
        <w:spacing w:after="0"/>
        <w:ind w:left="576" w:hanging="432"/>
      </w:pPr>
      <w:r>
        <w:rPr>
          <w:b/>
          <w:color w:val="606060"/>
          <w:vertAlign w:val="superscript"/>
        </w:rPr>
        <w:t>5</w:t>
      </w:r>
      <w:r>
        <w:t xml:space="preserve"> </w:t>
      </w:r>
      <w:r>
        <w:rPr/>
        <w:t>They share the welfare of thy chosen band,</w:t>
      </w:r>
    </w:p>
    <w:p>
      <w:pPr>
        <w:spacing w:after="0"/>
        <w:ind w:left="1152" w:hanging="432"/>
      </w:pPr>
      <w:r>
        <w:rPr/>
        <w:t>thy nation’s joy, the triumph of thy land.</w:t>
      </w:r>
    </w:p>
    <w:p>
      <w:pPr>
        <w:spacing w:after="0"/>
        <w:ind w:left="576" w:hanging="432"/>
      </w:pPr>
      <w:r>
        <w:rPr>
          <w:b/>
          <w:color w:val="606060"/>
          <w:vertAlign w:val="superscript"/>
        </w:rPr>
        <w:t>4</w:t>
      </w:r>
      <w:r>
        <w:t xml:space="preserve"> </w:t>
      </w:r>
      <w:r>
        <w:rPr/>
        <w:t>Remember us in thy goodwill, Eternal,</w:t>
      </w:r>
    </w:p>
    <w:p>
      <w:pPr>
        <w:spacing w:after="0"/>
        <w:ind w:left="1152" w:hanging="432"/>
      </w:pPr>
      <w:r>
        <w:rPr/>
        <w:t>oh save and prosper thine own people.</w:t>
      </w:r>
    </w:p>
    <w:p>
      <w:pPr>
        <w:spacing w:after="0"/>
        <w:ind w:left="576" w:hanging="432"/>
      </w:pPr>
      <w:r>
        <w:rPr>
          <w:b/>
          <w:color w:val="606060"/>
          <w:vertAlign w:val="superscript"/>
        </w:rPr>
        <w:t>6</w:t>
      </w:r>
      <w:r>
        <w:t xml:space="preserve"> </w:t>
      </w:r>
      <w:r>
        <w:rPr/>
        <w:t>For, like our fathers, we have sinned,</w:t>
      </w:r>
    </w:p>
    <w:p>
      <w:pPr>
        <w:spacing w:after="0"/>
        <w:ind w:left="1152" w:hanging="432"/>
      </w:pPr>
      <w:r>
        <w:rPr/>
        <w:t>we have done evil, have done wickedly.</w:t>
      </w:r>
    </w:p>
    <w:p>
      <w:pPr>
        <w:spacing w:after="0"/>
        <w:ind w:left="576" w:hanging="432"/>
      </w:pPr>
      <w:r>
        <w:rPr>
          <w:b/>
          <w:color w:val="606060"/>
          <w:vertAlign w:val="superscript"/>
        </w:rPr>
        <w:t>7</w:t>
      </w:r>
      <w:r>
        <w:t xml:space="preserve"> </w:t>
      </w:r>
      <w:r>
        <w:rPr/>
        <w:t>At the Reed Sea our fathers defied the Most High,</w:t>
      </w:r>
    </w:p>
    <w:p>
      <w:pPr>
        <w:spacing w:after="0"/>
        <w:ind w:left="1152" w:hanging="432"/>
      </w:pPr>
      <w:r>
        <w:rPr/>
        <w:t>heedless of his wonders done in Egypt,</w:t>
      </w:r>
    </w:p>
    <w:p>
      <w:pPr>
        <w:spacing w:after="0"/>
        <w:ind w:left="1152" w:hanging="432"/>
      </w:pPr>
      <w:r>
        <w:rPr/>
        <w:t>forgetting all the kindness he had shown them.</w:t>
      </w:r>
    </w:p>
    <w:p>
      <w:pPr>
        <w:spacing w:after="0"/>
        <w:ind w:left="576" w:hanging="432"/>
      </w:pPr>
      <w:r>
        <w:rPr>
          <w:b/>
          <w:color w:val="606060"/>
          <w:vertAlign w:val="superscript"/>
        </w:rPr>
        <w:t>8</w:t>
      </w:r>
      <w:r>
        <w:t xml:space="preserve"> </w:t>
      </w:r>
      <w:r>
        <w:rPr/>
        <w:t>Yet he saved them for his own sake,</w:t>
      </w:r>
    </w:p>
    <w:p>
      <w:pPr>
        <w:spacing w:after="0"/>
        <w:ind w:left="1152" w:hanging="432"/>
      </w:pPr>
      <w:r>
        <w:rPr/>
        <w:t>to display his power;</w:t>
      </w:r>
    </w:p>
    <w:p>
      <w:pPr>
        <w:spacing w:after="0"/>
        <w:ind w:left="576" w:hanging="432"/>
      </w:pPr>
      <w:r>
        <w:rPr>
          <w:b/>
          <w:color w:val="606060"/>
          <w:vertAlign w:val="superscript"/>
        </w:rPr>
        <w:t>9</w:t>
      </w:r>
      <w:r>
        <w:t xml:space="preserve"> </w:t>
      </w:r>
      <w:r>
        <w:rPr/>
        <w:t>the Reed Sea dried up at his bidding,</w:t>
      </w:r>
    </w:p>
    <w:p>
      <w:pPr>
        <w:spacing w:after="0"/>
        <w:ind w:left="1152" w:hanging="432"/>
      </w:pPr>
      <w:r>
        <w:rPr/>
        <w:t>through the deep he led them like a desert,</w:t>
      </w:r>
    </w:p>
    <w:p>
      <w:pPr>
        <w:spacing w:after="0"/>
        <w:ind w:left="576" w:hanging="432"/>
      </w:pPr>
      <w:r>
        <w:rPr>
          <w:b/>
          <w:color w:val="606060"/>
          <w:vertAlign w:val="superscript"/>
        </w:rPr>
        <w:t>10</w:t>
      </w:r>
      <w:r>
        <w:t xml:space="preserve"> </w:t>
      </w:r>
      <w:r>
        <w:rPr/>
        <w:t>saving them from hostile hands,</w:t>
      </w:r>
    </w:p>
    <w:p>
      <w:pPr>
        <w:spacing w:after="0"/>
        <w:ind w:left="1152" w:hanging="432"/>
      </w:pPr>
      <w:r>
        <w:rPr/>
        <w:t>rescuing them from the foe;</w:t>
      </w:r>
    </w:p>
    <w:p>
      <w:pPr>
        <w:spacing w:after="0"/>
        <w:ind w:left="576" w:hanging="432"/>
      </w:pPr>
      <w:r>
        <w:rPr>
          <w:b/>
          <w:color w:val="606060"/>
          <w:vertAlign w:val="superscript"/>
        </w:rPr>
        <w:t>11</w:t>
      </w:r>
      <w:r>
        <w:t xml:space="preserve"> </w:t>
      </w:r>
      <w:r>
        <w:rPr/>
        <w:t>the waters rose over their enemies,</w:t>
      </w:r>
    </w:p>
    <w:p>
      <w:pPr>
        <w:spacing w:after="0"/>
        <w:ind w:left="1152" w:hanging="432"/>
      </w:pPr>
      <w:r>
        <w:rPr/>
        <w:t>till not a man was left.</w:t>
      </w:r>
    </w:p>
    <w:p>
      <w:pPr>
        <w:spacing w:after="0"/>
        <w:ind w:left="576" w:hanging="432"/>
      </w:pPr>
      <w:r>
        <w:rPr>
          <w:b/>
          <w:color w:val="606060"/>
          <w:vertAlign w:val="superscript"/>
        </w:rPr>
        <w:t>12</w:t>
      </w:r>
      <w:r>
        <w:t xml:space="preserve"> </w:t>
      </w:r>
      <w:r>
        <w:rPr/>
        <w:t>Then they believed his promise,</w:t>
      </w:r>
    </w:p>
    <w:p>
      <w:pPr>
        <w:spacing w:after="0"/>
        <w:ind w:left="1152" w:hanging="432"/>
      </w:pPr>
      <w:r>
        <w:rPr/>
        <w:t>and they sang his praise.</w:t>
      </w:r>
    </w:p>
    <w:p>
      <w:pPr>
        <w:spacing w:after="0"/>
        <w:ind w:left="576" w:hanging="432"/>
      </w:pPr>
      <w:r>
        <w:rPr>
          <w:b/>
          <w:color w:val="606060"/>
          <w:vertAlign w:val="superscript"/>
        </w:rPr>
        <w:t>13</w:t>
      </w:r>
      <w:r>
        <w:t xml:space="preserve"> </w:t>
      </w:r>
      <w:r>
        <w:rPr/>
        <w:t>But soon they forgot what he had done,</w:t>
      </w:r>
    </w:p>
    <w:p>
      <w:pPr>
        <w:spacing w:after="0"/>
        <w:ind w:left="1152" w:hanging="432"/>
      </w:pPr>
      <w:r>
        <w:rPr/>
        <w:t>they would not be patient with his purposes;</w:t>
      </w:r>
    </w:p>
    <w:p>
      <w:pPr>
        <w:spacing w:after="0"/>
        <w:ind w:left="576" w:hanging="432"/>
      </w:pPr>
      <w:r>
        <w:rPr>
          <w:b/>
          <w:color w:val="606060"/>
          <w:vertAlign w:val="superscript"/>
        </w:rPr>
        <w:t>14</w:t>
      </w:r>
      <w:r>
        <w:t xml:space="preserve"> </w:t>
      </w:r>
      <w:r>
        <w:rPr/>
        <w:t>they had a craving in the wilderness,</w:t>
      </w:r>
    </w:p>
    <w:p>
      <w:pPr>
        <w:spacing w:after="0"/>
        <w:ind w:left="1152" w:hanging="432"/>
      </w:pPr>
      <w:r>
        <w:rPr/>
        <w:t>that made them doubt God in the desert;</w:t>
      </w:r>
    </w:p>
    <w:p>
      <w:pPr>
        <w:spacing w:after="0"/>
        <w:ind w:left="576" w:hanging="432"/>
      </w:pPr>
      <w:r>
        <w:rPr>
          <w:b/>
          <w:color w:val="606060"/>
          <w:vertAlign w:val="superscript"/>
        </w:rPr>
        <w:t>15</w:t>
      </w:r>
      <w:r>
        <w:t xml:space="preserve"> </w:t>
      </w:r>
      <w:r>
        <w:rPr/>
        <w:t>he let them have what they desired,</w:t>
      </w:r>
    </w:p>
    <w:p>
      <w:pPr>
        <w:spacing w:after="0"/>
        <w:ind w:left="1152" w:hanging="432"/>
      </w:pPr>
      <w:r>
        <w:rPr/>
        <w:t>then—made them loathe it!</w:t>
      </w:r>
    </w:p>
    <w:p>
      <w:pPr>
        <w:spacing w:after="0"/>
        <w:ind w:left="576" w:hanging="432"/>
      </w:pPr>
      <w:r>
        <w:rPr>
          <w:b/>
          <w:color w:val="606060"/>
          <w:vertAlign w:val="superscript"/>
        </w:rPr>
        <w:t>16</w:t>
      </w:r>
      <w:r>
        <w:t xml:space="preserve"> </w:t>
      </w:r>
      <w:r>
        <w:rPr/>
        <w:t>When they were jealous of Moses in the camp,</w:t>
      </w:r>
    </w:p>
    <w:p>
      <w:pPr>
        <w:spacing w:after="0"/>
        <w:ind w:left="1152" w:hanging="432"/>
      </w:pPr>
      <w:r>
        <w:rPr/>
        <w:t>and of Aaron, whom the Eternal consecrated,</w:t>
      </w:r>
    </w:p>
    <w:p>
      <w:pPr>
        <w:spacing w:after="0"/>
        <w:ind w:left="576" w:hanging="432"/>
      </w:pPr>
      <w:r>
        <w:rPr>
          <w:b/>
          <w:color w:val="606060"/>
          <w:vertAlign w:val="superscript"/>
        </w:rPr>
        <w:t>18</w:t>
      </w:r>
      <w:r>
        <w:t xml:space="preserve"> </w:t>
      </w:r>
      <w:r>
        <w:rPr/>
        <w:t>fire broke out in their company,</w:t>
      </w:r>
    </w:p>
    <w:p>
      <w:pPr>
        <w:spacing w:after="0"/>
        <w:ind w:left="1152" w:hanging="432"/>
      </w:pPr>
      <w:r>
        <w:rPr/>
        <w:t>and flames burned up the wicked;</w:t>
      </w:r>
    </w:p>
    <w:p>
      <w:pPr>
        <w:spacing w:after="0"/>
        <w:ind w:left="576" w:hanging="432"/>
      </w:pPr>
      <w:r>
        <w:rPr>
          <w:b/>
          <w:color w:val="606060"/>
          <w:vertAlign w:val="superscript"/>
        </w:rPr>
        <w:t>15</w:t>
      </w:r>
      <w:r>
        <w:t xml:space="preserve"> </w:t>
      </w:r>
      <w:r>
        <w:rPr/>
        <w:t>earth opened to swallow Dathan up,</w:t>
      </w:r>
    </w:p>
    <w:p>
      <w:pPr>
        <w:spacing w:after="0"/>
        <w:ind w:left="1152" w:hanging="432"/>
      </w:pPr>
      <w:r>
        <w:rPr/>
        <w:t>and closed over Abiram’s crew.</w:t>
      </w:r>
    </w:p>
    <w:p>
      <w:pPr>
        <w:spacing w:after="0"/>
        <w:ind w:left="576" w:hanging="432"/>
      </w:pPr>
      <w:r>
        <w:rPr>
          <w:b/>
          <w:color w:val="606060"/>
          <w:vertAlign w:val="superscript"/>
        </w:rPr>
        <w:t>18</w:t>
      </w:r>
      <w:r>
        <w:t xml:space="preserve"> </w:t>
      </w:r>
      <w:r>
        <w:rPr/>
        <w:t>At Horeb they made a calf,</w:t>
      </w:r>
    </w:p>
    <w:p>
      <w:pPr>
        <w:spacing w:after="0"/>
        <w:ind w:left="1152" w:hanging="432"/>
      </w:pPr>
      <w:r>
        <w:rPr/>
        <w:t>and worshipped a metal image,</w:t>
      </w:r>
    </w:p>
    <w:p>
      <w:pPr>
        <w:spacing w:after="0"/>
        <w:ind w:left="576" w:hanging="432"/>
      </w:pPr>
      <w:r>
        <w:rPr>
          <w:b/>
          <w:color w:val="606060"/>
          <w:vertAlign w:val="superscript"/>
        </w:rPr>
        <w:t>20</w:t>
      </w:r>
      <w:r>
        <w:t xml:space="preserve"> </w:t>
      </w:r>
      <w:r>
        <w:rPr/>
        <w:t>bartering God their glory</w:t>
      </w:r>
      <w:r>
        <w:t xml:space="preserve"> </w:t>
      </w:r>
      <w:r>
        <w:rPr/>
        <w:t>for the image of an ox that munches grass!</w:t>
      </w:r>
    </w:p>
    <w:p>
      <w:pPr>
        <w:spacing w:after="0"/>
        <w:ind w:left="576" w:hanging="432"/>
      </w:pPr>
      <w:r>
        <w:rPr>
          <w:b/>
          <w:color w:val="606060"/>
          <w:vertAlign w:val="superscript"/>
        </w:rPr>
        <w:t>21</w:t>
      </w:r>
      <w:r>
        <w:t xml:space="preserve"> </w:t>
      </w:r>
      <w:r>
        <w:rPr/>
        <w:t>They forgot God their deliverer,</w:t>
      </w:r>
    </w:p>
    <w:p>
      <w:pPr>
        <w:spacing w:after="0"/>
        <w:ind w:left="1152" w:hanging="432"/>
      </w:pPr>
      <w:r>
        <w:rPr/>
        <w:t>who had done great deeds in Egypt,</w:t>
      </w:r>
    </w:p>
    <w:p>
      <w:pPr>
        <w:spacing w:after="0"/>
        <w:ind w:left="576" w:hanging="432"/>
      </w:pPr>
      <w:r>
        <w:rPr>
          <w:b/>
          <w:color w:val="606060"/>
          <w:vertAlign w:val="superscript"/>
        </w:rPr>
        <w:t>22</w:t>
      </w:r>
      <w:r>
        <w:t xml:space="preserve"> </w:t>
      </w:r>
      <w:r>
        <w:rPr/>
        <w:t>marvels in the land of Khem,</w:t>
      </w:r>
    </w:p>
    <w:p>
      <w:pPr>
        <w:spacing w:after="0"/>
        <w:ind w:left="1152" w:hanging="432"/>
      </w:pPr>
      <w:r>
        <w:rPr/>
        <w:t>deeds of awe at the Reed Sea.</w:t>
      </w:r>
    </w:p>
    <w:p>
      <w:pPr>
        <w:spacing w:after="0"/>
        <w:ind w:left="576" w:hanging="432"/>
      </w:pPr>
      <w:r>
        <w:rPr>
          <w:b/>
          <w:color w:val="606060"/>
          <w:vertAlign w:val="superscript"/>
        </w:rPr>
        <w:t>23</w:t>
      </w:r>
      <w:r>
        <w:t xml:space="preserve"> </w:t>
      </w:r>
      <w:r>
        <w:rPr/>
        <w:t>So he threatened to destroy them,</w:t>
      </w:r>
    </w:p>
    <w:p>
      <w:pPr>
        <w:spacing w:after="0"/>
        <w:ind w:left="1152" w:hanging="432"/>
      </w:pPr>
      <w:r>
        <w:rPr/>
        <w:t>had not Moses stepped into the breach,</w:t>
      </w:r>
    </w:p>
    <w:p>
      <w:pPr>
        <w:spacing w:after="0"/>
        <w:ind w:left="576" w:hanging="432"/>
      </w:pPr>
      <w:r>
        <w:rPr/>
        <w:t>had not Moses, whom he had chosen, faced him,</w:t>
      </w:r>
    </w:p>
    <w:p>
      <w:pPr>
        <w:spacing w:after="0"/>
        <w:ind w:left="1152" w:hanging="432"/>
      </w:pPr>
      <w:r>
        <w:rPr/>
        <w:t>to avert his deadly wrath.</w:t>
      </w:r>
    </w:p>
    <w:p>
      <w:pPr>
        <w:spacing w:after="0"/>
        <w:ind w:left="576" w:hanging="432"/>
      </w:pPr>
      <w:r>
        <w:rPr>
          <w:b/>
          <w:color w:val="606060"/>
          <w:vertAlign w:val="superscript"/>
        </w:rPr>
        <w:t>24</w:t>
      </w:r>
      <w:r>
        <w:t xml:space="preserve"> </w:t>
      </w:r>
      <w:r>
        <w:rPr/>
        <w:t>And then they scorned the land of delight;</w:t>
      </w:r>
    </w:p>
    <w:p>
      <w:pPr>
        <w:spacing w:after="0"/>
        <w:ind w:left="1152" w:hanging="432"/>
      </w:pPr>
      <w:r>
        <w:rPr/>
        <w:t>they would not believe what he promised,</w:t>
      </w:r>
    </w:p>
    <w:p>
      <w:pPr>
        <w:spacing w:after="0"/>
        <w:ind w:left="576" w:hanging="432"/>
      </w:pPr>
      <w:r>
        <w:rPr>
          <w:b/>
          <w:color w:val="606060"/>
          <w:vertAlign w:val="superscript"/>
        </w:rPr>
        <w:t>25</w:t>
      </w:r>
      <w:r>
        <w:t xml:space="preserve"> </w:t>
      </w:r>
      <w:r>
        <w:rPr/>
        <w:t>but grumbled in their tents</w:t>
      </w:r>
    </w:p>
    <w:p>
      <w:pPr>
        <w:spacing w:after="0"/>
        <w:ind w:left="1152" w:hanging="432"/>
      </w:pPr>
      <w:r>
        <w:rPr/>
        <w:t>and would not listen to his word;</w:t>
      </w:r>
    </w:p>
    <w:p>
      <w:pPr>
        <w:spacing w:after="0"/>
        <w:ind w:left="576" w:hanging="432"/>
      </w:pPr>
      <w:r>
        <w:rPr>
          <w:b/>
          <w:color w:val="606060"/>
          <w:vertAlign w:val="superscript"/>
        </w:rPr>
        <w:t>26</w:t>
      </w:r>
      <w:r>
        <w:t xml:space="preserve"> </w:t>
      </w:r>
      <w:r>
        <w:rPr/>
        <w:t>so he swore solemnly</w:t>
      </w:r>
    </w:p>
    <w:p>
      <w:pPr>
        <w:spacing w:after="0"/>
        <w:ind w:left="1152" w:hanging="432"/>
      </w:pPr>
      <w:r>
        <w:rPr/>
        <w:t>to lay them low in the desert,</w:t>
      </w:r>
    </w:p>
    <w:p>
      <w:pPr>
        <w:spacing w:after="0"/>
        <w:ind w:left="576" w:hanging="432"/>
      </w:pPr>
      <w:r>
        <w:rPr>
          <w:b/>
          <w:color w:val="606060"/>
          <w:vertAlign w:val="superscript"/>
        </w:rPr>
        <w:t>27</w:t>
      </w:r>
      <w:r>
        <w:t xml:space="preserve"> </w:t>
      </w:r>
      <w:r>
        <w:rPr/>
        <w:t>to scatter their children among heathen men,</w:t>
      </w:r>
    </w:p>
    <w:p>
      <w:pPr>
        <w:spacing w:after="0"/>
        <w:ind w:left="1152" w:hanging="432"/>
      </w:pPr>
      <w:r>
        <w:rPr/>
        <w:t>and disperse them over the world.</w:t>
      </w:r>
    </w:p>
    <w:p>
      <w:pPr>
        <w:spacing w:after="0"/>
        <w:ind w:left="576" w:hanging="432"/>
      </w:pPr>
      <w:r>
        <w:rPr>
          <w:b/>
          <w:color w:val="606060"/>
          <w:vertAlign w:val="superscript"/>
        </w:rPr>
        <w:t>28</w:t>
      </w:r>
      <w:r>
        <w:t xml:space="preserve"> </w:t>
      </w:r>
      <w:r>
        <w:rPr/>
        <w:t>When they joined the Baal of Peor,</w:t>
      </w:r>
    </w:p>
    <w:p>
      <w:pPr>
        <w:spacing w:after="0"/>
        <w:ind w:left="1152" w:hanging="432"/>
      </w:pPr>
      <w:r>
        <w:rPr/>
        <w:t>and ate food offered to the dead,</w:t>
      </w:r>
    </w:p>
    <w:p>
      <w:pPr>
        <w:spacing w:after="0"/>
        <w:ind w:left="576" w:hanging="432"/>
      </w:pPr>
      <w:r>
        <w:rPr>
          <w:b/>
          <w:color w:val="606060"/>
          <w:vertAlign w:val="superscript"/>
        </w:rPr>
        <w:t>29</w:t>
      </w:r>
      <w:r>
        <w:t xml:space="preserve"> </w:t>
      </w:r>
      <w:r>
        <w:rPr/>
        <w:t>they angered him with their misdeeds,</w:t>
      </w:r>
    </w:p>
    <w:p>
      <w:pPr>
        <w:spacing w:after="0"/>
        <w:ind w:left="1152" w:hanging="432"/>
      </w:pPr>
      <w:r>
        <w:rPr/>
        <w:t>and plague broke out among them.</w:t>
      </w:r>
    </w:p>
    <w:p>
      <w:pPr>
        <w:spacing w:after="0"/>
        <w:ind w:left="576" w:hanging="432"/>
      </w:pPr>
      <w:r>
        <w:rPr>
          <w:b/>
          <w:color w:val="606060"/>
          <w:vertAlign w:val="superscript"/>
        </w:rPr>
        <w:t>30</w:t>
      </w:r>
      <w:r>
        <w:t xml:space="preserve"> </w:t>
      </w:r>
      <w:r>
        <w:rPr/>
        <w:t>But Phinehas rose to interpose,</w:t>
      </w:r>
    </w:p>
    <w:p>
      <w:pPr>
        <w:spacing w:after="0"/>
        <w:ind w:left="1152" w:hanging="432"/>
      </w:pPr>
      <w:r>
        <w:rPr/>
        <w:t>and so the plague Was checked--</w:t>
      </w:r>
    </w:p>
    <w:p>
      <w:pPr>
        <w:spacing w:after="0"/>
        <w:ind w:left="576" w:hanging="432"/>
      </w:pPr>
      <w:r>
        <w:rPr>
          <w:b/>
          <w:color w:val="606060"/>
          <w:vertAlign w:val="superscript"/>
        </w:rPr>
        <w:t>31</w:t>
      </w:r>
      <w:r>
        <w:t xml:space="preserve"> </w:t>
      </w:r>
      <w:r>
        <w:rPr/>
        <w:t>which was counted in his favour,</w:t>
      </w:r>
    </w:p>
    <w:p>
      <w:pPr>
        <w:spacing w:after="0"/>
        <w:ind w:left="1152" w:hanging="432"/>
      </w:pPr>
      <w:r>
        <w:rPr/>
        <w:t>as a merit for all time.</w:t>
      </w:r>
    </w:p>
    <w:p>
      <w:pPr>
        <w:spacing w:after="0"/>
        <w:ind w:left="576" w:hanging="432"/>
      </w:pPr>
      <w:r>
        <w:rPr>
          <w:b/>
          <w:color w:val="606060"/>
          <w:vertAlign w:val="superscript"/>
        </w:rPr>
        <w:t>32</w:t>
      </w:r>
      <w:r>
        <w:t xml:space="preserve"> </w:t>
      </w:r>
      <w:r>
        <w:rPr/>
        <w:t>At the waters of Meribah they enraged God,</w:t>
      </w:r>
    </w:p>
    <w:p>
      <w:pPr>
        <w:spacing w:after="0"/>
        <w:ind w:left="1152" w:hanging="432"/>
      </w:pPr>
      <w:r>
        <w:rPr>
          <w:b/>
          <w:color w:val="606060"/>
          <w:vertAlign w:val="superscript"/>
        </w:rPr>
        <w:t>33</w:t>
      </w:r>
      <w:r>
        <w:t xml:space="preserve"> </w:t>
      </w:r>
      <w:r>
        <w:rPr/>
        <w:t>rebelling against his Spirit,</w:t>
      </w:r>
    </w:p>
    <w:p>
      <w:pPr>
        <w:spacing w:after="0"/>
        <w:ind w:left="576" w:hanging="432"/>
      </w:pPr>
      <w:r>
        <w:rPr>
          <w:b/>
          <w:color w:val="606060"/>
          <w:vertAlign w:val="superscript"/>
        </w:rPr>
        <w:t>32</w:t>
      </w:r>
      <w:r>
        <w:t xml:space="preserve"> </w:t>
      </w:r>
      <w:r>
        <w:rPr/>
        <w:t>till they made Moses go wrong</w:t>
      </w:r>
    </w:p>
    <w:p>
      <w:pPr>
        <w:spacing w:after="0"/>
        <w:ind w:left="576" w:hanging="432"/>
      </w:pPr>
      <w:r>
        <w:rPr>
          <w:b/>
          <w:color w:val="606060"/>
          <w:vertAlign w:val="superscript"/>
        </w:rPr>
        <w:t>33</w:t>
      </w:r>
      <w:r>
        <w:t xml:space="preserve"> </w:t>
      </w:r>
      <w:r>
        <w:rPr/>
        <w:t>and utter words in haste.</w:t>
      </w:r>
    </w:p>
    <w:p>
      <w:pPr>
        <w:spacing w:after="0"/>
        <w:ind w:left="576" w:hanging="432"/>
      </w:pPr>
      <w:r>
        <w:rPr>
          <w:b/>
          <w:color w:val="606060"/>
          <w:vertAlign w:val="superscript"/>
        </w:rPr>
        <w:t>34</w:t>
      </w:r>
      <w:r>
        <w:t xml:space="preserve"> </w:t>
      </w:r>
      <w:r>
        <w:rPr/>
        <w:t>Nor did they root out the pagans,</w:t>
      </w:r>
    </w:p>
    <w:p>
      <w:pPr>
        <w:spacing w:after="0"/>
        <w:ind w:left="1152" w:hanging="432"/>
      </w:pPr>
      <w:r>
        <w:rPr/>
        <w:t>as the Eternal ordered;</w:t>
      </w:r>
    </w:p>
    <w:p>
      <w:pPr>
        <w:spacing w:after="0"/>
        <w:ind w:left="576" w:hanging="432"/>
      </w:pPr>
      <w:r>
        <w:rPr>
          <w:b/>
          <w:color w:val="606060"/>
          <w:vertAlign w:val="superscript"/>
        </w:rPr>
        <w:t>35</w:t>
      </w:r>
      <w:r>
        <w:t xml:space="preserve"> </w:t>
      </w:r>
      <w:r>
        <w:rPr/>
        <w:t>they mixed with heathen men</w:t>
      </w:r>
    </w:p>
    <w:p>
      <w:pPr>
        <w:spacing w:after="0"/>
        <w:ind w:left="1152" w:hanging="432"/>
      </w:pPr>
      <w:r>
        <w:rPr/>
        <w:t>and learned their ways,</w:t>
      </w:r>
    </w:p>
    <w:p>
      <w:pPr>
        <w:spacing w:after="0"/>
        <w:ind w:left="576" w:hanging="432"/>
      </w:pPr>
      <w:r>
        <w:rPr>
          <w:b/>
          <w:color w:val="606060"/>
          <w:vertAlign w:val="superscript"/>
        </w:rPr>
        <w:t>36</w:t>
      </w:r>
      <w:r>
        <w:t xml:space="preserve"> </w:t>
      </w:r>
      <w:r>
        <w:rPr/>
        <w:t>and worshipping their idols were ensnared;</w:t>
      </w:r>
    </w:p>
    <w:p>
      <w:pPr>
        <w:spacing w:after="0"/>
        <w:ind w:left="576" w:hanging="432"/>
      </w:pPr>
      <w:r>
        <w:rPr>
          <w:b/>
          <w:color w:val="606060"/>
          <w:vertAlign w:val="superscript"/>
        </w:rPr>
        <w:t>37</w:t>
      </w:r>
      <w:r>
        <w:t xml:space="preserve"> </w:t>
      </w:r>
      <w:r>
        <w:rPr/>
        <w:t>they sacrificed to demons,</w:t>
      </w:r>
    </w:p>
    <w:p>
      <w:pPr>
        <w:spacing w:after="0"/>
        <w:ind w:left="1152" w:hanging="432"/>
      </w:pPr>
      <w:r>
        <w:rPr/>
        <w:t>sacrificed their sons and daughters,</w:t>
      </w:r>
    </w:p>
    <w:p>
      <w:pPr>
        <w:spacing w:after="0"/>
        <w:ind w:left="576" w:hanging="432"/>
      </w:pPr>
      <w:r>
        <w:rPr>
          <w:b/>
          <w:color w:val="606060"/>
          <w:vertAlign w:val="superscript"/>
        </w:rPr>
        <w:t>38</w:t>
      </w:r>
      <w:r>
        <w:t xml:space="preserve"> </w:t>
      </w:r>
      <w:r>
        <w:rPr/>
        <w:t>pouring out innocent blood,</w:t>
      </w:r>
    </w:p>
    <w:p>
      <w:pPr>
        <w:spacing w:after="0"/>
        <w:ind w:left="1152" w:hanging="432"/>
      </w:pPr>
      <w:r>
        <w:rPr/>
        <w:t>till the land was stained with murder.</w:t>
      </w:r>
    </w:p>
    <w:p>
      <w:pPr>
        <w:spacing w:after="0"/>
        <w:ind w:left="576" w:hanging="432"/>
      </w:pPr>
      <w:r>
        <w:rPr>
          <w:b/>
          <w:color w:val="606060"/>
          <w:vertAlign w:val="superscript"/>
        </w:rPr>
        <w:t>39</w:t>
      </w:r>
      <w:r>
        <w:t xml:space="preserve"> </w:t>
      </w:r>
      <w:r>
        <w:rPr/>
        <w:t>They were befouled by what they did,</w:t>
      </w:r>
    </w:p>
    <w:p>
      <w:pPr>
        <w:spacing w:after="0"/>
        <w:ind w:left="1152" w:hanging="432"/>
      </w:pPr>
      <w:r>
        <w:rPr/>
        <w:t>and broke faith by their practices.</w:t>
      </w:r>
    </w:p>
    <w:p>
      <w:pPr>
        <w:spacing w:after="0"/>
        <w:ind w:left="576" w:hanging="432"/>
      </w:pPr>
      <w:r>
        <w:rPr>
          <w:b/>
          <w:color w:val="606060"/>
          <w:vertAlign w:val="superscript"/>
        </w:rPr>
        <w:t>40</w:t>
      </w:r>
      <w:r>
        <w:t xml:space="preserve"> </w:t>
      </w:r>
      <w:r>
        <w:rPr/>
        <w:t>So the Eternal’s anger blazed against his people,</w:t>
      </w:r>
    </w:p>
    <w:p>
      <w:pPr>
        <w:spacing w:after="0"/>
        <w:ind w:left="1152" w:hanging="432"/>
      </w:pPr>
      <w:r>
        <w:rPr/>
        <w:t>he loathed his heritage;</w:t>
      </w:r>
    </w:p>
    <w:p>
      <w:pPr>
        <w:spacing w:after="0"/>
        <w:ind w:left="576" w:hanging="432"/>
      </w:pPr>
      <w:r>
        <w:rPr>
          <w:b/>
          <w:color w:val="606060"/>
          <w:vertAlign w:val="superscript"/>
        </w:rPr>
        <w:t>41</w:t>
      </w:r>
      <w:r>
        <w:t xml:space="preserve"> </w:t>
      </w:r>
      <w:r>
        <w:rPr/>
        <w:t>he abandoned them to pagans,</w:t>
      </w:r>
    </w:p>
    <w:p>
      <w:pPr>
        <w:spacing w:after="0"/>
        <w:ind w:left="1152" w:hanging="432"/>
      </w:pPr>
      <w:r>
        <w:rPr/>
        <w:t>to be ruled by those who hated them;</w:t>
      </w:r>
    </w:p>
    <w:p>
      <w:pPr>
        <w:spacing w:after="0"/>
        <w:ind w:left="576" w:hanging="432"/>
      </w:pPr>
      <w:r>
        <w:rPr>
          <w:b/>
          <w:color w:val="606060"/>
          <w:vertAlign w:val="superscript"/>
        </w:rPr>
        <w:t>42</w:t>
      </w:r>
      <w:r>
        <w:t xml:space="preserve"> </w:t>
      </w:r>
      <w:r>
        <w:rPr/>
        <w:t>their foes oppressed them,</w:t>
      </w:r>
    </w:p>
    <w:p>
      <w:pPr>
        <w:spacing w:after="0"/>
        <w:ind w:left="1152" w:hanging="432"/>
      </w:pPr>
      <w:r>
        <w:rPr/>
        <w:t>forced them to submission.</w:t>
      </w:r>
    </w:p>
    <w:p>
      <w:pPr>
        <w:spacing w:after="0"/>
        <w:ind w:left="576" w:hanging="432"/>
      </w:pPr>
      <w:r>
        <w:rPr>
          <w:b/>
          <w:color w:val="606060"/>
          <w:vertAlign w:val="superscript"/>
        </w:rPr>
        <w:t>43</w:t>
      </w:r>
      <w:r>
        <w:t xml:space="preserve"> </w:t>
      </w:r>
      <w:r>
        <w:rPr/>
        <w:t>Many a time he rescued them;</w:t>
      </w:r>
    </w:p>
    <w:p>
      <w:pPr>
        <w:spacing w:after="0"/>
        <w:ind w:left="1152" w:hanging="432"/>
      </w:pPr>
      <w:r>
        <w:rPr/>
        <w:t>but they would take their own rebellious way,</w:t>
      </w:r>
    </w:p>
    <w:p>
      <w:pPr>
        <w:spacing w:after="0"/>
        <w:ind w:left="1152" w:hanging="432"/>
      </w:pPr>
      <w:r>
        <w:rPr/>
        <w:t>till evildoing wasted them away.</w:t>
      </w:r>
    </w:p>
    <w:p>
      <w:pPr>
        <w:spacing w:after="0"/>
        <w:ind w:left="576" w:hanging="432"/>
      </w:pPr>
      <w:r>
        <w:rPr>
          <w:b/>
          <w:color w:val="606060"/>
          <w:vertAlign w:val="superscript"/>
        </w:rPr>
        <w:t>44</w:t>
      </w:r>
      <w:r>
        <w:t xml:space="preserve"> </w:t>
      </w:r>
      <w:r>
        <w:rPr/>
        <w:t>Yet he regarded their distress,</w:t>
      </w:r>
    </w:p>
    <w:p>
      <w:pPr>
        <w:spacing w:after="0"/>
        <w:ind w:left="1152" w:hanging="432"/>
      </w:pPr>
      <w:r>
        <w:rPr/>
        <w:t>when he heard them wailing;</w:t>
      </w:r>
    </w:p>
    <w:p>
      <w:pPr>
        <w:spacing w:after="0"/>
        <w:ind w:left="576" w:hanging="432"/>
      </w:pPr>
      <w:r>
        <w:rPr>
          <w:b/>
          <w:color w:val="606060"/>
          <w:vertAlign w:val="superscript"/>
        </w:rPr>
        <w:t>45</w:t>
      </w:r>
      <w:r>
        <w:t xml:space="preserve"> </w:t>
      </w:r>
      <w:r>
        <w:rPr/>
        <w:t>he remembered for their sake his compact,</w:t>
      </w:r>
    </w:p>
    <w:p>
      <w:pPr>
        <w:spacing w:after="0"/>
        <w:ind w:left="1152" w:hanging="432"/>
      </w:pPr>
      <w:r>
        <w:rPr/>
        <w:t>in his great goodness he relented;</w:t>
      </w:r>
    </w:p>
    <w:p>
      <w:pPr>
        <w:spacing w:after="0"/>
        <w:ind w:left="576" w:hanging="432"/>
      </w:pPr>
      <w:r>
        <w:rPr>
          <w:b/>
          <w:color w:val="606060"/>
          <w:vertAlign w:val="superscript"/>
        </w:rPr>
        <w:t>46</w:t>
      </w:r>
      <w:r>
        <w:t xml:space="preserve"> </w:t>
      </w:r>
      <w:r>
        <w:rPr/>
        <w:t>he made their very captors</w:t>
      </w:r>
    </w:p>
    <w:p>
      <w:pPr>
        <w:spacing w:after="0"/>
        <w:ind w:left="1152" w:hanging="432"/>
      </w:pPr>
      <w:r>
        <w:rPr/>
        <w:t>have compassion upon them.</w:t>
      </w:r>
    </w:p>
    <w:p>
      <w:pPr>
        <w:spacing w:after="0"/>
        <w:ind w:left="576" w:hanging="432"/>
      </w:pPr>
      <w:r>
        <w:rPr>
          <w:b/>
          <w:color w:val="606060"/>
          <w:vertAlign w:val="superscript"/>
        </w:rPr>
        <w:t>47</w:t>
      </w:r>
      <w:r>
        <w:t xml:space="preserve"> </w:t>
      </w:r>
      <w:r>
        <w:rPr/>
        <w:t>O thou Eternal, our God, save us,</w:t>
      </w:r>
    </w:p>
    <w:p>
      <w:pPr>
        <w:spacing w:after="0"/>
        <w:ind w:left="1152" w:hanging="432"/>
      </w:pPr>
      <w:r>
        <w:rPr/>
        <w:t>gather us out of the nations,</w:t>
      </w:r>
    </w:p>
    <w:p>
      <w:pPr>
        <w:spacing w:after="0"/>
        <w:ind w:left="576" w:hanging="432"/>
      </w:pPr>
      <w:r>
        <w:rPr/>
        <w:t>that we may give thanks to thy sacred name,</w:t>
      </w:r>
    </w:p>
    <w:p>
      <w:pPr>
        <w:spacing w:after="0"/>
        <w:ind w:left="1152" w:hanging="432"/>
      </w:pPr>
      <w:r>
        <w:rPr/>
        <w:t>and triumph in thy deeds of praise.</w:t>
      </w:r>
    </w:p>
    <w:p>
      <w:pPr>
        <w:spacing w:after="0"/>
        <w:ind w:left="576" w:hanging="432"/>
      </w:pPr>
      <w:r>
        <w:rPr>
          <w:b/>
          <w:color w:val="606060"/>
          <w:vertAlign w:val="superscript"/>
        </w:rPr>
        <w:t>46</w:t>
      </w:r>
      <w:r>
        <w:t xml:space="preserve"> </w:t>
      </w:r>
      <w:r>
        <w:rPr/>
        <w:t>Blessed be the Eternal, Israel’s God, from age to age, for ever!</w:t>
      </w:r>
    </w:p>
    <w:p>
      <w:pPr>
        <w:spacing w:after="0"/>
        <w:ind w:left="1152" w:hanging="432"/>
      </w:pPr>
      <w:r>
        <w:rPr/>
        <w:t>Let all the people add “Amen.”</w:t>
      </w:r>
      <w:r>
        <w:t xml:space="preserve"> </w:t>
      </w:r>
      <w:r>
        <w:rPr/>
        <w:t>* * *</w:t>
      </w:r>
    </w:p>
    <w:p>
      <w:pPr>
        <w:pStyle w:val="Heading1"/>
      </w:pPr>
      <w:r>
        <w:t>Psalm 107</w:t>
      </w:r>
    </w:p>
    <w:p>
      <w:pPr>
        <w:spacing w:after="0"/>
        <w:ind w:left="576" w:hanging="432"/>
      </w:pPr>
      <w:r>
        <w:rPr>
          <w:b/>
          <w:color w:val="606060"/>
          <w:vertAlign w:val="superscript"/>
        </w:rPr>
        <w:t>1</w:t>
      </w:r>
      <w:r>
        <w:t xml:space="preserve"> </w:t>
      </w:r>
      <w:r>
        <w:rPr/>
        <w:t>Hallelujah! “Give thanks to the Eternal!--he is good,</w:t>
      </w:r>
    </w:p>
    <w:p>
      <w:pPr>
        <w:spacing w:after="0"/>
        <w:ind w:left="1152" w:hanging="432"/>
      </w:pPr>
      <w:r>
        <w:rPr/>
        <w:t>his kindness never fails!”</w:t>
      </w:r>
    </w:p>
    <w:p>
      <w:pPr>
        <w:spacing w:after="0"/>
        <w:ind w:left="576" w:hanging="432"/>
      </w:pPr>
      <w:r>
        <w:rPr>
          <w:b/>
          <w:color w:val="606060"/>
          <w:vertAlign w:val="superscript"/>
        </w:rPr>
        <w:t>2</w:t>
      </w:r>
      <w:r>
        <w:t xml:space="preserve"> </w:t>
      </w:r>
      <w:r>
        <w:rPr/>
        <w:t>Be this the song of the redeemed,</w:t>
      </w:r>
    </w:p>
    <w:p>
      <w:pPr>
        <w:spacing w:after="0"/>
        <w:ind w:left="1152" w:hanging="432"/>
      </w:pPr>
      <w:r>
        <w:rPr/>
        <w:t>redeemed by the Eternal from their foes,</w:t>
      </w:r>
    </w:p>
    <w:p>
      <w:pPr>
        <w:spacing w:after="0"/>
        <w:ind w:left="576" w:hanging="432"/>
      </w:pPr>
      <w:r>
        <w:rPr>
          <w:b/>
          <w:color w:val="606060"/>
          <w:vertAlign w:val="superscript"/>
        </w:rPr>
        <w:t>3</w:t>
      </w:r>
      <w:r>
        <w:t xml:space="preserve"> </w:t>
      </w:r>
      <w:r>
        <w:rPr/>
        <w:t>gathered from lands afar,</w:t>
      </w:r>
    </w:p>
    <w:p>
      <w:pPr>
        <w:spacing w:after="0"/>
        <w:ind w:left="1152" w:hanging="432"/>
      </w:pPr>
      <w:r>
        <w:rPr/>
        <w:t>from east and west, from north and south.</w:t>
      </w:r>
    </w:p>
    <w:p>
      <w:pPr>
        <w:spacing w:after="0"/>
        <w:ind w:left="576" w:hanging="432"/>
      </w:pPr>
      <w:r>
        <w:rPr>
          <w:b/>
          <w:color w:val="606060"/>
          <w:vertAlign w:val="superscript"/>
        </w:rPr>
        <w:t>4</w:t>
      </w:r>
      <w:r>
        <w:t xml:space="preserve"> </w:t>
      </w:r>
      <w:r>
        <w:rPr/>
        <w:t>Some wandered in the lonely wilderness,</w:t>
      </w:r>
    </w:p>
    <w:p>
      <w:pPr>
        <w:spacing w:after="0"/>
        <w:ind w:left="1152" w:hanging="432"/>
      </w:pPr>
      <w:r>
        <w:rPr/>
        <w:t>they could not find a settled town;</w:t>
      </w:r>
    </w:p>
    <w:p>
      <w:pPr>
        <w:spacing w:after="0"/>
        <w:ind w:left="576" w:hanging="432"/>
      </w:pPr>
      <w:r>
        <w:rPr>
          <w:b/>
          <w:color w:val="606060"/>
          <w:vertAlign w:val="superscript"/>
        </w:rPr>
        <w:t>5</w:t>
      </w:r>
      <w:r>
        <w:t xml:space="preserve"> </w:t>
      </w:r>
      <w:r>
        <w:rPr/>
        <w:t>q1 their soul was faint</w:t>
      </w:r>
    </w:p>
    <w:p>
      <w:pPr>
        <w:spacing w:after="0"/>
        <w:ind w:left="1152" w:hanging="432"/>
      </w:pPr>
      <w:r>
        <w:rPr/>
        <w:t>with hunger and with thirst.</w:t>
      </w:r>
    </w:p>
    <w:p>
      <w:pPr>
        <w:spacing w:after="0"/>
        <w:ind w:left="576" w:hanging="432"/>
      </w:pPr>
      <w:r>
        <w:rPr>
          <w:b/>
          <w:color w:val="606060"/>
          <w:vertAlign w:val="superscript"/>
        </w:rPr>
        <w:t>6</w:t>
      </w:r>
      <w:r>
        <w:t xml:space="preserve"> </w:t>
      </w:r>
      <w:r>
        <w:rPr/>
        <w:t>They cried to the Eternal in their need,</w:t>
      </w:r>
    </w:p>
    <w:p>
      <w:pPr>
        <w:spacing w:after="0"/>
        <w:ind w:left="1152" w:hanging="432"/>
      </w:pPr>
      <w:r>
        <w:rPr/>
        <w:t>to save them from their evil plight,</w:t>
      </w:r>
    </w:p>
    <w:p>
      <w:pPr>
        <w:spacing w:after="0"/>
        <w:ind w:left="576" w:hanging="432"/>
      </w:pPr>
      <w:r>
        <w:rPr>
          <w:b/>
          <w:color w:val="606060"/>
          <w:vertAlign w:val="superscript"/>
        </w:rPr>
        <w:t>7</w:t>
      </w:r>
      <w:r>
        <w:t xml:space="preserve"> </w:t>
      </w:r>
      <w:r>
        <w:rPr/>
        <w:t>and straight he led them</w:t>
      </w:r>
    </w:p>
    <w:p>
      <w:pPr>
        <w:spacing w:after="0"/>
        <w:ind w:left="1152" w:hanging="432"/>
      </w:pPr>
      <w:r>
        <w:rPr/>
        <w:t>to a settled town.</w:t>
      </w:r>
    </w:p>
    <w:p>
      <w:pPr>
        <w:spacing w:after="0"/>
        <w:ind w:left="576" w:hanging="432"/>
      </w:pPr>
      <w:r>
        <w:rPr>
          <w:b/>
          <w:color w:val="606060"/>
          <w:vertAlign w:val="superscript"/>
        </w:rPr>
        <w:t>8</w:t>
      </w:r>
      <w:r>
        <w:t xml:space="preserve"> </w:t>
      </w:r>
      <w:r>
        <w:rPr/>
        <w:t>Let them thank the Eternal for his kindness,</w:t>
      </w:r>
    </w:p>
    <w:p>
      <w:pPr>
        <w:spacing w:after="0"/>
        <w:ind w:left="1152" w:hanging="432"/>
      </w:pPr>
      <w:r>
        <w:rPr/>
        <w:t>and for the wonders that he does for men;</w:t>
      </w:r>
    </w:p>
    <w:p>
      <w:pPr>
        <w:spacing w:after="0"/>
        <w:ind w:left="576" w:hanging="432"/>
      </w:pPr>
      <w:r>
        <w:rPr>
          <w:b/>
          <w:color w:val="606060"/>
          <w:vertAlign w:val="superscript"/>
        </w:rPr>
        <w:t>9</w:t>
      </w:r>
      <w:r>
        <w:t xml:space="preserve"> </w:t>
      </w:r>
      <w:r>
        <w:rPr/>
        <w:t>he satisfies their longing thirst,</w:t>
      </w:r>
    </w:p>
    <w:p>
      <w:pPr>
        <w:spacing w:after="0"/>
        <w:ind w:left="1152" w:hanging="432"/>
      </w:pPr>
      <w:r>
        <w:rPr/>
        <w:t>and fills them in their hunger.</w:t>
      </w:r>
    </w:p>
    <w:p>
      <w:pPr>
        <w:spacing w:after="0"/>
        <w:ind w:left="576" w:hanging="432"/>
      </w:pPr>
      <w:r>
        <w:rPr>
          <w:b/>
          <w:color w:val="606060"/>
          <w:vertAlign w:val="superscript"/>
        </w:rPr>
        <w:t>10</w:t>
      </w:r>
      <w:r>
        <w:t xml:space="preserve"> </w:t>
      </w:r>
      <w:r>
        <w:rPr/>
        <w:t>Some lay in darkness and in gloom,</w:t>
      </w:r>
    </w:p>
    <w:p>
      <w:pPr>
        <w:spacing w:after="0"/>
        <w:ind w:left="1152" w:hanging="432"/>
      </w:pPr>
      <w:r>
        <w:rPr/>
        <w:t>prisoners in chains and misery,</w:t>
      </w:r>
    </w:p>
    <w:p>
      <w:pPr>
        <w:spacing w:after="0"/>
        <w:ind w:left="576" w:hanging="432"/>
      </w:pPr>
      <w:r>
        <w:rPr>
          <w:b/>
          <w:color w:val="606060"/>
          <w:vertAlign w:val="superscript"/>
        </w:rPr>
        <w:t>11</w:t>
      </w:r>
      <w:r>
        <w:t xml:space="preserve"> </w:t>
      </w:r>
      <w:r>
        <w:rPr/>
        <w:t>because they had rebelled at God’s commands</w:t>
      </w:r>
    </w:p>
    <w:p>
      <w:pPr>
        <w:spacing w:after="0"/>
        <w:ind w:left="1152" w:hanging="432"/>
      </w:pPr>
      <w:r>
        <w:rPr/>
        <w:t>and scorned what the Most High enjoined;</w:t>
      </w:r>
    </w:p>
    <w:p>
      <w:pPr>
        <w:spacing w:after="0"/>
        <w:ind w:left="576" w:hanging="432"/>
      </w:pPr>
      <w:r>
        <w:rPr>
          <w:b/>
          <w:color w:val="606060"/>
          <w:vertAlign w:val="superscript"/>
        </w:rPr>
        <w:t>12</w:t>
      </w:r>
      <w:r>
        <w:t xml:space="preserve"> </w:t>
      </w:r>
      <w:r>
        <w:rPr/>
        <w:t>hard labour crushed their spirit,</w:t>
      </w:r>
    </w:p>
    <w:p>
      <w:pPr>
        <w:spacing w:after="0"/>
        <w:ind w:left="1152" w:hanging="432"/>
      </w:pPr>
      <w:r>
        <w:rPr/>
        <w:t>and wearied out, forlorn,</w:t>
      </w:r>
    </w:p>
    <w:p>
      <w:pPr>
        <w:spacing w:after="0"/>
        <w:ind w:left="576" w:hanging="432"/>
      </w:pPr>
      <w:r>
        <w:rPr>
          <w:b/>
          <w:color w:val="606060"/>
          <w:vertAlign w:val="superscript"/>
        </w:rPr>
        <w:t>13</w:t>
      </w:r>
      <w:r>
        <w:t xml:space="preserve"> </w:t>
      </w:r>
      <w:r>
        <w:rPr/>
        <w:t>they cried to the Eternal in their need,</w:t>
      </w:r>
    </w:p>
    <w:p>
      <w:pPr>
        <w:spacing w:after="0"/>
        <w:ind w:left="1152" w:hanging="432"/>
      </w:pPr>
      <w:r>
        <w:rPr/>
        <w:t>to save them from their evil plight;</w:t>
      </w:r>
    </w:p>
    <w:p>
      <w:pPr>
        <w:spacing w:after="0"/>
        <w:ind w:left="576" w:hanging="432"/>
      </w:pPr>
      <w:r>
        <w:rPr>
          <w:b/>
          <w:color w:val="606060"/>
          <w:vertAlign w:val="superscript"/>
        </w:rPr>
        <w:t>14</w:t>
      </w:r>
      <w:r>
        <w:t xml:space="preserve"> </w:t>
      </w:r>
      <w:r>
        <w:rPr/>
        <w:t>he took them from the darkness and the gloom,</w:t>
      </w:r>
    </w:p>
    <w:p>
      <w:pPr>
        <w:spacing w:after="0"/>
        <w:ind w:left="1152" w:hanging="432"/>
      </w:pPr>
      <w:r>
        <w:rPr/>
        <w:t>he snapped their chains.</w:t>
      </w:r>
    </w:p>
    <w:p>
      <w:pPr>
        <w:spacing w:after="0"/>
        <w:ind w:left="576" w:hanging="432"/>
      </w:pPr>
      <w:r>
        <w:rPr>
          <w:b/>
          <w:color w:val="606060"/>
          <w:vertAlign w:val="superscript"/>
        </w:rPr>
        <w:t>15</w:t>
      </w:r>
      <w:r>
        <w:t xml:space="preserve"> </w:t>
      </w:r>
      <w:r>
        <w:rPr/>
        <w:t>Let them thank the Eternal for his kindness,</w:t>
      </w:r>
    </w:p>
    <w:p>
      <w:pPr>
        <w:spacing w:after="0"/>
        <w:ind w:left="1152" w:hanging="432"/>
      </w:pPr>
      <w:r>
        <w:rPr/>
        <w:t>and for the wonders that he does for men;</w:t>
      </w:r>
    </w:p>
    <w:p>
      <w:pPr>
        <w:spacing w:after="0"/>
        <w:ind w:left="576" w:hanging="432"/>
      </w:pPr>
      <w:r>
        <w:rPr>
          <w:b/>
          <w:color w:val="606060"/>
          <w:vertAlign w:val="superscript"/>
        </w:rPr>
        <w:t>16</w:t>
      </w:r>
      <w:r>
        <w:t xml:space="preserve"> </w:t>
      </w:r>
      <w:r>
        <w:rPr/>
        <w:t>he breaks the gates of bronze,</w:t>
      </w:r>
    </w:p>
    <w:p>
      <w:pPr>
        <w:spacing w:after="0"/>
        <w:ind w:left="1152" w:hanging="432"/>
      </w:pPr>
      <w:r>
        <w:rPr/>
        <w:t>and shatters iron bars.</w:t>
      </w:r>
    </w:p>
    <w:p>
      <w:pPr>
        <w:spacing w:after="0"/>
        <w:ind w:left="576" w:hanging="432"/>
      </w:pPr>
      <w:r>
        <w:rPr>
          <w:b/>
          <w:color w:val="606060"/>
          <w:vertAlign w:val="superscript"/>
        </w:rPr>
        <w:t>17</w:t>
      </w:r>
      <w:r>
        <w:t xml:space="preserve"> </w:t>
      </w:r>
      <w:r>
        <w:rPr/>
        <w:t>Some, weakened by their sinful ways,</w:t>
      </w:r>
    </w:p>
    <w:p>
      <w:pPr>
        <w:spacing w:after="0"/>
        <w:ind w:left="1152" w:hanging="432"/>
      </w:pPr>
      <w:r>
        <w:rPr/>
        <w:t>were sick and suffering through evildoing;</w:t>
      </w:r>
    </w:p>
    <w:p>
      <w:pPr>
        <w:spacing w:after="0"/>
        <w:ind w:left="576" w:hanging="432"/>
      </w:pPr>
      <w:r>
        <w:rPr>
          <w:b/>
          <w:color w:val="606060"/>
          <w:vertAlign w:val="superscript"/>
        </w:rPr>
        <w:t>18</w:t>
      </w:r>
      <w:r>
        <w:t xml:space="preserve"> </w:t>
      </w:r>
      <w:r>
        <w:rPr/>
        <w:t>they had a loathing for all food,</w:t>
      </w:r>
    </w:p>
    <w:p>
      <w:pPr>
        <w:spacing w:after="0"/>
        <w:ind w:left="1152" w:hanging="432"/>
      </w:pPr>
      <w:r>
        <w:rPr/>
        <w:t>were on the verge of death;</w:t>
      </w:r>
    </w:p>
    <w:p>
      <w:pPr>
        <w:spacing w:after="0"/>
        <w:ind w:left="576" w:hanging="432"/>
      </w:pPr>
      <w:r>
        <w:rPr>
          <w:b/>
          <w:color w:val="606060"/>
          <w:vertAlign w:val="superscript"/>
        </w:rPr>
        <w:t>19</w:t>
      </w:r>
      <w:r>
        <w:t xml:space="preserve"> </w:t>
      </w:r>
      <w:r>
        <w:rPr/>
        <w:t>they cried to the Eternal in their need,</w:t>
      </w:r>
    </w:p>
    <w:p>
      <w:pPr>
        <w:spacing w:after="0"/>
        <w:ind w:left="1152" w:hanging="432"/>
      </w:pPr>
      <w:r>
        <w:rPr/>
        <w:t>to save them from their evil plight;</w:t>
      </w:r>
    </w:p>
    <w:p>
      <w:pPr>
        <w:spacing w:after="0"/>
        <w:ind w:left="576" w:hanging="432"/>
      </w:pPr>
      <w:r>
        <w:rPr>
          <w:b/>
          <w:color w:val="606060"/>
          <w:vertAlign w:val="superscript"/>
        </w:rPr>
        <w:t>20</w:t>
      </w:r>
      <w:r>
        <w:t xml:space="preserve"> </w:t>
      </w:r>
      <w:r>
        <w:rPr/>
        <w:t>he sent his word to heal them and preserve their life.</w:t>
      </w:r>
    </w:p>
    <w:p>
      <w:pPr>
        <w:spacing w:after="0"/>
        <w:ind w:left="576" w:hanging="432"/>
      </w:pPr>
      <w:r>
        <w:rPr>
          <w:b/>
          <w:color w:val="606060"/>
          <w:vertAlign w:val="superscript"/>
        </w:rPr>
        <w:t>21</w:t>
      </w:r>
      <w:r>
        <w:t xml:space="preserve"> </w:t>
      </w:r>
      <w:r>
        <w:rPr/>
        <w:t>Let them thank the Eternal for his kindness,</w:t>
      </w:r>
    </w:p>
    <w:p>
      <w:pPr>
        <w:spacing w:after="0"/>
        <w:ind w:left="1152" w:hanging="432"/>
      </w:pPr>
      <w:r>
        <w:rPr/>
        <w:t>and for the wonders that he does for men;</w:t>
      </w:r>
    </w:p>
    <w:p>
      <w:pPr>
        <w:spacing w:after="0"/>
        <w:ind w:left="576" w:hanging="432"/>
      </w:pPr>
      <w:r>
        <w:rPr>
          <w:b/>
          <w:color w:val="606060"/>
          <w:vertAlign w:val="superscript"/>
        </w:rPr>
        <w:t>22</w:t>
      </w:r>
      <w:r>
        <w:t xml:space="preserve"> </w:t>
      </w:r>
      <w:r>
        <w:rPr/>
        <w:t>let them offer the sacrifice of thanksgiving,</w:t>
      </w:r>
    </w:p>
    <w:p>
      <w:pPr>
        <w:spacing w:after="0"/>
        <w:ind w:left="1152" w:hanging="432"/>
      </w:pPr>
      <w:r>
        <w:rPr/>
        <w:t>and joyfully recount what he has done.</w:t>
      </w:r>
    </w:p>
    <w:p>
      <w:pPr>
        <w:spacing w:after="0"/>
        <w:ind w:left="576" w:hanging="432"/>
      </w:pPr>
      <w:r>
        <w:rPr>
          <w:b/>
          <w:color w:val="606060"/>
          <w:vertAlign w:val="superscript"/>
        </w:rPr>
        <w:t>23</w:t>
      </w:r>
      <w:r>
        <w:t xml:space="preserve"> </w:t>
      </w:r>
      <w:r>
        <w:rPr/>
        <w:t>Some crossed the sea in ships,</w:t>
      </w:r>
    </w:p>
    <w:p>
      <w:pPr>
        <w:spacing w:after="0"/>
        <w:ind w:left="1152" w:hanging="432"/>
      </w:pPr>
      <w:r>
        <w:rPr/>
        <w:t>trading in great waters;</w:t>
      </w:r>
    </w:p>
    <w:p>
      <w:pPr>
        <w:spacing w:after="0"/>
        <w:ind w:left="576" w:hanging="432"/>
      </w:pPr>
      <w:r>
        <w:rPr>
          <w:b/>
          <w:color w:val="606060"/>
          <w:vertAlign w:val="superscript"/>
        </w:rPr>
        <w:t>24</w:t>
      </w:r>
      <w:r>
        <w:t xml:space="preserve"> </w:t>
      </w:r>
      <w:r>
        <w:rPr/>
        <w:t>they saw what the Eternal does,</w:t>
      </w:r>
    </w:p>
    <w:p>
      <w:pPr>
        <w:spacing w:after="0"/>
        <w:ind w:left="1152" w:hanging="432"/>
      </w:pPr>
      <w:r>
        <w:rPr/>
        <w:t>his marvels in the deep.</w:t>
      </w:r>
    </w:p>
    <w:p>
      <w:pPr>
        <w:spacing w:after="0"/>
        <w:ind w:left="576" w:hanging="432"/>
      </w:pPr>
      <w:r>
        <w:rPr>
          <w:b/>
          <w:color w:val="606060"/>
          <w:vertAlign w:val="superscript"/>
        </w:rPr>
        <w:t>25</w:t>
      </w:r>
      <w:r>
        <w:t xml:space="preserve"> </w:t>
      </w:r>
      <w:r>
        <w:rPr/>
        <w:t>When the gale rose at his bidding,</w:t>
      </w:r>
    </w:p>
    <w:p>
      <w:pPr>
        <w:spacing w:after="0"/>
        <w:ind w:left="1152" w:hanging="432"/>
      </w:pPr>
      <w:r>
        <w:rPr/>
        <w:t>and the waves tossed with the storm,</w:t>
      </w:r>
    </w:p>
    <w:p>
      <w:pPr>
        <w:spacing w:after="0"/>
        <w:ind w:left="576" w:hanging="432"/>
      </w:pPr>
      <w:r>
        <w:rPr>
          <w:b/>
          <w:color w:val="606060"/>
          <w:vertAlign w:val="superscript"/>
        </w:rPr>
        <w:t>26</w:t>
      </w:r>
      <w:r>
        <w:t xml:space="preserve"> </w:t>
      </w:r>
      <w:r>
        <w:rPr/>
        <w:t>they soared to heaven, sank to the depth,</w:t>
      </w:r>
    </w:p>
    <w:p>
      <w:pPr>
        <w:spacing w:after="0"/>
        <w:ind w:left="1152" w:hanging="432"/>
      </w:pPr>
      <w:r>
        <w:rPr/>
        <w:t>their courage melting;</w:t>
      </w:r>
    </w:p>
    <w:p>
      <w:pPr>
        <w:spacing w:after="0"/>
        <w:ind w:left="576" w:hanging="432"/>
      </w:pPr>
      <w:r>
        <w:rPr>
          <w:b/>
          <w:color w:val="606060"/>
          <w:vertAlign w:val="superscript"/>
        </w:rPr>
        <w:t>27</w:t>
      </w:r>
      <w:r>
        <w:t xml:space="preserve"> </w:t>
      </w:r>
      <w:r>
        <w:rPr/>
        <w:t>they reeled and staggered like a drunken man,</w:t>
      </w:r>
    </w:p>
    <w:p>
      <w:pPr>
        <w:spacing w:after="0"/>
        <w:ind w:left="1152" w:hanging="432"/>
      </w:pPr>
      <w:r>
        <w:rPr/>
        <w:t>and were at their wit’s end.</w:t>
      </w:r>
    </w:p>
    <w:p>
      <w:pPr>
        <w:spacing w:after="0"/>
        <w:ind w:left="576" w:hanging="432"/>
      </w:pPr>
      <w:r>
        <w:rPr>
          <w:b/>
          <w:color w:val="606060"/>
          <w:vertAlign w:val="superscript"/>
        </w:rPr>
        <w:t>28</w:t>
      </w:r>
      <w:r>
        <w:t xml:space="preserve"> </w:t>
      </w:r>
      <w:r>
        <w:rPr/>
        <w:t>They cried to the Eternal in their need,</w:t>
      </w:r>
    </w:p>
    <w:p>
      <w:pPr>
        <w:spacing w:after="0"/>
        <w:ind w:left="1152" w:hanging="432"/>
      </w:pPr>
      <w:r>
        <w:rPr/>
        <w:t>to save them from their evil plight;</w:t>
      </w:r>
    </w:p>
    <w:p>
      <w:pPr>
        <w:spacing w:after="0"/>
        <w:ind w:left="576" w:hanging="432"/>
      </w:pPr>
      <w:r>
        <w:rPr>
          <w:b/>
          <w:color w:val="606060"/>
          <w:vertAlign w:val="superscript"/>
        </w:rPr>
        <w:t>29</w:t>
      </w:r>
      <w:r>
        <w:t xml:space="preserve"> </w:t>
      </w:r>
      <w:r>
        <w:rPr/>
        <w:t>he stilled the storm to a whisper,</w:t>
      </w:r>
    </w:p>
    <w:p>
      <w:pPr>
        <w:spacing w:after="0"/>
        <w:ind w:left="1152" w:hanging="432"/>
      </w:pPr>
      <w:r>
        <w:rPr/>
        <w:t>till the waves were hushed--</w:t>
      </w:r>
    </w:p>
    <w:p>
      <w:pPr>
        <w:spacing w:after="0"/>
        <w:ind w:left="576" w:hanging="432"/>
      </w:pPr>
      <w:r>
        <w:rPr>
          <w:b/>
          <w:color w:val="606060"/>
          <w:vertAlign w:val="superscript"/>
        </w:rPr>
        <w:t>30</w:t>
      </w:r>
      <w:r>
        <w:t xml:space="preserve"> </w:t>
      </w:r>
      <w:r>
        <w:rPr/>
        <w:t>glad were they for the calm--</w:t>
      </w:r>
    </w:p>
    <w:p>
      <w:pPr>
        <w:spacing w:after="0"/>
        <w:ind w:left="1152" w:hanging="432"/>
      </w:pPr>
      <w:r>
        <w:rPr/>
        <w:t>and then he brought them to their longed-for haven.</w:t>
      </w:r>
    </w:p>
    <w:p>
      <w:pPr>
        <w:spacing w:after="0"/>
        <w:ind w:left="576" w:hanging="432"/>
      </w:pPr>
      <w:r>
        <w:rPr>
          <w:b/>
          <w:color w:val="606060"/>
          <w:vertAlign w:val="superscript"/>
        </w:rPr>
        <w:t>31</w:t>
      </w:r>
      <w:r>
        <w:t xml:space="preserve"> </w:t>
      </w:r>
      <w:r>
        <w:rPr/>
        <w:t>Let them thank the Eternal for his kindness,</w:t>
      </w:r>
    </w:p>
    <w:p>
      <w:pPr>
        <w:spacing w:after="0"/>
        <w:ind w:left="1152" w:hanging="432"/>
      </w:pPr>
      <w:r>
        <w:rPr/>
        <w:t>and for the wonders that he does for men;</w:t>
      </w:r>
    </w:p>
    <w:p>
      <w:pPr>
        <w:spacing w:after="0"/>
        <w:ind w:left="576" w:hanging="432"/>
      </w:pPr>
      <w:r>
        <w:rPr>
          <w:b/>
          <w:color w:val="606060"/>
          <w:vertAlign w:val="superscript"/>
        </w:rPr>
        <w:t>32</w:t>
      </w:r>
      <w:r>
        <w:t xml:space="preserve"> </w:t>
      </w:r>
      <w:r>
        <w:rPr/>
        <w:t>let them extol him, when the people meet,</w:t>
      </w:r>
    </w:p>
    <w:p>
      <w:pPr>
        <w:spacing w:after="0"/>
        <w:ind w:left="1152" w:hanging="432"/>
      </w:pPr>
      <w:r>
        <w:rPr/>
        <w:t>and praise him in the council of the sheikhs.</w:t>
      </w:r>
    </w:p>
    <w:p>
      <w:pPr>
        <w:spacing w:after="0"/>
        <w:ind w:left="576" w:hanging="432"/>
      </w:pPr>
      <w:r>
        <w:rPr>
          <w:b/>
          <w:color w:val="606060"/>
          <w:vertAlign w:val="superscript"/>
        </w:rPr>
        <w:t>33</w:t>
      </w:r>
      <w:r>
        <w:t xml:space="preserve"> </w:t>
      </w:r>
      <w:r>
        <w:rPr/>
        <w:t>He turns streams into a desert,</w:t>
      </w:r>
    </w:p>
    <w:p>
      <w:pPr>
        <w:spacing w:after="0"/>
        <w:ind w:left="1152" w:hanging="432"/>
      </w:pPr>
      <w:r>
        <w:rPr/>
        <w:t>and fountains into dry land;</w:t>
      </w:r>
    </w:p>
    <w:p>
      <w:pPr>
        <w:spacing w:after="0"/>
        <w:ind w:left="576" w:hanging="432"/>
      </w:pPr>
      <w:r>
        <w:rPr>
          <w:b/>
          <w:color w:val="606060"/>
          <w:vertAlign w:val="superscript"/>
        </w:rPr>
        <w:t>34</w:t>
      </w:r>
      <w:r>
        <w:t xml:space="preserve"> </w:t>
      </w:r>
      <w:r>
        <w:rPr/>
        <w:t>he turns an oasis into a salt waste,</w:t>
      </w:r>
    </w:p>
    <w:p>
      <w:pPr>
        <w:spacing w:after="0"/>
        <w:ind w:left="1152" w:hanging="432"/>
      </w:pPr>
      <w:r>
        <w:rPr/>
        <w:t>to punish people for their sins.</w:t>
      </w:r>
    </w:p>
    <w:p>
      <w:pPr>
        <w:spacing w:after="0"/>
        <w:ind w:left="576" w:hanging="432"/>
      </w:pPr>
      <w:r>
        <w:rPr>
          <w:b/>
          <w:color w:val="606060"/>
          <w:vertAlign w:val="superscript"/>
        </w:rPr>
        <w:t>35</w:t>
      </w:r>
      <w:r>
        <w:t xml:space="preserve"> </w:t>
      </w:r>
      <w:r>
        <w:rPr/>
        <w:t>He turns a desert into pools of water,</w:t>
      </w:r>
    </w:p>
    <w:p>
      <w:pPr>
        <w:spacing w:after="0"/>
        <w:ind w:left="1152" w:hanging="432"/>
      </w:pPr>
      <w:r>
        <w:rPr/>
        <w:t>and dry land into fountains,</w:t>
      </w:r>
    </w:p>
    <w:p>
      <w:pPr>
        <w:spacing w:after="0"/>
        <w:ind w:left="576" w:hanging="432"/>
      </w:pPr>
      <w:r>
        <w:rPr>
          <w:b/>
          <w:color w:val="606060"/>
          <w:vertAlign w:val="superscript"/>
        </w:rPr>
        <w:t>36</w:t>
      </w:r>
      <w:r>
        <w:t xml:space="preserve"> </w:t>
      </w:r>
      <w:r>
        <w:rPr/>
        <w:t>where he settles famished folk,</w:t>
      </w:r>
    </w:p>
    <w:p>
      <w:pPr>
        <w:spacing w:after="0"/>
        <w:ind w:left="1152" w:hanging="432"/>
      </w:pPr>
      <w:r>
        <w:rPr/>
        <w:t>to build a town for habitation,</w:t>
      </w:r>
    </w:p>
    <w:p>
      <w:pPr>
        <w:spacing w:after="0"/>
        <w:ind w:left="576" w:hanging="432"/>
      </w:pPr>
      <w:r>
        <w:rPr>
          <w:b/>
          <w:color w:val="606060"/>
          <w:vertAlign w:val="superscript"/>
        </w:rPr>
        <w:t>37</w:t>
      </w:r>
      <w:r>
        <w:t xml:space="preserve"> </w:t>
      </w:r>
      <w:r>
        <w:rPr/>
        <w:t>sowing fields and planting vineyards,</w:t>
      </w:r>
    </w:p>
    <w:p>
      <w:pPr>
        <w:spacing w:after="0"/>
        <w:ind w:left="1152" w:hanging="432"/>
      </w:pPr>
      <w:r>
        <w:rPr/>
        <w:t>gathering in their harvest;</w:t>
      </w:r>
    </w:p>
    <w:p>
      <w:pPr>
        <w:spacing w:after="0"/>
        <w:ind w:left="576" w:hanging="432"/>
      </w:pPr>
      <w:r>
        <w:rPr>
          <w:b/>
          <w:color w:val="606060"/>
          <w:vertAlign w:val="superscript"/>
        </w:rPr>
        <w:t>38</w:t>
      </w:r>
      <w:r>
        <w:t xml:space="preserve"> </w:t>
      </w:r>
      <w:r>
        <w:rPr/>
        <w:t>by his blessing they increase,</w:t>
      </w:r>
    </w:p>
    <w:p>
      <w:pPr>
        <w:spacing w:after="0"/>
        <w:ind w:left="1152" w:hanging="432"/>
      </w:pPr>
      <w:r>
        <w:rPr/>
        <w:t>and their herds never diminish.</w:t>
      </w:r>
    </w:p>
    <w:p>
      <w:pPr>
        <w:spacing w:after="0"/>
        <w:ind w:left="576" w:hanging="432"/>
      </w:pPr>
      <w:r>
        <w:rPr>
          <w:b/>
          <w:color w:val="606060"/>
          <w:vertAlign w:val="superscript"/>
        </w:rPr>
        <w:t>40</w:t>
      </w:r>
      <w:r>
        <w:t xml:space="preserve"> </w:t>
      </w:r>
      <w:r>
        <w:rPr/>
        <w:t>He pours contempt on lords,</w:t>
      </w:r>
    </w:p>
    <w:p>
      <w:pPr>
        <w:spacing w:after="0"/>
        <w:ind w:left="1152" w:hanging="432"/>
      </w:pPr>
      <w:r>
        <w:rPr/>
        <w:t>and sets them in a pathless waste astray,</w:t>
      </w:r>
    </w:p>
    <w:p>
      <w:pPr>
        <w:spacing w:after="0"/>
        <w:ind w:left="576" w:hanging="432"/>
      </w:pPr>
      <w:r>
        <w:rPr>
          <w:b/>
          <w:color w:val="606060"/>
          <w:vertAlign w:val="superscript"/>
        </w:rPr>
        <w:t>39</w:t>
      </w:r>
      <w:r>
        <w:t xml:space="preserve"> </w:t>
      </w:r>
      <w:r>
        <w:rPr/>
        <w:t>till they grow few and faint</w:t>
      </w:r>
    </w:p>
    <w:p>
      <w:pPr>
        <w:spacing w:after="0"/>
        <w:ind w:left="1152" w:hanging="432"/>
      </w:pPr>
      <w:r>
        <w:rPr/>
        <w:t>under the weight of misery;</w:t>
      </w:r>
    </w:p>
    <w:p>
      <w:pPr>
        <w:spacing w:after="0"/>
        <w:ind w:left="576" w:hanging="432"/>
      </w:pPr>
      <w:r>
        <w:rPr>
          <w:b/>
          <w:color w:val="606060"/>
          <w:vertAlign w:val="superscript"/>
        </w:rPr>
        <w:t>41</w:t>
      </w:r>
      <w:r>
        <w:t xml:space="preserve"> </w:t>
      </w:r>
      <w:r>
        <w:rPr/>
        <w:t>but he lifts poor men from their woes,</w:t>
      </w:r>
    </w:p>
    <w:p>
      <w:pPr>
        <w:spacing w:after="0"/>
        <w:ind w:left="1152" w:hanging="432"/>
      </w:pPr>
      <w:r>
        <w:rPr/>
        <w:t>and makes their household like a fruitful flock.</w:t>
      </w:r>
    </w:p>
    <w:p>
      <w:pPr>
        <w:spacing w:after="0"/>
        <w:ind w:left="576" w:hanging="432"/>
      </w:pPr>
      <w:r>
        <w:rPr>
          <w:b/>
          <w:color w:val="606060"/>
          <w:vertAlign w:val="superscript"/>
        </w:rPr>
        <w:t>42</w:t>
      </w:r>
      <w:r>
        <w:t xml:space="preserve"> </w:t>
      </w:r>
      <w:r>
        <w:rPr/>
        <w:t>Good men rejoice to see this,</w:t>
      </w:r>
    </w:p>
    <w:p>
      <w:pPr>
        <w:spacing w:after="0"/>
        <w:ind w:left="1152" w:hanging="432"/>
      </w:pPr>
      <w:r>
        <w:rPr/>
        <w:t>wrongdoers are silenced.</w:t>
      </w:r>
    </w:p>
    <w:p>
      <w:pPr>
        <w:spacing w:after="0"/>
        <w:ind w:left="576" w:hanging="432"/>
      </w:pPr>
      <w:r>
        <w:rPr>
          <w:b/>
          <w:color w:val="606060"/>
          <w:vertAlign w:val="superscript"/>
        </w:rPr>
        <w:t>43</w:t>
      </w:r>
      <w:r>
        <w:t xml:space="preserve"> </w:t>
      </w:r>
      <w:r>
        <w:rPr/>
        <w:t>Let any wise man ponder it,</w:t>
      </w:r>
    </w:p>
    <w:p>
      <w:pPr>
        <w:spacing w:after="0"/>
        <w:ind w:left="1152" w:hanging="432"/>
      </w:pPr>
      <w:r>
        <w:rPr/>
        <w:t>and lay to heart how kind the Eternal is.</w:t>
      </w:r>
    </w:p>
    <w:p>
      <w:pPr>
        <w:jc w:val="center"/>
      </w:pPr>
      <w:r>
        <w:rPr>
          <w:i/>
        </w:rPr>
        <w:t>A song of David, for music.</w:t>
      </w:r>
    </w:p>
    <w:p>
      <w:pPr>
        <w:pStyle w:val="Heading1"/>
      </w:pPr>
      <w:r>
        <w:t>Psalm 108</w:t>
      </w:r>
    </w:p>
    <w:p>
      <w:pPr>
        <w:spacing w:after="0"/>
        <w:ind w:left="576" w:hanging="432"/>
      </w:pPr>
      <w:r>
        <w:rPr>
          <w:b/>
          <w:color w:val="606060"/>
          <w:vertAlign w:val="superscript"/>
        </w:rPr>
        <w:t>1</w:t>
      </w:r>
      <w:r>
        <w:t xml:space="preserve"> </w:t>
      </w:r>
      <w:r>
        <w:rPr/>
        <w:t>My heart is ready, O God,</w:t>
      </w:r>
    </w:p>
    <w:p>
      <w:pPr>
        <w:spacing w:after="0"/>
        <w:ind w:left="1152" w:hanging="432"/>
      </w:pPr>
      <w:r>
        <w:rPr/>
        <w:t>for song and melody.</w:t>
      </w:r>
    </w:p>
    <w:p>
      <w:pPr>
        <w:spacing w:after="0"/>
        <w:ind w:left="576" w:hanging="432"/>
      </w:pPr>
      <w:r>
        <w:rPr>
          <w:b/>
          <w:color w:val="606060"/>
          <w:vertAlign w:val="superscript"/>
        </w:rPr>
        <w:t>2</w:t>
      </w:r>
      <w:r>
        <w:t xml:space="preserve"> </w:t>
      </w:r>
      <w:r>
        <w:rPr/>
        <w:t>Awake, my soul! awake, my lute and lyre!</w:t>
      </w:r>
    </w:p>
    <w:p>
      <w:pPr>
        <w:spacing w:after="0"/>
        <w:ind w:left="1152" w:hanging="432"/>
      </w:pPr>
      <w:r>
        <w:rPr/>
        <w:t>Let me awake the dawn!</w:t>
      </w:r>
    </w:p>
    <w:p>
      <w:pPr>
        <w:spacing w:after="0"/>
        <w:ind w:left="576" w:hanging="432"/>
      </w:pPr>
      <w:r>
        <w:rPr>
          <w:b/>
          <w:color w:val="606060"/>
          <w:vertAlign w:val="superscript"/>
        </w:rPr>
        <w:t>3</w:t>
      </w:r>
      <w:r>
        <w:t xml:space="preserve"> </w:t>
      </w:r>
      <w:r>
        <w:rPr/>
        <w:t>I would praise thee, O Eternal, among the peoples,</w:t>
      </w:r>
    </w:p>
    <w:p>
      <w:pPr>
        <w:spacing w:after="0"/>
        <w:ind w:left="1152" w:hanging="432"/>
      </w:pPr>
      <w:r>
        <w:rPr/>
        <w:t>I would chant thee among the nations,</w:t>
      </w:r>
    </w:p>
    <w:p>
      <w:pPr>
        <w:spacing w:after="0"/>
        <w:ind w:left="576" w:hanging="432"/>
      </w:pPr>
      <w:r>
        <w:rPr>
          <w:b/>
          <w:color w:val="606060"/>
          <w:vertAlign w:val="superscript"/>
        </w:rPr>
        <w:t>4</w:t>
      </w:r>
      <w:r>
        <w:t xml:space="preserve"> </w:t>
      </w:r>
      <w:r>
        <w:rPr/>
        <w:t>for thy love is high over heaven,</w:t>
      </w:r>
    </w:p>
    <w:p>
      <w:pPr>
        <w:spacing w:after="0"/>
        <w:ind w:left="1152" w:hanging="432"/>
      </w:pPr>
      <w:r>
        <w:rPr/>
        <w:t>thy loyalty soars to the skies.</w:t>
      </w:r>
    </w:p>
    <w:p>
      <w:pPr>
        <w:spacing w:after="0"/>
        <w:ind w:left="576" w:hanging="432"/>
      </w:pPr>
      <w:r>
        <w:rPr>
          <w:b/>
          <w:color w:val="606060"/>
          <w:vertAlign w:val="superscript"/>
        </w:rPr>
        <w:t>5</w:t>
      </w:r>
      <w:r>
        <w:t xml:space="preserve"> </w:t>
      </w:r>
      <w:r>
        <w:rPr/>
        <w:t>Up, O God, high over heaven!</w:t>
      </w:r>
    </w:p>
    <w:p>
      <w:pPr>
        <w:spacing w:after="0"/>
        <w:ind w:left="1152" w:hanging="432"/>
      </w:pPr>
      <w:r>
        <w:rPr/>
        <w:t>Up with thy glory over all the earth!</w:t>
      </w:r>
    </w:p>
    <w:p>
      <w:pPr>
        <w:spacing w:after="0"/>
        <w:ind w:left="576" w:hanging="432"/>
      </w:pPr>
      <w:r>
        <w:rPr>
          <w:b/>
          <w:color w:val="606060"/>
          <w:vertAlign w:val="superscript"/>
        </w:rPr>
        <w:t>6</w:t>
      </w:r>
      <w:r>
        <w:t xml:space="preserve"> </w:t>
      </w:r>
      <w:r>
        <w:rPr/>
        <w:t>To the rescue of thy dear folk!</w:t>
      </w:r>
    </w:p>
    <w:p>
      <w:pPr>
        <w:spacing w:after="0"/>
        <w:ind w:left="1152" w:hanging="432"/>
      </w:pPr>
      <w:r>
        <w:rPr/>
        <w:t>Save by thy right hand, answer our entreaty.</w:t>
      </w:r>
    </w:p>
    <w:p>
      <w:pPr>
        <w:spacing w:after="0"/>
        <w:ind w:left="576" w:hanging="432"/>
      </w:pPr>
      <w:r>
        <w:rPr>
          <w:b/>
          <w:color w:val="606060"/>
          <w:vertAlign w:val="superscript"/>
        </w:rPr>
        <w:t>7</w:t>
      </w:r>
      <w:r>
        <w:t xml:space="preserve"> </w:t>
      </w:r>
      <w:r>
        <w:rPr/>
        <w:t>God gave his sacred promise:</w:t>
      </w:r>
    </w:p>
    <w:p>
      <w:pPr>
        <w:spacing w:after="0"/>
        <w:ind w:left="1152" w:hanging="432"/>
      </w:pPr>
      <w:r>
        <w:rPr/>
        <w:t>“I will divide up Shechem in triumph,</w:t>
      </w:r>
    </w:p>
    <w:p>
      <w:pPr>
        <w:spacing w:after="0"/>
        <w:ind w:left="1152" w:hanging="432"/>
      </w:pPr>
      <w:r>
        <w:rPr/>
        <w:t>and parcel out the vale of Sukkoth;</w:t>
      </w:r>
    </w:p>
    <w:p>
      <w:pPr>
        <w:spacing w:after="0"/>
        <w:ind w:left="576" w:hanging="432"/>
      </w:pPr>
      <w:r>
        <w:rPr>
          <w:b/>
          <w:color w:val="606060"/>
          <w:vertAlign w:val="superscript"/>
        </w:rPr>
        <w:t>8</w:t>
      </w:r>
      <w:r>
        <w:t xml:space="preserve"> </w:t>
      </w:r>
      <w:r>
        <w:rPr/>
        <w:t>Gilead is mine, Manasseh mine,</w:t>
      </w:r>
    </w:p>
    <w:p>
      <w:pPr>
        <w:spacing w:after="0"/>
        <w:ind w:left="1152" w:hanging="432"/>
      </w:pPr>
      <w:r>
        <w:rPr/>
        <w:t>Ephraim I take for helmet,</w:t>
      </w:r>
    </w:p>
    <w:p>
      <w:pPr>
        <w:spacing w:after="0"/>
        <w:ind w:left="1152" w:hanging="432"/>
      </w:pPr>
      <w:r>
        <w:rPr/>
        <w:t>Judah for my baton--</w:t>
      </w:r>
    </w:p>
    <w:p>
      <w:pPr>
        <w:spacing w:after="0"/>
        <w:ind w:left="576" w:hanging="432"/>
      </w:pPr>
      <w:r>
        <w:rPr>
          <w:b/>
          <w:color w:val="606060"/>
          <w:vertAlign w:val="superscript"/>
        </w:rPr>
        <w:t>9</w:t>
      </w:r>
      <w:r>
        <w:t xml:space="preserve"> </w:t>
      </w:r>
      <w:r>
        <w:rPr/>
        <w:t>Moab I make a wash-basin,</w:t>
      </w:r>
    </w:p>
    <w:p>
      <w:pPr>
        <w:spacing w:after="0"/>
        <w:ind w:left="1152" w:hanging="432"/>
      </w:pPr>
      <w:r>
        <w:rPr/>
        <w:t>Edom I claim as subject,</w:t>
      </w:r>
    </w:p>
    <w:p>
      <w:pPr>
        <w:spacing w:after="0"/>
        <w:ind w:left="1152" w:hanging="432"/>
      </w:pPr>
      <w:r>
        <w:rPr/>
        <w:t>and over Philistia I will triumph.”</w:t>
      </w:r>
    </w:p>
    <w:p>
      <w:pPr>
        <w:spacing w:after="0"/>
        <w:ind w:left="576" w:hanging="432"/>
      </w:pPr>
      <w:r>
        <w:rPr>
          <w:b/>
          <w:color w:val="606060"/>
          <w:vertAlign w:val="superscript"/>
        </w:rPr>
        <w:t>10</w:t>
      </w:r>
      <w:r>
        <w:t xml:space="preserve"> </w:t>
      </w:r>
      <w:r>
        <w:rPr/>
        <w:t>Ah, who will lead us inside the hill-fort?</w:t>
      </w:r>
    </w:p>
    <w:p>
      <w:pPr>
        <w:spacing w:after="0"/>
        <w:ind w:left="1152" w:hanging="432"/>
      </w:pPr>
      <w:r>
        <w:rPr/>
        <w:t>Who will take us conquering into Edom?</w:t>
      </w:r>
    </w:p>
    <w:p>
      <w:pPr>
        <w:spacing w:after="0"/>
        <w:ind w:left="576" w:hanging="432"/>
      </w:pPr>
      <w:r>
        <w:rPr>
          <w:b/>
          <w:color w:val="606060"/>
          <w:vertAlign w:val="superscript"/>
        </w:rPr>
        <w:t>11</w:t>
      </w:r>
      <w:r>
        <w:t xml:space="preserve"> </w:t>
      </w:r>
      <w:r>
        <w:rPr/>
        <w:t>Hast thou not discarded us, shamed us, O God?</w:t>
      </w:r>
    </w:p>
    <w:p>
      <w:pPr>
        <w:spacing w:after="0"/>
        <w:ind w:left="1152" w:hanging="432"/>
      </w:pPr>
      <w:r>
        <w:rPr/>
        <w:t>thou would’st not march out with our army.</w:t>
      </w:r>
    </w:p>
    <w:p>
      <w:pPr>
        <w:spacing w:after="0"/>
        <w:ind w:left="576" w:hanging="432"/>
      </w:pPr>
      <w:r>
        <w:rPr>
          <w:b/>
          <w:color w:val="606060"/>
          <w:vertAlign w:val="superscript"/>
        </w:rPr>
        <w:t>12</w:t>
      </w:r>
      <w:r>
        <w:t xml:space="preserve"> </w:t>
      </w:r>
      <w:r>
        <w:rPr/>
        <w:t>Help us against the foe,</w:t>
      </w:r>
    </w:p>
    <w:p>
      <w:pPr>
        <w:spacing w:after="0"/>
        <w:ind w:left="1152" w:hanging="432"/>
      </w:pPr>
      <w:r>
        <w:rPr/>
        <w:t>for man’s help is in vain.</w:t>
      </w:r>
    </w:p>
    <w:p>
      <w:pPr>
        <w:spacing w:after="0"/>
        <w:ind w:left="576" w:hanging="432"/>
      </w:pPr>
      <w:r>
        <w:rPr>
          <w:b/>
          <w:color w:val="606060"/>
          <w:vertAlign w:val="superscript"/>
        </w:rPr>
        <w:t>13</w:t>
      </w:r>
      <w:r>
        <w:t xml:space="preserve"> </w:t>
      </w:r>
      <w:r>
        <w:rPr/>
        <w:t>With God we shall do bravely;</w:t>
      </w:r>
    </w:p>
    <w:p>
      <w:pPr>
        <w:spacing w:after="0"/>
        <w:ind w:left="1152" w:hanging="432"/>
      </w:pPr>
      <w:r>
        <w:rPr/>
        <w:t>he will trample down our foes.</w:t>
      </w:r>
    </w:p>
    <w:p>
      <w:pPr>
        <w:jc w:val="center"/>
      </w:pPr>
      <w:r>
        <w:rPr>
          <w:i/>
        </w:rPr>
        <w:t>From the Choirmaster's collection. A song of David.</w:t>
      </w:r>
    </w:p>
    <w:p>
      <w:pPr>
        <w:pStyle w:val="Heading1"/>
      </w:pPr>
      <w:r>
        <w:t>Psalm 109</w:t>
      </w:r>
    </w:p>
    <w:p>
      <w:pPr>
        <w:spacing w:after="0"/>
        <w:ind w:left="576" w:hanging="432"/>
      </w:pPr>
      <w:r>
        <w:rPr>
          <w:b/>
          <w:color w:val="606060"/>
          <w:vertAlign w:val="superscript"/>
        </w:rPr>
        <w:t>1</w:t>
      </w:r>
      <w:r>
        <w:t xml:space="preserve"> </w:t>
      </w:r>
      <w:r>
        <w:rPr/>
        <w:t>God of my praise, he not thou silent;</w:t>
      </w:r>
    </w:p>
    <w:p>
      <w:pPr>
        <w:spacing w:after="0"/>
        <w:ind w:left="1152" w:hanging="432"/>
      </w:pPr>
      <w:r>
        <w:rPr>
          <w:b/>
          <w:color w:val="606060"/>
          <w:vertAlign w:val="superscript"/>
        </w:rPr>
        <w:t>2</w:t>
      </w:r>
      <w:r>
        <w:t xml:space="preserve"> </w:t>
      </w:r>
      <w:r>
        <w:rPr/>
        <w:t>for wicked men talk loud against me,</w:t>
      </w:r>
    </w:p>
    <w:p>
      <w:pPr>
        <w:spacing w:after="0"/>
        <w:ind w:left="1152" w:hanging="432"/>
      </w:pPr>
      <w:r>
        <w:rPr/>
        <w:t>falsely charging me;</w:t>
      </w:r>
    </w:p>
    <w:p>
      <w:pPr>
        <w:spacing w:after="0"/>
        <w:ind w:left="576" w:hanging="432"/>
      </w:pPr>
      <w:r>
        <w:rPr>
          <w:b/>
          <w:color w:val="606060"/>
          <w:vertAlign w:val="superscript"/>
        </w:rPr>
        <w:t>3</w:t>
      </w:r>
      <w:r>
        <w:t xml:space="preserve"> </w:t>
      </w:r>
      <w:r>
        <w:rPr/>
        <w:t>they beset me with their words of malice,</w:t>
      </w:r>
    </w:p>
    <w:p>
      <w:pPr>
        <w:spacing w:after="0"/>
        <w:ind w:left="1152" w:hanging="432"/>
      </w:pPr>
      <w:r>
        <w:rPr/>
        <w:t>they attack me wantonly;</w:t>
      </w:r>
    </w:p>
    <w:p>
      <w:pPr>
        <w:spacing w:after="0"/>
        <w:ind w:left="576" w:hanging="432"/>
      </w:pPr>
      <w:r>
        <w:rPr>
          <w:b/>
          <w:color w:val="606060"/>
          <w:vertAlign w:val="superscript"/>
        </w:rPr>
        <w:t>4</w:t>
      </w:r>
      <w:r>
        <w:t xml:space="preserve"> </w:t>
      </w:r>
      <w:r>
        <w:rPr/>
        <w:t>they return enmity for love,</w:t>
      </w:r>
    </w:p>
    <w:p>
      <w:pPr>
        <w:spacing w:after="0"/>
        <w:ind w:left="1152" w:hanging="432"/>
      </w:pPr>
      <w:r>
        <w:rPr/>
        <w:t>even as I pray for them,</w:t>
      </w:r>
    </w:p>
    <w:p>
      <w:pPr>
        <w:spacing w:after="0"/>
        <w:ind w:left="576" w:hanging="432"/>
      </w:pPr>
      <w:r>
        <w:rPr>
          <w:b/>
          <w:color w:val="606060"/>
          <w:vertAlign w:val="superscript"/>
        </w:rPr>
        <w:t>5</w:t>
      </w:r>
      <w:r>
        <w:t xml:space="preserve"> </w:t>
      </w:r>
      <w:r>
        <w:rPr/>
        <w:t>rewarding me with cruelty for my kindness,</w:t>
      </w:r>
    </w:p>
    <w:p>
      <w:pPr>
        <w:spacing w:after="0"/>
        <w:ind w:left="1152" w:hanging="432"/>
      </w:pPr>
      <w:r>
        <w:rPr/>
        <w:t>and hatred for my love,</w:t>
      </w:r>
    </w:p>
    <w:p>
      <w:pPr>
        <w:spacing w:after="0"/>
        <w:ind w:left="576" w:hanging="432"/>
      </w:pPr>
      <w:r>
        <w:rPr>
          <w:b/>
          <w:color w:val="606060"/>
          <w:vertAlign w:val="superscript"/>
        </w:rPr>
        <w:t>6</w:t>
      </w:r>
      <w:r>
        <w:t xml:space="preserve"> </w:t>
      </w:r>
      <w:r>
        <w:rPr/>
        <w:t>Arrest yon evil knave,</w:t>
      </w:r>
    </w:p>
    <w:p>
      <w:pPr>
        <w:spacing w:after="0"/>
        <w:ind w:left="1152" w:hanging="432"/>
      </w:pPr>
      <w:r>
        <w:rPr/>
        <w:t>let some accuser face him!--</w:t>
      </w:r>
    </w:p>
    <w:p>
      <w:pPr>
        <w:spacing w:after="0"/>
        <w:ind w:left="576" w:hanging="432"/>
      </w:pPr>
      <w:r>
        <w:rPr>
          <w:b/>
          <w:color w:val="606060"/>
          <w:vertAlign w:val="superscript"/>
        </w:rPr>
        <w:t>7</w:t>
      </w:r>
      <w:r>
        <w:t xml:space="preserve"> </w:t>
      </w:r>
      <w:r>
        <w:rPr/>
        <w:t>let him be tried and sentenced,</w:t>
      </w:r>
    </w:p>
    <w:p>
      <w:pPr>
        <w:spacing w:after="0"/>
        <w:ind w:left="1152" w:hanging="432"/>
      </w:pPr>
      <w:r>
        <w:rPr/>
        <w:t>let his prayer pass for a sin!</w:t>
      </w:r>
    </w:p>
    <w:p>
      <w:pPr>
        <w:spacing w:after="0"/>
        <w:ind w:left="576" w:hanging="432"/>
      </w:pPr>
      <w:r>
        <w:rPr>
          <w:b/>
          <w:color w:val="606060"/>
          <w:vertAlign w:val="superscript"/>
        </w:rPr>
        <w:t>8</w:t>
      </w:r>
      <w:r>
        <w:t xml:space="preserve"> </w:t>
      </w:r>
      <w:r>
        <w:rPr/>
        <w:t>Few days be his!</w:t>
      </w:r>
    </w:p>
    <w:p>
      <w:pPr>
        <w:spacing w:after="0"/>
        <w:ind w:left="1152" w:hanging="432"/>
      </w:pPr>
      <w:r>
        <w:rPr/>
        <w:t>May another seize his office!</w:t>
      </w:r>
    </w:p>
    <w:p>
      <w:pPr>
        <w:spacing w:after="0"/>
        <w:ind w:left="576" w:hanging="432"/>
      </w:pPr>
      <w:r>
        <w:rPr>
          <w:b/>
          <w:color w:val="606060"/>
          <w:vertAlign w:val="superscript"/>
        </w:rPr>
        <w:t>9</w:t>
      </w:r>
      <w:r>
        <w:t xml:space="preserve"> </w:t>
      </w:r>
      <w:r>
        <w:rPr/>
        <w:t>May his children become fatherless,</w:t>
      </w:r>
    </w:p>
    <w:p>
      <w:pPr>
        <w:spacing w:after="0"/>
        <w:ind w:left="1152" w:hanging="432"/>
      </w:pPr>
      <w:r>
        <w:rPr/>
        <w:t>his wife a widow!</w:t>
      </w:r>
    </w:p>
    <w:p>
      <w:pPr>
        <w:spacing w:after="0"/>
        <w:ind w:left="576" w:hanging="432"/>
      </w:pPr>
      <w:r>
        <w:rPr>
          <w:b/>
          <w:color w:val="606060"/>
          <w:vertAlign w:val="superscript"/>
        </w:rPr>
        <w:t>10</w:t>
      </w:r>
      <w:r>
        <w:t xml:space="preserve"> </w:t>
      </w:r>
      <w:r>
        <w:rPr/>
        <w:t>May they be vagabonds and beggars,</w:t>
      </w:r>
    </w:p>
    <w:p>
      <w:pPr>
        <w:spacing w:after="0"/>
        <w:ind w:left="1152" w:hanging="432"/>
      </w:pPr>
      <w:r>
        <w:rPr/>
        <w:t>driven out of their ruined home!</w:t>
      </w:r>
    </w:p>
    <w:p>
      <w:pPr>
        <w:spacing w:after="0"/>
        <w:ind w:left="576" w:hanging="432"/>
      </w:pPr>
      <w:r>
        <w:rPr>
          <w:b/>
          <w:color w:val="606060"/>
          <w:vertAlign w:val="superscript"/>
        </w:rPr>
        <w:t>11</w:t>
      </w:r>
      <w:r>
        <w:t xml:space="preserve"> </w:t>
      </w:r>
      <w:r>
        <w:rPr/>
        <w:t>May creditors seize all he has,</w:t>
      </w:r>
    </w:p>
    <w:p>
      <w:pPr>
        <w:spacing w:after="0"/>
        <w:ind w:left="1152" w:hanging="432"/>
      </w:pPr>
      <w:r>
        <w:rPr/>
        <w:t>and strangers help themselves to all he made!</w:t>
      </w:r>
    </w:p>
    <w:p>
      <w:pPr>
        <w:spacing w:after="0"/>
        <w:ind w:left="576" w:hanging="432"/>
      </w:pPr>
      <w:r>
        <w:rPr>
          <w:b/>
          <w:color w:val="606060"/>
          <w:vertAlign w:val="superscript"/>
        </w:rPr>
        <w:t>12</w:t>
      </w:r>
      <w:r>
        <w:t xml:space="preserve"> </w:t>
      </w:r>
      <w:r>
        <w:rPr/>
        <w:t>May not a soul be kind to him,</w:t>
      </w:r>
    </w:p>
    <w:p>
      <w:pPr>
        <w:spacing w:after="0"/>
        <w:ind w:left="1152" w:hanging="432"/>
      </w:pPr>
      <w:r>
        <w:rPr/>
        <w:t>may no one pity his fatherless children!</w:t>
      </w:r>
    </w:p>
    <w:p>
      <w:pPr>
        <w:spacing w:after="0"/>
        <w:ind w:left="576" w:hanging="432"/>
      </w:pPr>
      <w:r>
        <w:rPr>
          <w:b/>
          <w:color w:val="606060"/>
          <w:vertAlign w:val="superscript"/>
        </w:rPr>
        <w:t>13</w:t>
      </w:r>
      <w:r>
        <w:t xml:space="preserve"> </w:t>
      </w:r>
      <w:r>
        <w:rPr/>
        <w:t>May his posterity be rooted out,</w:t>
      </w:r>
    </w:p>
    <w:p>
      <w:pPr>
        <w:spacing w:after="0"/>
        <w:ind w:left="1152" w:hanging="432"/>
      </w:pPr>
      <w:r>
        <w:rPr/>
        <w:t>and his name blotted out in a single generation!</w:t>
      </w:r>
    </w:p>
    <w:p>
      <w:pPr>
        <w:spacing w:after="0"/>
        <w:ind w:left="576" w:hanging="432"/>
      </w:pPr>
      <w:r>
        <w:rPr>
          <w:b/>
          <w:color w:val="606060"/>
          <w:vertAlign w:val="superscript"/>
        </w:rPr>
        <w:t>14</w:t>
      </w:r>
      <w:r>
        <w:t xml:space="preserve"> </w:t>
      </w:r>
      <w:r>
        <w:rPr/>
        <w:t>But never may his father’s evil be forgotten,</w:t>
      </w:r>
    </w:p>
    <w:p>
      <w:pPr>
        <w:spacing w:after="0"/>
        <w:ind w:left="1152" w:hanging="432"/>
      </w:pPr>
      <w:r>
        <w:rPr/>
        <w:t>or his mother’s sin be blotted out!</w:t>
      </w:r>
    </w:p>
    <w:p>
      <w:pPr>
        <w:spacing w:after="0"/>
        <w:ind w:left="576" w:hanging="432"/>
      </w:pPr>
      <w:r>
        <w:rPr>
          <w:b/>
          <w:color w:val="606060"/>
          <w:vertAlign w:val="superscript"/>
        </w:rPr>
        <w:t>15</w:t>
      </w:r>
      <w:r>
        <w:t xml:space="preserve"> </w:t>
      </w:r>
      <w:r>
        <w:rPr/>
        <w:t>(The Eternal ever keep them in his mind,</w:t>
      </w:r>
    </w:p>
    <w:p>
      <w:pPr>
        <w:spacing w:after="0"/>
        <w:ind w:left="1152" w:hanging="432"/>
      </w:pPr>
      <w:r>
        <w:rPr/>
        <w:t>to root them from the earth!)</w:t>
      </w:r>
    </w:p>
    <w:p>
      <w:pPr>
        <w:spacing w:after="0"/>
        <w:ind w:left="576" w:hanging="432"/>
      </w:pPr>
      <w:r>
        <w:rPr>
          <w:b/>
          <w:color w:val="606060"/>
          <w:vertAlign w:val="superscript"/>
        </w:rPr>
        <w:t>16</w:t>
      </w:r>
      <w:r>
        <w:t xml:space="preserve"> </w:t>
      </w:r>
      <w:r>
        <w:rPr/>
        <w:t>Never did he remember to be kind;</w:t>
      </w:r>
    </w:p>
    <w:p>
      <w:pPr>
        <w:spacing w:after="0"/>
        <w:ind w:left="1152" w:hanging="432"/>
      </w:pPr>
      <w:r>
        <w:rPr/>
        <w:t>but wretched, weak, and broken-hearted creatures</w:t>
      </w:r>
    </w:p>
    <w:p>
      <w:pPr>
        <w:spacing w:after="0"/>
        <w:ind w:left="1152" w:hanging="432"/>
      </w:pPr>
      <w:r>
        <w:rPr/>
        <w:t>he persecuted to the death.</w:t>
      </w:r>
    </w:p>
    <w:p>
      <w:pPr>
        <w:spacing w:after="0"/>
        <w:ind w:left="576" w:hanging="432"/>
      </w:pPr>
      <w:r>
        <w:rPr>
          <w:b/>
          <w:color w:val="606060"/>
          <w:vertAlign w:val="superscript"/>
        </w:rPr>
        <w:t>17</w:t>
      </w:r>
      <w:r>
        <w:t xml:space="preserve"> </w:t>
      </w:r>
      <w:r>
        <w:rPr/>
        <w:t>He would not bless?--blessings be far from him!</w:t>
      </w:r>
    </w:p>
    <w:p>
      <w:pPr>
        <w:spacing w:after="0"/>
        <w:ind w:left="1152" w:hanging="432"/>
      </w:pPr>
      <w:r>
        <w:rPr/>
        <w:t>He loved to curse?--may curses light on him!</w:t>
      </w:r>
    </w:p>
    <w:p>
      <w:pPr>
        <w:spacing w:after="0"/>
        <w:ind w:left="576" w:hanging="432"/>
      </w:pPr>
      <w:r>
        <w:rPr>
          <w:b/>
          <w:color w:val="606060"/>
          <w:vertAlign w:val="superscript"/>
        </w:rPr>
        <w:t>18</w:t>
      </w:r>
      <w:r>
        <w:t xml:space="preserve"> </w:t>
      </w:r>
      <w:r>
        <w:rPr/>
        <w:t>May curses cling to him Eke clothes!</w:t>
      </w:r>
    </w:p>
    <w:p>
      <w:pPr>
        <w:spacing w:after="0"/>
        <w:ind w:left="1152" w:hanging="432"/>
      </w:pPr>
      <w:r>
        <w:rPr/>
        <w:t>Curses soak into him Eke water,</w:t>
      </w:r>
    </w:p>
    <w:p>
      <w:pPr>
        <w:spacing w:after="0"/>
        <w:ind w:left="1152" w:hanging="432"/>
      </w:pPr>
      <w:r>
        <w:rPr/>
        <w:t>sink to his very bones Eke oil!</w:t>
      </w:r>
    </w:p>
    <w:p>
      <w:pPr>
        <w:spacing w:after="0"/>
        <w:ind w:left="576" w:hanging="432"/>
      </w:pPr>
      <w:r>
        <w:rPr>
          <w:b/>
          <w:color w:val="606060"/>
          <w:vertAlign w:val="superscript"/>
        </w:rPr>
        <w:t>19</w:t>
      </w:r>
      <w:r>
        <w:t xml:space="preserve"> </w:t>
      </w:r>
      <w:r>
        <w:rPr/>
        <w:t>May curses be the garment he puts on!</w:t>
      </w:r>
    </w:p>
    <w:p>
      <w:pPr>
        <w:spacing w:after="0"/>
        <w:ind w:left="1152" w:hanging="432"/>
      </w:pPr>
      <w:r>
        <w:rPr/>
        <w:t>Curses be like his girdle day by day!</w:t>
      </w:r>
    </w:p>
    <w:p>
      <w:pPr>
        <w:spacing w:after="0"/>
        <w:ind w:left="576" w:hanging="432"/>
      </w:pPr>
      <w:r>
        <w:rPr>
          <w:b/>
          <w:color w:val="606060"/>
          <w:vertAlign w:val="superscript"/>
        </w:rPr>
        <w:t>20</w:t>
      </w:r>
      <w:r>
        <w:t xml:space="preserve"> </w:t>
      </w:r>
      <w:r>
        <w:rPr/>
        <w:t>So may the Eternal reward my accusers,</w:t>
      </w:r>
    </w:p>
    <w:p>
      <w:pPr>
        <w:spacing w:after="0"/>
        <w:ind w:left="1152" w:hanging="432"/>
      </w:pPr>
      <w:r>
        <w:rPr/>
        <w:t>and all who threaten my life!</w:t>
      </w:r>
    </w:p>
    <w:p>
      <w:pPr>
        <w:spacing w:after="0"/>
        <w:ind w:left="576" w:hanging="432"/>
      </w:pPr>
      <w:r>
        <w:rPr>
          <w:b/>
          <w:color w:val="606060"/>
          <w:vertAlign w:val="superscript"/>
        </w:rPr>
        <w:t>21</w:t>
      </w:r>
      <w:r>
        <w:t xml:space="preserve"> </w:t>
      </w:r>
      <w:r>
        <w:rPr/>
        <w:t>O Lord the Eternal, act on my behalf,</w:t>
      </w:r>
    </w:p>
    <w:p>
      <w:pPr>
        <w:spacing w:after="0"/>
        <w:ind w:left="1152" w:hanging="432"/>
      </w:pPr>
      <w:r>
        <w:rPr/>
        <w:t>Oh rescue me in thy kind love;</w:t>
      </w:r>
    </w:p>
    <w:p>
      <w:pPr>
        <w:spacing w:after="0"/>
        <w:ind w:left="576" w:hanging="432"/>
      </w:pPr>
      <w:r>
        <w:rPr>
          <w:b/>
          <w:color w:val="606060"/>
          <w:vertAlign w:val="superscript"/>
        </w:rPr>
        <w:t>22</w:t>
      </w:r>
      <w:r>
        <w:t xml:space="preserve"> </w:t>
      </w:r>
      <w:r>
        <w:rPr/>
        <w:t>for I am weak and wretched,</w:t>
      </w:r>
    </w:p>
    <w:p>
      <w:pPr>
        <w:spacing w:after="0"/>
        <w:ind w:left="1152" w:hanging="432"/>
      </w:pPr>
      <w:r>
        <w:rPr/>
        <w:t>my heart is in anguish,</w:t>
      </w:r>
    </w:p>
    <w:p>
      <w:pPr>
        <w:spacing w:after="0"/>
        <w:ind w:left="576" w:hanging="432"/>
      </w:pPr>
      <w:r>
        <w:rPr>
          <w:b/>
          <w:color w:val="606060"/>
          <w:vertAlign w:val="superscript"/>
        </w:rPr>
        <w:t>23</w:t>
      </w:r>
      <w:r>
        <w:t xml:space="preserve"> </w:t>
      </w:r>
      <w:r>
        <w:rPr/>
        <w:t>my days are brief as any evening shadow,</w:t>
      </w:r>
    </w:p>
    <w:p>
      <w:pPr>
        <w:spacing w:after="0"/>
        <w:ind w:left="1152" w:hanging="432"/>
      </w:pPr>
      <w:r>
        <w:rPr/>
        <w:t>I am whirled off like a locust,</w:t>
      </w:r>
    </w:p>
    <w:p>
      <w:pPr>
        <w:spacing w:after="0"/>
        <w:ind w:left="576" w:hanging="432"/>
      </w:pPr>
      <w:r>
        <w:rPr>
          <w:b/>
          <w:color w:val="606060"/>
          <w:vertAlign w:val="superscript"/>
        </w:rPr>
        <w:t>24</w:t>
      </w:r>
      <w:r>
        <w:t xml:space="preserve"> </w:t>
      </w:r>
      <w:r>
        <w:rPr/>
        <w:t>my knees are giving way with fasting,</w:t>
      </w:r>
    </w:p>
    <w:p>
      <w:pPr>
        <w:spacing w:after="0"/>
        <w:ind w:left="1152" w:hanging="432"/>
      </w:pPr>
      <w:r>
        <w:rPr/>
        <w:t>my flesh is thin and shriveled;</w:t>
      </w:r>
    </w:p>
    <w:p>
      <w:pPr>
        <w:spacing w:after="0"/>
        <w:ind w:left="576" w:hanging="432"/>
      </w:pPr>
      <w:r>
        <w:rPr>
          <w:b/>
          <w:color w:val="606060"/>
          <w:vertAlign w:val="superscript"/>
        </w:rPr>
        <w:t>25</w:t>
      </w:r>
      <w:r>
        <w:t xml:space="preserve"> </w:t>
      </w:r>
      <w:r>
        <w:rPr/>
        <w:t>they are taunting, taunting me,</w:t>
      </w:r>
    </w:p>
    <w:p>
      <w:pPr>
        <w:spacing w:after="0"/>
        <w:ind w:left="1152" w:hanging="432"/>
      </w:pPr>
      <w:r>
        <w:rPr/>
        <w:t>tossing their heads at the sight of me!</w:t>
      </w:r>
    </w:p>
    <w:p>
      <w:pPr>
        <w:spacing w:after="0"/>
        <w:ind w:left="576" w:hanging="432"/>
      </w:pPr>
      <w:r>
        <w:rPr>
          <w:b/>
          <w:color w:val="606060"/>
          <w:vertAlign w:val="superscript"/>
        </w:rPr>
        <w:t>26</w:t>
      </w:r>
      <w:r>
        <w:t xml:space="preserve"> </w:t>
      </w:r>
      <w:r>
        <w:rPr/>
        <w:t>Eternal One, my God, oh help me,</w:t>
      </w:r>
    </w:p>
    <w:p>
      <w:pPr>
        <w:spacing w:after="0"/>
        <w:ind w:left="1152" w:hanging="432"/>
      </w:pPr>
      <w:r>
        <w:rPr/>
        <w:t>save me in thy love--</w:t>
      </w:r>
    </w:p>
    <w:p>
      <w:pPr>
        <w:spacing w:after="0"/>
        <w:ind w:left="576" w:hanging="432"/>
      </w:pPr>
      <w:r>
        <w:rPr>
          <w:b/>
          <w:color w:val="606060"/>
          <w:vertAlign w:val="superscript"/>
        </w:rPr>
        <w:t>27</w:t>
      </w:r>
      <w:r>
        <w:t xml:space="preserve"> </w:t>
      </w:r>
      <w:r>
        <w:rPr/>
        <w:t>to let them know thy power by this,</w:t>
      </w:r>
    </w:p>
    <w:p>
      <w:pPr>
        <w:spacing w:after="0"/>
        <w:ind w:left="1152" w:hanging="432"/>
      </w:pPr>
      <w:r>
        <w:rPr/>
        <w:t>what thou canst do, Eternal One!</w:t>
      </w:r>
    </w:p>
    <w:p>
      <w:pPr>
        <w:spacing w:after="0"/>
        <w:ind w:left="576" w:hanging="432"/>
      </w:pPr>
      <w:r>
        <w:rPr>
          <w:b/>
          <w:color w:val="606060"/>
          <w:vertAlign w:val="superscript"/>
        </w:rPr>
        <w:t>28</w:t>
      </w:r>
      <w:r>
        <w:t xml:space="preserve"> </w:t>
      </w:r>
      <w:r>
        <w:rPr/>
        <w:t>They may curse, but do thou bless;</w:t>
      </w:r>
    </w:p>
    <w:p>
      <w:pPr>
        <w:spacing w:after="0"/>
        <w:ind w:left="1152" w:hanging="432"/>
      </w:pPr>
      <w:r>
        <w:rPr/>
        <w:t>confounded be my foes, but let thy servant joy.</w:t>
      </w:r>
    </w:p>
    <w:p>
      <w:pPr>
        <w:spacing w:after="0"/>
        <w:ind w:left="576" w:hanging="432"/>
      </w:pPr>
      <w:r>
        <w:rPr>
          <w:b/>
          <w:color w:val="606060"/>
          <w:vertAlign w:val="superscript"/>
        </w:rPr>
        <w:t>29</w:t>
      </w:r>
      <w:r>
        <w:t xml:space="preserve"> </w:t>
      </w:r>
      <w:r>
        <w:rPr/>
        <w:t>May my opponents be covered with disgrace,</w:t>
      </w:r>
    </w:p>
    <w:p>
      <w:pPr>
        <w:spacing w:after="0"/>
        <w:ind w:left="1152" w:hanging="432"/>
      </w:pPr>
      <w:r>
        <w:rPr/>
        <w:t>robed in their own dishonour!</w:t>
      </w:r>
    </w:p>
    <w:p>
      <w:pPr>
        <w:spacing w:after="0"/>
        <w:ind w:left="576" w:hanging="432"/>
      </w:pPr>
      <w:r>
        <w:rPr>
          <w:b/>
          <w:color w:val="606060"/>
          <w:vertAlign w:val="superscript"/>
        </w:rPr>
        <w:t>30</w:t>
      </w:r>
      <w:r>
        <w:t xml:space="preserve"> </w:t>
      </w:r>
      <w:r>
        <w:rPr/>
        <w:t>I will give thanks aloud to the Eternal;</w:t>
      </w:r>
    </w:p>
    <w:p>
      <w:pPr>
        <w:spacing w:after="0"/>
        <w:ind w:left="1152" w:hanging="432"/>
      </w:pPr>
      <w:r>
        <w:rPr/>
        <w:t>yes, I will praise him in the congregation,</w:t>
      </w:r>
    </w:p>
    <w:p>
      <w:pPr>
        <w:spacing w:after="0"/>
        <w:ind w:left="576" w:hanging="432"/>
      </w:pPr>
      <w:r>
        <w:rPr>
          <w:b/>
          <w:color w:val="606060"/>
          <w:vertAlign w:val="superscript"/>
        </w:rPr>
        <w:t>31</w:t>
      </w:r>
      <w:r>
        <w:t xml:space="preserve"> </w:t>
      </w:r>
      <w:r>
        <w:rPr/>
        <w:t>for he supports a helpless man,</w:t>
      </w:r>
    </w:p>
    <w:p>
      <w:pPr>
        <w:spacing w:after="0"/>
        <w:ind w:left="1152" w:hanging="432"/>
      </w:pPr>
      <w:r>
        <w:rPr/>
        <w:t>to save him from his persecutors.</w:t>
      </w:r>
    </w:p>
    <w:p>
      <w:pPr>
        <w:jc w:val="center"/>
      </w:pPr>
      <w:r>
        <w:rPr>
          <w:i/>
        </w:rPr>
        <w:t>A song of David.</w:t>
      </w:r>
    </w:p>
    <w:p>
      <w:pPr>
        <w:pStyle w:val="Heading1"/>
      </w:pPr>
      <w:r>
        <w:t>Psalm 110</w:t>
      </w:r>
    </w:p>
    <w:p>
      <w:pPr>
        <w:spacing w:after="0"/>
        <w:ind w:left="576" w:hanging="432"/>
      </w:pPr>
      <w:r>
        <w:rPr>
          <w:b/>
          <w:color w:val="606060"/>
          <w:vertAlign w:val="superscript"/>
        </w:rPr>
        <w:t>1</w:t>
      </w:r>
      <w:r>
        <w:t xml:space="preserve"> </w:t>
      </w:r>
      <w:r>
        <w:rPr/>
        <w:t>This oracle has the Eternal for my lord:</w:t>
      </w:r>
    </w:p>
    <w:p>
      <w:pPr>
        <w:spacing w:after="0"/>
        <w:ind w:left="1152" w:hanging="432"/>
      </w:pPr>
      <w:r>
        <w:rPr/>
        <w:t>“Sit throned at my right hand, until I make your foes your footstool.”</w:t>
      </w:r>
    </w:p>
    <w:p>
      <w:pPr>
        <w:spacing w:after="0"/>
        <w:ind w:left="576" w:hanging="432"/>
      </w:pPr>
      <w:r>
        <w:rPr>
          <w:b/>
          <w:color w:val="606060"/>
          <w:vertAlign w:val="superscript"/>
        </w:rPr>
        <w:t>2</w:t>
      </w:r>
      <w:r>
        <w:t xml:space="preserve"> </w:t>
      </w:r>
      <w:r>
        <w:rPr/>
        <w:t>Yes, the Eternal shall send you from Sion</w:t>
      </w:r>
    </w:p>
    <w:p>
      <w:pPr>
        <w:spacing w:after="0"/>
        <w:ind w:left="1152" w:hanging="432"/>
      </w:pPr>
      <w:r>
        <w:rPr/>
        <w:t>the sceptre of your sway,</w:t>
      </w:r>
    </w:p>
    <w:p>
      <w:pPr>
        <w:spacing w:after="0"/>
        <w:ind w:left="576" w:hanging="432"/>
      </w:pPr>
      <w:r>
        <w:rPr/>
        <w:t>that you may reign amid your foes,</w:t>
      </w:r>
    </w:p>
    <w:p>
      <w:pPr>
        <w:spacing w:after="0"/>
        <w:ind w:left="1152" w:hanging="432"/>
      </w:pPr>
      <w:r>
        <w:rPr/>
        <w:t>arrayed in sacred vestments.</w:t>
      </w:r>
    </w:p>
    <w:p>
      <w:pPr>
        <w:spacing w:after="0"/>
        <w:ind w:left="576" w:hanging="432"/>
      </w:pPr>
      <w:r>
        <w:rPr>
          <w:b/>
          <w:color w:val="606060"/>
          <w:vertAlign w:val="superscript"/>
        </w:rPr>
        <w:t>3</w:t>
      </w:r>
      <w:r>
        <w:t xml:space="preserve"> </w:t>
      </w:r>
      <w:r>
        <w:rPr/>
        <w:t>The day you come to power, you are supreme,</w:t>
      </w:r>
    </w:p>
    <w:p>
      <w:pPr>
        <w:spacing w:after="0"/>
        <w:ind w:left="1152" w:hanging="432"/>
      </w:pPr>
      <w:r>
        <w:rPr/>
        <w:t>vital and fresh like dew-drops of the dawn;</w:t>
      </w:r>
    </w:p>
    <w:p>
      <w:pPr>
        <w:spacing w:after="0"/>
        <w:ind w:left="576" w:hanging="432"/>
      </w:pPr>
      <w:r>
        <w:rPr>
          <w:b/>
          <w:color w:val="606060"/>
          <w:vertAlign w:val="superscript"/>
        </w:rPr>
        <w:t>4</w:t>
      </w:r>
      <w:r>
        <w:t xml:space="preserve"> </w:t>
      </w:r>
      <w:r>
        <w:rPr/>
        <w:t>“You are to be a priest for life”--</w:t>
      </w:r>
    </w:p>
    <w:p>
      <w:pPr>
        <w:spacing w:after="0"/>
        <w:ind w:left="1152" w:hanging="432"/>
      </w:pPr>
      <w:r>
        <w:rPr/>
        <w:t>so swears the Eternal, his oath will not change--</w:t>
      </w:r>
    </w:p>
    <w:p>
      <w:pPr>
        <w:spacing w:after="0"/>
        <w:ind w:left="1152" w:hanging="432"/>
      </w:pPr>
      <w:r>
        <w:rPr/>
        <w:t>“a priest as once Melkizedek was.”</w:t>
      </w:r>
    </w:p>
    <w:p>
      <w:pPr>
        <w:spacing w:after="0"/>
        <w:ind w:left="576" w:hanging="432"/>
      </w:pPr>
      <w:r>
        <w:rPr>
          <w:b/>
          <w:color w:val="606060"/>
          <w:vertAlign w:val="superscript"/>
        </w:rPr>
        <w:t>5</w:t>
      </w:r>
      <w:r>
        <w:t xml:space="preserve"> </w:t>
      </w:r>
      <w:r>
        <w:rPr/>
        <w:t>The Lord is at your side,</w:t>
      </w:r>
    </w:p>
    <w:p>
      <w:pPr>
        <w:spacing w:after="0"/>
        <w:ind w:left="1152" w:hanging="432"/>
      </w:pPr>
      <w:r>
        <w:rPr/>
        <w:t>shattering kings upon his day of wrath.</w:t>
      </w:r>
    </w:p>
    <w:p>
      <w:pPr>
        <w:spacing w:after="0"/>
        <w:ind w:left="576" w:hanging="432"/>
      </w:pPr>
      <w:r>
        <w:rPr>
          <w:b/>
          <w:color w:val="606060"/>
          <w:vertAlign w:val="superscript"/>
        </w:rPr>
        <w:t>6</w:t>
      </w:r>
      <w:r>
        <w:t xml:space="preserve"> </w:t>
      </w:r>
      <w:r>
        <w:rPr/>
        <w:t>My lord sends pagans to their doom,</w:t>
      </w:r>
    </w:p>
    <w:p>
      <w:pPr>
        <w:spacing w:after="0"/>
        <w:ind w:left="1152" w:hanging="432"/>
      </w:pPr>
      <w:r>
        <w:rPr/>
        <w:t>filling the valleys with their corpses,</w:t>
      </w:r>
    </w:p>
    <w:p>
      <w:pPr>
        <w:spacing w:after="0"/>
        <w:ind w:left="1152" w:hanging="432"/>
      </w:pPr>
      <w:r>
        <w:rPr/>
        <w:t>shattering their chiefs far and wide;</w:t>
      </w:r>
    </w:p>
    <w:p>
      <w:pPr>
        <w:spacing w:after="0"/>
        <w:ind w:left="576" w:hanging="432"/>
      </w:pPr>
      <w:r>
        <w:rPr>
          <w:b/>
          <w:color w:val="606060"/>
          <w:vertAlign w:val="superscript"/>
        </w:rPr>
        <w:t>7</w:t>
      </w:r>
      <w:r>
        <w:t xml:space="preserve"> </w:t>
      </w:r>
      <w:r>
        <w:rPr/>
        <w:t>he drinks from any stream he has to cross,</w:t>
      </w:r>
    </w:p>
    <w:p>
      <w:pPr>
        <w:spacing w:after="0"/>
        <w:ind w:left="1152" w:hanging="432"/>
      </w:pPr>
      <w:r>
        <w:rPr/>
        <w:t>then charges forward triumphing.</w:t>
      </w:r>
    </w:p>
    <w:p>
      <w:pPr>
        <w:pStyle w:val="Heading1"/>
      </w:pPr>
      <w:r>
        <w:t>Psalm 111</w:t>
      </w:r>
    </w:p>
    <w:p>
      <w:pPr>
        <w:spacing w:after="0"/>
        <w:ind w:left="576" w:hanging="432"/>
      </w:pPr>
      <w:r>
        <w:rPr>
          <w:b/>
          <w:color w:val="606060"/>
          <w:vertAlign w:val="superscript"/>
        </w:rPr>
        <w:t>1</w:t>
      </w:r>
      <w:r>
        <w:t xml:space="preserve"> </w:t>
      </w:r>
      <w:r>
        <w:rPr/>
        <w:t>Hallelujah. With all my heart I thank the Eternal,</w:t>
      </w:r>
    </w:p>
    <w:p>
      <w:pPr>
        <w:spacing w:after="0"/>
        <w:ind w:left="1152" w:hanging="432"/>
      </w:pPr>
      <w:r>
        <w:rPr/>
        <w:t>in gatherings of good men for fellowship.</w:t>
      </w:r>
    </w:p>
    <w:p>
      <w:pPr>
        <w:spacing w:after="0"/>
        <w:ind w:left="576" w:hanging="432"/>
      </w:pPr>
      <w:r>
        <w:rPr>
          <w:b/>
          <w:color w:val="606060"/>
          <w:vertAlign w:val="superscript"/>
        </w:rPr>
        <w:t>2</w:t>
      </w:r>
      <w:r>
        <w:t xml:space="preserve"> </w:t>
      </w:r>
      <w:r>
        <w:rPr/>
        <w:t>Great are the Eternal’s doings,</w:t>
      </w:r>
    </w:p>
    <w:p>
      <w:pPr>
        <w:spacing w:after="0"/>
        <w:ind w:left="1152" w:hanging="432"/>
      </w:pPr>
      <w:r>
        <w:rPr/>
        <w:t>to be studied by all who delight in them;</w:t>
      </w:r>
    </w:p>
    <w:p>
      <w:pPr>
        <w:spacing w:after="0"/>
        <w:ind w:left="576" w:hanging="432"/>
      </w:pPr>
      <w:r>
        <w:rPr>
          <w:b/>
          <w:color w:val="606060"/>
          <w:vertAlign w:val="superscript"/>
        </w:rPr>
        <w:t>3</w:t>
      </w:r>
      <w:r>
        <w:t xml:space="preserve"> </w:t>
      </w:r>
      <w:r>
        <w:rPr/>
        <w:t>splendid and glorious are his deeds,</w:t>
      </w:r>
    </w:p>
    <w:p>
      <w:pPr>
        <w:spacing w:after="0"/>
        <w:ind w:left="1152" w:hanging="432"/>
      </w:pPr>
      <w:r>
        <w:rPr/>
        <w:t>his victories know no end;</w:t>
      </w:r>
    </w:p>
    <w:p>
      <w:pPr>
        <w:spacing w:after="0"/>
        <w:ind w:left="576" w:hanging="432"/>
      </w:pPr>
      <w:r>
        <w:rPr>
          <w:b/>
          <w:color w:val="606060"/>
          <w:vertAlign w:val="superscript"/>
        </w:rPr>
        <w:t>4</w:t>
      </w:r>
      <w:r>
        <w:t xml:space="preserve"> </w:t>
      </w:r>
      <w:r>
        <w:rPr/>
        <w:t>he will have us celebrate his wondrous deeds,</w:t>
      </w:r>
    </w:p>
    <w:p>
      <w:pPr>
        <w:spacing w:after="0"/>
        <w:ind w:left="1152" w:hanging="432"/>
      </w:pPr>
      <w:r>
        <w:rPr/>
        <w:t>for the Eternal is gracious and pitiful.</w:t>
      </w:r>
    </w:p>
    <w:p>
      <w:pPr>
        <w:spacing w:after="0"/>
        <w:ind w:left="576" w:hanging="432"/>
      </w:pPr>
      <w:r>
        <w:rPr>
          <w:b/>
          <w:color w:val="606060"/>
          <w:vertAlign w:val="superscript"/>
        </w:rPr>
        <w:t>5</w:t>
      </w:r>
      <w:r>
        <w:t xml:space="preserve"> </w:t>
      </w:r>
      <w:r>
        <w:rPr/>
        <w:t>He feeds his worshippers;</w:t>
      </w:r>
    </w:p>
    <w:p>
      <w:pPr>
        <w:spacing w:after="0"/>
        <w:ind w:left="1152" w:hanging="432"/>
      </w:pPr>
      <w:r>
        <w:rPr/>
        <w:t>never does he forget his compact.</w:t>
      </w:r>
    </w:p>
    <w:p>
      <w:pPr>
        <w:spacing w:after="0"/>
        <w:ind w:left="576" w:hanging="432"/>
      </w:pPr>
      <w:r>
        <w:rPr>
          <w:b/>
          <w:color w:val="606060"/>
          <w:vertAlign w:val="superscript"/>
        </w:rPr>
        <w:t>6</w:t>
      </w:r>
      <w:r>
        <w:t xml:space="preserve"> </w:t>
      </w:r>
      <w:r>
        <w:rPr/>
        <w:t>He has shown his people his power in action,</w:t>
      </w:r>
    </w:p>
    <w:p>
      <w:pPr>
        <w:spacing w:after="0"/>
        <w:ind w:left="1152" w:hanging="432"/>
      </w:pPr>
      <w:r>
        <w:rPr/>
        <w:t>as he gave them the homes of the heathen.</w:t>
      </w:r>
    </w:p>
    <w:p>
      <w:pPr>
        <w:spacing w:after="0"/>
        <w:ind w:left="576" w:hanging="432"/>
      </w:pPr>
      <w:r>
        <w:rPr>
          <w:b/>
          <w:color w:val="606060"/>
          <w:vertAlign w:val="superscript"/>
        </w:rPr>
        <w:t>7</w:t>
      </w:r>
      <w:r>
        <w:t xml:space="preserve"> </w:t>
      </w:r>
      <w:r>
        <w:rPr/>
        <w:t>Faithfully he deals and justly,</w:t>
      </w:r>
    </w:p>
    <w:p>
      <w:pPr>
        <w:spacing w:after="0"/>
        <w:ind w:left="1152" w:hanging="432"/>
      </w:pPr>
      <w:r>
        <w:rPr/>
        <w:t>trustworthy are all his precepts;</w:t>
      </w:r>
    </w:p>
    <w:p>
      <w:pPr>
        <w:spacing w:after="0"/>
        <w:ind w:left="576" w:hanging="432"/>
      </w:pPr>
      <w:r>
        <w:rPr>
          <w:b/>
          <w:color w:val="606060"/>
          <w:vertAlign w:val="superscript"/>
        </w:rPr>
        <w:t>8</w:t>
      </w:r>
      <w:r>
        <w:t xml:space="preserve"> </w:t>
      </w:r>
      <w:r>
        <w:rPr/>
        <w:t>his orders are enacted for all time,</w:t>
      </w:r>
    </w:p>
    <w:p>
      <w:pPr>
        <w:spacing w:after="0"/>
        <w:ind w:left="1152" w:hanging="432"/>
      </w:pPr>
      <w:r>
        <w:rPr/>
        <w:t>issued in faithfulness and justice;</w:t>
      </w:r>
    </w:p>
    <w:p>
      <w:pPr>
        <w:spacing w:after="0"/>
        <w:ind w:left="576" w:hanging="432"/>
      </w:pPr>
      <w:r>
        <w:rPr>
          <w:b/>
          <w:color w:val="606060"/>
          <w:vertAlign w:val="superscript"/>
        </w:rPr>
        <w:t>9</w:t>
      </w:r>
      <w:r>
        <w:t xml:space="preserve"> </w:t>
      </w:r>
      <w:r>
        <w:rPr/>
        <w:t>he has sent his people freedom,</w:t>
      </w:r>
    </w:p>
    <w:p>
      <w:pPr>
        <w:spacing w:after="0"/>
        <w:ind w:left="1152" w:hanging="432"/>
      </w:pPr>
      <w:r>
        <w:rPr/>
        <w:t>fixing his compact with them for all time--</w:t>
      </w:r>
    </w:p>
    <w:p>
      <w:pPr>
        <w:spacing w:after="0"/>
        <w:ind w:left="1152" w:hanging="432"/>
      </w:pPr>
      <w:r>
        <w:rPr/>
        <w:t>a God majestic, terrible.</w:t>
      </w:r>
    </w:p>
    <w:p>
      <w:pPr>
        <w:spacing w:after="0"/>
        <w:ind w:left="576" w:hanging="432"/>
      </w:pPr>
      <w:r>
        <w:rPr>
          <w:b/>
          <w:color w:val="606060"/>
          <w:vertAlign w:val="superscript"/>
        </w:rPr>
        <w:t>10</w:t>
      </w:r>
      <w:r>
        <w:t xml:space="preserve"> </w:t>
      </w:r>
      <w:r>
        <w:rPr/>
        <w:t>The first thing in knowledge is reverence for the Eternal:</w:t>
      </w:r>
    </w:p>
    <w:p>
      <w:pPr>
        <w:spacing w:after="0"/>
        <w:ind w:left="1152" w:hanging="432"/>
      </w:pPr>
      <w:r>
        <w:rPr/>
        <w:t>it is sound sense for everyone.</w:t>
      </w:r>
    </w:p>
    <w:p>
      <w:pPr>
        <w:spacing w:after="0"/>
        <w:ind w:left="1152" w:hanging="432"/>
      </w:pPr>
      <w:r>
        <w:rPr/>
        <w:t>His praise endures for ever.</w:t>
      </w:r>
    </w:p>
    <w:p>
      <w:pPr>
        <w:pStyle w:val="Heading1"/>
      </w:pPr>
      <w:r>
        <w:t>Psalm 112</w:t>
      </w:r>
    </w:p>
    <w:p>
      <w:pPr>
        <w:spacing w:after="0"/>
        <w:ind w:left="576" w:hanging="432"/>
      </w:pPr>
      <w:r>
        <w:rPr>
          <w:b/>
          <w:color w:val="606060"/>
          <w:vertAlign w:val="superscript"/>
        </w:rPr>
        <w:t>1</w:t>
      </w:r>
      <w:r>
        <w:t xml:space="preserve"> </w:t>
      </w:r>
      <w:r>
        <w:rPr/>
        <w:t>Happy the man who reverences the Eternal,</w:t>
      </w:r>
    </w:p>
    <w:p>
      <w:pPr>
        <w:spacing w:after="0"/>
        <w:ind w:left="1152" w:hanging="432"/>
      </w:pPr>
      <w:r>
        <w:rPr/>
        <w:t>who finds rich joy in his commands!</w:t>
      </w:r>
    </w:p>
    <w:p>
      <w:pPr>
        <w:spacing w:after="0"/>
        <w:ind w:left="576" w:hanging="432"/>
      </w:pPr>
      <w:r>
        <w:rPr>
          <w:b/>
          <w:color w:val="606060"/>
          <w:vertAlign w:val="superscript"/>
        </w:rPr>
        <w:t>2</w:t>
      </w:r>
      <w:r>
        <w:t xml:space="preserve"> </w:t>
      </w:r>
      <w:r>
        <w:rPr/>
        <w:t>His children rise to power within the land;</w:t>
      </w:r>
    </w:p>
    <w:p>
      <w:pPr>
        <w:spacing w:after="0"/>
        <w:ind w:left="1152" w:hanging="432"/>
      </w:pPr>
      <w:r>
        <w:rPr/>
        <w:t>the race of the upright are blessed.</w:t>
      </w:r>
    </w:p>
    <w:p>
      <w:pPr>
        <w:spacing w:after="0"/>
        <w:ind w:left="576" w:hanging="432"/>
      </w:pPr>
      <w:r>
        <w:rPr>
          <w:b/>
          <w:color w:val="606060"/>
          <w:vertAlign w:val="superscript"/>
        </w:rPr>
        <w:t>3</w:t>
      </w:r>
      <w:r>
        <w:t xml:space="preserve"> </w:t>
      </w:r>
      <w:r>
        <w:rPr/>
        <w:t>Riches and wealth are in Ms house,</w:t>
      </w:r>
    </w:p>
    <w:p>
      <w:pPr>
        <w:spacing w:after="0"/>
        <w:ind w:left="1152" w:hanging="432"/>
      </w:pPr>
      <w:r>
        <w:rPr/>
        <w:t>good fortune never fails him.</w:t>
      </w:r>
    </w:p>
    <w:p>
      <w:pPr>
        <w:spacing w:after="0"/>
        <w:ind w:left="576" w:hanging="432"/>
      </w:pPr>
      <w:r>
        <w:rPr>
          <w:b/>
          <w:color w:val="606060"/>
          <w:vertAlign w:val="superscript"/>
        </w:rPr>
        <w:t>4</w:t>
      </w:r>
      <w:r>
        <w:t xml:space="preserve"> </w:t>
      </w:r>
      <w:r>
        <w:rPr/>
        <w:t>Light dawns on the good man,</w:t>
      </w:r>
    </w:p>
    <w:p>
      <w:pPr>
        <w:spacing w:after="0"/>
        <w:ind w:left="1152" w:hanging="432"/>
      </w:pPr>
      <w:r>
        <w:rPr/>
        <w:t>the upright man so mild and merciful.</w:t>
      </w:r>
    </w:p>
    <w:p>
      <w:pPr>
        <w:spacing w:after="0"/>
        <w:ind w:left="576" w:hanging="432"/>
      </w:pPr>
      <w:r>
        <w:rPr>
          <w:b/>
          <w:color w:val="606060"/>
          <w:vertAlign w:val="superscript"/>
        </w:rPr>
        <w:t>5</w:t>
      </w:r>
      <w:r>
        <w:t xml:space="preserve"> </w:t>
      </w:r>
      <w:r>
        <w:rPr/>
        <w:t>All goes well with the generous, open-handed,</w:t>
      </w:r>
    </w:p>
    <w:p>
      <w:pPr>
        <w:spacing w:after="0"/>
        <w:ind w:left="1152" w:hanging="432"/>
      </w:pPr>
      <w:r>
        <w:rPr/>
        <w:t>who will act fairly;</w:t>
      </w:r>
    </w:p>
    <w:p>
      <w:pPr>
        <w:spacing w:after="0"/>
        <w:ind w:left="576" w:hanging="432"/>
      </w:pPr>
      <w:r>
        <w:rPr>
          <w:b/>
          <w:color w:val="606060"/>
          <w:vertAlign w:val="superscript"/>
        </w:rPr>
        <w:t>6</w:t>
      </w:r>
      <w:r>
        <w:t xml:space="preserve"> </w:t>
      </w:r>
      <w:r>
        <w:rPr/>
        <w:t>never shall that man come to grief;</w:t>
      </w:r>
    </w:p>
    <w:p>
      <w:pPr>
        <w:spacing w:after="0"/>
        <w:ind w:left="1152" w:hanging="432"/>
      </w:pPr>
      <w:r>
        <w:rPr/>
        <w:t>the good man’s memory never fades.</w:t>
      </w:r>
    </w:p>
    <w:p>
      <w:pPr>
        <w:spacing w:after="0"/>
        <w:ind w:left="576" w:hanging="432"/>
      </w:pPr>
      <w:r>
        <w:rPr>
          <w:b/>
          <w:color w:val="606060"/>
          <w:vertAlign w:val="superscript"/>
        </w:rPr>
        <w:t>7</w:t>
      </w:r>
      <w:r>
        <w:t xml:space="preserve"> </w:t>
      </w:r>
      <w:r>
        <w:rPr/>
        <w:t>He has no fear of evil tidings,</w:t>
      </w:r>
    </w:p>
    <w:p>
      <w:pPr>
        <w:spacing w:after="0"/>
        <w:ind w:left="1152" w:hanging="432"/>
      </w:pPr>
      <w:r>
        <w:rPr/>
        <w:t>he trusts the Eternal with a steady heart;</w:t>
      </w:r>
    </w:p>
    <w:p>
      <w:pPr>
        <w:spacing w:after="0"/>
        <w:ind w:left="576" w:hanging="432"/>
      </w:pPr>
      <w:r>
        <w:rPr>
          <w:b/>
          <w:color w:val="606060"/>
          <w:vertAlign w:val="superscript"/>
        </w:rPr>
        <w:t>8</w:t>
      </w:r>
      <w:r>
        <w:t xml:space="preserve"> </w:t>
      </w:r>
      <w:r>
        <w:rPr/>
        <w:t>his heart is firm and fearless,</w:t>
      </w:r>
    </w:p>
    <w:p>
      <w:pPr>
        <w:spacing w:after="0"/>
        <w:ind w:left="1152" w:hanging="432"/>
      </w:pPr>
      <w:r>
        <w:rPr/>
        <w:t>certain that he will see his foes collapse.</w:t>
      </w:r>
    </w:p>
    <w:p>
      <w:pPr>
        <w:spacing w:after="0"/>
        <w:ind w:left="576" w:hanging="432"/>
      </w:pPr>
      <w:r>
        <w:rPr>
          <w:b/>
          <w:color w:val="606060"/>
          <w:vertAlign w:val="superscript"/>
        </w:rPr>
        <w:t>9</w:t>
      </w:r>
      <w:r>
        <w:t xml:space="preserve"> </w:t>
      </w:r>
      <w:r>
        <w:rPr/>
        <w:t>He gives to the poor lavishly,</w:t>
      </w:r>
    </w:p>
    <w:p>
      <w:pPr>
        <w:spacing w:after="0"/>
        <w:ind w:left="1152" w:hanging="432"/>
      </w:pPr>
      <w:r>
        <w:rPr/>
        <w:t>and so good fortune never fails him--</w:t>
      </w:r>
    </w:p>
    <w:p>
      <w:pPr>
        <w:spacing w:after="0"/>
        <w:ind w:left="1152" w:hanging="432"/>
      </w:pPr>
      <w:r>
        <w:rPr/>
        <w:t>he rises to high power and honour.</w:t>
      </w:r>
    </w:p>
    <w:p>
      <w:pPr>
        <w:spacing w:after="0"/>
        <w:ind w:left="576" w:hanging="432"/>
      </w:pPr>
      <w:r>
        <w:rPr>
          <w:b/>
          <w:color w:val="606060"/>
          <w:vertAlign w:val="superscript"/>
        </w:rPr>
        <w:t>10</w:t>
      </w:r>
      <w:r>
        <w:t xml:space="preserve"> </w:t>
      </w:r>
      <w:r>
        <w:rPr/>
        <w:t>Ungodly men look on and grieve,</w:t>
      </w:r>
    </w:p>
    <w:p>
      <w:pPr>
        <w:spacing w:after="0"/>
        <w:ind w:left="1152" w:hanging="432"/>
      </w:pPr>
      <w:r>
        <w:rPr/>
        <w:t>they gnash their teeth and--disappear;</w:t>
      </w:r>
    </w:p>
    <w:p>
      <w:pPr>
        <w:spacing w:after="0"/>
        <w:ind w:left="1152" w:hanging="432"/>
      </w:pPr>
      <w:r>
        <w:rPr/>
        <w:t>the ungodly’s hope will come to nothing.</w:t>
      </w:r>
    </w:p>
    <w:p>
      <w:pPr>
        <w:pStyle w:val="Heading1"/>
      </w:pPr>
      <w:r>
        <w:t>Psalm 113</w:t>
      </w:r>
    </w:p>
    <w:p>
      <w:pPr>
        <w:spacing w:after="0"/>
        <w:ind w:left="576" w:hanging="432"/>
      </w:pPr>
      <w:r>
        <w:rPr>
          <w:b/>
          <w:color w:val="606060"/>
          <w:vertAlign w:val="superscript"/>
        </w:rPr>
        <w:t>1</w:t>
      </w:r>
      <w:r>
        <w:t xml:space="preserve"> </w:t>
      </w:r>
      <w:r>
        <w:rPr/>
        <w:t>Hallelujah. Praise the Eternal, servants of the Eternal, praise his name!</w:t>
      </w:r>
    </w:p>
    <w:p>
      <w:pPr>
        <w:spacing w:after="0"/>
        <w:ind w:left="576" w:hanging="432"/>
      </w:pPr>
      <w:r>
        <w:rPr>
          <w:b/>
          <w:color w:val="606060"/>
          <w:vertAlign w:val="superscript"/>
        </w:rPr>
        <w:t>2</w:t>
      </w:r>
      <w:r>
        <w:t xml:space="preserve"> </w:t>
      </w:r>
      <w:r>
        <w:rPr/>
        <w:t>Blessed be the Eternal’s name from now and evermore!</w:t>
      </w:r>
    </w:p>
    <w:p>
      <w:pPr>
        <w:spacing w:after="0"/>
        <w:ind w:left="576" w:hanging="432"/>
      </w:pPr>
      <w:r>
        <w:rPr>
          <w:b/>
          <w:color w:val="606060"/>
          <w:vertAlign w:val="superscript"/>
        </w:rPr>
        <w:t>3</w:t>
      </w:r>
      <w:r>
        <w:t xml:space="preserve"> </w:t>
      </w:r>
      <w:r>
        <w:rPr/>
        <w:t>Praise to the Eternal’s name from sunrise to sunset!</w:t>
      </w:r>
    </w:p>
    <w:p>
      <w:pPr>
        <w:spacing w:after="0"/>
        <w:ind w:left="576" w:hanging="432"/>
      </w:pPr>
      <w:r>
        <w:rPr>
          <w:b/>
          <w:color w:val="606060"/>
          <w:vertAlign w:val="superscript"/>
        </w:rPr>
        <w:t>4</w:t>
      </w:r>
      <w:r>
        <w:t xml:space="preserve"> </w:t>
      </w:r>
      <w:r>
        <w:rPr/>
        <w:t>The Eternal is supreme over the nations, majestic over the heavens;</w:t>
      </w:r>
    </w:p>
    <w:p>
      <w:pPr>
        <w:spacing w:after="0"/>
        <w:ind w:left="576" w:hanging="432"/>
      </w:pPr>
      <w:r>
        <w:rPr>
          <w:b/>
          <w:color w:val="606060"/>
          <w:vertAlign w:val="superscript"/>
        </w:rPr>
        <w:t>5</w:t>
      </w:r>
      <w:r>
        <w:t xml:space="preserve"> </w:t>
      </w:r>
      <w:r>
        <w:rPr/>
        <w:t>who is like the Eternal, our God, dwelling in high heaven,</w:t>
      </w:r>
    </w:p>
    <w:p>
      <w:pPr>
        <w:spacing w:after="0"/>
        <w:ind w:left="576" w:hanging="432"/>
      </w:pPr>
      <w:r>
        <w:rPr>
          <w:b/>
          <w:color w:val="606060"/>
          <w:vertAlign w:val="superscript"/>
        </w:rPr>
        <w:t>6</w:t>
      </w:r>
      <w:r>
        <w:t xml:space="preserve"> </w:t>
      </w:r>
      <w:r>
        <w:rPr/>
        <w:t>stooping to cast his eyes on earth below?</w:t>
      </w:r>
    </w:p>
    <w:p>
      <w:pPr>
        <w:spacing w:after="0"/>
        <w:ind w:left="576" w:hanging="432"/>
      </w:pPr>
      <w:r>
        <w:rPr>
          <w:b/>
          <w:color w:val="606060"/>
          <w:vertAlign w:val="superscript"/>
        </w:rPr>
        <w:t>7</w:t>
      </w:r>
      <w:r>
        <w:t xml:space="preserve"> </w:t>
      </w:r>
      <w:r>
        <w:rPr/>
        <w:t>He raises poor men from the dust, the wretched from the dunghill,</w:t>
      </w:r>
    </w:p>
    <w:p>
      <w:pPr>
        <w:spacing w:after="0"/>
        <w:ind w:left="576" w:hanging="432"/>
      </w:pPr>
      <w:r>
        <w:rPr>
          <w:b/>
          <w:color w:val="606060"/>
          <w:vertAlign w:val="superscript"/>
        </w:rPr>
        <w:t>8</w:t>
      </w:r>
      <w:r>
        <w:t xml:space="preserve"> </w:t>
      </w:r>
      <w:r>
        <w:rPr/>
        <w:t>to seat them beside princes, the princes of his people;</w:t>
      </w:r>
    </w:p>
    <w:p>
      <w:pPr>
        <w:spacing w:after="0"/>
        <w:ind w:left="576" w:hanging="432"/>
      </w:pPr>
      <w:r>
        <w:rPr>
          <w:b/>
          <w:color w:val="606060"/>
          <w:vertAlign w:val="superscript"/>
        </w:rPr>
        <w:t>9</w:t>
      </w:r>
      <w:r>
        <w:t xml:space="preserve"> </w:t>
      </w:r>
      <w:r>
        <w:rPr/>
        <w:t>he makes the barren wife a happy mother in her home.</w:t>
      </w:r>
    </w:p>
    <w:p>
      <w:pPr>
        <w:pStyle w:val="Heading1"/>
      </w:pPr>
      <w:r>
        <w:t>Psalm 114</w:t>
      </w:r>
    </w:p>
    <w:p>
      <w:pPr>
        <w:spacing w:after="0"/>
        <w:ind w:left="576" w:hanging="432"/>
      </w:pPr>
      <w:r>
        <w:rPr>
          <w:b/>
          <w:color w:val="606060"/>
          <w:vertAlign w:val="superscript"/>
        </w:rPr>
        <w:t>1</w:t>
      </w:r>
      <w:r>
        <w:t xml:space="preserve"> </w:t>
      </w:r>
      <w:r>
        <w:rPr/>
        <w:t>Hallelujah. When Israel went from Egypt,</w:t>
      </w:r>
    </w:p>
    <w:p>
      <w:pPr>
        <w:spacing w:after="0"/>
        <w:ind w:left="1152" w:hanging="432"/>
      </w:pPr>
      <w:r>
        <w:rPr/>
        <w:t>and Jacob’s household from a foreign folk,</w:t>
      </w:r>
    </w:p>
    <w:p>
      <w:pPr>
        <w:spacing w:after="0"/>
        <w:ind w:left="576" w:hanging="432"/>
      </w:pPr>
      <w:r>
        <w:rPr>
          <w:b/>
          <w:color w:val="606060"/>
          <w:vertAlign w:val="superscript"/>
        </w:rPr>
        <w:t>2</w:t>
      </w:r>
      <w:r>
        <w:t xml:space="preserve"> </w:t>
      </w:r>
      <w:r>
        <w:rPr/>
        <w:t>Judah he took to be his own,</w:t>
      </w:r>
    </w:p>
    <w:p>
      <w:pPr>
        <w:spacing w:after="0"/>
        <w:ind w:left="1152" w:hanging="432"/>
      </w:pPr>
      <w:r>
        <w:rPr/>
        <w:t>and Israel for his domain.</w:t>
      </w:r>
    </w:p>
    <w:p>
      <w:pPr>
        <w:spacing w:after="0"/>
        <w:ind w:left="576" w:hanging="432"/>
      </w:pPr>
      <w:r>
        <w:rPr>
          <w:b/>
          <w:color w:val="606060"/>
          <w:vertAlign w:val="superscript"/>
        </w:rPr>
        <w:t>3</w:t>
      </w:r>
      <w:r>
        <w:t xml:space="preserve"> </w:t>
      </w:r>
      <w:r>
        <w:rPr/>
        <w:t>The sea fled at the sight of it,</w:t>
      </w:r>
    </w:p>
    <w:p>
      <w:pPr>
        <w:spacing w:after="0"/>
        <w:ind w:left="1152" w:hanging="432"/>
      </w:pPr>
      <w:r>
        <w:rPr/>
        <w:t>Jordan made way for them;</w:t>
      </w:r>
    </w:p>
    <w:p>
      <w:pPr>
        <w:spacing w:after="0"/>
        <w:ind w:left="576" w:hanging="432"/>
      </w:pPr>
      <w:r>
        <w:rPr>
          <w:b/>
          <w:color w:val="606060"/>
          <w:vertAlign w:val="superscript"/>
        </w:rPr>
        <w:t>4</w:t>
      </w:r>
      <w:r>
        <w:t xml:space="preserve"> </w:t>
      </w:r>
      <w:r>
        <w:rPr/>
        <w:t>the mountains leaped like rams,</w:t>
      </w:r>
    </w:p>
    <w:p>
      <w:pPr>
        <w:spacing w:after="0"/>
        <w:ind w:left="1152" w:hanging="432"/>
      </w:pPr>
      <w:r>
        <w:rPr/>
        <w:t>the hills like lambs.</w:t>
      </w:r>
    </w:p>
    <w:p>
      <w:pPr>
        <w:spacing w:after="0"/>
        <w:ind w:left="576" w:hanging="432"/>
      </w:pPr>
      <w:r>
        <w:rPr>
          <w:b/>
          <w:color w:val="606060"/>
          <w:vertAlign w:val="superscript"/>
        </w:rPr>
        <w:t>5</w:t>
      </w:r>
      <w:r>
        <w:t xml:space="preserve"> </w:t>
      </w:r>
      <w:r>
        <w:rPr/>
        <w:t>What ails you, sea, that thus you flee?</w:t>
      </w:r>
    </w:p>
    <w:p>
      <w:pPr>
        <w:spacing w:after="0"/>
        <w:ind w:left="1152" w:hanging="432"/>
      </w:pPr>
      <w:r>
        <w:rPr/>
        <w:t>Jordan, that you make way?</w:t>
      </w:r>
    </w:p>
    <w:p>
      <w:pPr>
        <w:spacing w:after="0"/>
        <w:ind w:left="576" w:hanging="432"/>
      </w:pPr>
      <w:r>
        <w:rPr>
          <w:b/>
          <w:color w:val="606060"/>
          <w:vertAlign w:val="superscript"/>
        </w:rPr>
        <w:t>6</w:t>
      </w:r>
      <w:r>
        <w:t xml:space="preserve"> </w:t>
      </w:r>
      <w:r>
        <w:rPr/>
        <w:t>you mountains, to leap thus like rams?</w:t>
      </w:r>
    </w:p>
    <w:p>
      <w:pPr>
        <w:spacing w:after="0"/>
        <w:ind w:left="1152" w:hanging="432"/>
      </w:pPr>
      <w:r>
        <w:rPr/>
        <w:t>you hills like lambs?</w:t>
      </w:r>
    </w:p>
    <w:p>
      <w:pPr>
        <w:spacing w:after="0"/>
        <w:ind w:left="576" w:hanging="432"/>
      </w:pPr>
      <w:r>
        <w:rPr>
          <w:b/>
          <w:color w:val="606060"/>
          <w:vertAlign w:val="superscript"/>
        </w:rPr>
        <w:t>7</w:t>
      </w:r>
      <w:r>
        <w:t xml:space="preserve"> </w:t>
      </w:r>
      <w:r>
        <w:rPr/>
        <w:t>Ay, tremble, earth, at the Eternal’s presence,</w:t>
      </w:r>
    </w:p>
    <w:p>
      <w:pPr>
        <w:spacing w:after="0"/>
        <w:ind w:left="1152" w:hanging="432"/>
      </w:pPr>
      <w:r>
        <w:rPr/>
        <w:t>before Jacob’s God,</w:t>
      </w:r>
    </w:p>
    <w:p>
      <w:pPr>
        <w:spacing w:after="0"/>
        <w:ind w:left="576" w:hanging="432"/>
      </w:pPr>
      <w:r>
        <w:rPr>
          <w:b/>
          <w:color w:val="606060"/>
          <w:vertAlign w:val="superscript"/>
        </w:rPr>
        <w:t>8</w:t>
      </w:r>
      <w:r>
        <w:t xml:space="preserve"> </w:t>
      </w:r>
      <w:r>
        <w:rPr/>
        <w:t>who turns a rock into a pool,</w:t>
      </w:r>
    </w:p>
    <w:p>
      <w:pPr>
        <w:spacing w:after="0"/>
        <w:ind w:left="1152" w:hanging="432"/>
      </w:pPr>
      <w:r>
        <w:rPr/>
        <w:t>flint into fountains!</w:t>
      </w:r>
    </w:p>
    <w:p>
      <w:pPr>
        <w:pStyle w:val="Heading1"/>
      </w:pPr>
      <w:r>
        <w:t>Psalm 115</w:t>
      </w:r>
    </w:p>
    <w:p>
      <w:pPr>
        <w:spacing w:after="0"/>
        <w:ind w:left="576" w:hanging="432"/>
      </w:pPr>
      <w:r>
        <w:rPr>
          <w:b/>
          <w:color w:val="606060"/>
          <w:vertAlign w:val="superscript"/>
        </w:rPr>
        <w:t>1</w:t>
      </w:r>
      <w:r>
        <w:t xml:space="preserve"> </w:t>
      </w:r>
      <w:r>
        <w:rPr/>
        <w:t>Not for us, O thou Eternal, not for us,</w:t>
      </w:r>
    </w:p>
    <w:p>
      <w:pPr>
        <w:spacing w:after="0"/>
        <w:ind w:left="1152" w:hanging="432"/>
      </w:pPr>
      <w:r>
        <w:rPr/>
        <w:t>but for thyself, win praise,</w:t>
      </w:r>
    </w:p>
    <w:p>
      <w:pPr>
        <w:spacing w:after="0"/>
        <w:ind w:left="1152" w:hanging="432"/>
      </w:pPr>
      <w:r>
        <w:rPr/>
        <w:t>to prove that thou thyself art kind and true.</w:t>
      </w:r>
    </w:p>
    <w:p>
      <w:pPr>
        <w:spacing w:after="0"/>
        <w:ind w:left="576" w:hanging="432"/>
      </w:pPr>
      <w:r>
        <w:rPr>
          <w:b/>
          <w:color w:val="606060"/>
          <w:vertAlign w:val="superscript"/>
        </w:rPr>
        <w:t>2</w:t>
      </w:r>
      <w:r>
        <w:t xml:space="preserve"> </w:t>
      </w:r>
      <w:r>
        <w:rPr/>
        <w:t>Why should pagans sneer,</w:t>
      </w:r>
    </w:p>
    <w:p>
      <w:pPr>
        <w:spacing w:after="0"/>
        <w:ind w:left="1152" w:hanging="432"/>
      </w:pPr>
      <w:r>
        <w:rPr/>
        <w:t>“Where is that God of theirs?”</w:t>
      </w:r>
    </w:p>
    <w:p>
      <w:pPr>
        <w:spacing w:after="0"/>
        <w:ind w:left="576" w:hanging="432"/>
      </w:pPr>
      <w:r>
        <w:rPr>
          <w:b/>
          <w:color w:val="606060"/>
          <w:vertAlign w:val="superscript"/>
        </w:rPr>
        <w:t>3</w:t>
      </w:r>
      <w:r>
        <w:t xml:space="preserve"> </w:t>
      </w:r>
      <w:r>
        <w:rPr/>
        <w:t>Ah, he is in heaven, our God,</w:t>
      </w:r>
    </w:p>
    <w:p>
      <w:pPr>
        <w:spacing w:after="0"/>
        <w:ind w:left="1152" w:hanging="432"/>
      </w:pPr>
      <w:r>
        <w:rPr/>
        <w:t>he does whate’er he pleases.</w:t>
      </w:r>
    </w:p>
    <w:p>
      <w:pPr>
        <w:spacing w:after="0"/>
        <w:ind w:left="576" w:hanging="432"/>
      </w:pPr>
      <w:r>
        <w:rPr>
          <w:b/>
          <w:color w:val="606060"/>
          <w:vertAlign w:val="superscript"/>
        </w:rPr>
        <w:t>4</w:t>
      </w:r>
      <w:r>
        <w:t xml:space="preserve"> </w:t>
      </w:r>
      <w:r>
        <w:rPr/>
        <w:t>Their idols are mere gold and silver,</w:t>
      </w:r>
    </w:p>
    <w:p>
      <w:pPr>
        <w:spacing w:after="0"/>
        <w:ind w:left="1152" w:hanging="432"/>
      </w:pPr>
      <w:r>
        <w:rPr/>
        <w:t>made by the hands of men,</w:t>
      </w:r>
    </w:p>
    <w:p>
      <w:pPr>
        <w:spacing w:after="0"/>
        <w:ind w:left="576" w:hanging="432"/>
      </w:pPr>
      <w:r>
        <w:rPr>
          <w:b/>
          <w:color w:val="606060"/>
          <w:vertAlign w:val="superscript"/>
        </w:rPr>
        <w:t>5</w:t>
      </w:r>
      <w:r>
        <w:t xml:space="preserve"> </w:t>
      </w:r>
      <w:r>
        <w:rPr/>
        <w:t>with mouths--but they never speak,</w:t>
      </w:r>
    </w:p>
    <w:p>
      <w:pPr>
        <w:spacing w:after="0"/>
        <w:ind w:left="1152" w:hanging="432"/>
      </w:pPr>
      <w:r>
        <w:rPr/>
        <w:t>with eyes--but they cannot see,</w:t>
      </w:r>
    </w:p>
    <w:p>
      <w:pPr>
        <w:spacing w:after="0"/>
        <w:ind w:left="576" w:hanging="432"/>
      </w:pPr>
      <w:r>
        <w:rPr>
          <w:b/>
          <w:color w:val="606060"/>
          <w:vertAlign w:val="superscript"/>
        </w:rPr>
        <w:t>6</w:t>
      </w:r>
      <w:r>
        <w:t xml:space="preserve"> </w:t>
      </w:r>
      <w:r>
        <w:rPr/>
        <w:t>with ears--but they cannot hear,</w:t>
      </w:r>
    </w:p>
    <w:p>
      <w:pPr>
        <w:spacing w:after="0"/>
        <w:ind w:left="1152" w:hanging="432"/>
      </w:pPr>
      <w:r>
        <w:rPr/>
        <w:t>with noses--but they cannot smell,</w:t>
      </w:r>
    </w:p>
    <w:p>
      <w:pPr>
        <w:spacing w:after="0"/>
        <w:ind w:left="576" w:hanging="432"/>
      </w:pPr>
      <w:r>
        <w:rPr>
          <w:b/>
          <w:color w:val="606060"/>
          <w:vertAlign w:val="superscript"/>
        </w:rPr>
        <w:t>7</w:t>
      </w:r>
      <w:r>
        <w:t xml:space="preserve"> </w:t>
      </w:r>
      <w:r>
        <w:rPr/>
        <w:t>with hands--but they cannot feel,</w:t>
      </w:r>
    </w:p>
    <w:p>
      <w:pPr>
        <w:spacing w:after="0"/>
        <w:ind w:left="1152" w:hanging="432"/>
      </w:pPr>
      <w:r>
        <w:rPr/>
        <w:t>with feet--but they cannot walk!</w:t>
      </w:r>
    </w:p>
    <w:p>
      <w:pPr>
        <w:spacing w:after="0"/>
        <w:ind w:left="576" w:hanging="432"/>
      </w:pPr>
      <w:r>
        <w:rPr/>
        <w:t>No sound from them!</w:t>
      </w:r>
    </w:p>
    <w:p>
      <w:pPr>
        <w:spacing w:after="0"/>
        <w:ind w:left="1152" w:hanging="432"/>
      </w:pPr>
      <w:r>
        <w:rPr/>
        <w:t>No breath of life is in them!</w:t>
      </w:r>
    </w:p>
    <w:p>
      <w:pPr>
        <w:spacing w:after="0"/>
        <w:ind w:left="576" w:hanging="432"/>
      </w:pPr>
      <w:r>
        <w:rPr>
          <w:b/>
          <w:color w:val="606060"/>
          <w:vertAlign w:val="superscript"/>
        </w:rPr>
        <w:t>8</w:t>
      </w:r>
      <w:r>
        <w:t xml:space="preserve"> </w:t>
      </w:r>
      <w:r>
        <w:rPr/>
        <w:t>So be it with their makers,</w:t>
      </w:r>
    </w:p>
    <w:p>
      <w:pPr>
        <w:spacing w:after="0"/>
        <w:ind w:left="1152" w:hanging="432"/>
      </w:pPr>
      <w:r>
        <w:rPr/>
        <w:t>with all who trust in them!</w:t>
      </w:r>
    </w:p>
    <w:p>
      <w:pPr>
        <w:spacing w:after="0"/>
        <w:ind w:left="576" w:hanging="432"/>
      </w:pPr>
      <w:r>
        <w:rPr>
          <w:b/>
          <w:color w:val="606060"/>
          <w:vertAlign w:val="superscript"/>
        </w:rPr>
        <w:t>9</w:t>
      </w:r>
      <w:r>
        <w:t xml:space="preserve"> </w:t>
      </w:r>
      <w:r>
        <w:rPr/>
        <w:t>But Israel trusts in the Eternal;</w:t>
      </w:r>
    </w:p>
    <w:p>
      <w:pPr>
        <w:spacing w:after="0"/>
        <w:ind w:left="1152" w:hanging="432"/>
      </w:pPr>
      <w:r>
        <w:rPr/>
        <w:t>he is their shield and succour.</w:t>
      </w:r>
    </w:p>
    <w:p>
      <w:pPr>
        <w:spacing w:after="0"/>
        <w:ind w:left="576" w:hanging="432"/>
      </w:pPr>
      <w:r>
        <w:rPr>
          <w:b/>
          <w:color w:val="606060"/>
          <w:vertAlign w:val="superscript"/>
        </w:rPr>
        <w:t>10</w:t>
      </w:r>
      <w:r>
        <w:t xml:space="preserve"> </w:t>
      </w:r>
      <w:r>
        <w:rPr/>
        <w:t>Aaron’s household trusts in the Eternal;</w:t>
      </w:r>
    </w:p>
    <w:p>
      <w:pPr>
        <w:spacing w:after="0"/>
        <w:ind w:left="1152" w:hanging="432"/>
      </w:pPr>
      <w:r>
        <w:rPr/>
        <w:t>he is their shield and succour.</w:t>
      </w:r>
    </w:p>
    <w:p>
      <w:pPr>
        <w:spacing w:after="0"/>
        <w:ind w:left="576" w:hanging="432"/>
      </w:pPr>
      <w:r>
        <w:rPr>
          <w:b/>
          <w:color w:val="606060"/>
          <w:vertAlign w:val="superscript"/>
        </w:rPr>
        <w:t>11</w:t>
      </w:r>
      <w:r>
        <w:t xml:space="preserve"> </w:t>
      </w:r>
      <w:r>
        <w:rPr/>
        <w:t>The Eternal’s worshippers trust in the Eternal;</w:t>
      </w:r>
    </w:p>
    <w:p>
      <w:pPr>
        <w:spacing w:after="0"/>
        <w:ind w:left="1152" w:hanging="432"/>
      </w:pPr>
      <w:r>
        <w:rPr/>
        <w:t>he is their shield and succour.</w:t>
      </w:r>
    </w:p>
    <w:p>
      <w:pPr>
        <w:spacing w:after="0"/>
        <w:ind w:left="576" w:hanging="432"/>
      </w:pPr>
      <w:r>
        <w:rPr>
          <w:b/>
          <w:color w:val="606060"/>
          <w:vertAlign w:val="superscript"/>
        </w:rPr>
        <w:t>12</w:t>
      </w:r>
      <w:r>
        <w:t xml:space="preserve"> </w:t>
      </w:r>
      <w:r>
        <w:rPr/>
        <w:t>The Eternal remembers us, and he will bless us,</w:t>
      </w:r>
    </w:p>
    <w:p>
      <w:pPr>
        <w:spacing w:after="0"/>
        <w:ind w:left="1152" w:hanging="432"/>
      </w:pPr>
      <w:r>
        <w:rPr/>
        <w:t>he will bless Israel and Aaron’s household,</w:t>
      </w:r>
    </w:p>
    <w:p>
      <w:pPr>
        <w:spacing w:after="0"/>
        <w:ind w:left="576" w:hanging="432"/>
      </w:pPr>
      <w:r>
        <w:rPr>
          <w:b/>
          <w:color w:val="606060"/>
          <w:vertAlign w:val="superscript"/>
        </w:rPr>
        <w:t>13</w:t>
      </w:r>
      <w:r>
        <w:t xml:space="preserve"> </w:t>
      </w:r>
      <w:r>
        <w:rPr/>
        <w:t>he will bless his worshippers,</w:t>
      </w:r>
    </w:p>
    <w:p>
      <w:pPr>
        <w:spacing w:after="0"/>
        <w:ind w:left="1152" w:hanging="432"/>
      </w:pPr>
      <w:r>
        <w:rPr/>
        <w:t>both high and low alike.</w:t>
      </w:r>
    </w:p>
    <w:p>
      <w:pPr>
        <w:spacing w:after="0"/>
        <w:ind w:left="576" w:hanging="432"/>
      </w:pPr>
      <w:r>
        <w:rPr>
          <w:b/>
          <w:color w:val="606060"/>
          <w:vertAlign w:val="superscript"/>
        </w:rPr>
        <w:t>14</w:t>
      </w:r>
      <w:r>
        <w:t xml:space="preserve"> </w:t>
      </w:r>
      <w:r>
        <w:rPr/>
        <w:t>The Eternal will make you increase,</w:t>
      </w:r>
    </w:p>
    <w:p>
      <w:pPr>
        <w:spacing w:after="0"/>
        <w:ind w:left="1152" w:hanging="432"/>
      </w:pPr>
      <w:r>
        <w:rPr/>
        <w:t>will multiply you and your children.</w:t>
      </w:r>
    </w:p>
    <w:p>
      <w:pPr>
        <w:spacing w:after="0"/>
        <w:ind w:left="576" w:hanging="432"/>
      </w:pPr>
      <w:r>
        <w:rPr>
          <w:b/>
          <w:color w:val="606060"/>
          <w:vertAlign w:val="superscript"/>
        </w:rPr>
        <w:t>15</w:t>
      </w:r>
      <w:r>
        <w:t xml:space="preserve"> </w:t>
      </w:r>
      <w:r>
        <w:rPr/>
        <w:t>Your blessing comes from the Eternal,</w:t>
      </w:r>
    </w:p>
    <w:p>
      <w:pPr>
        <w:spacing w:after="0"/>
        <w:ind w:left="1152" w:hanging="432"/>
      </w:pPr>
      <w:r>
        <w:rPr/>
        <w:t>who made heaven and earth,</w:t>
      </w:r>
    </w:p>
    <w:p>
      <w:pPr>
        <w:spacing w:after="0"/>
        <w:ind w:left="576" w:hanging="432"/>
      </w:pPr>
      <w:r>
        <w:rPr>
          <w:b/>
          <w:color w:val="606060"/>
          <w:vertAlign w:val="superscript"/>
        </w:rPr>
        <w:t>16</w:t>
      </w:r>
      <w:r>
        <w:t xml:space="preserve"> </w:t>
      </w:r>
      <w:r>
        <w:rPr/>
        <w:t>the heaven that the Eternal holds himself,</w:t>
      </w:r>
    </w:p>
    <w:p>
      <w:pPr>
        <w:spacing w:after="0"/>
        <w:ind w:left="1152" w:hanging="432"/>
      </w:pPr>
      <w:r>
        <w:rPr/>
        <w:t>the earth he has assigned to men.</w:t>
      </w:r>
    </w:p>
    <w:p>
      <w:pPr>
        <w:spacing w:after="0"/>
        <w:ind w:left="576" w:hanging="432"/>
      </w:pPr>
      <w:r>
        <w:rPr>
          <w:b/>
          <w:color w:val="606060"/>
          <w:vertAlign w:val="superscript"/>
        </w:rPr>
        <w:t>17</w:t>
      </w:r>
      <w:r>
        <w:t xml:space="preserve"> </w:t>
      </w:r>
      <w:r>
        <w:rPr/>
        <w:t>The dead cannot praise the Eternal,</w:t>
      </w:r>
    </w:p>
    <w:p>
      <w:pPr>
        <w:spacing w:after="0"/>
        <w:ind w:left="1152" w:hanging="432"/>
      </w:pPr>
      <w:r>
        <w:rPr/>
        <w:t>nor any who sink to the silent land;</w:t>
      </w:r>
    </w:p>
    <w:p>
      <w:pPr>
        <w:spacing w:after="0"/>
        <w:ind w:left="576" w:hanging="432"/>
      </w:pPr>
      <w:r>
        <w:rPr>
          <w:b/>
          <w:color w:val="606060"/>
          <w:vertAlign w:val="superscript"/>
        </w:rPr>
        <w:t>17</w:t>
      </w:r>
      <w:r>
        <w:t xml:space="preserve"> </w:t>
      </w:r>
      <w:r>
        <w:rPr/>
        <w:t>but we Bless the Eternal now and evermore.</w:t>
      </w:r>
    </w:p>
    <w:p>
      <w:pPr>
        <w:pStyle w:val="Heading1"/>
      </w:pPr>
      <w:r>
        <w:t>Psalm 116</w:t>
      </w:r>
    </w:p>
    <w:p>
      <w:pPr>
        <w:spacing w:after="0"/>
        <w:ind w:left="576" w:hanging="432"/>
      </w:pPr>
      <w:r>
        <w:rPr>
          <w:b/>
          <w:color w:val="606060"/>
          <w:vertAlign w:val="superscript"/>
        </w:rPr>
        <w:t>1</w:t>
      </w:r>
      <w:r>
        <w:t xml:space="preserve"> </w:t>
      </w:r>
      <w:r>
        <w:rPr/>
        <w:t>Hallelujah. I love to know that the Eternal listens</w:t>
      </w:r>
    </w:p>
    <w:p>
      <w:pPr>
        <w:spacing w:after="0"/>
        <w:ind w:left="1152" w:hanging="432"/>
      </w:pPr>
      <w:r>
        <w:rPr/>
        <w:t>to the voice of my appeal;</w:t>
      </w:r>
    </w:p>
    <w:p>
      <w:pPr>
        <w:spacing w:after="0"/>
        <w:ind w:left="576" w:hanging="432"/>
      </w:pPr>
      <w:r>
        <w:rPr>
          <w:b/>
          <w:color w:val="606060"/>
          <w:vertAlign w:val="superscript"/>
        </w:rPr>
        <w:t>2</w:t>
      </w:r>
      <w:r>
        <w:t xml:space="preserve"> </w:t>
      </w:r>
      <w:r>
        <w:rPr/>
        <w:t>because he bends his ear to me,</w:t>
      </w:r>
    </w:p>
    <w:p>
      <w:pPr>
        <w:spacing w:after="0"/>
        <w:ind w:left="1152" w:hanging="432"/>
      </w:pPr>
      <w:r>
        <w:rPr/>
        <w:t>I will pray to him all my life.</w:t>
      </w:r>
    </w:p>
    <w:p>
      <w:pPr>
        <w:spacing w:after="0"/>
        <w:ind w:left="576" w:hanging="432"/>
      </w:pPr>
      <w:r>
        <w:rPr>
          <w:b/>
          <w:color w:val="606060"/>
          <w:vertAlign w:val="superscript"/>
        </w:rPr>
        <w:t>3</w:t>
      </w:r>
      <w:r>
        <w:t xml:space="preserve"> </w:t>
      </w:r>
      <w:r>
        <w:rPr/>
        <w:t>Death had netted me, in desperate straits,</w:t>
      </w:r>
    </w:p>
    <w:p>
      <w:pPr>
        <w:spacing w:after="0"/>
        <w:ind w:left="1152" w:hanging="432"/>
      </w:pPr>
      <w:r>
        <w:rPr/>
        <w:t>I was in anguish and despair;</w:t>
      </w:r>
    </w:p>
    <w:p>
      <w:pPr>
        <w:spacing w:after="0"/>
        <w:ind w:left="576" w:hanging="432"/>
      </w:pPr>
      <w:r>
        <w:rPr>
          <w:b/>
          <w:color w:val="606060"/>
          <w:vertAlign w:val="superscript"/>
        </w:rPr>
        <w:t>4</w:t>
      </w:r>
      <w:r>
        <w:t xml:space="preserve"> </w:t>
      </w:r>
      <w:r>
        <w:rPr/>
        <w:t>so I appealed to the Eternal,</w:t>
      </w:r>
    </w:p>
    <w:p>
      <w:pPr>
        <w:spacing w:after="0"/>
        <w:ind w:left="1152" w:hanging="432"/>
      </w:pPr>
      <w:r>
        <w:rPr/>
        <w:t>“0 thou Eternal, save my life!”</w:t>
      </w:r>
    </w:p>
    <w:p>
      <w:pPr>
        <w:spacing w:after="0"/>
        <w:ind w:left="576" w:hanging="432"/>
      </w:pPr>
      <w:r>
        <w:rPr>
          <w:b/>
          <w:color w:val="606060"/>
          <w:vertAlign w:val="superscript"/>
        </w:rPr>
        <w:t>5</w:t>
      </w:r>
      <w:r>
        <w:t xml:space="preserve"> </w:t>
      </w:r>
      <w:r>
        <w:rPr/>
        <w:t>Tender and true is the Eternal,</w:t>
      </w:r>
    </w:p>
    <w:p>
      <w:pPr>
        <w:spacing w:after="0"/>
        <w:ind w:left="1152" w:hanging="432"/>
      </w:pPr>
      <w:r>
        <w:rPr/>
        <w:t>our God indeed is pitiful;</w:t>
      </w:r>
    </w:p>
    <w:p>
      <w:pPr>
        <w:spacing w:after="0"/>
        <w:ind w:left="576" w:hanging="432"/>
      </w:pPr>
      <w:r>
        <w:rPr>
          <w:b/>
          <w:color w:val="606060"/>
          <w:vertAlign w:val="superscript"/>
        </w:rPr>
        <w:t>6</w:t>
      </w:r>
      <w:r>
        <w:t xml:space="preserve"> </w:t>
      </w:r>
      <w:r>
        <w:rPr/>
        <w:t>the Eternal protects poor souls--</w:t>
      </w:r>
    </w:p>
    <w:p>
      <w:pPr>
        <w:spacing w:after="0"/>
        <w:ind w:left="1152" w:hanging="432"/>
      </w:pPr>
      <w:r>
        <w:rPr/>
        <w:t>when I am helpless, he is my saving help.</w:t>
      </w:r>
    </w:p>
    <w:p>
      <w:pPr>
        <w:spacing w:after="0"/>
        <w:ind w:left="576" w:hanging="432"/>
      </w:pPr>
      <w:r>
        <w:rPr>
          <w:b/>
          <w:color w:val="606060"/>
          <w:vertAlign w:val="superscript"/>
        </w:rPr>
        <w:t>7</w:t>
      </w:r>
      <w:r>
        <w:t xml:space="preserve"> </w:t>
      </w:r>
      <w:r>
        <w:rPr/>
        <w:t>Return to thy rest, O my soul,</w:t>
      </w:r>
    </w:p>
    <w:p>
      <w:pPr>
        <w:spacing w:after="0"/>
        <w:ind w:left="1152" w:hanging="432"/>
      </w:pPr>
      <w:r>
        <w:rPr/>
        <w:t>for the Eternal has dealt lovingly with thee.</w:t>
      </w:r>
    </w:p>
    <w:p>
      <w:pPr>
        <w:spacing w:after="0"/>
        <w:ind w:left="576" w:hanging="432"/>
      </w:pPr>
      <w:r>
        <w:rPr>
          <w:b/>
          <w:color w:val="606060"/>
          <w:vertAlign w:val="superscript"/>
        </w:rPr>
        <w:t>8</w:t>
      </w:r>
      <w:r>
        <w:t xml:space="preserve"> </w:t>
      </w:r>
      <w:r>
        <w:rPr/>
        <w:t>Thou hast saved my life from death,</w:t>
      </w:r>
    </w:p>
    <w:p>
      <w:pPr>
        <w:spacing w:after="0"/>
        <w:ind w:left="1152" w:hanging="432"/>
      </w:pPr>
      <w:r>
        <w:rPr/>
        <w:t>mine eyes from tears,</w:t>
      </w:r>
    </w:p>
    <w:p>
      <w:pPr>
        <w:spacing w:after="0"/>
        <w:ind w:left="1152" w:hanging="432"/>
      </w:pPr>
      <w:r>
        <w:rPr/>
        <w:t>my feet from stumbling;</w:t>
      </w:r>
    </w:p>
    <w:p>
      <w:pPr>
        <w:spacing w:after="0"/>
        <w:ind w:left="576" w:hanging="432"/>
      </w:pPr>
      <w:r>
        <w:rPr>
          <w:b/>
          <w:color w:val="606060"/>
          <w:vertAlign w:val="superscript"/>
        </w:rPr>
        <w:t>9</w:t>
      </w:r>
      <w:r>
        <w:t xml:space="preserve"> </w:t>
      </w:r>
      <w:r>
        <w:rPr/>
        <w:t>I will live mindful of thee now</w:t>
      </w:r>
    </w:p>
    <w:p>
      <w:pPr>
        <w:spacing w:after="0"/>
        <w:ind w:left="1152" w:hanging="432"/>
      </w:pPr>
      <w:r>
        <w:rPr/>
        <w:t>in the land of the living.</w:t>
      </w:r>
    </w:p>
    <w:p>
      <w:pPr>
        <w:spacing w:after="0"/>
        <w:ind w:left="576" w:hanging="432"/>
      </w:pPr>
      <w:r>
        <w:rPr>
          <w:b/>
          <w:color w:val="606060"/>
          <w:vertAlign w:val="superscript"/>
        </w:rPr>
        <w:t>10</w:t>
      </w:r>
      <w:r>
        <w:t xml:space="preserve"> </w:t>
      </w:r>
      <w:r>
        <w:rPr/>
        <w:t>Though I cried out, “I am crushed,”</w:t>
      </w:r>
    </w:p>
    <w:p>
      <w:pPr>
        <w:spacing w:after="0"/>
        <w:ind w:left="576" w:hanging="432"/>
      </w:pPr>
      <w:r>
        <w:rPr>
          <w:b/>
          <w:color w:val="606060"/>
          <w:vertAlign w:val="superscript"/>
        </w:rPr>
        <w:t>11</w:t>
      </w:r>
      <w:r>
        <w:t xml:space="preserve"> </w:t>
      </w:r>
      <w:r>
        <w:rPr/>
        <w:t>thinking, in my distraction, “All men are a failure,”</w:t>
      </w:r>
    </w:p>
    <w:p>
      <w:pPr>
        <w:spacing w:after="0"/>
        <w:ind w:left="1152" w:hanging="432"/>
      </w:pPr>
      <w:r>
        <w:rPr/>
        <w:t>yet I had faith.</w:t>
      </w:r>
    </w:p>
    <w:p>
      <w:pPr>
        <w:spacing w:after="0"/>
        <w:ind w:left="576" w:hanging="432"/>
      </w:pPr>
      <w:r>
        <w:rPr>
          <w:b/>
          <w:color w:val="606060"/>
          <w:vertAlign w:val="superscript"/>
        </w:rPr>
        <w:t>12</w:t>
      </w:r>
      <w:r>
        <w:t xml:space="preserve"> </w:t>
      </w:r>
      <w:r>
        <w:rPr/>
        <w:t>Now, what can I render to the Eternal</w:t>
      </w:r>
    </w:p>
    <w:p>
      <w:pPr>
        <w:spacing w:after="0"/>
        <w:ind w:left="1152" w:hanging="432"/>
      </w:pPr>
      <w:r>
        <w:rPr/>
        <w:t>for all his benefits to me?</w:t>
      </w:r>
    </w:p>
    <w:p>
      <w:pPr>
        <w:spacing w:after="0"/>
        <w:ind w:left="576" w:hanging="432"/>
      </w:pPr>
      <w:r>
        <w:rPr>
          <w:b/>
          <w:color w:val="606060"/>
          <w:vertAlign w:val="superscript"/>
        </w:rPr>
        <w:t>13</w:t>
      </w:r>
      <w:r>
        <w:t xml:space="preserve"> </w:t>
      </w:r>
      <w:r>
        <w:rPr/>
        <w:t>I will offer a libation for my rescue,</w:t>
      </w:r>
    </w:p>
    <w:p>
      <w:pPr>
        <w:spacing w:after="0"/>
        <w:ind w:left="1152" w:hanging="432"/>
      </w:pPr>
      <w:r>
        <w:rPr/>
        <w:t>and proclaim the Eternal aloud;</w:t>
      </w:r>
    </w:p>
    <w:p>
      <w:pPr>
        <w:spacing w:after="0"/>
        <w:ind w:left="576" w:hanging="432"/>
      </w:pPr>
      <w:r>
        <w:rPr>
          <w:b/>
          <w:color w:val="606060"/>
          <w:vertAlign w:val="superscript"/>
        </w:rPr>
        <w:t>14</w:t>
      </w:r>
      <w:r>
        <w:t xml:space="preserve"> </w:t>
      </w:r>
      <w:r>
        <w:rPr/>
        <w:t>I will pay what I vowed to the Eternal,</w:t>
      </w:r>
    </w:p>
    <w:p>
      <w:pPr>
        <w:spacing w:after="0"/>
        <w:ind w:left="1152" w:hanging="432"/>
      </w:pPr>
      <w:r>
        <w:rPr/>
        <w:t>in presence of all his people.</w:t>
      </w:r>
    </w:p>
    <w:p>
      <w:pPr>
        <w:spacing w:after="0"/>
        <w:ind w:left="576" w:hanging="432"/>
      </w:pPr>
      <w:r>
        <w:rPr>
          <w:b/>
          <w:color w:val="606060"/>
          <w:vertAlign w:val="superscript"/>
        </w:rPr>
        <w:t>15</w:t>
      </w:r>
      <w:r>
        <w:t xml:space="preserve"> </w:t>
      </w:r>
      <w:r>
        <w:rPr/>
        <w:t>Precious in the eyes of the Eternal</w:t>
      </w:r>
    </w:p>
    <w:p>
      <w:pPr>
        <w:spacing w:after="0"/>
        <w:ind w:left="1152" w:hanging="432"/>
      </w:pPr>
      <w:r>
        <w:rPr/>
        <w:t>is the death of his devoted.</w:t>
      </w:r>
    </w:p>
    <w:p>
      <w:pPr>
        <w:spacing w:after="0"/>
        <w:ind w:left="576" w:hanging="432"/>
      </w:pPr>
      <w:r>
        <w:rPr>
          <w:b/>
          <w:color w:val="606060"/>
          <w:vertAlign w:val="superscript"/>
        </w:rPr>
        <w:t>16</w:t>
      </w:r>
      <w:r>
        <w:t xml:space="preserve"> </w:t>
      </w:r>
      <w:r>
        <w:rPr/>
        <w:t>Eternal One, I am indeed thy servant,</w:t>
      </w:r>
    </w:p>
    <w:p>
      <w:pPr>
        <w:spacing w:after="0"/>
        <w:ind w:left="1152" w:hanging="432"/>
      </w:pPr>
      <w:r>
        <w:rPr/>
        <w:t>thy servant, thy retainer;</w:t>
      </w:r>
    </w:p>
    <w:p>
      <w:pPr>
        <w:spacing w:after="0"/>
        <w:ind w:left="1152" w:hanging="432"/>
      </w:pPr>
      <w:r>
        <w:rPr/>
        <w:t>thou hast delivered me.</w:t>
      </w:r>
    </w:p>
    <w:p>
      <w:pPr>
        <w:spacing w:after="0"/>
        <w:ind w:left="576" w:hanging="432"/>
      </w:pPr>
      <w:r>
        <w:rPr>
          <w:b/>
          <w:color w:val="606060"/>
          <w:vertAlign w:val="superscript"/>
        </w:rPr>
        <w:t>17</w:t>
      </w:r>
      <w:r>
        <w:t xml:space="preserve"> </w:t>
      </w:r>
      <w:r>
        <w:rPr/>
        <w:t>I will offer thee the sacrifice of thanksgiving,</w:t>
      </w:r>
    </w:p>
    <w:p>
      <w:pPr>
        <w:spacing w:after="0"/>
        <w:ind w:left="1152" w:hanging="432"/>
      </w:pPr>
      <w:r>
        <w:rPr/>
        <w:t>and proclaim the Eternal aloud;</w:t>
      </w:r>
    </w:p>
    <w:p>
      <w:pPr>
        <w:spacing w:after="0"/>
        <w:ind w:left="576" w:hanging="432"/>
      </w:pPr>
      <w:r>
        <w:rPr>
          <w:b/>
          <w:color w:val="606060"/>
          <w:vertAlign w:val="superscript"/>
        </w:rPr>
        <w:t>18</w:t>
      </w:r>
      <w:r>
        <w:t xml:space="preserve"> </w:t>
      </w:r>
      <w:r>
        <w:rPr/>
        <w:t>I will pay what I vowed to the Eternal,</w:t>
      </w:r>
    </w:p>
    <w:p>
      <w:pPr>
        <w:spacing w:after="0"/>
        <w:ind w:left="1152" w:hanging="432"/>
      </w:pPr>
      <w:r>
        <w:rPr/>
        <w:t>in presence of all his people,</w:t>
      </w:r>
    </w:p>
    <w:p>
      <w:pPr>
        <w:spacing w:after="0"/>
        <w:ind w:left="576" w:hanging="432"/>
      </w:pPr>
      <w:r>
        <w:rPr>
          <w:b/>
          <w:color w:val="606060"/>
          <w:vertAlign w:val="superscript"/>
        </w:rPr>
        <w:t>19</w:t>
      </w:r>
      <w:r>
        <w:t xml:space="preserve"> </w:t>
      </w:r>
      <w:r>
        <w:rPr/>
        <w:t>in the courts of the Eternal’s house,</w:t>
      </w:r>
    </w:p>
    <w:p>
      <w:pPr>
        <w:spacing w:after="0"/>
        <w:ind w:left="1152" w:hanging="432"/>
      </w:pPr>
      <w:r>
        <w:rPr/>
        <w:t>within thee, O Jerusalem.</w:t>
      </w:r>
    </w:p>
    <w:p>
      <w:pPr>
        <w:pStyle w:val="Heading1"/>
      </w:pPr>
      <w:r>
        <w:t>Psalm 117</w:t>
      </w:r>
    </w:p>
    <w:p>
      <w:pPr>
        <w:spacing w:after="0"/>
        <w:ind w:left="576" w:hanging="432"/>
      </w:pPr>
      <w:r>
        <w:rPr>
          <w:b/>
          <w:color w:val="606060"/>
          <w:vertAlign w:val="superscript"/>
        </w:rPr>
        <w:t>1</w:t>
      </w:r>
      <w:r>
        <w:t xml:space="preserve"> </w:t>
      </w:r>
      <w:r>
        <w:rPr/>
        <w:t>Hallelujah. Praise the Eternal, all ye nations,</w:t>
      </w:r>
    </w:p>
    <w:p>
      <w:pPr>
        <w:spacing w:after="0"/>
        <w:ind w:left="1152" w:hanging="432"/>
      </w:pPr>
      <w:r>
        <w:rPr/>
        <w:t>laud him, all ye races;</w:t>
      </w:r>
    </w:p>
    <w:p>
      <w:pPr>
        <w:spacing w:after="0"/>
        <w:ind w:left="576" w:hanging="432"/>
      </w:pPr>
      <w:r>
        <w:rPr>
          <w:b/>
          <w:color w:val="606060"/>
          <w:vertAlign w:val="superscript"/>
        </w:rPr>
        <w:t>2</w:t>
      </w:r>
      <w:r>
        <w:t xml:space="preserve"> </w:t>
      </w:r>
      <w:r>
        <w:rPr/>
        <w:t>for his kind love to us is vast,</w:t>
      </w:r>
    </w:p>
    <w:p>
      <w:pPr>
        <w:spacing w:after="0"/>
        <w:ind w:left="1152" w:hanging="432"/>
      </w:pPr>
      <w:r>
        <w:rPr/>
        <w:t>his loyalty will ever last.</w:t>
      </w:r>
    </w:p>
    <w:p>
      <w:pPr>
        <w:pStyle w:val="Heading1"/>
      </w:pPr>
      <w:r>
        <w:t>Psalm 118</w:t>
      </w:r>
    </w:p>
    <w:p>
      <w:pPr>
        <w:spacing w:after="0"/>
        <w:ind w:left="576" w:hanging="432"/>
      </w:pPr>
      <w:r>
        <w:rPr>
          <w:b/>
          <w:color w:val="606060"/>
          <w:vertAlign w:val="superscript"/>
        </w:rPr>
        <w:t>1</w:t>
      </w:r>
      <w:r>
        <w:t xml:space="preserve"> </w:t>
      </w:r>
      <w:r>
        <w:rPr/>
        <w:t>Hallelujah. Give thanks to the Eternal!--he is good,</w:t>
      </w:r>
    </w:p>
    <w:p>
      <w:pPr>
        <w:spacing w:after="0"/>
        <w:ind w:left="1152" w:hanging="432"/>
      </w:pPr>
      <w:r>
        <w:rPr/>
        <w:t>his kindness never fails.</w:t>
      </w:r>
    </w:p>
    <w:p>
      <w:pPr>
        <w:spacing w:after="0"/>
        <w:ind w:left="576" w:hanging="432"/>
      </w:pPr>
      <w:r>
        <w:rPr>
          <w:b/>
          <w:color w:val="606060"/>
          <w:vertAlign w:val="superscript"/>
        </w:rPr>
        <w:t>2</w:t>
      </w:r>
      <w:r>
        <w:t xml:space="preserve"> </w:t>
      </w:r>
      <w:r>
        <w:rPr/>
        <w:t>Let Israel repeat,</w:t>
      </w:r>
    </w:p>
    <w:p>
      <w:pPr>
        <w:spacing w:after="0"/>
        <w:ind w:left="1152" w:hanging="432"/>
      </w:pPr>
      <w:r>
        <w:rPr/>
        <w:t>“His kindness never fails”;</w:t>
      </w:r>
    </w:p>
    <w:p>
      <w:pPr>
        <w:spacing w:after="0"/>
        <w:ind w:left="576" w:hanging="432"/>
      </w:pPr>
      <w:r>
        <w:rPr>
          <w:b/>
          <w:color w:val="606060"/>
          <w:vertAlign w:val="superscript"/>
        </w:rPr>
        <w:t>3</w:t>
      </w:r>
      <w:r>
        <w:t xml:space="preserve"> </w:t>
      </w:r>
      <w:r>
        <w:rPr/>
        <w:t>let Aaron’s household repeat,</w:t>
      </w:r>
    </w:p>
    <w:p>
      <w:pPr>
        <w:spacing w:after="0"/>
        <w:ind w:left="1152" w:hanging="432"/>
      </w:pPr>
      <w:r>
        <w:rPr/>
        <w:t>“His kindness never fails”;</w:t>
      </w:r>
    </w:p>
    <w:p>
      <w:pPr>
        <w:spacing w:after="0"/>
        <w:ind w:left="576" w:hanging="432"/>
      </w:pPr>
      <w:r>
        <w:rPr>
          <w:b/>
          <w:color w:val="606060"/>
          <w:vertAlign w:val="superscript"/>
        </w:rPr>
        <w:t>4</w:t>
      </w:r>
      <w:r>
        <w:t xml:space="preserve"> </w:t>
      </w:r>
      <w:r>
        <w:rPr/>
        <w:t>let the Eternal’s worshippers repeat,</w:t>
      </w:r>
    </w:p>
    <w:p>
      <w:pPr>
        <w:spacing w:after="0"/>
        <w:ind w:left="1152" w:hanging="432"/>
      </w:pPr>
      <w:r>
        <w:rPr/>
        <w:t>“His kindness never fails.”</w:t>
      </w:r>
    </w:p>
    <w:p>
      <w:pPr>
        <w:spacing w:after="0"/>
        <w:ind w:left="576" w:hanging="432"/>
      </w:pPr>
      <w:r>
        <w:rPr>
          <w:b/>
          <w:color w:val="606060"/>
          <w:vertAlign w:val="superscript"/>
        </w:rPr>
        <w:t>5</w:t>
      </w:r>
      <w:r>
        <w:t xml:space="preserve"> </w:t>
      </w:r>
      <w:r>
        <w:rPr/>
        <w:t>I was hard pressed, I called to the Eternal;</w:t>
      </w:r>
    </w:p>
    <w:p>
      <w:pPr>
        <w:spacing w:after="0"/>
        <w:ind w:left="1152" w:hanging="432"/>
      </w:pPr>
      <w:r>
        <w:rPr/>
        <w:t>the Eternal answered, and he set me free.</w:t>
      </w:r>
    </w:p>
    <w:p>
      <w:pPr>
        <w:spacing w:after="0"/>
        <w:ind w:left="576" w:hanging="432"/>
      </w:pPr>
      <w:r>
        <w:rPr>
          <w:b/>
          <w:color w:val="606060"/>
          <w:vertAlign w:val="superscript"/>
        </w:rPr>
        <w:t>6</w:t>
      </w:r>
      <w:r>
        <w:t xml:space="preserve"> </w:t>
      </w:r>
      <w:r>
        <w:rPr/>
        <w:t>The Eternal is upon my side; I have no fear.</w:t>
      </w:r>
    </w:p>
    <w:p>
      <w:pPr>
        <w:spacing w:after="0"/>
        <w:ind w:left="1152" w:hanging="432"/>
      </w:pPr>
      <w:r>
        <w:rPr/>
        <w:t>What can man do to me?</w:t>
      </w:r>
    </w:p>
    <w:p>
      <w:pPr>
        <w:spacing w:after="0"/>
        <w:ind w:left="576" w:hanging="432"/>
      </w:pPr>
      <w:r>
        <w:rPr>
          <w:b/>
          <w:color w:val="606060"/>
          <w:vertAlign w:val="superscript"/>
        </w:rPr>
        <w:t>7</w:t>
      </w:r>
      <w:r>
        <w:t xml:space="preserve"> </w:t>
      </w:r>
      <w:r>
        <w:rPr/>
        <w:t>I have the Eternal as my Helper;</w:t>
      </w:r>
    </w:p>
    <w:p>
      <w:pPr>
        <w:spacing w:after="0"/>
        <w:ind w:left="1152" w:hanging="432"/>
      </w:pPr>
      <w:r>
        <w:rPr/>
        <w:t>so I shall feast mine eyes on my defeated foes.</w:t>
      </w:r>
    </w:p>
    <w:p>
      <w:pPr>
        <w:spacing w:after="0"/>
        <w:ind w:left="576" w:hanging="432"/>
      </w:pPr>
      <w:r>
        <w:rPr>
          <w:b/>
          <w:color w:val="606060"/>
          <w:vertAlign w:val="superscript"/>
        </w:rPr>
        <w:t>8</w:t>
      </w:r>
      <w:r>
        <w:t xml:space="preserve"> </w:t>
      </w:r>
      <w:r>
        <w:rPr/>
        <w:t>Far better to rely on the Eternal than put faith in men;</w:t>
      </w:r>
    </w:p>
    <w:p>
      <w:pPr>
        <w:spacing w:after="0"/>
        <w:ind w:left="1152" w:hanging="432"/>
      </w:pPr>
      <w:r>
        <w:rPr>
          <w:b/>
          <w:color w:val="606060"/>
          <w:vertAlign w:val="superscript"/>
        </w:rPr>
        <w:t>9</w:t>
      </w:r>
      <w:r>
        <w:t xml:space="preserve"> </w:t>
      </w:r>
      <w:r>
        <w:rPr/>
        <w:t>far better to rely on the Eternal than put faith in princes.</w:t>
      </w:r>
    </w:p>
    <w:p>
      <w:pPr>
        <w:spacing w:after="0"/>
        <w:ind w:left="576" w:hanging="432"/>
      </w:pPr>
      <w:r>
        <w:rPr>
          <w:b/>
          <w:color w:val="606060"/>
          <w:vertAlign w:val="superscript"/>
        </w:rPr>
        <w:t>10</w:t>
      </w:r>
      <w:r>
        <w:t xml:space="preserve"> </w:t>
      </w:r>
      <w:r>
        <w:rPr/>
        <w:t>The pagans were all swarming round me;</w:t>
      </w:r>
    </w:p>
    <w:p>
      <w:pPr>
        <w:spacing w:after="0"/>
        <w:ind w:left="1152" w:hanging="432"/>
      </w:pPr>
      <w:r>
        <w:rPr/>
        <w:t>I routed them, relying on the Eternal.</w:t>
      </w:r>
    </w:p>
    <w:p>
      <w:pPr>
        <w:spacing w:after="0"/>
        <w:ind w:left="576" w:hanging="432"/>
      </w:pPr>
      <w:r>
        <w:rPr>
          <w:b/>
          <w:color w:val="606060"/>
          <w:vertAlign w:val="superscript"/>
        </w:rPr>
        <w:t>11</w:t>
      </w:r>
      <w:r>
        <w:t xml:space="preserve"> </w:t>
      </w:r>
      <w:r>
        <w:rPr/>
        <w:t>Swarming round me, they beset me;</w:t>
      </w:r>
    </w:p>
    <w:p>
      <w:pPr>
        <w:spacing w:after="0"/>
        <w:ind w:left="1152" w:hanging="432"/>
      </w:pPr>
      <w:r>
        <w:rPr/>
        <w:t>I routed them, relying on the Eternal.</w:t>
      </w:r>
    </w:p>
    <w:p>
      <w:pPr>
        <w:spacing w:after="0"/>
        <w:ind w:left="576" w:hanging="432"/>
      </w:pPr>
      <w:r>
        <w:rPr>
          <w:b/>
          <w:color w:val="606060"/>
          <w:vertAlign w:val="superscript"/>
        </w:rPr>
        <w:t>13</w:t>
      </w:r>
      <w:r>
        <w:t xml:space="preserve"> </w:t>
      </w:r>
      <w:r>
        <w:rPr/>
        <w:t>They swarmed like bees about me;</w:t>
      </w:r>
    </w:p>
    <w:p>
      <w:pPr>
        <w:spacing w:after="0"/>
        <w:ind w:left="1152" w:hanging="432"/>
      </w:pPr>
      <w:r>
        <w:rPr/>
        <w:t>I routed them, relying on the Eternal.</w:t>
      </w:r>
    </w:p>
    <w:p>
      <w:pPr>
        <w:spacing w:after="0"/>
        <w:ind w:left="576" w:hanging="432"/>
      </w:pPr>
      <w:r>
        <w:rPr/>
        <w:t>They blazed like the fire among thorns;</w:t>
      </w:r>
    </w:p>
    <w:p>
      <w:pPr>
        <w:spacing w:after="0"/>
        <w:ind w:left="1152" w:hanging="432"/>
      </w:pPr>
      <w:r>
        <w:rPr/>
        <w:t>I routed them, relying on the Eternal.</w:t>
      </w:r>
    </w:p>
    <w:p>
      <w:pPr>
        <w:spacing w:after="0"/>
        <w:ind w:left="576" w:hanging="432"/>
      </w:pPr>
      <w:r>
        <w:rPr>
          <w:b/>
          <w:color w:val="606060"/>
          <w:vertAlign w:val="superscript"/>
        </w:rPr>
        <w:t>13</w:t>
      </w:r>
      <w:r>
        <w:t xml:space="preserve"> </w:t>
      </w:r>
      <w:r>
        <w:rPr/>
        <w:t>Hard pressed was I, about to fall,</w:t>
      </w:r>
    </w:p>
    <w:p>
      <w:pPr>
        <w:spacing w:after="0"/>
        <w:ind w:left="1152" w:hanging="432"/>
      </w:pPr>
      <w:r>
        <w:rPr/>
        <w:t>but the Eternal helped me.</w:t>
      </w:r>
    </w:p>
    <w:p>
      <w:pPr>
        <w:spacing w:after="0"/>
        <w:ind w:left="576" w:hanging="432"/>
      </w:pPr>
      <w:r>
        <w:rPr>
          <w:b/>
          <w:color w:val="606060"/>
          <w:vertAlign w:val="superscript"/>
        </w:rPr>
        <w:t>14</w:t>
      </w:r>
      <w:r>
        <w:t xml:space="preserve"> </w:t>
      </w:r>
      <w:r>
        <w:rPr/>
        <w:t>The Eternal is my strength, of him I sing,</w:t>
      </w:r>
    </w:p>
    <w:p>
      <w:pPr>
        <w:spacing w:after="0"/>
        <w:ind w:left="1152" w:hanging="432"/>
      </w:pPr>
      <w:r>
        <w:rPr/>
        <w:t>he has delivered me indeed.</w:t>
      </w:r>
    </w:p>
    <w:p>
      <w:pPr>
        <w:spacing w:after="0"/>
        <w:ind w:left="576" w:hanging="432"/>
      </w:pPr>
      <w:r>
        <w:rPr>
          <w:b/>
          <w:color w:val="606060"/>
          <w:vertAlign w:val="superscript"/>
        </w:rPr>
        <w:t>15</w:t>
      </w:r>
      <w:r>
        <w:t xml:space="preserve"> </w:t>
      </w:r>
      <w:r>
        <w:rPr/>
        <w:t>Hark,the joyful shout of triumph in the tents of the just!--</w:t>
      </w:r>
    </w:p>
    <w:p>
      <w:pPr>
        <w:spacing w:after="0"/>
        <w:ind w:left="576" w:hanging="432"/>
      </w:pPr>
      <w:r>
        <w:rPr/>
        <w:t>“The Eternal’s right hand carries the day,”</w:t>
      </w:r>
    </w:p>
    <w:p>
      <w:pPr>
        <w:spacing w:after="0"/>
        <w:ind w:left="576" w:hanging="432"/>
      </w:pPr>
      <w:r>
        <w:rPr>
          <w:b/>
          <w:color w:val="606060"/>
          <w:vertAlign w:val="superscript"/>
        </w:rPr>
        <w:t>16</w:t>
      </w:r>
      <w:r>
        <w:t xml:space="preserve"> </w:t>
      </w:r>
      <w:r>
        <w:rPr/>
        <w:t>“The Eternal’s right hand triumphs,”</w:t>
      </w:r>
    </w:p>
    <w:p>
      <w:pPr>
        <w:spacing w:after="0"/>
        <w:ind w:left="576" w:hanging="432"/>
      </w:pPr>
      <w:r>
        <w:rPr/>
        <w:t>“The Eternal’s right hand carries the day!”</w:t>
      </w:r>
    </w:p>
    <w:p>
      <w:pPr>
        <w:spacing w:after="0"/>
        <w:ind w:left="576" w:hanging="432"/>
      </w:pPr>
      <w:r>
        <w:rPr>
          <w:b/>
          <w:color w:val="606060"/>
          <w:vertAlign w:val="superscript"/>
        </w:rPr>
        <w:t>17</w:t>
      </w:r>
      <w:r>
        <w:t xml:space="preserve"> </w:t>
      </w:r>
      <w:r>
        <w:rPr/>
        <w:t>I shall not die, but live</w:t>
      </w:r>
    </w:p>
    <w:p>
      <w:pPr>
        <w:spacing w:after="0"/>
        <w:ind w:left="576" w:hanging="432"/>
      </w:pPr>
      <w:r>
        <w:rPr/>
        <w:t>to proclaim the Eternal’s deeds;</w:t>
      </w:r>
    </w:p>
    <w:p>
      <w:pPr>
        <w:spacing w:after="0"/>
        <w:ind w:left="576" w:hanging="432"/>
      </w:pPr>
      <w:r>
        <w:rPr>
          <w:b/>
          <w:color w:val="606060"/>
          <w:vertAlign w:val="superscript"/>
        </w:rPr>
        <w:t>18</w:t>
      </w:r>
      <w:r>
        <w:t xml:space="preserve"> </w:t>
      </w:r>
      <w:r>
        <w:rPr/>
        <w:t>The Eternal has been chastening me sorely,</w:t>
      </w:r>
    </w:p>
    <w:p>
      <w:pPr>
        <w:spacing w:after="0"/>
        <w:ind w:left="576" w:hanging="432"/>
      </w:pPr>
      <w:r>
        <w:rPr/>
        <w:t>but he has not left me to die.</w:t>
      </w:r>
    </w:p>
    <w:p>
      <w:pPr>
        <w:spacing w:after="0"/>
        <w:ind w:left="576" w:hanging="432"/>
      </w:pPr>
      <w:r>
        <w:rPr>
          <w:b/>
          <w:color w:val="606060"/>
          <w:vertAlign w:val="superscript"/>
        </w:rPr>
        <w:t>19</w:t>
      </w:r>
      <w:r>
        <w:t xml:space="preserve"> </w:t>
      </w:r>
      <w:r>
        <w:rPr/>
        <w:t>Open to me the gates of Victory,</w:t>
      </w:r>
    </w:p>
    <w:p>
      <w:pPr>
        <w:spacing w:after="0"/>
        <w:ind w:left="1152" w:hanging="432"/>
      </w:pPr>
      <w:r>
        <w:rPr/>
        <w:t>that I may enter in to thank the Eternal.</w:t>
      </w:r>
    </w:p>
    <w:p>
      <w:pPr>
        <w:spacing w:after="0"/>
        <w:ind w:left="576" w:hanging="432"/>
      </w:pPr>
      <w:r>
        <w:rPr>
          <w:b/>
          <w:color w:val="606060"/>
          <w:vertAlign w:val="superscript"/>
        </w:rPr>
        <w:t>20</w:t>
      </w:r>
      <w:r>
        <w:t xml:space="preserve"> </w:t>
      </w:r>
      <w:r>
        <w:rPr/>
        <w:t>“Here is the Eternal’s gate;</w:t>
      </w:r>
    </w:p>
    <w:p>
      <w:pPr>
        <w:spacing w:after="0"/>
        <w:ind w:left="1152" w:hanging="432"/>
      </w:pPr>
      <w:r>
        <w:rPr/>
        <w:t>the just alone can enter.”</w:t>
      </w:r>
    </w:p>
    <w:p>
      <w:pPr>
        <w:spacing w:after="0"/>
        <w:ind w:left="576" w:hanging="432"/>
      </w:pPr>
      <w:r>
        <w:rPr>
          <w:b/>
          <w:color w:val="606060"/>
          <w:vertAlign w:val="superscript"/>
        </w:rPr>
        <w:t>21</w:t>
      </w:r>
      <w:r>
        <w:t xml:space="preserve"> </w:t>
      </w:r>
      <w:r>
        <w:rPr/>
        <w:t>Thanks unto thee for answering me,</w:t>
      </w:r>
    </w:p>
    <w:p>
      <w:pPr>
        <w:spacing w:after="0"/>
        <w:ind w:left="1152" w:hanging="432"/>
      </w:pPr>
      <w:r>
        <w:rPr/>
        <w:t>for thy deliverance.</w:t>
      </w:r>
    </w:p>
    <w:p>
      <w:pPr>
        <w:spacing w:after="0"/>
        <w:ind w:left="576" w:hanging="432"/>
      </w:pPr>
      <w:r>
        <w:rPr>
          <w:b/>
          <w:color w:val="606060"/>
          <w:vertAlign w:val="superscript"/>
        </w:rPr>
        <w:t>22</w:t>
      </w:r>
      <w:r>
        <w:t xml:space="preserve"> </w:t>
      </w:r>
      <w:r>
        <w:rPr/>
        <w:t>The stone the builders cast aside</w:t>
      </w:r>
    </w:p>
    <w:p>
      <w:pPr>
        <w:spacing w:after="0"/>
        <w:ind w:left="1152" w:hanging="432"/>
      </w:pPr>
      <w:r>
        <w:rPr/>
        <w:t>is now the building’s strength and pride;</w:t>
      </w:r>
    </w:p>
    <w:p>
      <w:pPr>
        <w:spacing w:after="0"/>
        <w:ind w:left="576" w:hanging="432"/>
      </w:pPr>
      <w:r>
        <w:rPr>
          <w:b/>
          <w:color w:val="606060"/>
          <w:vertAlign w:val="superscript"/>
        </w:rPr>
        <w:t>23</w:t>
      </w:r>
      <w:r>
        <w:t xml:space="preserve"> </w:t>
      </w:r>
      <w:r>
        <w:rPr/>
        <w:t>this is the doing of the Eternal--</w:t>
      </w:r>
    </w:p>
    <w:p>
      <w:pPr>
        <w:spacing w:after="0"/>
        <w:ind w:left="1152" w:hanging="432"/>
      </w:pPr>
      <w:r>
        <w:rPr/>
        <w:t>we can but watch and wonder.</w:t>
      </w:r>
    </w:p>
    <w:p>
      <w:pPr>
        <w:spacing w:after="0"/>
        <w:ind w:left="576" w:hanging="432"/>
      </w:pPr>
      <w:r>
        <w:rPr>
          <w:b/>
          <w:color w:val="606060"/>
          <w:vertAlign w:val="superscript"/>
        </w:rPr>
        <w:t>24</w:t>
      </w:r>
      <w:r>
        <w:t xml:space="preserve"> </w:t>
      </w:r>
      <w:r>
        <w:rPr/>
        <w:t>“This is a day we owe to the Eternal;</w:t>
      </w:r>
    </w:p>
    <w:p>
      <w:pPr>
        <w:spacing w:after="0"/>
        <w:ind w:left="1152" w:hanging="432"/>
      </w:pPr>
      <w:r>
        <w:rPr/>
        <w:t>let us be glad and rejoice in it.</w:t>
      </w:r>
    </w:p>
    <w:p>
      <w:pPr>
        <w:spacing w:after="0"/>
        <w:ind w:left="576" w:hanging="432"/>
      </w:pPr>
      <w:r>
        <w:rPr>
          <w:b/>
          <w:color w:val="606060"/>
          <w:vertAlign w:val="superscript"/>
        </w:rPr>
        <w:t>25</w:t>
      </w:r>
      <w:r>
        <w:t xml:space="preserve"> </w:t>
      </w:r>
      <w:r>
        <w:rPr/>
        <w:t>O thou Eternal, lend thine aid!</w:t>
      </w:r>
    </w:p>
    <w:p>
      <w:pPr>
        <w:spacing w:after="0"/>
        <w:ind w:left="1152" w:hanging="432"/>
      </w:pPr>
      <w:r>
        <w:rPr/>
        <w:t>O thou Eternal, prosper us!</w:t>
      </w:r>
    </w:p>
    <w:p>
      <w:pPr>
        <w:spacing w:after="0"/>
        <w:ind w:left="576" w:hanging="432"/>
      </w:pPr>
      <w:r>
        <w:rPr>
          <w:b/>
          <w:color w:val="606060"/>
          <w:vertAlign w:val="superscript"/>
        </w:rPr>
        <w:t>26</w:t>
      </w:r>
      <w:r>
        <w:t xml:space="preserve"> </w:t>
      </w:r>
      <w:r>
        <w:rPr/>
        <w:t>In the Eternal’s name, blessed be he who enters!”</w:t>
      </w:r>
    </w:p>
    <w:p>
      <w:pPr>
        <w:spacing w:after="0"/>
        <w:ind w:left="1152" w:hanging="432"/>
      </w:pPr>
      <w:r>
        <w:rPr/>
        <w:t>“We bless you from the house of the Eternal,</w:t>
      </w:r>
    </w:p>
    <w:p>
      <w:pPr>
        <w:spacing w:after="0"/>
        <w:ind w:left="1152" w:hanging="432"/>
      </w:pPr>
      <w:r>
        <w:rPr>
          <w:b/>
          <w:color w:val="606060"/>
          <w:vertAlign w:val="superscript"/>
        </w:rPr>
        <w:t>27</w:t>
      </w:r>
      <w:r>
        <w:t xml:space="preserve"> </w:t>
      </w:r>
      <w:r>
        <w:rPr/>
        <w:t>our God, the Eternal, who has brought us light.”</w:t>
      </w:r>
    </w:p>
    <w:p>
      <w:pPr>
        <w:spacing w:after="0"/>
        <w:ind w:left="576" w:hanging="432"/>
      </w:pPr>
      <w:r>
        <w:rPr/>
        <w:t>Round and round the altar dance,</w:t>
      </w:r>
    </w:p>
    <w:p>
      <w:pPr>
        <w:spacing w:after="0"/>
        <w:ind w:left="1152" w:hanging="432"/>
      </w:pPr>
      <w:r>
        <w:rPr/>
        <w:t>waving your boughs, linked together,</w:t>
      </w:r>
    </w:p>
    <w:p>
      <w:pPr>
        <w:spacing w:after="0"/>
        <w:ind w:left="576" w:hanging="432"/>
      </w:pPr>
      <w:r>
        <w:rPr>
          <w:b/>
          <w:color w:val="606060"/>
          <w:vertAlign w:val="superscript"/>
        </w:rPr>
        <w:t>28</w:t>
      </w:r>
      <w:r>
        <w:t xml:space="preserve"> </w:t>
      </w:r>
      <w:r>
        <w:rPr/>
        <w:t>singing, “Thou art my God, I praise thee,</w:t>
      </w:r>
    </w:p>
    <w:p>
      <w:pPr>
        <w:spacing w:after="0"/>
        <w:ind w:left="1152" w:hanging="432"/>
      </w:pPr>
      <w:r>
        <w:rPr/>
        <w:t>thou art my God, I extol thee.”</w:t>
      </w:r>
    </w:p>
    <w:p>
      <w:pPr>
        <w:spacing w:after="0"/>
        <w:ind w:left="576" w:hanging="432"/>
      </w:pPr>
      <w:r>
        <w:rPr>
          <w:b/>
          <w:color w:val="606060"/>
          <w:vertAlign w:val="superscript"/>
        </w:rPr>
        <w:t>29</w:t>
      </w:r>
      <w:r>
        <w:t xml:space="preserve"> </w:t>
      </w:r>
      <w:r>
        <w:rPr/>
        <w:t>Give thanks to the Eternal!-- he is good,</w:t>
      </w:r>
    </w:p>
    <w:p>
      <w:pPr>
        <w:spacing w:after="0"/>
        <w:ind w:left="1152" w:hanging="432"/>
      </w:pPr>
      <w:r>
        <w:rPr/>
        <w:t>his kindness never fails.</w:t>
      </w:r>
    </w:p>
    <w:p>
      <w:pPr>
        <w:pStyle w:val="Heading1"/>
      </w:pPr>
      <w:r>
        <w:t>Psalm 119</w:t>
      </w:r>
    </w:p>
    <w:p>
      <w:pPr>
        <w:spacing w:after="0"/>
        <w:ind w:left="576" w:hanging="432"/>
      </w:pPr>
      <w:r>
        <w:rPr>
          <w:b/>
          <w:color w:val="606060"/>
          <w:vertAlign w:val="superscript"/>
        </w:rPr>
        <w:t>1</w:t>
      </w:r>
      <w:r>
        <w:t xml:space="preserve"> </w:t>
      </w:r>
      <w:r>
        <w:rPr/>
        <w:t>Happy are they who live uprightly, living by the Eternal’s law!</w:t>
      </w:r>
    </w:p>
    <w:p>
      <w:pPr>
        <w:spacing w:after="0"/>
        <w:ind w:left="1152" w:hanging="432"/>
      </w:pPr>
      <w:r>
        <w:rPr>
          <w:b/>
          <w:color w:val="606060"/>
          <w:vertAlign w:val="superscript"/>
        </w:rPr>
        <w:t>2</w:t>
      </w:r>
      <w:r>
        <w:t xml:space="preserve"> </w:t>
      </w:r>
      <w:r>
        <w:rPr/>
        <w:t>Happy are they who follow his injunctions, giving him undivided hearts,</w:t>
      </w:r>
    </w:p>
    <w:p>
      <w:pPr>
        <w:spacing w:after="0"/>
        <w:ind w:left="1152" w:hanging="432"/>
      </w:pPr>
      <w:r>
        <w:rPr>
          <w:b/>
          <w:color w:val="606060"/>
          <w:vertAlign w:val="superscript"/>
        </w:rPr>
        <w:t>3</w:t>
      </w:r>
      <w:r>
        <w:t xml:space="preserve"> </w:t>
      </w:r>
      <w:r>
        <w:rPr/>
        <w:t>who do no wrong, who keep to his paths!</w:t>
      </w:r>
    </w:p>
    <w:p>
      <w:pPr>
        <w:spacing w:after="0"/>
        <w:ind w:left="576" w:hanging="432"/>
      </w:pPr>
      <w:r>
        <w:rPr>
          <w:b/>
          <w:color w:val="606060"/>
          <w:vertAlign w:val="superscript"/>
        </w:rPr>
        <w:t>4</w:t>
      </w:r>
      <w:r>
        <w:t xml:space="preserve"> </w:t>
      </w:r>
      <w:r>
        <w:rPr/>
        <w:t>Thou hast laid down thy behests for us to do them diligently;</w:t>
      </w:r>
    </w:p>
    <w:p>
      <w:pPr>
        <w:spacing w:after="0"/>
        <w:ind w:left="1152" w:hanging="432"/>
      </w:pPr>
      <w:r>
        <w:rPr>
          <w:b/>
          <w:color w:val="606060"/>
          <w:vertAlign w:val="superscript"/>
        </w:rPr>
        <w:t>5</w:t>
      </w:r>
      <w:r>
        <w:t xml:space="preserve"> </w:t>
      </w:r>
      <w:r>
        <w:rPr/>
        <w:t>oh that my life were set on thine obedience!</w:t>
      </w:r>
    </w:p>
    <w:p>
      <w:pPr>
        <w:spacing w:after="0"/>
        <w:ind w:left="1152" w:hanging="432"/>
      </w:pPr>
      <w:r>
        <w:rPr>
          <w:b/>
          <w:color w:val="606060"/>
          <w:vertAlign w:val="superscript"/>
        </w:rPr>
        <w:t>6</w:t>
      </w:r>
      <w:r>
        <w:t xml:space="preserve"> </w:t>
      </w:r>
      <w:r>
        <w:rPr/>
        <w:t>No shame befalls me when I heed thy commands.</w:t>
      </w:r>
    </w:p>
    <w:p>
      <w:pPr>
        <w:spacing w:after="0"/>
        <w:ind w:left="576" w:hanging="432"/>
      </w:pPr>
      <w:r>
        <w:rPr>
          <w:b/>
          <w:color w:val="606060"/>
          <w:vertAlign w:val="superscript"/>
        </w:rPr>
        <w:t>7</w:t>
      </w:r>
      <w:r>
        <w:t xml:space="preserve"> </w:t>
      </w:r>
      <w:r>
        <w:rPr/>
        <w:t>As I learn the justice of thy rulings, I thank thee with unfeigned heart;</w:t>
      </w:r>
    </w:p>
    <w:p>
      <w:pPr>
        <w:spacing w:after="0"/>
        <w:ind w:left="1152" w:hanging="432"/>
      </w:pPr>
      <w:r>
        <w:rPr>
          <w:b/>
          <w:color w:val="606060"/>
          <w:vertAlign w:val="superscript"/>
        </w:rPr>
        <w:t>8</w:t>
      </w:r>
      <w:r>
        <w:t xml:space="preserve"> </w:t>
      </w:r>
      <w:r>
        <w:rPr/>
        <w:t>I will obey thee: never do thou forsake me.</w:t>
      </w:r>
    </w:p>
    <w:p>
      <w:pPr>
        <w:spacing w:after="0"/>
        <w:ind w:left="576" w:hanging="432"/>
      </w:pPr>
      <w:r>
        <w:rPr>
          <w:b/>
          <w:color w:val="606060"/>
          <w:vertAlign w:val="superscript"/>
        </w:rPr>
        <w:t>9</w:t>
      </w:r>
      <w:r>
        <w:t xml:space="preserve"> </w:t>
      </w:r>
      <w:r>
        <w:rPr/>
        <w:t>How can a young man keep life clean? By keeping to thy word.</w:t>
      </w:r>
    </w:p>
    <w:p>
      <w:pPr>
        <w:spacing w:after="0"/>
        <w:ind w:left="1152" w:hanging="432"/>
      </w:pPr>
      <w:r>
        <w:rPr>
          <w:b/>
          <w:color w:val="606060"/>
          <w:vertAlign w:val="superscript"/>
        </w:rPr>
        <w:t>10</w:t>
      </w:r>
      <w:r>
        <w:t xml:space="preserve"> </w:t>
      </w:r>
      <w:r>
        <w:rPr/>
        <w:t>I give thee an undivided heart; oh never may I stray from thy control!</w:t>
      </w:r>
    </w:p>
    <w:p>
      <w:pPr>
        <w:spacing w:after="0"/>
        <w:ind w:left="1152" w:hanging="432"/>
      </w:pPr>
      <w:r>
        <w:rPr>
          <w:b/>
          <w:color w:val="606060"/>
          <w:vertAlign w:val="superscript"/>
        </w:rPr>
        <w:t>1i</w:t>
      </w:r>
      <w:r>
        <w:t xml:space="preserve"> </w:t>
      </w:r>
      <w:r>
        <w:rPr/>
        <w:t>I store thy word within my heart, to keep myself from sinning against thee.</w:t>
      </w:r>
    </w:p>
    <w:p>
      <w:pPr>
        <w:spacing w:after="0"/>
        <w:ind w:left="576" w:hanging="432"/>
      </w:pPr>
      <w:r>
        <w:rPr>
          <w:b/>
          <w:color w:val="606060"/>
          <w:vertAlign w:val="superscript"/>
        </w:rPr>
        <w:t>12</w:t>
      </w:r>
      <w:r>
        <w:t xml:space="preserve"> </w:t>
      </w:r>
      <w:r>
        <w:rPr/>
        <w:t>Blessed be thou, O Eternal; teach me thy will.</w:t>
      </w:r>
    </w:p>
    <w:p>
      <w:pPr>
        <w:spacing w:after="0"/>
        <w:ind w:left="1152" w:hanging="432"/>
      </w:pPr>
      <w:r>
        <w:rPr>
          <w:b/>
          <w:color w:val="606060"/>
          <w:vertAlign w:val="superscript"/>
        </w:rPr>
        <w:t>13</w:t>
      </w:r>
      <w:r>
        <w:t xml:space="preserve"> </w:t>
      </w:r>
      <w:r>
        <w:rPr/>
        <w:t>My lips recount all that thy lips enjoin;</w:t>
      </w:r>
    </w:p>
    <w:p>
      <w:pPr>
        <w:spacing w:after="0"/>
        <w:ind w:left="1152" w:hanging="432"/>
      </w:pPr>
      <w:r>
        <w:rPr>
          <w:b/>
          <w:color w:val="606060"/>
          <w:vertAlign w:val="superscript"/>
        </w:rPr>
        <w:t>14</w:t>
      </w:r>
      <w:r>
        <w:t xml:space="preserve"> </w:t>
      </w:r>
      <w:r>
        <w:rPr/>
        <w:t>I find more joy in thine injunctions than in any wealth.</w:t>
      </w:r>
    </w:p>
    <w:p>
      <w:pPr>
        <w:spacing w:after="0"/>
        <w:ind w:left="576" w:hanging="432"/>
      </w:pPr>
      <w:r>
        <w:rPr>
          <w:b/>
          <w:color w:val="606060"/>
          <w:vertAlign w:val="superscript"/>
        </w:rPr>
        <w:t>15</w:t>
      </w:r>
      <w:r>
        <w:t xml:space="preserve"> </w:t>
      </w:r>
      <w:r>
        <w:rPr/>
        <w:t>I muse on thy behests and mark thy paths;</w:t>
      </w:r>
    </w:p>
    <w:p>
      <w:pPr>
        <w:spacing w:after="0"/>
        <w:ind w:left="1152" w:hanging="432"/>
      </w:pPr>
      <w:r>
        <w:rPr>
          <w:b/>
          <w:color w:val="606060"/>
          <w:vertAlign w:val="superscript"/>
        </w:rPr>
        <w:t>16</w:t>
      </w:r>
      <w:r>
        <w:t xml:space="preserve"> </w:t>
      </w:r>
      <w:r>
        <w:rPr/>
        <w:t>in thy will I delight, I never will forget thy word.</w:t>
      </w:r>
    </w:p>
    <w:p>
      <w:pPr>
        <w:spacing w:after="0"/>
        <w:ind w:left="576" w:hanging="432"/>
      </w:pPr>
      <w:r>
        <w:rPr>
          <w:b/>
          <w:color w:val="606060"/>
          <w:vertAlign w:val="superscript"/>
        </w:rPr>
        <w:t>17</w:t>
      </w:r>
      <w:r>
        <w:t xml:space="preserve"> </w:t>
      </w:r>
      <w:r>
        <w:rPr/>
        <w:t>Deal kindly with thy servant, till I live to do thy bidding;</w:t>
      </w:r>
    </w:p>
    <w:p>
      <w:pPr>
        <w:spacing w:after="0"/>
        <w:ind w:left="1152" w:hanging="432"/>
      </w:pPr>
      <w:r>
        <w:rPr>
          <w:b/>
          <w:color w:val="606060"/>
          <w:vertAlign w:val="superscript"/>
        </w:rPr>
        <w:t>18</w:t>
      </w:r>
      <w:r>
        <w:t xml:space="preserve"> </w:t>
      </w:r>
      <w:r>
        <w:rPr/>
        <w:t>open mine eyes to see the wonders of thy law;</w:t>
      </w:r>
    </w:p>
    <w:p>
      <w:pPr>
        <w:spacing w:after="0"/>
        <w:ind w:left="1152" w:hanging="432"/>
      </w:pPr>
      <w:r>
        <w:rPr>
          <w:b/>
          <w:color w:val="606060"/>
          <w:vertAlign w:val="superscript"/>
        </w:rPr>
        <w:t>19</w:t>
      </w:r>
      <w:r>
        <w:t xml:space="preserve"> </w:t>
      </w:r>
      <w:r>
        <w:rPr/>
        <w:t>hide not thy commands from me, an alien on the earth.</w:t>
      </w:r>
    </w:p>
    <w:p>
      <w:pPr>
        <w:spacing w:after="0"/>
        <w:ind w:left="576" w:hanging="432"/>
      </w:pPr>
      <w:r>
        <w:rPr>
          <w:b/>
          <w:color w:val="606060"/>
          <w:vertAlign w:val="superscript"/>
        </w:rPr>
        <w:t>20</w:t>
      </w:r>
      <w:r>
        <w:t xml:space="preserve"> </w:t>
      </w:r>
      <w:r>
        <w:rPr/>
        <w:t>My soul yearns all the time for thee to intervene,</w:t>
      </w:r>
    </w:p>
    <w:p>
      <w:pPr>
        <w:spacing w:after="0"/>
        <w:ind w:left="1152" w:hanging="432"/>
      </w:pPr>
      <w:r>
        <w:rPr>
          <w:b/>
          <w:color w:val="606060"/>
          <w:vertAlign w:val="superscript"/>
        </w:rPr>
        <w:t>21</w:t>
      </w:r>
      <w:r>
        <w:t xml:space="preserve"> </w:t>
      </w:r>
      <w:r>
        <w:rPr/>
        <w:t>to check the arrogant, to curse all who swerve from thy control;</w:t>
      </w:r>
    </w:p>
    <w:p>
      <w:pPr>
        <w:spacing w:after="0"/>
        <w:ind w:left="1152" w:hanging="432"/>
      </w:pPr>
      <w:r>
        <w:rPr>
          <w:b/>
          <w:color w:val="606060"/>
          <w:vertAlign w:val="superscript"/>
        </w:rPr>
        <w:t>22</w:t>
      </w:r>
      <w:r>
        <w:t xml:space="preserve"> </w:t>
      </w:r>
      <w:r>
        <w:rPr/>
        <w:t>relieve me from their insults and contempt, for I follow thine injunctions.</w:t>
      </w:r>
    </w:p>
    <w:p>
      <w:pPr>
        <w:spacing w:after="0"/>
        <w:ind w:left="576" w:hanging="432"/>
      </w:pPr>
      <w:r>
        <w:rPr>
          <w:b/>
          <w:color w:val="606060"/>
          <w:vertAlign w:val="superscript"/>
        </w:rPr>
        <w:t>23</w:t>
      </w:r>
      <w:r>
        <w:t xml:space="preserve"> </w:t>
      </w:r>
      <w:r>
        <w:rPr/>
        <w:t>Nobles may plan to attack me, but thy servant muses on thine orders;</w:t>
      </w:r>
    </w:p>
    <w:p>
      <w:pPr>
        <w:spacing w:after="0"/>
        <w:ind w:left="1152" w:hanging="432"/>
      </w:pPr>
      <w:r>
        <w:rPr>
          <w:b/>
          <w:color w:val="606060"/>
          <w:vertAlign w:val="superscript"/>
        </w:rPr>
        <w:t>24</w:t>
      </w:r>
      <w:r>
        <w:t xml:space="preserve"> </w:t>
      </w:r>
      <w:r>
        <w:rPr/>
        <w:t>my advisers are thine own injunctions--I delight in them.</w:t>
      </w:r>
    </w:p>
    <w:p>
      <w:pPr>
        <w:spacing w:after="0"/>
        <w:ind w:left="576" w:hanging="432"/>
      </w:pPr>
      <w:r>
        <w:rPr>
          <w:b/>
          <w:color w:val="606060"/>
          <w:vertAlign w:val="superscript"/>
        </w:rPr>
        <w:t>25</w:t>
      </w:r>
      <w:r>
        <w:t xml:space="preserve"> </w:t>
      </w:r>
      <w:r>
        <w:rPr/>
        <w:t>My soul is bowed to the dust: revive me, even as thou hast promised;</w:t>
      </w:r>
    </w:p>
    <w:p>
      <w:pPr>
        <w:spacing w:after="0"/>
        <w:ind w:left="1152" w:hanging="432"/>
      </w:pPr>
      <w:r>
        <w:rPr>
          <w:b/>
          <w:color w:val="606060"/>
          <w:vertAlign w:val="superscript"/>
        </w:rPr>
        <w:t>26</w:t>
      </w:r>
      <w:r>
        <w:t xml:space="preserve"> </w:t>
      </w:r>
      <w:r>
        <w:rPr/>
        <w:t>teach me thine orders, thou who answerest me when I tell thee of my plight;</w:t>
      </w:r>
    </w:p>
    <w:p>
      <w:pPr>
        <w:spacing w:after="0"/>
        <w:ind w:left="1152" w:hanging="432"/>
      </w:pPr>
      <w:r>
        <w:rPr>
          <w:b/>
          <w:color w:val="606060"/>
          <w:vertAlign w:val="superscript"/>
        </w:rPr>
        <w:t>27</w:t>
      </w:r>
      <w:r>
        <w:t xml:space="preserve"> </w:t>
      </w:r>
      <w:r>
        <w:rPr/>
        <w:t>show me how thy will works, that I may muse upon thy wondrous deeds.</w:t>
      </w:r>
    </w:p>
    <w:p>
      <w:pPr>
        <w:spacing w:after="0"/>
        <w:ind w:left="576" w:hanging="432"/>
      </w:pPr>
      <w:r>
        <w:rPr>
          <w:b/>
          <w:color w:val="606060"/>
          <w:vertAlign w:val="superscript"/>
        </w:rPr>
        <w:t>28</w:t>
      </w:r>
      <w:r>
        <w:t xml:space="preserve"> </w:t>
      </w:r>
      <w:r>
        <w:rPr/>
        <w:t>My soul is melting under trouble: nerve me, as thou hast promised;</w:t>
      </w:r>
    </w:p>
    <w:p>
      <w:pPr>
        <w:spacing w:after="0"/>
        <w:ind w:left="1152" w:hanging="432"/>
      </w:pPr>
      <w:r>
        <w:rPr>
          <w:b/>
          <w:color w:val="606060"/>
          <w:vertAlign w:val="superscript"/>
        </w:rPr>
        <w:t>29</w:t>
      </w:r>
      <w:r>
        <w:t xml:space="preserve"> </w:t>
      </w:r>
      <w:r>
        <w:rPr/>
        <w:t>keep me from being false to thee, and graciously direct me.</w:t>
      </w:r>
    </w:p>
    <w:p>
      <w:pPr>
        <w:spacing w:after="0"/>
        <w:ind w:left="576" w:hanging="432"/>
      </w:pPr>
      <w:r>
        <w:rPr>
          <w:b/>
          <w:color w:val="606060"/>
          <w:vertAlign w:val="superscript"/>
        </w:rPr>
        <w:t>30</w:t>
      </w:r>
      <w:r>
        <w:t xml:space="preserve"> </w:t>
      </w:r>
      <w:r>
        <w:rPr/>
        <w:t>A faithful life is what I choose, thy demands are my desire;</w:t>
      </w:r>
    </w:p>
    <w:p>
      <w:pPr>
        <w:spacing w:after="0"/>
        <w:ind w:left="1152" w:hanging="432"/>
      </w:pPr>
      <w:r>
        <w:rPr>
          <w:b/>
          <w:color w:val="606060"/>
          <w:vertAlign w:val="superscript"/>
        </w:rPr>
        <w:t>31</w:t>
      </w:r>
      <w:r>
        <w:t xml:space="preserve"> </w:t>
      </w:r>
      <w:r>
        <w:rPr/>
        <w:t>O thou Eternal, disappoint me not, I bind me to thy bidding;</w:t>
      </w:r>
    </w:p>
    <w:p>
      <w:pPr>
        <w:spacing w:after="0"/>
        <w:ind w:left="1152" w:hanging="432"/>
      </w:pPr>
      <w:r>
        <w:rPr>
          <w:b/>
          <w:color w:val="606060"/>
          <w:vertAlign w:val="superscript"/>
        </w:rPr>
        <w:t>32</w:t>
      </w:r>
      <w:r>
        <w:t xml:space="preserve"> </w:t>
      </w:r>
      <w:r>
        <w:rPr/>
        <w:t>I will obey thee eagerly, as thou dost open up my life.</w:t>
      </w:r>
    </w:p>
    <w:p>
      <w:pPr>
        <w:spacing w:after="0"/>
        <w:ind w:left="576" w:hanging="432"/>
      </w:pPr>
      <w:r>
        <w:rPr>
          <w:b/>
          <w:color w:val="606060"/>
          <w:vertAlign w:val="superscript"/>
        </w:rPr>
        <w:t>33</w:t>
      </w:r>
      <w:r>
        <w:t xml:space="preserve"> </w:t>
      </w:r>
      <w:r>
        <w:rPr/>
        <w:t>Teach me, Eternal, how thine orders run, and I will follow them step by step;</w:t>
      </w:r>
    </w:p>
    <w:p>
      <w:pPr>
        <w:spacing w:after="0"/>
        <w:ind w:left="1152" w:hanging="432"/>
      </w:pPr>
      <w:r>
        <w:rPr>
          <w:b/>
          <w:color w:val="606060"/>
          <w:vertAlign w:val="superscript"/>
        </w:rPr>
        <w:t>34</w:t>
      </w:r>
      <w:r>
        <w:t xml:space="preserve"> </w:t>
      </w:r>
      <w:r>
        <w:rPr/>
        <w:t>instruct me how to carry out thy law, and with my whole heart I will keep it;</w:t>
      </w:r>
    </w:p>
    <w:p>
      <w:pPr>
        <w:spacing w:after="0"/>
        <w:ind w:left="1152" w:hanging="432"/>
      </w:pPr>
      <w:r>
        <w:rPr>
          <w:b/>
          <w:color w:val="606060"/>
          <w:vertAlign w:val="superscript"/>
        </w:rPr>
        <w:t>35</w:t>
      </w:r>
      <w:r>
        <w:t xml:space="preserve"> </w:t>
      </w:r>
      <w:r>
        <w:rPr/>
        <w:t>lead me along in thine obedience, for this is my joy.</w:t>
      </w:r>
    </w:p>
    <w:p>
      <w:pPr>
        <w:spacing w:after="0"/>
        <w:ind w:left="576" w:hanging="432"/>
      </w:pPr>
      <w:r>
        <w:rPr>
          <w:b/>
          <w:color w:val="606060"/>
          <w:vertAlign w:val="superscript"/>
        </w:rPr>
        <w:t>36</w:t>
      </w:r>
      <w:r>
        <w:t xml:space="preserve"> </w:t>
      </w:r>
      <w:r>
        <w:rPr/>
        <w:t>Incline my heart to thy behests, and to no love of gain,</w:t>
      </w:r>
    </w:p>
    <w:p>
      <w:pPr>
        <w:spacing w:after="0"/>
        <w:ind w:left="1152" w:hanging="432"/>
      </w:pPr>
      <w:r>
        <w:rPr>
          <w:b/>
          <w:color w:val="606060"/>
          <w:vertAlign w:val="superscript"/>
        </w:rPr>
        <w:t>37</w:t>
      </w:r>
      <w:r>
        <w:t xml:space="preserve"> </w:t>
      </w:r>
      <w:r>
        <w:rPr/>
        <w:t>make me alive to follow thee, and turn mine eyes from cravings vain.</w:t>
      </w:r>
    </w:p>
    <w:p>
      <w:pPr>
        <w:spacing w:after="0"/>
        <w:ind w:left="576" w:hanging="432"/>
      </w:pPr>
      <w:r>
        <w:rPr>
          <w:b/>
          <w:color w:val="606060"/>
          <w:vertAlign w:val="superscript"/>
        </w:rPr>
        <w:t>38</w:t>
      </w:r>
      <w:r>
        <w:t xml:space="preserve"> </w:t>
      </w:r>
      <w:r>
        <w:rPr/>
        <w:t>Fulfil thy promise to thy servant, to advance thy faith;</w:t>
      </w:r>
    </w:p>
    <w:p>
      <w:pPr>
        <w:spacing w:after="0"/>
        <w:ind w:left="1152" w:hanging="432"/>
      </w:pPr>
      <w:r>
        <w:rPr>
          <w:b/>
          <w:color w:val="606060"/>
          <w:vertAlign w:val="superscript"/>
        </w:rPr>
        <w:t>39</w:t>
      </w:r>
      <w:r>
        <w:t xml:space="preserve"> </w:t>
      </w:r>
      <w:r>
        <w:rPr/>
        <w:t>remove the insults that I dread, and intervene for good;</w:t>
      </w:r>
    </w:p>
    <w:p>
      <w:pPr>
        <w:spacing w:after="0"/>
        <w:ind w:left="1152" w:hanging="432"/>
      </w:pPr>
      <w:r>
        <w:rPr>
          <w:b/>
          <w:color w:val="606060"/>
          <w:vertAlign w:val="superscript"/>
        </w:rPr>
        <w:t>40</w:t>
      </w:r>
      <w:r>
        <w:t xml:space="preserve"> </w:t>
      </w:r>
      <w:r>
        <w:rPr/>
        <w:t>as thou art true, revive me; I am yearning for thy will.</w:t>
      </w:r>
    </w:p>
    <w:p>
      <w:pPr>
        <w:spacing w:after="0"/>
        <w:ind w:left="576" w:hanging="432"/>
      </w:pPr>
      <w:r>
        <w:rPr>
          <w:b/>
          <w:color w:val="606060"/>
          <w:vertAlign w:val="superscript"/>
        </w:rPr>
        <w:t>41</w:t>
      </w:r>
      <w:r>
        <w:t xml:space="preserve"> </w:t>
      </w:r>
      <w:r>
        <w:rPr/>
        <w:t>Let thy love come to my rescue, even as thou hast promised;</w:t>
      </w:r>
    </w:p>
    <w:p>
      <w:pPr>
        <w:spacing w:after="0"/>
        <w:ind w:left="1152" w:hanging="432"/>
      </w:pPr>
      <w:r>
        <w:rPr>
          <w:b/>
          <w:color w:val="606060"/>
          <w:vertAlign w:val="superscript"/>
        </w:rPr>
        <w:t>42</w:t>
      </w:r>
      <w:r>
        <w:t xml:space="preserve"> </w:t>
      </w:r>
      <w:r>
        <w:rPr/>
        <w:t>then I can face my revilers, relying on thy promise;</w:t>
      </w:r>
    </w:p>
    <w:p>
      <w:pPr>
        <w:spacing w:after="0"/>
        <w:ind w:left="1152" w:hanging="432"/>
      </w:pPr>
      <w:r>
        <w:rPr>
          <w:b/>
          <w:color w:val="606060"/>
          <w:vertAlign w:val="superscript"/>
        </w:rPr>
        <w:t>43</w:t>
      </w:r>
      <w:r>
        <w:t xml:space="preserve"> </w:t>
      </w:r>
      <w:r>
        <w:rPr/>
        <w:t>leave me not speechless for the truth:</w:t>
        <w:tab/>
        <w:t>my hope is, thou wilt intervene.</w:t>
      </w:r>
    </w:p>
    <w:p>
      <w:pPr>
        <w:spacing w:after="0"/>
        <w:ind w:left="576" w:hanging="432"/>
      </w:pPr>
      <w:r>
        <w:rPr>
          <w:b/>
          <w:color w:val="606060"/>
          <w:vertAlign w:val="superscript"/>
        </w:rPr>
        <w:t>44</w:t>
      </w:r>
      <w:r>
        <w:t xml:space="preserve"> </w:t>
      </w:r>
      <w:r>
        <w:rPr/>
        <w:t>I would obey thy law continually, always and evermore;</w:t>
      </w:r>
    </w:p>
    <w:p>
      <w:pPr>
        <w:spacing w:after="0"/>
        <w:ind w:left="1152" w:hanging="432"/>
      </w:pPr>
      <w:r>
        <w:rPr>
          <w:b/>
          <w:color w:val="606060"/>
          <w:vertAlign w:val="superscript"/>
        </w:rPr>
        <w:t>45</w:t>
      </w:r>
      <w:r>
        <w:t xml:space="preserve"> </w:t>
      </w:r>
      <w:r>
        <w:rPr/>
        <w:t>let me live unhampered, for I study thy behests.</w:t>
      </w:r>
    </w:p>
    <w:p>
      <w:pPr>
        <w:spacing w:after="0"/>
        <w:ind w:left="576" w:hanging="432"/>
      </w:pPr>
      <w:r>
        <w:rPr>
          <w:b/>
          <w:color w:val="606060"/>
          <w:vertAlign w:val="superscript"/>
        </w:rPr>
        <w:t>46</w:t>
      </w:r>
      <w:r>
        <w:t xml:space="preserve"> </w:t>
      </w:r>
      <w:r>
        <w:rPr/>
        <w:t>I bear testimony to thy law before kings, unashamed;</w:t>
      </w:r>
    </w:p>
    <w:p>
      <w:pPr>
        <w:spacing w:after="0"/>
        <w:ind w:left="1152" w:hanging="432"/>
      </w:pPr>
      <w:r>
        <w:rPr>
          <w:b/>
          <w:color w:val="606060"/>
          <w:vertAlign w:val="superscript"/>
        </w:rPr>
        <w:t>47</w:t>
      </w:r>
      <w:r>
        <w:t xml:space="preserve"> </w:t>
      </w:r>
      <w:r>
        <w:rPr/>
        <w:t>I take delight in thy commands, so dear to me,</w:t>
      </w:r>
    </w:p>
    <w:p>
      <w:pPr>
        <w:spacing w:after="0"/>
        <w:ind w:left="1152" w:hanging="432"/>
      </w:pPr>
      <w:r>
        <w:rPr>
          <w:b/>
          <w:color w:val="606060"/>
          <w:vertAlign w:val="superscript"/>
        </w:rPr>
        <w:t>48</w:t>
      </w:r>
      <w:r>
        <w:t xml:space="preserve"> </w:t>
      </w:r>
      <w:r>
        <w:rPr/>
        <w:t>I adore thy commands and muse upon thine orders.</w:t>
      </w:r>
    </w:p>
    <w:p>
      <w:pPr>
        <w:spacing w:after="0"/>
        <w:ind w:left="576" w:hanging="432"/>
      </w:pPr>
      <w:r>
        <w:rPr>
          <w:b/>
          <w:color w:val="606060"/>
          <w:vertAlign w:val="superscript"/>
        </w:rPr>
        <w:t>49</w:t>
      </w:r>
      <w:r>
        <w:t xml:space="preserve"> </w:t>
      </w:r>
      <w:r>
        <w:rPr/>
        <w:t>Remember thy promise to thy servant, for thou didst bid me hope;</w:t>
      </w:r>
    </w:p>
    <w:p>
      <w:pPr>
        <w:spacing w:after="0"/>
        <w:ind w:left="1152" w:hanging="432"/>
      </w:pPr>
      <w:r>
        <w:rPr>
          <w:b/>
          <w:color w:val="606060"/>
          <w:vertAlign w:val="superscript"/>
        </w:rPr>
        <w:t>50</w:t>
      </w:r>
      <w:r>
        <w:t xml:space="preserve"> </w:t>
      </w:r>
      <w:r>
        <w:rPr/>
        <w:t>this comforts me in trouble, thy promise puts life into me.</w:t>
      </w:r>
    </w:p>
    <w:p>
      <w:pPr>
        <w:spacing w:after="0"/>
        <w:ind w:left="576" w:hanging="432"/>
      </w:pPr>
      <w:r>
        <w:rPr>
          <w:b/>
          <w:color w:val="606060"/>
          <w:vertAlign w:val="superscript"/>
        </w:rPr>
        <w:t>51</w:t>
      </w:r>
      <w:r>
        <w:t xml:space="preserve"> </w:t>
      </w:r>
      <w:r>
        <w:rPr/>
        <w:t>Arrogant men may deride me, but from thy law I never swerve;</w:t>
      </w:r>
    </w:p>
    <w:p>
      <w:pPr>
        <w:spacing w:after="0"/>
        <w:ind w:left="576" w:hanging="432"/>
      </w:pPr>
      <w:r>
        <w:rPr>
          <w:b/>
          <w:color w:val="606060"/>
          <w:vertAlign w:val="superscript"/>
        </w:rPr>
        <w:t>52</w:t>
      </w:r>
      <w:r>
        <w:t xml:space="preserve"> </w:t>
      </w:r>
      <w:r>
        <w:rPr/>
        <w:t>I console myself, remembering thy judgments of old.</w:t>
      </w:r>
    </w:p>
    <w:p>
      <w:pPr>
        <w:spacing w:after="0"/>
        <w:ind w:left="576" w:hanging="432"/>
      </w:pPr>
      <w:r>
        <w:rPr>
          <w:b/>
          <w:color w:val="606060"/>
          <w:vertAlign w:val="superscript"/>
        </w:rPr>
        <w:t>53</w:t>
      </w:r>
      <w:r>
        <w:t xml:space="preserve"> </w:t>
      </w:r>
      <w:r>
        <w:rPr/>
        <w:t>Hot indignation seizes me at the ungodly who forsake thy law.</w:t>
      </w:r>
    </w:p>
    <w:p>
      <w:pPr>
        <w:spacing w:after="0"/>
        <w:ind w:left="576" w:hanging="432"/>
      </w:pPr>
      <w:r>
        <w:rPr>
          <w:b/>
          <w:color w:val="606060"/>
          <w:vertAlign w:val="superscript"/>
        </w:rPr>
        <w:t>54</w:t>
      </w:r>
      <w:r>
        <w:t xml:space="preserve"> </w:t>
      </w:r>
      <w:r>
        <w:rPr/>
        <w:t>Thy statutes are my songs, as I wander through the world.</w:t>
      </w:r>
    </w:p>
    <w:p>
      <w:pPr>
        <w:spacing w:after="0"/>
        <w:ind w:left="1152" w:hanging="432"/>
      </w:pPr>
      <w:r>
        <w:rPr>
          <w:b/>
          <w:color w:val="606060"/>
          <w:vertAlign w:val="superscript"/>
        </w:rPr>
        <w:t>55</w:t>
      </w:r>
      <w:r>
        <w:t xml:space="preserve"> </w:t>
      </w:r>
      <w:r>
        <w:rPr/>
        <w:t>I remember thy name by night and I obey thy law;</w:t>
      </w:r>
    </w:p>
    <w:p>
      <w:pPr>
        <w:spacing w:after="0"/>
        <w:ind w:left="1152" w:hanging="432"/>
      </w:pPr>
      <w:r>
        <w:rPr>
          <w:b/>
          <w:color w:val="606060"/>
          <w:vertAlign w:val="superscript"/>
        </w:rPr>
        <w:t>56</w:t>
      </w:r>
      <w:r>
        <w:t xml:space="preserve"> </w:t>
      </w:r>
      <w:r>
        <w:rPr/>
        <w:t>this is my blessed lot, to carry out thy behests.</w:t>
      </w:r>
    </w:p>
    <w:p>
      <w:pPr>
        <w:spacing w:after="0"/>
        <w:ind w:left="576" w:hanging="432"/>
      </w:pPr>
      <w:r>
        <w:rPr>
          <w:b/>
          <w:color w:val="606060"/>
          <w:vertAlign w:val="superscript"/>
        </w:rPr>
        <w:t>57</w:t>
      </w:r>
      <w:r>
        <w:t xml:space="preserve"> </w:t>
      </w:r>
      <w:r>
        <w:rPr/>
        <w:t>Yes, O Eternal, to obey thy bidding, this is my lot;</w:t>
      </w:r>
    </w:p>
    <w:p>
      <w:pPr>
        <w:spacing w:after="0"/>
        <w:ind w:left="1152" w:hanging="432"/>
      </w:pPr>
      <w:r>
        <w:rPr>
          <w:b/>
          <w:color w:val="606060"/>
          <w:vertAlign w:val="superscript"/>
        </w:rPr>
        <w:t>58</w:t>
      </w:r>
      <w:r>
        <w:t xml:space="preserve"> </w:t>
      </w:r>
      <w:r>
        <w:rPr/>
        <w:t>with all my heart I pray thee to revive me, as thou hast promised.</w:t>
      </w:r>
    </w:p>
    <w:p>
      <w:pPr>
        <w:spacing w:after="0"/>
        <w:ind w:left="576" w:hanging="432"/>
      </w:pPr>
      <w:r>
        <w:rPr>
          <w:b/>
          <w:color w:val="606060"/>
          <w:vertAlign w:val="superscript"/>
        </w:rPr>
        <w:t>59</w:t>
      </w:r>
      <w:r>
        <w:t xml:space="preserve"> </w:t>
      </w:r>
      <w:r>
        <w:rPr/>
        <w:t>Thinking on how to live, I turn to thy directions,</w:t>
      </w:r>
    </w:p>
    <w:p>
      <w:pPr>
        <w:spacing w:after="0"/>
        <w:ind w:left="1152" w:hanging="432"/>
      </w:pPr>
      <w:r>
        <w:rPr>
          <w:b/>
          <w:color w:val="606060"/>
          <w:vertAlign w:val="superscript"/>
        </w:rPr>
        <w:t>60</w:t>
      </w:r>
      <w:r>
        <w:t xml:space="preserve"> </w:t>
      </w:r>
      <w:r>
        <w:rPr/>
        <w:t>I hasten instantly to follow thy commands;</w:t>
      </w:r>
    </w:p>
    <w:p>
      <w:pPr>
        <w:spacing w:after="0"/>
        <w:ind w:left="1152" w:hanging="432"/>
      </w:pPr>
      <w:r>
        <w:rPr>
          <w:b/>
          <w:color w:val="606060"/>
          <w:vertAlign w:val="superscript"/>
        </w:rPr>
        <w:t>61</w:t>
      </w:r>
      <w:r>
        <w:t xml:space="preserve"> </w:t>
      </w:r>
      <w:r>
        <w:rPr/>
        <w:t>evil men may ensnare me, but I never forget thy law.</w:t>
      </w:r>
    </w:p>
    <w:p>
      <w:pPr>
        <w:spacing w:after="0"/>
        <w:ind w:left="576" w:hanging="432"/>
      </w:pPr>
      <w:r>
        <w:rPr>
          <w:b/>
          <w:color w:val="606060"/>
          <w:vertAlign w:val="superscript"/>
        </w:rPr>
        <w:t>62</w:t>
      </w:r>
      <w:r>
        <w:t xml:space="preserve"> </w:t>
      </w:r>
      <w:r>
        <w:rPr/>
        <w:t>At midnight I rise to praise thee for thy just interventions;</w:t>
      </w:r>
    </w:p>
    <w:p>
      <w:pPr>
        <w:spacing w:after="0"/>
        <w:ind w:left="1152" w:hanging="432"/>
      </w:pPr>
      <w:r>
        <w:rPr>
          <w:b/>
          <w:color w:val="606060"/>
          <w:vertAlign w:val="superscript"/>
        </w:rPr>
        <w:t>63</w:t>
      </w:r>
      <w:r>
        <w:t xml:space="preserve"> </w:t>
      </w:r>
      <w:r>
        <w:rPr/>
        <w:t>I keep company with all thy worshippers who carry out thy will;</w:t>
      </w:r>
    </w:p>
    <w:p>
      <w:pPr>
        <w:spacing w:after="0"/>
        <w:ind w:left="1152" w:hanging="432"/>
      </w:pPr>
      <w:r>
        <w:rPr>
          <w:b/>
          <w:color w:val="606060"/>
          <w:vertAlign w:val="superscript"/>
        </w:rPr>
        <w:t>64</w:t>
      </w:r>
      <w:r>
        <w:t xml:space="preserve"> </w:t>
      </w:r>
      <w:r>
        <w:rPr/>
        <w:t>teach me thine orders, for the world is full of thy goodness.</w:t>
      </w:r>
    </w:p>
    <w:p>
      <w:pPr>
        <w:spacing w:after="0"/>
        <w:ind w:left="576" w:hanging="432"/>
      </w:pPr>
      <w:r>
        <w:rPr>
          <w:b/>
          <w:color w:val="606060"/>
          <w:vertAlign w:val="superscript"/>
        </w:rPr>
        <w:t>65</w:t>
      </w:r>
      <w:r>
        <w:t xml:space="preserve"> </w:t>
      </w:r>
      <w:r>
        <w:rPr/>
        <w:t>Thou hast been good to thy servant, as thou didst promise;</w:t>
      </w:r>
    </w:p>
    <w:p>
      <w:pPr>
        <w:spacing w:after="0"/>
        <w:ind w:left="1152" w:hanging="432"/>
      </w:pPr>
      <w:r>
        <w:rPr>
          <w:b/>
          <w:color w:val="606060"/>
          <w:vertAlign w:val="superscript"/>
        </w:rPr>
        <w:t>66</w:t>
      </w:r>
      <w:r>
        <w:t xml:space="preserve"> </w:t>
      </w:r>
      <w:r>
        <w:rPr/>
        <w:t>train me in judgment and knowledge, for I believe in thy commands;</w:t>
      </w:r>
    </w:p>
    <w:p>
      <w:pPr>
        <w:spacing w:after="0"/>
        <w:ind w:left="1152" w:hanging="432"/>
      </w:pPr>
      <w:r>
        <w:rPr>
          <w:b/>
          <w:color w:val="606060"/>
          <w:vertAlign w:val="superscript"/>
        </w:rPr>
        <w:t>67</w:t>
      </w:r>
      <w:r>
        <w:t xml:space="preserve"> </w:t>
      </w:r>
      <w:r>
        <w:rPr/>
        <w:t>before my trouble I went wrong, but now I do thy bidding.</w:t>
      </w:r>
    </w:p>
    <w:p>
      <w:pPr>
        <w:spacing w:after="0"/>
        <w:ind w:left="576" w:hanging="432"/>
      </w:pPr>
      <w:r>
        <w:rPr>
          <w:b/>
          <w:color w:val="606060"/>
          <w:vertAlign w:val="superscript"/>
        </w:rPr>
        <w:t>68</w:t>
      </w:r>
      <w:r>
        <w:t xml:space="preserve"> </w:t>
      </w:r>
      <w:r>
        <w:rPr/>
        <w:t>Thou art good and doest good, teach me thine orders;</w:t>
      </w:r>
    </w:p>
    <w:p>
      <w:pPr>
        <w:spacing w:after="0"/>
        <w:ind w:left="1152" w:hanging="432"/>
      </w:pPr>
      <w:r>
        <w:rPr>
          <w:b/>
          <w:color w:val="606060"/>
          <w:vertAlign w:val="superscript"/>
        </w:rPr>
        <w:t>69</w:t>
      </w:r>
      <w:r>
        <w:t xml:space="preserve"> </w:t>
      </w:r>
      <w:r>
        <w:rPr/>
        <w:t>proud men bespatter me with lies, but I carry out thy behests;</w:t>
      </w:r>
    </w:p>
    <w:p>
      <w:pPr>
        <w:spacing w:after="0"/>
        <w:ind w:left="1152" w:hanging="432"/>
      </w:pPr>
      <w:r>
        <w:rPr>
          <w:b/>
          <w:color w:val="606060"/>
          <w:vertAlign w:val="superscript"/>
        </w:rPr>
        <w:t>70</w:t>
      </w:r>
      <w:r>
        <w:t xml:space="preserve"> </w:t>
      </w:r>
      <w:r>
        <w:rPr/>
        <w:t>their minds are gross and dull, but I thrill to thy law.</w:t>
      </w:r>
    </w:p>
    <w:p>
      <w:pPr>
        <w:spacing w:after="0"/>
        <w:ind w:left="576" w:hanging="432"/>
      </w:pPr>
      <w:r>
        <w:rPr>
          <w:b/>
          <w:color w:val="606060"/>
          <w:vertAlign w:val="superscript"/>
        </w:rPr>
        <w:t>71</w:t>
      </w:r>
      <w:r>
        <w:t xml:space="preserve"> </w:t>
      </w:r>
      <w:r>
        <w:rPr/>
        <w:t>It is good for me to have been in trouble--to learn thy will;</w:t>
      </w:r>
    </w:p>
    <w:p>
      <w:pPr>
        <w:spacing w:after="0"/>
        <w:ind w:left="1152" w:hanging="432"/>
      </w:pPr>
      <w:r>
        <w:rPr>
          <w:b/>
          <w:color w:val="606060"/>
          <w:vertAlign w:val="superscript"/>
        </w:rPr>
        <w:t>72</w:t>
      </w:r>
      <w:r>
        <w:t xml:space="preserve"> </w:t>
      </w:r>
      <w:r>
        <w:rPr/>
        <w:t>thy law means more to me than piles of gold and silver.</w:t>
      </w:r>
    </w:p>
    <w:p>
      <w:pPr>
        <w:spacing w:after="0"/>
        <w:ind w:left="576" w:hanging="432"/>
      </w:pPr>
      <w:r>
        <w:rPr>
          <w:b/>
          <w:color w:val="606060"/>
          <w:vertAlign w:val="superscript"/>
        </w:rPr>
        <w:t>73</w:t>
      </w:r>
      <w:r>
        <w:t xml:space="preserve"> </w:t>
      </w:r>
      <w:r>
        <w:rPr/>
        <w:t>Thy hands made and moulded me, to understand thine orders;</w:t>
      </w:r>
    </w:p>
    <w:p>
      <w:pPr>
        <w:spacing w:after="0"/>
        <w:ind w:left="1152" w:hanging="432"/>
      </w:pPr>
      <w:r>
        <w:rPr>
          <w:b/>
          <w:color w:val="606060"/>
          <w:vertAlign w:val="superscript"/>
        </w:rPr>
        <w:t>74</w:t>
      </w:r>
      <w:r>
        <w:t xml:space="preserve"> </w:t>
      </w:r>
      <w:r>
        <w:rPr/>
        <w:t>may thy worshippers rejoice to see me waiting on thy word!</w:t>
      </w:r>
    </w:p>
    <w:p>
      <w:pPr>
        <w:spacing w:after="0"/>
        <w:ind w:left="576" w:hanging="432"/>
      </w:pPr>
      <w:r>
        <w:rPr>
          <w:b/>
          <w:color w:val="606060"/>
          <w:vertAlign w:val="superscript"/>
        </w:rPr>
        <w:t>75</w:t>
      </w:r>
      <w:r>
        <w:t xml:space="preserve"> </w:t>
      </w:r>
      <w:r>
        <w:rPr/>
        <w:t>Just are thy dealings, I know--thou wert faithful in afflicting me;</w:t>
      </w:r>
    </w:p>
    <w:p>
      <w:pPr>
        <w:spacing w:after="0"/>
        <w:ind w:left="1152" w:hanging="432"/>
      </w:pPr>
      <w:r>
        <w:rPr>
          <w:b/>
          <w:color w:val="606060"/>
          <w:vertAlign w:val="superscript"/>
        </w:rPr>
        <w:t>76</w:t>
      </w:r>
      <w:r>
        <w:t xml:space="preserve"> </w:t>
      </w:r>
      <w:r>
        <w:rPr/>
        <w:t>but now console me with thy love, as thou hast promised thy servant;</w:t>
      </w:r>
    </w:p>
    <w:p>
      <w:pPr>
        <w:spacing w:after="0"/>
        <w:ind w:left="1152" w:hanging="432"/>
      </w:pPr>
      <w:r>
        <w:rPr>
          <w:b/>
          <w:color w:val="606060"/>
          <w:vertAlign w:val="superscript"/>
        </w:rPr>
        <w:t>77</w:t>
      </w:r>
      <w:r>
        <w:t xml:space="preserve"> </w:t>
      </w:r>
      <w:r>
        <w:rPr/>
        <w:t>let thy compassion bring me life, for my delight is in thy law.</w:t>
      </w:r>
    </w:p>
    <w:p>
      <w:pPr>
        <w:spacing w:after="0"/>
        <w:ind w:left="576" w:hanging="432"/>
      </w:pPr>
      <w:r>
        <w:rPr>
          <w:b/>
          <w:color w:val="606060"/>
          <w:vertAlign w:val="superscript"/>
        </w:rPr>
        <w:t>78</w:t>
      </w:r>
      <w:r>
        <w:t xml:space="preserve"> </w:t>
      </w:r>
      <w:r>
        <w:rPr/>
        <w:t>Confound the arrogant who ill-treat me, as I muse on thy behests;</w:t>
      </w:r>
    </w:p>
    <w:p>
      <w:pPr>
        <w:spacing w:after="0"/>
        <w:ind w:left="1152" w:hanging="432"/>
      </w:pPr>
      <w:r>
        <w:rPr>
          <w:b/>
          <w:color w:val="606060"/>
          <w:vertAlign w:val="superscript"/>
        </w:rPr>
        <w:t>79</w:t>
      </w:r>
      <w:r>
        <w:t xml:space="preserve"> </w:t>
      </w:r>
      <w:r>
        <w:rPr/>
        <w:t>let thy worshippers learn how thou rulest, by turning to my case;</w:t>
      </w:r>
    </w:p>
    <w:p>
      <w:pPr>
        <w:spacing w:after="0"/>
        <w:ind w:left="1152" w:hanging="432"/>
      </w:pPr>
      <w:r>
        <w:rPr>
          <w:b/>
          <w:color w:val="606060"/>
          <w:vertAlign w:val="superscript"/>
        </w:rPr>
        <w:t>80</w:t>
      </w:r>
      <w:r>
        <w:t xml:space="preserve"> </w:t>
      </w:r>
      <w:r>
        <w:rPr/>
        <w:t>let my obedience to thee be perfect, that I may not be disgraced.</w:t>
      </w:r>
    </w:p>
    <w:p>
      <w:pPr>
        <w:spacing w:after="0"/>
        <w:ind w:left="576" w:hanging="432"/>
      </w:pPr>
      <w:r>
        <w:rPr>
          <w:b/>
          <w:color w:val="606060"/>
          <w:vertAlign w:val="superscript"/>
        </w:rPr>
        <w:t>81</w:t>
      </w:r>
      <w:r>
        <w:t xml:space="preserve"> </w:t>
      </w:r>
      <w:r>
        <w:rPr/>
        <w:t>My soul pines for thy saving aid, I am waiting for thy promise;</w:t>
      </w:r>
    </w:p>
    <w:p>
      <w:pPr>
        <w:spacing w:after="0"/>
        <w:ind w:left="576" w:hanging="432"/>
      </w:pPr>
      <w:r>
        <w:rPr>
          <w:b/>
          <w:color w:val="606060"/>
          <w:vertAlign w:val="superscript"/>
        </w:rPr>
        <w:t>82</w:t>
      </w:r>
      <w:r>
        <w:t xml:space="preserve"> </w:t>
      </w:r>
      <w:r>
        <w:rPr/>
        <w:t>I pine with looking for thy promises; when wilt thou comfort me?</w:t>
      </w:r>
    </w:p>
    <w:p>
      <w:pPr>
        <w:spacing w:after="0"/>
        <w:ind w:left="1152" w:hanging="432"/>
      </w:pPr>
      <w:r>
        <w:rPr>
          <w:b/>
          <w:color w:val="606060"/>
          <w:vertAlign w:val="superscript"/>
        </w:rPr>
        <w:t>83</w:t>
      </w:r>
      <w:r>
        <w:t xml:space="preserve"> </w:t>
      </w:r>
      <w:r>
        <w:rPr/>
        <w:t>Though shrivelled like a wineskin in the smoke, I never forget thine orders.</w:t>
      </w:r>
    </w:p>
    <w:p>
      <w:pPr>
        <w:spacing w:after="0"/>
        <w:ind w:left="576" w:hanging="432"/>
      </w:pPr>
      <w:r>
        <w:rPr>
          <w:b/>
          <w:color w:val="606060"/>
          <w:vertAlign w:val="superscript"/>
        </w:rPr>
        <w:t>84</w:t>
      </w:r>
      <w:r>
        <w:t xml:space="preserve"> </w:t>
      </w:r>
      <w:r>
        <w:rPr/>
        <w:t>How few are thy servant’s days? When wilt thou doom my persecutors?</w:t>
      </w:r>
    </w:p>
    <w:p>
      <w:pPr>
        <w:spacing w:after="0"/>
        <w:ind w:left="576" w:hanging="432"/>
      </w:pPr>
      <w:r>
        <w:rPr>
          <w:b/>
          <w:color w:val="606060"/>
          <w:vertAlign w:val="superscript"/>
        </w:rPr>
        <w:t>85</w:t>
      </w:r>
      <w:r>
        <w:t xml:space="preserve"> </w:t>
      </w:r>
      <w:r>
        <w:rPr/>
        <w:t>Insolent creatures, reckless of thy law, they dig pitfalls for me;</w:t>
      </w:r>
    </w:p>
    <w:p>
      <w:pPr>
        <w:spacing w:after="0"/>
        <w:ind w:left="576" w:hanging="432"/>
      </w:pPr>
      <w:r>
        <w:rPr>
          <w:b/>
          <w:color w:val="606060"/>
          <w:vertAlign w:val="superscript"/>
        </w:rPr>
        <w:t>86</w:t>
      </w:r>
      <w:r>
        <w:t xml:space="preserve"> </w:t>
      </w:r>
      <w:r>
        <w:rPr/>
        <w:t>help me against their wanton wiles, O faithful lawgiver!</w:t>
      </w:r>
    </w:p>
    <w:p>
      <w:pPr>
        <w:spacing w:after="0"/>
        <w:ind w:left="576" w:hanging="432"/>
      </w:pPr>
      <w:r>
        <w:rPr>
          <w:b/>
          <w:color w:val="606060"/>
          <w:vertAlign w:val="superscript"/>
        </w:rPr>
        <w:t>87</w:t>
      </w:r>
      <w:r>
        <w:t xml:space="preserve"> </w:t>
      </w:r>
      <w:r>
        <w:rPr/>
        <w:t>They nearly made an end of me, but I would not give up thy laws;</w:t>
      </w:r>
    </w:p>
    <w:p>
      <w:pPr>
        <w:spacing w:after="0"/>
        <w:ind w:left="576" w:hanging="432"/>
      </w:pPr>
      <w:r>
        <w:rPr>
          <w:b/>
          <w:color w:val="606060"/>
          <w:vertAlign w:val="superscript"/>
        </w:rPr>
        <w:t>88</w:t>
      </w:r>
      <w:r>
        <w:t xml:space="preserve"> </w:t>
      </w:r>
      <w:r>
        <w:rPr/>
        <w:t>as thou art loving, revive me, and I will do thy bidding.</w:t>
      </w:r>
    </w:p>
    <w:p>
      <w:pPr>
        <w:spacing w:after="0"/>
        <w:ind w:left="576" w:hanging="432"/>
      </w:pPr>
      <w:r>
        <w:rPr>
          <w:b/>
          <w:color w:val="606060"/>
          <w:vertAlign w:val="superscript"/>
        </w:rPr>
        <w:t>89</w:t>
      </w:r>
      <w:r>
        <w:t xml:space="preserve"> </w:t>
      </w:r>
      <w:r>
        <w:rPr/>
        <w:t>O thou Eternal, evermore thy law stands fast in heaven,</w:t>
      </w:r>
    </w:p>
    <w:p>
      <w:pPr>
        <w:spacing w:after="0"/>
        <w:ind w:left="1152" w:hanging="432"/>
      </w:pPr>
      <w:r>
        <w:rPr>
          <w:b/>
          <w:color w:val="606060"/>
          <w:vertAlign w:val="superscript"/>
        </w:rPr>
        <w:t>90</w:t>
      </w:r>
      <w:r>
        <w:t xml:space="preserve"> </w:t>
      </w:r>
      <w:r>
        <w:rPr/>
        <w:t>thy faithful promise holds from age to age, sure upon earth;</w:t>
      </w:r>
    </w:p>
    <w:p>
      <w:pPr>
        <w:spacing w:after="0"/>
        <w:ind w:left="1152" w:hanging="432"/>
      </w:pPr>
      <w:r>
        <w:rPr>
          <w:b/>
          <w:color w:val="606060"/>
          <w:vertAlign w:val="superscript"/>
        </w:rPr>
        <w:t>91</w:t>
      </w:r>
      <w:r>
        <w:t xml:space="preserve"> </w:t>
      </w:r>
      <w:r>
        <w:rPr/>
        <w:t>thy rule and order last to-day, for all things are thy servants.</w:t>
      </w:r>
    </w:p>
    <w:p>
      <w:pPr>
        <w:spacing w:after="0"/>
        <w:ind w:left="576" w:hanging="432"/>
      </w:pPr>
      <w:r>
        <w:rPr>
          <w:b/>
          <w:color w:val="606060"/>
          <w:vertAlign w:val="superscript"/>
        </w:rPr>
        <w:t>92</w:t>
      </w:r>
      <w:r>
        <w:t xml:space="preserve"> </w:t>
      </w:r>
      <w:r>
        <w:rPr/>
        <w:t>Unless thy law had been my comfort, I would have died in my misery;</w:t>
      </w:r>
    </w:p>
    <w:p>
      <w:pPr>
        <w:spacing w:after="0"/>
        <w:ind w:left="1152" w:hanging="432"/>
      </w:pPr>
      <w:r>
        <w:rPr>
          <w:b/>
          <w:color w:val="606060"/>
          <w:vertAlign w:val="superscript"/>
        </w:rPr>
        <w:t>93</w:t>
      </w:r>
      <w:r>
        <w:t xml:space="preserve"> </w:t>
      </w:r>
      <w:r>
        <w:rPr/>
        <w:t>never shall I forget thy laws, for they put new life into me.</w:t>
      </w:r>
    </w:p>
    <w:p>
      <w:pPr>
        <w:spacing w:after="0"/>
        <w:ind w:left="576" w:hanging="432"/>
      </w:pPr>
      <w:r>
        <w:rPr>
          <w:b/>
          <w:color w:val="606060"/>
          <w:vertAlign w:val="superscript"/>
        </w:rPr>
        <w:t>94</w:t>
      </w:r>
      <w:r>
        <w:t xml:space="preserve"> </w:t>
      </w:r>
      <w:r>
        <w:rPr/>
        <w:t>Help me, for I am thine, I study thy behests;</w:t>
      </w:r>
    </w:p>
    <w:p>
      <w:pPr>
        <w:spacing w:after="0"/>
        <w:ind w:left="576" w:hanging="432"/>
      </w:pPr>
      <w:r>
        <w:rPr>
          <w:b/>
          <w:color w:val="606060"/>
          <w:vertAlign w:val="superscript"/>
        </w:rPr>
        <w:t>95</w:t>
      </w:r>
      <w:r>
        <w:t xml:space="preserve"> </w:t>
      </w:r>
      <w:r>
        <w:rPr/>
        <w:t>the ungodly lie in wait to kill me, but I pay close heed to thine orders.</w:t>
      </w:r>
    </w:p>
    <w:p>
      <w:pPr>
        <w:spacing w:after="0"/>
        <w:ind w:left="576" w:hanging="432"/>
      </w:pPr>
      <w:r>
        <w:rPr>
          <w:b/>
          <w:color w:val="606060"/>
          <w:vertAlign w:val="superscript"/>
        </w:rPr>
        <w:t>96</w:t>
      </w:r>
      <w:r>
        <w:t xml:space="preserve"> </w:t>
      </w:r>
      <w:r>
        <w:rPr/>
        <w:t>I see a limit to all things, but thy law has a boundless range.</w:t>
      </w:r>
    </w:p>
    <w:p>
      <w:pPr>
        <w:spacing w:after="0"/>
        <w:ind w:left="576" w:hanging="432"/>
      </w:pPr>
      <w:r>
        <w:rPr>
          <w:b/>
          <w:color w:val="606060"/>
          <w:vertAlign w:val="superscript"/>
        </w:rPr>
        <w:t>97</w:t>
      </w:r>
      <w:r>
        <w:t xml:space="preserve"> </w:t>
      </w:r>
      <w:r>
        <w:rPr/>
        <w:t>Oh how I love thy law! I muse upon it all day long;</w:t>
      </w:r>
    </w:p>
    <w:p>
      <w:pPr>
        <w:spacing w:after="0"/>
        <w:ind w:left="1152" w:hanging="432"/>
      </w:pPr>
      <w:r>
        <w:rPr>
          <w:b/>
          <w:color w:val="606060"/>
          <w:vertAlign w:val="superscript"/>
        </w:rPr>
        <w:t>98</w:t>
      </w:r>
      <w:r>
        <w:t xml:space="preserve"> </w:t>
      </w:r>
      <w:r>
        <w:rPr/>
        <w:t>thy commands make me wiser than my foes; I am never without them.</w:t>
      </w:r>
    </w:p>
    <w:p>
      <w:pPr>
        <w:spacing w:after="0"/>
        <w:ind w:left="576" w:hanging="432"/>
      </w:pPr>
      <w:r>
        <w:rPr>
          <w:b/>
          <w:color w:val="606060"/>
          <w:vertAlign w:val="superscript"/>
        </w:rPr>
        <w:t>99</w:t>
      </w:r>
      <w:r>
        <w:t xml:space="preserve"> </w:t>
      </w:r>
      <w:r>
        <w:rPr/>
        <w:t>I have more insight than all these oracles, for I muse on thine injunctions!</w:t>
      </w:r>
    </w:p>
    <w:p>
      <w:pPr>
        <w:spacing w:after="0"/>
        <w:ind w:left="576" w:hanging="432"/>
      </w:pPr>
      <w:r>
        <w:rPr>
          <w:b/>
          <w:color w:val="606060"/>
          <w:vertAlign w:val="superscript"/>
        </w:rPr>
        <w:t>100</w:t>
      </w:r>
      <w:r>
        <w:t xml:space="preserve"> </w:t>
      </w:r>
      <w:r>
        <w:rPr/>
        <w:t>I know more than these sages, for I carry out thy behests!</w:t>
      </w:r>
    </w:p>
    <w:p>
      <w:pPr>
        <w:spacing w:after="0"/>
        <w:ind w:left="576" w:hanging="432"/>
      </w:pPr>
      <w:r>
        <w:rPr>
          <w:b/>
          <w:color w:val="606060"/>
          <w:vertAlign w:val="superscript"/>
        </w:rPr>
        <w:t>101</w:t>
      </w:r>
      <w:r>
        <w:t xml:space="preserve"> </w:t>
      </w:r>
      <w:r>
        <w:rPr/>
        <w:t>I avoid all evil courses, that I may do thy bidding;</w:t>
      </w:r>
    </w:p>
    <w:p>
      <w:pPr>
        <w:spacing w:after="0"/>
        <w:ind w:left="1152" w:hanging="432"/>
      </w:pPr>
      <w:r>
        <w:rPr>
          <w:b/>
          <w:color w:val="606060"/>
          <w:vertAlign w:val="superscript"/>
        </w:rPr>
        <w:t>102</w:t>
      </w:r>
      <w:r>
        <w:t xml:space="preserve"> </w:t>
      </w:r>
      <w:r>
        <w:rPr/>
        <w:t>thou art my teacher, never can I swerve from thine instructions.</w:t>
      </w:r>
    </w:p>
    <w:p>
      <w:pPr>
        <w:spacing w:after="0"/>
        <w:ind w:left="576" w:hanging="432"/>
      </w:pPr>
      <w:r>
        <w:rPr>
          <w:b/>
          <w:color w:val="606060"/>
          <w:vertAlign w:val="superscript"/>
        </w:rPr>
        <w:t>103</w:t>
      </w:r>
      <w:r>
        <w:t xml:space="preserve"> </w:t>
      </w:r>
      <w:r>
        <w:rPr/>
        <w:t>How sweet thy sayings are, sweeter than honey to the taste!</w:t>
      </w:r>
    </w:p>
    <w:p>
      <w:pPr>
        <w:spacing w:after="0"/>
        <w:ind w:left="576" w:hanging="432"/>
      </w:pPr>
      <w:r>
        <w:rPr>
          <w:b/>
          <w:color w:val="606060"/>
          <w:vertAlign w:val="superscript"/>
        </w:rPr>
        <w:t>104</w:t>
      </w:r>
      <w:r>
        <w:t xml:space="preserve"> </w:t>
      </w:r>
      <w:r>
        <w:rPr/>
        <w:t>I learn sense from thy bebests, learn to hate godless ways.</w:t>
      </w:r>
    </w:p>
    <w:p>
      <w:pPr>
        <w:spacing w:after="0"/>
        <w:ind w:left="576" w:hanging="432"/>
      </w:pPr>
      <w:r>
        <w:rPr>
          <w:b/>
          <w:color w:val="606060"/>
          <w:vertAlign w:val="superscript"/>
        </w:rPr>
        <w:t>105</w:t>
      </w:r>
      <w:r>
        <w:t xml:space="preserve"> </w:t>
      </w:r>
      <w:r>
        <w:rPr/>
        <w:t>Thy law is a lamp for my feet, a light on my path;</w:t>
      </w:r>
    </w:p>
    <w:p>
      <w:pPr>
        <w:spacing w:after="0"/>
        <w:ind w:left="1152" w:hanging="432"/>
      </w:pPr>
      <w:r>
        <w:rPr>
          <w:b/>
          <w:color w:val="606060"/>
          <w:vertAlign w:val="superscript"/>
        </w:rPr>
        <w:t>106</w:t>
      </w:r>
      <w:r>
        <w:t xml:space="preserve"> </w:t>
      </w:r>
      <w:r>
        <w:rPr/>
        <w:t>I swore to follow thy just decrees, and I will do it;</w:t>
      </w:r>
    </w:p>
    <w:p>
      <w:pPr>
        <w:spacing w:after="0"/>
        <w:ind w:left="1152" w:hanging="432"/>
      </w:pPr>
      <w:r>
        <w:rPr>
          <w:b/>
          <w:color w:val="606060"/>
          <w:vertAlign w:val="superscript"/>
        </w:rPr>
        <w:t>107</w:t>
      </w:r>
      <w:r>
        <w:t xml:space="preserve"> </w:t>
      </w:r>
      <w:r>
        <w:rPr/>
        <w:t>revive me as thou hast promised, O Eternal, in my great misery.</w:t>
      </w:r>
    </w:p>
    <w:p>
      <w:pPr>
        <w:spacing w:after="0"/>
        <w:ind w:left="576" w:hanging="432"/>
      </w:pPr>
      <w:r>
        <w:rPr>
          <w:b/>
          <w:color w:val="606060"/>
          <w:vertAlign w:val="superscript"/>
        </w:rPr>
        <w:t>108</w:t>
      </w:r>
      <w:r>
        <w:t xml:space="preserve"> </w:t>
      </w:r>
      <w:r>
        <w:rPr/>
        <w:t>Accept the vows I breathe to thee, and teach me thy decrees;</w:t>
      </w:r>
    </w:p>
    <w:p>
      <w:pPr>
        <w:spacing w:after="0"/>
        <w:ind w:left="1152" w:hanging="432"/>
      </w:pPr>
      <w:r>
        <w:rPr>
          <w:b/>
          <w:color w:val="606060"/>
          <w:vertAlign w:val="superscript"/>
        </w:rPr>
        <w:t>109</w:t>
      </w:r>
      <w:r>
        <w:t xml:space="preserve"> </w:t>
      </w:r>
      <w:r>
        <w:rPr/>
        <w:t>my life is ever in danger, but I never forget thy law;</w:t>
      </w:r>
    </w:p>
    <w:p>
      <w:pPr>
        <w:spacing w:after="0"/>
        <w:ind w:left="576" w:hanging="432"/>
      </w:pPr>
      <w:r>
        <w:rPr>
          <w:b/>
          <w:color w:val="606060"/>
          <w:vertAlign w:val="superscript"/>
        </w:rPr>
        <w:t>110</w:t>
      </w:r>
      <w:r>
        <w:t xml:space="preserve"> </w:t>
      </w:r>
      <w:r>
        <w:rPr/>
        <w:t>ungodly men set snares for no me, but I never give up thine orders.</w:t>
      </w:r>
    </w:p>
    <w:p>
      <w:pPr>
        <w:spacing w:after="0"/>
        <w:ind w:left="576" w:hanging="432"/>
      </w:pPr>
      <w:r>
        <w:rPr>
          <w:b/>
          <w:color w:val="606060"/>
          <w:vertAlign w:val="superscript"/>
        </w:rPr>
        <w:t>111</w:t>
      </w:r>
      <w:r>
        <w:t xml:space="preserve"> </w:t>
      </w:r>
      <w:r>
        <w:rPr/>
        <w:t>I have a lasting heritage in thy in commands, they are my heart’s delight;</w:t>
      </w:r>
    </w:p>
    <w:p>
      <w:pPr>
        <w:spacing w:after="0"/>
        <w:ind w:left="576" w:hanging="432"/>
      </w:pPr>
      <w:r>
        <w:rPr>
          <w:b/>
          <w:color w:val="606060"/>
          <w:vertAlign w:val="superscript"/>
        </w:rPr>
        <w:t>112</w:t>
      </w:r>
      <w:r>
        <w:t xml:space="preserve"> </w:t>
      </w:r>
      <w:r>
        <w:rPr/>
        <w:t>I set myself to execute thine orders ever, at every step.</w:t>
      </w:r>
    </w:p>
    <w:p>
      <w:pPr>
        <w:spacing w:after="0"/>
        <w:ind w:left="576" w:hanging="432"/>
      </w:pPr>
      <w:r>
        <w:rPr>
          <w:b/>
          <w:color w:val="606060"/>
          <w:vertAlign w:val="superscript"/>
        </w:rPr>
        <w:t>113</w:t>
      </w:r>
      <w:r>
        <w:t xml:space="preserve"> </w:t>
      </w:r>
      <w:r>
        <w:rPr/>
        <w:t>I hate men who are half and half, I love thy law;</w:t>
      </w:r>
    </w:p>
    <w:p>
      <w:pPr>
        <w:spacing w:after="0"/>
        <w:ind w:left="1152" w:hanging="432"/>
      </w:pPr>
      <w:r>
        <w:rPr>
          <w:b/>
          <w:color w:val="606060"/>
          <w:vertAlign w:val="superscript"/>
        </w:rPr>
        <w:t>114</w:t>
      </w:r>
      <w:r>
        <w:t xml:space="preserve"> </w:t>
      </w:r>
      <w:r>
        <w:rPr/>
        <w:t>I await thy promise, thou my shield and shelter.</w:t>
      </w:r>
    </w:p>
    <w:p>
      <w:pPr>
        <w:spacing w:after="0"/>
        <w:ind w:left="1152" w:hanging="432"/>
      </w:pPr>
      <w:r>
        <w:rPr>
          <w:b/>
          <w:color w:val="606060"/>
          <w:vertAlign w:val="superscript"/>
        </w:rPr>
        <w:t>115</w:t>
      </w:r>
      <w:r>
        <w:t xml:space="preserve"> </w:t>
      </w:r>
      <w:r>
        <w:rPr/>
        <w:t>Begone, you villains, let me keep my God’s commands!</w:t>
      </w:r>
    </w:p>
    <w:p>
      <w:pPr>
        <w:spacing w:after="0"/>
        <w:ind w:left="576" w:hanging="432"/>
      </w:pPr>
      <w:r>
        <w:rPr>
          <w:b/>
          <w:color w:val="606060"/>
          <w:vertAlign w:val="superscript"/>
        </w:rPr>
        <w:t>116</w:t>
      </w:r>
      <w:r>
        <w:t xml:space="preserve"> </w:t>
      </w:r>
      <w:r>
        <w:rPr/>
        <w:t>Uphold me, as thou hast promised, disappoint not my hope, but let me live;</w:t>
      </w:r>
    </w:p>
    <w:p>
      <w:pPr>
        <w:spacing w:after="0"/>
        <w:ind w:left="1152" w:hanging="432"/>
      </w:pPr>
      <w:r>
        <w:rPr>
          <w:b/>
          <w:color w:val="606060"/>
          <w:vertAlign w:val="superscript"/>
        </w:rPr>
        <w:t>117</w:t>
      </w:r>
      <w:r>
        <w:t xml:space="preserve"> </w:t>
      </w:r>
      <w:r>
        <w:rPr/>
        <w:t>hold me up safe, let me delight for ever in thy will.</w:t>
      </w:r>
    </w:p>
    <w:p>
      <w:pPr>
        <w:spacing w:after="0"/>
        <w:ind w:left="576" w:hanging="432"/>
      </w:pPr>
      <w:r>
        <w:rPr>
          <w:b/>
          <w:color w:val="606060"/>
          <w:vertAlign w:val="superscript"/>
        </w:rPr>
        <w:t>118</w:t>
      </w:r>
      <w:r>
        <w:t xml:space="preserve"> </w:t>
      </w:r>
      <w:r>
        <w:rPr/>
        <w:t>All who swerve from thy will, thou spurnest; their notions end in nothing.</w:t>
      </w:r>
    </w:p>
    <w:p>
      <w:pPr>
        <w:spacing w:after="0"/>
        <w:ind w:left="1152" w:hanging="432"/>
      </w:pPr>
      <w:r>
        <w:rPr>
          <w:b/>
          <w:color w:val="606060"/>
          <w:vertAlign w:val="superscript"/>
        </w:rPr>
        <w:t>119</w:t>
      </w:r>
      <w:r>
        <w:t xml:space="preserve"> </w:t>
      </w:r>
      <w:r>
        <w:rPr/>
        <w:t>I count all the ungodly so much dross; I love thy ride and order;</w:t>
      </w:r>
    </w:p>
    <w:p>
      <w:pPr>
        <w:spacing w:after="0"/>
        <w:ind w:left="1152" w:hanging="432"/>
      </w:pPr>
      <w:r>
        <w:rPr>
          <w:b/>
          <w:color w:val="606060"/>
          <w:vertAlign w:val="superscript"/>
        </w:rPr>
        <w:t>120</w:t>
      </w:r>
      <w:r>
        <w:t xml:space="preserve"> </w:t>
      </w:r>
      <w:r>
        <w:rPr/>
        <w:t>my being shudders before thee, in awe of thy judgments.</w:t>
      </w:r>
    </w:p>
    <w:p>
      <w:pPr>
        <w:spacing w:after="0"/>
        <w:ind w:left="576" w:hanging="432"/>
      </w:pPr>
      <w:r>
        <w:rPr>
          <w:b/>
          <w:color w:val="606060"/>
          <w:vertAlign w:val="superscript"/>
        </w:rPr>
        <w:t>121</w:t>
      </w:r>
      <w:r>
        <w:t xml:space="preserve"> </w:t>
      </w:r>
      <w:r>
        <w:rPr/>
        <w:t>Leave me not to be oppressed, for I have done right and justice;</w:t>
      </w:r>
    </w:p>
    <w:p>
      <w:pPr>
        <w:spacing w:after="0"/>
        <w:ind w:left="1152" w:hanging="432"/>
      </w:pPr>
      <w:r>
        <w:rPr>
          <w:b/>
          <w:color w:val="606060"/>
          <w:vertAlign w:val="superscript"/>
        </w:rPr>
        <w:t>122</w:t>
      </w:r>
      <w:r>
        <w:t xml:space="preserve"> </w:t>
      </w:r>
      <w:r>
        <w:rPr/>
        <w:t>pledge thy word to succour me, let not the arrogant oppress me;</w:t>
      </w:r>
    </w:p>
    <w:p>
      <w:pPr>
        <w:spacing w:after="0"/>
        <w:ind w:left="1152" w:hanging="432"/>
      </w:pPr>
      <w:r>
        <w:rPr>
          <w:b/>
          <w:color w:val="606060"/>
          <w:vertAlign w:val="superscript"/>
        </w:rPr>
        <w:t>123</w:t>
      </w:r>
      <w:r>
        <w:t xml:space="preserve"> </w:t>
      </w:r>
      <w:r>
        <w:rPr/>
        <w:t>I pine with looking for thy rescue, for thy saving promise.</w:t>
      </w:r>
    </w:p>
    <w:p>
      <w:pPr>
        <w:spacing w:after="0"/>
        <w:ind w:left="576" w:hanging="432"/>
      </w:pPr>
      <w:r>
        <w:rPr>
          <w:b/>
          <w:color w:val="606060"/>
          <w:vertAlign w:val="superscript"/>
        </w:rPr>
        <w:t>124</w:t>
      </w:r>
      <w:r>
        <w:t xml:space="preserve"> </w:t>
      </w:r>
      <w:r>
        <w:rPr/>
        <w:t>Deal in kindness with thy servant, teach thy laws to me;</w:t>
      </w:r>
    </w:p>
    <w:p>
      <w:pPr>
        <w:spacing w:after="0"/>
        <w:ind w:left="1152" w:hanging="432"/>
      </w:pPr>
      <w:r>
        <w:rPr>
          <w:b/>
          <w:color w:val="606060"/>
          <w:vertAlign w:val="superscript"/>
        </w:rPr>
        <w:t>125</w:t>
      </w:r>
      <w:r>
        <w:t xml:space="preserve"> </w:t>
      </w:r>
      <w:r>
        <w:rPr/>
        <w:t>instruct thy servant, let me understand thine orders.</w:t>
      </w:r>
    </w:p>
    <w:p>
      <w:pPr>
        <w:spacing w:after="0"/>
        <w:ind w:left="576" w:hanging="432"/>
      </w:pPr>
      <w:r>
        <w:rPr>
          <w:b/>
          <w:color w:val="606060"/>
          <w:vertAlign w:val="superscript"/>
        </w:rPr>
        <w:t>126</w:t>
      </w:r>
      <w:r>
        <w:t xml:space="preserve"> </w:t>
      </w:r>
      <w:r>
        <w:rPr/>
        <w:t>High time for thee to act!--men break thy law;</w:t>
      </w:r>
    </w:p>
    <w:p>
      <w:pPr>
        <w:spacing w:after="0"/>
        <w:ind w:left="1152" w:hanging="432"/>
      </w:pPr>
      <w:r>
        <w:rPr>
          <w:b/>
          <w:color w:val="606060"/>
          <w:vertAlign w:val="superscript"/>
        </w:rPr>
        <w:t>127</w:t>
      </w:r>
      <w:r>
        <w:t xml:space="preserve"> </w:t>
      </w:r>
      <w:r>
        <w:rPr/>
        <w:t>but I love thy commands above all things, above solid gold;</w:t>
      </w:r>
    </w:p>
    <w:p>
      <w:pPr>
        <w:spacing w:after="0"/>
        <w:ind w:left="1152" w:hanging="432"/>
      </w:pPr>
      <w:r>
        <w:rPr>
          <w:b/>
          <w:color w:val="606060"/>
          <w:vertAlign w:val="superscript"/>
        </w:rPr>
        <w:t>128</w:t>
      </w:r>
      <w:r>
        <w:t xml:space="preserve"> </w:t>
      </w:r>
      <w:r>
        <w:rPr/>
        <w:t>I order all my life by thy behests, I hate all godless ways.</w:t>
      </w:r>
    </w:p>
    <w:p>
      <w:pPr>
        <w:spacing w:after="0"/>
        <w:ind w:left="576" w:hanging="432"/>
      </w:pPr>
      <w:r>
        <w:rPr>
          <w:b/>
          <w:color w:val="606060"/>
          <w:vertAlign w:val="superscript"/>
        </w:rPr>
        <w:t>129</w:t>
      </w:r>
      <w:r>
        <w:t xml:space="preserve"> </w:t>
      </w:r>
      <w:r>
        <w:rPr/>
        <w:t>Thy laws are a wondrous mystery -- my soul obeys them--</w:t>
      </w:r>
    </w:p>
    <w:p>
      <w:pPr>
        <w:spacing w:after="0"/>
        <w:ind w:left="1152" w:hanging="432"/>
      </w:pPr>
      <w:r>
        <w:rPr>
          <w:b/>
          <w:color w:val="606060"/>
          <w:vertAlign w:val="superscript"/>
        </w:rPr>
        <w:t>130</w:t>
      </w:r>
      <w:r>
        <w:t xml:space="preserve"> </w:t>
      </w:r>
      <w:r>
        <w:rPr/>
        <w:t>the interpretation of thy words enlightens and instructs the open-minded;</w:t>
      </w:r>
    </w:p>
    <w:p>
      <w:pPr>
        <w:spacing w:after="0"/>
        <w:ind w:left="1152" w:hanging="432"/>
      </w:pPr>
      <w:r>
        <w:rPr>
          <w:b/>
          <w:color w:val="606060"/>
          <w:vertAlign w:val="superscript"/>
        </w:rPr>
        <w:t>131</w:t>
      </w:r>
      <w:r>
        <w:t xml:space="preserve"> </w:t>
      </w:r>
      <w:r>
        <w:rPr/>
        <w:t>and I am open, eager, panting for thy commands.</w:t>
      </w:r>
    </w:p>
    <w:p>
      <w:pPr>
        <w:spacing w:after="0"/>
        <w:ind w:left="576" w:hanging="432"/>
      </w:pPr>
      <w:r>
        <w:rPr>
          <w:b/>
          <w:color w:val="606060"/>
          <w:vertAlign w:val="superscript"/>
        </w:rPr>
        <w:t>132</w:t>
      </w:r>
      <w:r>
        <w:t xml:space="preserve"> </w:t>
      </w:r>
      <w:r>
        <w:rPr/>
        <w:t>Turn to me and have pity--it is due to those who love thee;</w:t>
      </w:r>
    </w:p>
    <w:p>
      <w:pPr>
        <w:spacing w:after="0"/>
        <w:ind w:left="1152" w:hanging="432"/>
      </w:pPr>
      <w:r>
        <w:rPr>
          <w:b/>
          <w:color w:val="606060"/>
          <w:vertAlign w:val="superscript"/>
        </w:rPr>
        <w:t>133</w:t>
      </w:r>
      <w:r>
        <w:t xml:space="preserve"> </w:t>
      </w:r>
      <w:r>
        <w:rPr/>
        <w:t>direct my steps as thou hast promised, free from evil influence;</w:t>
      </w:r>
    </w:p>
    <w:p>
      <w:pPr>
        <w:spacing w:after="0"/>
        <w:ind w:left="1152" w:hanging="432"/>
      </w:pPr>
      <w:r>
        <w:rPr>
          <w:b/>
          <w:color w:val="606060"/>
          <w:vertAlign w:val="superscript"/>
        </w:rPr>
        <w:t>134</w:t>
      </w:r>
      <w:r>
        <w:t xml:space="preserve"> </w:t>
      </w:r>
      <w:r>
        <w:rPr/>
        <w:t>deliver me from man’s oppression, that I may do thy behests.</w:t>
      </w:r>
    </w:p>
    <w:p>
      <w:pPr>
        <w:spacing w:after="0"/>
        <w:ind w:left="576" w:hanging="432"/>
      </w:pPr>
      <w:r>
        <w:rPr>
          <w:b/>
          <w:color w:val="606060"/>
          <w:vertAlign w:val="superscript"/>
        </w:rPr>
        <w:t>135</w:t>
      </w:r>
      <w:r>
        <w:t xml:space="preserve"> </w:t>
      </w:r>
      <w:r>
        <w:rPr/>
        <w:t>Smile on thy servant, teach thy laws to me;</w:t>
      </w:r>
    </w:p>
    <w:p>
      <w:pPr>
        <w:spacing w:after="0"/>
        <w:ind w:left="1152" w:hanging="432"/>
      </w:pPr>
      <w:r>
        <w:rPr>
          <w:b/>
          <w:color w:val="606060"/>
          <w:vertAlign w:val="superscript"/>
        </w:rPr>
        <w:t>136</w:t>
      </w:r>
      <w:r>
        <w:t xml:space="preserve"> </w:t>
      </w:r>
      <w:r>
        <w:rPr/>
        <w:t>when men are disobedient to thy law, mine eyes stream with tears.</w:t>
      </w:r>
    </w:p>
    <w:p>
      <w:pPr>
        <w:spacing w:after="0"/>
        <w:ind w:left="576" w:hanging="432"/>
      </w:pPr>
      <w:r>
        <w:rPr>
          <w:b/>
          <w:color w:val="606060"/>
          <w:vertAlign w:val="superscript"/>
        </w:rPr>
        <w:t>137</w:t>
      </w:r>
      <w:r>
        <w:t xml:space="preserve"> </w:t>
      </w:r>
      <w:r>
        <w:rPr/>
        <w:t>O thou Eternal, thou art just, thy sentences are true;</w:t>
      </w:r>
    </w:p>
    <w:p>
      <w:pPr>
        <w:spacing w:after="0"/>
        <w:ind w:left="576" w:hanging="432"/>
      </w:pPr>
      <w:r>
        <w:rPr>
          <w:b/>
          <w:color w:val="606060"/>
          <w:vertAlign w:val="superscript"/>
        </w:rPr>
        <w:t>138</w:t>
      </w:r>
      <w:r>
        <w:t xml:space="preserve"> </w:t>
      </w:r>
      <w:r>
        <w:rPr/>
        <w:t>the rules thou hast enjoined are just and absolutely sure.</w:t>
      </w:r>
    </w:p>
    <w:p>
      <w:pPr>
        <w:spacing w:after="0"/>
        <w:ind w:left="576" w:hanging="432"/>
      </w:pPr>
      <w:r>
        <w:rPr>
          <w:b/>
          <w:color w:val="606060"/>
          <w:vertAlign w:val="superscript"/>
        </w:rPr>
        <w:t>139</w:t>
      </w:r>
      <w:r>
        <w:t xml:space="preserve"> </w:t>
      </w:r>
      <w:r>
        <w:rPr/>
        <w:t>Zeal carries me away, when my foes forget thy laws;</w:t>
      </w:r>
    </w:p>
    <w:p>
      <w:pPr>
        <w:spacing w:after="0"/>
        <w:ind w:left="1152" w:hanging="432"/>
      </w:pPr>
      <w:r>
        <w:rPr>
          <w:b/>
          <w:color w:val="606060"/>
          <w:vertAlign w:val="superscript"/>
        </w:rPr>
        <w:t>140</w:t>
      </w:r>
      <w:r>
        <w:t xml:space="preserve"> </w:t>
      </w:r>
      <w:r>
        <w:rPr/>
        <w:t>thy promises are tried and true, thy servant loves them;</w:t>
      </w:r>
    </w:p>
    <w:p>
      <w:pPr>
        <w:spacing w:after="0"/>
        <w:ind w:left="1152" w:hanging="432"/>
      </w:pPr>
      <w:r>
        <w:rPr>
          <w:b/>
          <w:color w:val="606060"/>
          <w:vertAlign w:val="superscript"/>
        </w:rPr>
        <w:t>141</w:t>
      </w:r>
      <w:r>
        <w:t xml:space="preserve"> </w:t>
      </w:r>
      <w:r>
        <w:rPr/>
        <w:t>I am weak and despised, but I never forget thy behests.</w:t>
      </w:r>
    </w:p>
    <w:p>
      <w:pPr>
        <w:spacing w:after="0"/>
        <w:ind w:left="576" w:hanging="432"/>
      </w:pPr>
      <w:r>
        <w:rPr>
          <w:b/>
          <w:color w:val="606060"/>
          <w:vertAlign w:val="superscript"/>
        </w:rPr>
        <w:t>142</w:t>
      </w:r>
      <w:r>
        <w:t xml:space="preserve"> </w:t>
      </w:r>
      <w:r>
        <w:rPr/>
        <w:t>Thy justice is eternal justice, and thy law is truth itself;</w:t>
      </w:r>
    </w:p>
    <w:p>
      <w:pPr>
        <w:spacing w:after="0"/>
        <w:ind w:left="1152" w:hanging="432"/>
      </w:pPr>
      <w:r>
        <w:rPr>
          <w:b/>
          <w:color w:val="606060"/>
          <w:vertAlign w:val="superscript"/>
        </w:rPr>
        <w:t>143</w:t>
      </w:r>
      <w:r>
        <w:t xml:space="preserve"> </w:t>
      </w:r>
      <w:r>
        <w:rPr/>
        <w:t>trouble and anguish seize me, but thy commands are my comfort;</w:t>
      </w:r>
    </w:p>
    <w:p>
      <w:pPr>
        <w:spacing w:after="0"/>
        <w:ind w:left="1152" w:hanging="432"/>
      </w:pPr>
      <w:r>
        <w:rPr>
          <w:b/>
          <w:color w:val="606060"/>
          <w:vertAlign w:val="superscript"/>
        </w:rPr>
        <w:t>144</w:t>
      </w:r>
      <w:r>
        <w:t xml:space="preserve"> </w:t>
      </w:r>
      <w:r>
        <w:rPr/>
        <w:t>thy laws are ever just; let me know them and so live.</w:t>
      </w:r>
    </w:p>
    <w:p>
      <w:pPr>
        <w:spacing w:after="0"/>
        <w:ind w:left="576" w:hanging="432"/>
      </w:pPr>
      <w:r>
        <w:rPr>
          <w:b/>
          <w:color w:val="606060"/>
          <w:vertAlign w:val="superscript"/>
        </w:rPr>
        <w:t>145</w:t>
      </w:r>
      <w:r>
        <w:t xml:space="preserve"> </w:t>
      </w:r>
      <w:r>
        <w:rPr/>
        <w:t>Answer me as I cry with all my heart, for I would obey thine orders;</w:t>
      </w:r>
    </w:p>
    <w:p>
      <w:pPr>
        <w:spacing w:after="0"/>
        <w:ind w:left="1152" w:hanging="432"/>
      </w:pPr>
      <w:r>
        <w:rPr>
          <w:b/>
          <w:color w:val="606060"/>
          <w:vertAlign w:val="superscript"/>
        </w:rPr>
        <w:t>146</w:t>
      </w:r>
      <w:r>
        <w:t xml:space="preserve"> </w:t>
      </w:r>
      <w:r>
        <w:rPr/>
        <w:t>I call to thee, O Eternal, help me, and I will do thy bidding.</w:t>
      </w:r>
    </w:p>
    <w:p>
      <w:pPr>
        <w:spacing w:after="0"/>
        <w:ind w:left="576" w:hanging="432"/>
      </w:pPr>
      <w:r>
        <w:rPr>
          <w:b/>
          <w:color w:val="606060"/>
          <w:vertAlign w:val="superscript"/>
        </w:rPr>
        <w:t>147</w:t>
      </w:r>
      <w:r>
        <w:t xml:space="preserve"> </w:t>
      </w:r>
      <w:r>
        <w:rPr/>
        <w:t>I am up before the dawn to pray, waiting for thy promises;</w:t>
      </w:r>
    </w:p>
    <w:p>
      <w:pPr>
        <w:spacing w:after="0"/>
        <w:ind w:left="1152" w:hanging="432"/>
      </w:pPr>
      <w:r>
        <w:rPr>
          <w:b/>
          <w:color w:val="606060"/>
          <w:vertAlign w:val="superscript"/>
        </w:rPr>
        <w:t>148</w:t>
      </w:r>
      <w:r>
        <w:t xml:space="preserve"> </w:t>
      </w:r>
      <w:r>
        <w:rPr/>
        <w:t>I waken through the night to muse upon thy word;</w:t>
      </w:r>
    </w:p>
    <w:p>
      <w:pPr>
        <w:spacing w:after="0"/>
        <w:ind w:left="1152" w:hanging="432"/>
      </w:pPr>
      <w:r>
        <w:rPr>
          <w:b/>
          <w:color w:val="606060"/>
          <w:vertAlign w:val="superscript"/>
        </w:rPr>
        <w:t>149</w:t>
      </w:r>
      <w:r>
        <w:t xml:space="preserve"> </w:t>
      </w:r>
      <w:r>
        <w:rPr/>
        <w:t>oh listen--thou art kind; revive me--thou art just.</w:t>
      </w:r>
    </w:p>
    <w:p>
      <w:pPr>
        <w:spacing w:after="0"/>
        <w:ind w:left="576" w:hanging="432"/>
      </w:pPr>
      <w:r>
        <w:rPr>
          <w:b/>
          <w:color w:val="606060"/>
          <w:vertAlign w:val="superscript"/>
        </w:rPr>
        <w:t>150</w:t>
      </w:r>
      <w:r>
        <w:t xml:space="preserve"> </w:t>
      </w:r>
      <w:r>
        <w:rPr/>
        <w:t>My pursuers draw near in malice, far away from thy law;</w:t>
      </w:r>
    </w:p>
    <w:p>
      <w:pPr>
        <w:spacing w:after="0"/>
        <w:ind w:left="1152" w:hanging="432"/>
      </w:pPr>
      <w:r>
        <w:rPr>
          <w:b/>
          <w:color w:val="606060"/>
          <w:vertAlign w:val="superscript"/>
        </w:rPr>
        <w:t>151</w:t>
      </w:r>
      <w:r>
        <w:t xml:space="preserve"> </w:t>
      </w:r>
      <w:r>
        <w:rPr/>
        <w:t>but, O Eternal, thou art near, all thy commands are true;</w:t>
      </w:r>
    </w:p>
    <w:p>
      <w:pPr>
        <w:spacing w:after="0"/>
        <w:ind w:left="1152" w:hanging="432"/>
      </w:pPr>
      <w:r>
        <w:rPr>
          <w:b/>
          <w:color w:val="606060"/>
          <w:vertAlign w:val="superscript"/>
        </w:rPr>
        <w:t>152</w:t>
      </w:r>
      <w:r>
        <w:t xml:space="preserve"> </w:t>
      </w:r>
      <w:r>
        <w:rPr/>
        <w:t>I have long seen that thy decrees are valid for all time.</w:t>
      </w:r>
    </w:p>
    <w:p>
      <w:pPr>
        <w:spacing w:after="0"/>
        <w:ind w:left="576" w:hanging="432"/>
      </w:pPr>
      <w:r>
        <w:rPr>
          <w:b/>
          <w:color w:val="606060"/>
          <w:vertAlign w:val="superscript"/>
        </w:rPr>
        <w:t>153</w:t>
      </w:r>
      <w:r>
        <w:t xml:space="preserve"> </w:t>
      </w:r>
      <w:r>
        <w:rPr/>
        <w:t>Look at what I suffer, save me, for I never forget thy law;</w:t>
      </w:r>
    </w:p>
    <w:p>
      <w:pPr>
        <w:spacing w:after="0"/>
        <w:ind w:left="1152" w:hanging="432"/>
      </w:pPr>
      <w:r>
        <w:rPr>
          <w:b/>
          <w:color w:val="606060"/>
          <w:vertAlign w:val="superscript"/>
        </w:rPr>
        <w:t>154</w:t>
      </w:r>
      <w:r>
        <w:t xml:space="preserve"> </w:t>
      </w:r>
      <w:r>
        <w:rPr/>
        <w:t>take my part, avenge, revive me as thou hast promised.</w:t>
      </w:r>
    </w:p>
    <w:p>
      <w:pPr>
        <w:spacing w:after="0"/>
        <w:ind w:left="576" w:hanging="432"/>
      </w:pPr>
      <w:r>
        <w:rPr>
          <w:b/>
          <w:color w:val="606060"/>
          <w:vertAlign w:val="superscript"/>
        </w:rPr>
        <w:t>155</w:t>
      </w:r>
      <w:r>
        <w:t xml:space="preserve"> </w:t>
      </w:r>
      <w:r>
        <w:rPr/>
        <w:t>The ungodly are far from help, for they have no mind to thy laws;</w:t>
      </w:r>
    </w:p>
    <w:p>
      <w:pPr>
        <w:spacing w:after="0"/>
        <w:ind w:left="576" w:hanging="432"/>
      </w:pPr>
      <w:r>
        <w:rPr>
          <w:b/>
          <w:color w:val="606060"/>
          <w:vertAlign w:val="superscript"/>
        </w:rPr>
        <w:t>156</w:t>
      </w:r>
      <w:r>
        <w:t xml:space="preserve"> </w:t>
      </w:r>
      <w:r>
        <w:rPr/>
        <w:t>O Eternal, rich in pity, revive me--thou art just;</w:t>
      </w:r>
    </w:p>
    <w:p>
      <w:pPr>
        <w:spacing w:after="0"/>
        <w:ind w:left="1152" w:hanging="432"/>
      </w:pPr>
      <w:r>
        <w:rPr>
          <w:b/>
          <w:color w:val="606060"/>
          <w:vertAlign w:val="superscript"/>
        </w:rPr>
        <w:t>157</w:t>
      </w:r>
      <w:r>
        <w:t xml:space="preserve"> </w:t>
      </w:r>
      <w:r>
        <w:rPr/>
        <w:t>I never swerve from</w:t>
        <w:tab/>
        <w:t>thy control, though many persecute and press me.</w:t>
      </w:r>
    </w:p>
    <w:p>
      <w:pPr>
        <w:spacing w:after="0"/>
        <w:ind w:left="576" w:hanging="432"/>
      </w:pPr>
      <w:r>
        <w:rPr>
          <w:b/>
          <w:color w:val="606060"/>
          <w:vertAlign w:val="superscript"/>
        </w:rPr>
        <w:t>158</w:t>
      </w:r>
      <w:r>
        <w:t xml:space="preserve"> </w:t>
      </w:r>
      <w:r>
        <w:rPr/>
        <w:t>I loathe apostates, when I see how they will not obey thy law;</w:t>
      </w:r>
    </w:p>
    <w:p>
      <w:pPr>
        <w:spacing w:after="0"/>
        <w:ind w:left="1152" w:hanging="432"/>
      </w:pPr>
      <w:r>
        <w:rPr>
          <w:b/>
          <w:color w:val="606060"/>
          <w:vertAlign w:val="superscript"/>
        </w:rPr>
        <w:t>159</w:t>
      </w:r>
      <w:r>
        <w:t xml:space="preserve"> </w:t>
      </w:r>
      <w:r>
        <w:rPr/>
        <w:t>look at my own love for thy law, and in thy love revive me;</w:t>
      </w:r>
    </w:p>
    <w:p>
      <w:pPr>
        <w:spacing w:after="0"/>
        <w:ind w:left="1152" w:hanging="432"/>
      </w:pPr>
      <w:r>
        <w:rPr>
          <w:b/>
          <w:color w:val="606060"/>
          <w:vertAlign w:val="superscript"/>
        </w:rPr>
        <w:t>160</w:t>
      </w:r>
      <w:r>
        <w:t xml:space="preserve"> </w:t>
      </w:r>
      <w:r>
        <w:rPr/>
        <w:t>the sum of thy commands is truth, and all thy just commands are ever binding.</w:t>
      </w:r>
    </w:p>
    <w:p>
      <w:pPr>
        <w:spacing w:after="0"/>
        <w:ind w:left="576" w:hanging="432"/>
      </w:pPr>
      <w:r>
        <w:rPr>
          <w:b/>
          <w:color w:val="606060"/>
          <w:vertAlign w:val="superscript"/>
        </w:rPr>
        <w:t>161</w:t>
      </w:r>
      <w:r>
        <w:t xml:space="preserve"> </w:t>
      </w:r>
      <w:r>
        <w:rPr/>
        <w:t>Nobles persecute me wantonly, but my heart stands in awe of thy commands.</w:t>
      </w:r>
    </w:p>
    <w:p>
      <w:pPr>
        <w:spacing w:after="0"/>
        <w:ind w:left="1152" w:hanging="432"/>
      </w:pPr>
      <w:r>
        <w:rPr>
          <w:b/>
          <w:color w:val="606060"/>
          <w:vertAlign w:val="superscript"/>
        </w:rPr>
        <w:t>162</w:t>
      </w:r>
      <w:r>
        <w:t xml:space="preserve"> </w:t>
      </w:r>
      <w:r>
        <w:rPr/>
        <w:t>In thy promise I delight, as in ample spoil;</w:t>
      </w:r>
    </w:p>
    <w:p>
      <w:pPr>
        <w:spacing w:after="0"/>
        <w:ind w:left="1152" w:hanging="432"/>
      </w:pPr>
      <w:r>
        <w:rPr>
          <w:b/>
          <w:color w:val="606060"/>
          <w:vertAlign w:val="superscript"/>
        </w:rPr>
        <w:t>163</w:t>
      </w:r>
      <w:r>
        <w:t xml:space="preserve"> </w:t>
      </w:r>
      <w:r>
        <w:rPr/>
        <w:t>ungodliness I hate and I abhor, but I do love thy law.</w:t>
      </w:r>
    </w:p>
    <w:p>
      <w:pPr>
        <w:spacing w:after="0"/>
        <w:ind w:left="576" w:hanging="432"/>
      </w:pPr>
      <w:r>
        <w:rPr>
          <w:b/>
          <w:color w:val="606060"/>
          <w:vertAlign w:val="superscript"/>
        </w:rPr>
        <w:t>164</w:t>
      </w:r>
      <w:r>
        <w:t xml:space="preserve"> </w:t>
      </w:r>
      <w:r>
        <w:rPr/>
        <w:t>Seven times a day I praise thee for the justice of thy rule;</w:t>
      </w:r>
    </w:p>
    <w:p>
      <w:pPr>
        <w:spacing w:after="0"/>
        <w:ind w:left="1152" w:hanging="432"/>
      </w:pPr>
      <w:r>
        <w:rPr>
          <w:b/>
          <w:color w:val="606060"/>
          <w:vertAlign w:val="superscript"/>
        </w:rPr>
        <w:t>165</w:t>
      </w:r>
      <w:r>
        <w:t xml:space="preserve"> </w:t>
      </w:r>
      <w:r>
        <w:rPr/>
        <w:t>right well they fare who love thy law; their road is clear.</w:t>
      </w:r>
    </w:p>
    <w:p>
      <w:pPr>
        <w:spacing w:after="0"/>
        <w:ind w:left="576" w:hanging="432"/>
      </w:pPr>
      <w:r>
        <w:rPr>
          <w:b/>
          <w:color w:val="606060"/>
          <w:vertAlign w:val="superscript"/>
        </w:rPr>
        <w:t>166</w:t>
      </w:r>
      <w:r>
        <w:t xml:space="preserve"> </w:t>
      </w:r>
      <w:r>
        <w:rPr/>
        <w:t>I do thy bidding, O Eternal, and I hope for thy deliverance;</w:t>
      </w:r>
    </w:p>
    <w:p>
      <w:pPr>
        <w:spacing w:after="0"/>
        <w:ind w:left="1152" w:hanging="432"/>
      </w:pPr>
      <w:r>
        <w:rPr>
          <w:b/>
          <w:color w:val="606060"/>
          <w:vertAlign w:val="superscript"/>
        </w:rPr>
        <w:t>167</w:t>
      </w:r>
      <w:r>
        <w:t xml:space="preserve"> </w:t>
      </w:r>
      <w:r>
        <w:rPr/>
        <w:t>my soul obeys thy laws, I love them dearly;</w:t>
      </w:r>
    </w:p>
    <w:p>
      <w:pPr>
        <w:spacing w:after="0"/>
        <w:ind w:left="1152" w:hanging="432"/>
      </w:pPr>
      <w:r>
        <w:rPr>
          <w:b/>
          <w:color w:val="606060"/>
          <w:vertAlign w:val="superscript"/>
        </w:rPr>
        <w:t>168</w:t>
      </w:r>
      <w:r>
        <w:t xml:space="preserve"> </w:t>
      </w:r>
      <w:r>
        <w:rPr/>
        <w:t>I obey thy laws and thy behests, I live all my life under thine eye.</w:t>
      </w:r>
    </w:p>
    <w:p>
      <w:pPr>
        <w:spacing w:after="0"/>
        <w:ind w:left="576" w:hanging="432"/>
      </w:pPr>
      <w:r>
        <w:rPr>
          <w:b/>
          <w:color w:val="606060"/>
          <w:vertAlign w:val="superscript"/>
        </w:rPr>
        <w:t>169</w:t>
      </w:r>
      <w:r>
        <w:t xml:space="preserve"> </w:t>
      </w:r>
      <w:r>
        <w:rPr/>
        <w:t>Let my cry come before thee, O Eternal, enlighten me as thou hast promised;</w:t>
      </w:r>
    </w:p>
    <w:p>
      <w:pPr>
        <w:spacing w:after="0"/>
        <w:ind w:left="1152" w:hanging="432"/>
      </w:pPr>
      <w:r>
        <w:rPr>
          <w:b/>
          <w:color w:val="606060"/>
          <w:vertAlign w:val="superscript"/>
        </w:rPr>
        <w:t>170</w:t>
      </w:r>
      <w:r>
        <w:t xml:space="preserve"> </w:t>
      </w:r>
      <w:r>
        <w:rPr/>
        <w:t>let my entreaty reach thee, and relieve me as thou hast promised.</w:t>
      </w:r>
    </w:p>
    <w:p>
      <w:pPr>
        <w:spacing w:after="0"/>
        <w:ind w:left="576" w:hanging="432"/>
      </w:pPr>
      <w:r>
        <w:rPr>
          <w:b/>
          <w:color w:val="606060"/>
          <w:vertAlign w:val="superscript"/>
        </w:rPr>
        <w:t>171</w:t>
      </w:r>
      <w:r>
        <w:t xml:space="preserve"> </w:t>
      </w:r>
      <w:r>
        <w:rPr/>
        <w:t>Let my lips praise thee for teaching me thine orders;</w:t>
      </w:r>
    </w:p>
    <w:p>
      <w:pPr>
        <w:spacing w:after="0"/>
        <w:ind w:left="1152" w:hanging="432"/>
      </w:pPr>
      <w:r>
        <w:rPr>
          <w:b/>
          <w:color w:val="606060"/>
          <w:vertAlign w:val="superscript"/>
        </w:rPr>
        <w:t>172</w:t>
      </w:r>
      <w:r>
        <w:t xml:space="preserve"> </w:t>
      </w:r>
      <w:r>
        <w:rPr/>
        <w:t>let me sing of thy word, for just are all thy commands;</w:t>
      </w:r>
    </w:p>
    <w:p>
      <w:pPr>
        <w:spacing w:after="0"/>
        <w:ind w:left="1152" w:hanging="432"/>
      </w:pPr>
      <w:r>
        <w:rPr>
          <w:b/>
          <w:color w:val="606060"/>
          <w:vertAlign w:val="superscript"/>
        </w:rPr>
        <w:t>173</w:t>
      </w:r>
      <w:r>
        <w:t xml:space="preserve"> </w:t>
      </w:r>
      <w:r>
        <w:rPr/>
        <w:t>let thy hand come to my help, for I have chosen to obey thee.</w:t>
      </w:r>
    </w:p>
    <w:p>
      <w:pPr>
        <w:spacing w:after="0"/>
        <w:ind w:left="576" w:hanging="432"/>
      </w:pPr>
      <w:r>
        <w:rPr>
          <w:b/>
          <w:color w:val="606060"/>
          <w:vertAlign w:val="superscript"/>
        </w:rPr>
        <w:t>174</w:t>
      </w:r>
      <w:r>
        <w:t xml:space="preserve"> </w:t>
      </w:r>
      <w:r>
        <w:rPr/>
        <w:t>I am longing for thy help , O thou Eternal, and thy law is my delight;</w:t>
      </w:r>
    </w:p>
    <w:p>
      <w:pPr>
        <w:spacing w:after="0"/>
        <w:ind w:left="576" w:hanging="432"/>
      </w:pPr>
      <w:r>
        <w:rPr>
          <w:b/>
          <w:color w:val="606060"/>
          <w:vertAlign w:val="superscript"/>
        </w:rPr>
        <w:t>175</w:t>
      </w:r>
      <w:r>
        <w:t xml:space="preserve"> </w:t>
      </w:r>
      <w:r>
        <w:rPr/>
        <w:t>let me live that I may praise thee, help me by thy judgments;</w:t>
      </w:r>
    </w:p>
    <w:p>
      <w:pPr>
        <w:spacing w:after="0"/>
        <w:ind w:left="576" w:hanging="432"/>
      </w:pPr>
      <w:r>
        <w:rPr>
          <w:b/>
          <w:color w:val="606060"/>
          <w:vertAlign w:val="superscript"/>
        </w:rPr>
        <w:t>176</w:t>
      </w:r>
      <w:r>
        <w:t xml:space="preserve"> </w:t>
      </w:r>
      <w:r>
        <w:rPr/>
        <w:t>seek out thy servant in his wanderings, for I forget not thy commands.</w:t>
      </w:r>
    </w:p>
    <w:p>
      <w:pPr>
        <w:jc w:val="center"/>
      </w:pPr>
      <w:r>
        <w:rPr>
          <w:i/>
        </w:rPr>
        <w:t>A pilgrim song.</w:t>
      </w:r>
    </w:p>
    <w:p>
      <w:pPr>
        <w:pStyle w:val="Heading1"/>
      </w:pPr>
      <w:r>
        <w:t>Psalm 120</w:t>
      </w:r>
    </w:p>
    <w:p>
      <w:pPr>
        <w:spacing w:after="0"/>
        <w:ind w:left="576" w:hanging="432"/>
      </w:pPr>
      <w:r>
        <w:rPr>
          <w:b/>
          <w:color w:val="606060"/>
          <w:vertAlign w:val="superscript"/>
        </w:rPr>
        <w:t>1</w:t>
      </w:r>
      <w:r>
        <w:t xml:space="preserve"> </w:t>
      </w:r>
      <w:r>
        <w:rPr/>
        <w:t>I cried to the Eternal in my woe--and the Eternal answered me--</w:t>
      </w:r>
    </w:p>
    <w:p>
      <w:pPr>
        <w:spacing w:after="0"/>
        <w:ind w:left="1152" w:hanging="432"/>
      </w:pPr>
      <w:r>
        <w:rPr>
          <w:b/>
          <w:color w:val="606060"/>
          <w:vertAlign w:val="superscript"/>
        </w:rPr>
        <w:t>2</w:t>
      </w:r>
      <w:r>
        <w:t xml:space="preserve"> </w:t>
      </w:r>
      <w:r>
        <w:rPr/>
        <w:t>“Save me from lying lips and crafty tongues!”</w:t>
      </w:r>
    </w:p>
    <w:p>
      <w:pPr>
        <w:spacing w:after="0"/>
        <w:ind w:left="576" w:hanging="432"/>
      </w:pPr>
      <w:r>
        <w:rPr>
          <w:b/>
          <w:color w:val="606060"/>
          <w:vertAlign w:val="superscript"/>
        </w:rPr>
        <w:t>3</w:t>
      </w:r>
      <w:r>
        <w:t xml:space="preserve"> </w:t>
      </w:r>
      <w:r>
        <w:rPr/>
        <w:t>What will you get from Him, O crafty tongue, what punishment in full?</w:t>
      </w:r>
    </w:p>
    <w:p>
      <w:pPr>
        <w:spacing w:after="0"/>
        <w:ind w:left="576" w:hanging="432"/>
      </w:pPr>
      <w:r>
        <w:rPr>
          <w:b/>
          <w:color w:val="606060"/>
          <w:vertAlign w:val="superscript"/>
        </w:rPr>
        <w:t>4</w:t>
      </w:r>
      <w:r>
        <w:t xml:space="preserve"> </w:t>
      </w:r>
      <w:r>
        <w:rPr/>
        <w:t>Sharp arrows poured on you, and burning coals!</w:t>
      </w:r>
    </w:p>
    <w:p>
      <w:pPr>
        <w:spacing w:after="0"/>
        <w:ind w:left="576" w:hanging="432"/>
      </w:pPr>
      <w:r>
        <w:rPr>
          <w:b/>
          <w:color w:val="606060"/>
          <w:vertAlign w:val="superscript"/>
        </w:rPr>
        <w:t>5</w:t>
      </w:r>
      <w:r>
        <w:t xml:space="preserve"> </w:t>
      </w:r>
      <w:r>
        <w:rPr/>
        <w:t>Alas, I have to dwell in Meshek!</w:t>
      </w:r>
    </w:p>
    <w:p>
      <w:pPr>
        <w:spacing w:after="0"/>
        <w:ind w:left="576" w:hanging="432"/>
      </w:pPr>
      <w:r>
        <w:rPr/>
        <w:t>Alas, I have to live in Kedar’s tents!</w:t>
      </w:r>
    </w:p>
    <w:p>
      <w:pPr>
        <w:spacing w:after="0"/>
        <w:ind w:left="576" w:hanging="432"/>
      </w:pPr>
      <w:r>
        <w:rPr>
          <w:b/>
          <w:color w:val="606060"/>
          <w:vertAlign w:val="superscript"/>
        </w:rPr>
        <w:t>6</w:t>
      </w:r>
      <w:r>
        <w:t xml:space="preserve"> </w:t>
      </w:r>
      <w:r>
        <w:rPr/>
        <w:t>Too long have I been living where men hate peace;</w:t>
      </w:r>
    </w:p>
    <w:p>
      <w:pPr>
        <w:spacing w:after="0"/>
        <w:ind w:left="576" w:hanging="432"/>
      </w:pPr>
      <w:r>
        <w:rPr>
          <w:b/>
          <w:color w:val="606060"/>
          <w:vertAlign w:val="superscript"/>
        </w:rPr>
        <w:t>7</w:t>
      </w:r>
      <w:r>
        <w:t xml:space="preserve"> </w:t>
      </w:r>
      <w:r>
        <w:rPr/>
        <w:t>however peaceably I talk, they are for war.</w:t>
      </w:r>
    </w:p>
    <w:p>
      <w:pPr>
        <w:jc w:val="center"/>
      </w:pPr>
      <w:r>
        <w:rPr>
          <w:i/>
        </w:rPr>
        <w:t>A pilgrim song.</w:t>
      </w:r>
    </w:p>
    <w:p>
      <w:pPr>
        <w:pStyle w:val="Heading1"/>
      </w:pPr>
      <w:r>
        <w:t xml:space="preserve">Psalm </w:t>
      </w:r>
    </w:p>
    <w:p>
      <w:pPr>
        <w:spacing w:after="0"/>
        <w:ind w:left="576" w:hanging="432"/>
      </w:pPr>
      <w:r>
        <w:rPr>
          <w:b/>
          <w:color w:val="606060"/>
          <w:vertAlign w:val="superscript"/>
        </w:rPr>
        <w:t>1</w:t>
      </w:r>
      <w:r>
        <w:t xml:space="preserve"> </w:t>
      </w:r>
      <w:r>
        <w:rPr/>
        <w:t>I lift mine eyes to the mountains; ah, where is help to come from?</w:t>
      </w:r>
    </w:p>
    <w:p>
      <w:pPr>
        <w:spacing w:after="0"/>
        <w:ind w:left="576" w:hanging="432"/>
      </w:pPr>
      <w:r>
        <w:rPr>
          <w:b/>
          <w:color w:val="606060"/>
          <w:vertAlign w:val="superscript"/>
        </w:rPr>
        <w:t>2</w:t>
      </w:r>
      <w:r>
        <w:t xml:space="preserve"> </w:t>
      </w:r>
      <w:r>
        <w:rPr/>
        <w:t>Help comes from the Eternal who made heaven and earth.</w:t>
      </w:r>
    </w:p>
    <w:p>
      <w:pPr>
        <w:spacing w:after="0"/>
        <w:ind w:left="576" w:hanging="432"/>
      </w:pPr>
      <w:r>
        <w:rPr>
          <w:b/>
          <w:color w:val="606060"/>
          <w:vertAlign w:val="superscript"/>
        </w:rPr>
        <w:t>3</w:t>
      </w:r>
      <w:r>
        <w:t xml:space="preserve"> </w:t>
      </w:r>
      <w:r>
        <w:rPr/>
        <w:t>Never will he let you slip; he who guards you never sleeps:</w:t>
      </w:r>
    </w:p>
    <w:p>
      <w:pPr>
        <w:spacing w:after="0"/>
        <w:ind w:left="576" w:hanging="432"/>
      </w:pPr>
      <w:r>
        <w:rPr>
          <w:b/>
          <w:color w:val="606060"/>
          <w:vertAlign w:val="superscript"/>
        </w:rPr>
        <w:t>4</w:t>
      </w:r>
      <w:r>
        <w:t xml:space="preserve"> </w:t>
      </w:r>
      <w:r>
        <w:rPr/>
        <w:t>he who guards Israel will neither sleep nor slumber.</w:t>
      </w:r>
    </w:p>
    <w:p>
      <w:pPr>
        <w:spacing w:after="0"/>
        <w:ind w:left="576" w:hanging="432"/>
      </w:pPr>
      <w:r>
        <w:rPr>
          <w:b/>
          <w:color w:val="606060"/>
          <w:vertAlign w:val="superscript"/>
        </w:rPr>
        <w:t>5</w:t>
      </w:r>
      <w:r>
        <w:t xml:space="preserve"> </w:t>
      </w:r>
      <w:r>
        <w:rPr/>
        <w:t>The Eternal guards you, sheltering you upon the right;</w:t>
      </w:r>
    </w:p>
    <w:p>
      <w:pPr>
        <w:spacing w:after="0"/>
        <w:ind w:left="576" w:hanging="432"/>
      </w:pPr>
      <w:r>
        <w:rPr>
          <w:b/>
          <w:color w:val="606060"/>
          <w:vertAlign w:val="superscript"/>
        </w:rPr>
        <w:t>6</w:t>
      </w:r>
      <w:r>
        <w:t xml:space="preserve"> </w:t>
      </w:r>
      <w:r>
        <w:rPr/>
        <w:t>the sun shall never hurt you in the day, nor the moon by night.</w:t>
      </w:r>
    </w:p>
    <w:p>
      <w:pPr>
        <w:spacing w:after="0"/>
        <w:ind w:left="576" w:hanging="432"/>
      </w:pPr>
      <w:r>
        <w:rPr>
          <w:b/>
          <w:color w:val="606060"/>
          <w:vertAlign w:val="superscript"/>
        </w:rPr>
        <w:t>7</w:t>
      </w:r>
      <w:r>
        <w:t xml:space="preserve"> </w:t>
      </w:r>
      <w:r>
        <w:rPr/>
        <w:t>The Eternal will guard you from all harm, he will preserve your life;</w:t>
      </w:r>
    </w:p>
    <w:p>
      <w:pPr>
        <w:spacing w:after="0"/>
        <w:ind w:left="576" w:hanging="432"/>
      </w:pPr>
      <w:r>
        <w:rPr>
          <w:b/>
          <w:color w:val="606060"/>
          <w:vertAlign w:val="superscript"/>
        </w:rPr>
        <w:t>8</w:t>
      </w:r>
      <w:r>
        <w:t xml:space="preserve"> </w:t>
      </w:r>
      <w:r>
        <w:rPr/>
        <w:t>he will protect you as you come and go, now and for evermore.</w:t>
      </w:r>
    </w:p>
    <w:p>
      <w:pPr>
        <w:jc w:val="center"/>
      </w:pPr>
      <w:r>
        <w:rPr>
          <w:i/>
        </w:rPr>
        <w:t>A pilgrim song, by David.</w:t>
      </w:r>
    </w:p>
    <w:p>
      <w:pPr>
        <w:pStyle w:val="Heading1"/>
      </w:pPr>
      <w:r>
        <w:t>Psalm 122</w:t>
      </w:r>
    </w:p>
    <w:p>
      <w:pPr>
        <w:spacing w:after="0"/>
        <w:ind w:left="576" w:hanging="432"/>
      </w:pPr>
      <w:r>
        <w:rPr>
          <w:b/>
          <w:color w:val="606060"/>
          <w:vertAlign w:val="superscript"/>
        </w:rPr>
        <w:t>1</w:t>
      </w:r>
      <w:r>
        <w:t xml:space="preserve"> </w:t>
      </w:r>
      <w:r>
        <w:rPr/>
        <w:t>I am glad whenever they tell me, “We go to the Eternal’s house,”</w:t>
      </w:r>
    </w:p>
    <w:p>
      <w:pPr>
        <w:spacing w:after="0"/>
        <w:ind w:left="576" w:hanging="432"/>
      </w:pPr>
      <w:r>
        <w:rPr>
          <w:b/>
          <w:color w:val="606060"/>
          <w:vertAlign w:val="superscript"/>
        </w:rPr>
        <w:t>2</w:t>
      </w:r>
      <w:r>
        <w:t xml:space="preserve"> </w:t>
      </w:r>
      <w:r>
        <w:rPr/>
        <w:t>a glad when our feet stand at last inside Jerusalem--</w:t>
      </w:r>
    </w:p>
    <w:p>
      <w:pPr>
        <w:spacing w:after="0"/>
        <w:ind w:left="576" w:hanging="432"/>
      </w:pPr>
      <w:r>
        <w:rPr>
          <w:b/>
          <w:color w:val="606060"/>
          <w:vertAlign w:val="superscript"/>
        </w:rPr>
        <w:t>3</w:t>
      </w:r>
      <w:r>
        <w:t xml:space="preserve"> </w:t>
      </w:r>
      <w:r>
        <w:rPr/>
        <w:t>Jerusalem that is now rebuilt, a city solid and unbroken.</w:t>
      </w:r>
    </w:p>
    <w:p>
      <w:pPr>
        <w:spacing w:after="0"/>
        <w:ind w:left="576" w:hanging="432"/>
      </w:pPr>
      <w:r>
        <w:rPr>
          <w:b/>
          <w:color w:val="606060"/>
          <w:vertAlign w:val="superscript"/>
        </w:rPr>
        <w:t>4</w:t>
      </w:r>
      <w:r>
        <w:t xml:space="preserve"> </w:t>
      </w:r>
      <w:r>
        <w:rPr/>
        <w:t>Thither go the clans on pilgrimage, the Eternal’s clans,</w:t>
      </w:r>
    </w:p>
    <w:p>
      <w:pPr>
        <w:spacing w:after="0"/>
        <w:ind w:left="576" w:hanging="432"/>
      </w:pPr>
      <w:r>
        <w:rPr>
          <w:b/>
          <w:color w:val="606060"/>
          <w:vertAlign w:val="superscript"/>
        </w:rPr>
        <w:t>5</w:t>
      </w:r>
      <w:r>
        <w:t xml:space="preserve"> </w:t>
      </w:r>
      <w:r>
        <w:rPr/>
        <w:t>to offer the Eternal praise, as he prescribed for Israel</w:t>
      </w:r>
    </w:p>
    <w:p>
      <w:pPr>
        <w:spacing w:after="0"/>
        <w:ind w:left="576" w:hanging="432"/>
      </w:pPr>
      <w:r>
        <w:rPr/>
        <w:t>[[there were the seats of justice, the royal tribunals of David]].</w:t>
      </w:r>
    </w:p>
    <w:p>
      <w:pPr>
        <w:spacing w:after="0"/>
        <w:ind w:left="576" w:hanging="432"/>
      </w:pPr>
      <w:r>
        <w:rPr>
          <w:b/>
          <w:color w:val="606060"/>
          <w:vertAlign w:val="superscript"/>
        </w:rPr>
        <w:t>6</w:t>
      </w:r>
      <w:r>
        <w:t xml:space="preserve"> </w:t>
      </w:r>
      <w:r>
        <w:rPr/>
        <w:t>Pray for the welfare of Jerusalem, “May all thy homes be safe,</w:t>
      </w:r>
    </w:p>
    <w:p>
      <w:pPr>
        <w:spacing w:after="0"/>
        <w:ind w:left="576" w:hanging="432"/>
      </w:pPr>
      <w:r>
        <w:rPr>
          <w:b/>
          <w:color w:val="606060"/>
          <w:vertAlign w:val="superscript"/>
        </w:rPr>
        <w:t>7</w:t>
      </w:r>
      <w:r>
        <w:t xml:space="preserve"> </w:t>
      </w:r>
      <w:r>
        <w:rPr/>
        <w:t>may all go well within thy walls, within thy palaces!”</w:t>
      </w:r>
    </w:p>
    <w:p>
      <w:pPr>
        <w:spacing w:after="0"/>
        <w:ind w:left="576" w:hanging="432"/>
      </w:pPr>
      <w:r>
        <w:rPr>
          <w:b/>
          <w:color w:val="606060"/>
          <w:vertAlign w:val="superscript"/>
        </w:rPr>
        <w:t>8</w:t>
      </w:r>
      <w:r>
        <w:t xml:space="preserve"> </w:t>
      </w:r>
      <w:r>
        <w:rPr/>
        <w:t>For the sake of my friends and fellows I pray, “May all be well with thee!”</w:t>
      </w:r>
    </w:p>
    <w:p>
      <w:pPr>
        <w:spacing w:after="0"/>
        <w:ind w:left="576" w:hanging="432"/>
      </w:pPr>
      <w:r>
        <w:rPr>
          <w:b/>
          <w:color w:val="606060"/>
          <w:vertAlign w:val="superscript"/>
        </w:rPr>
        <w:t>9</w:t>
      </w:r>
      <w:r>
        <w:t xml:space="preserve"> </w:t>
      </w:r>
      <w:r>
        <w:rPr/>
        <w:t>For the sake of the house of our God the Eternal, I would have thee prosper.</w:t>
      </w:r>
    </w:p>
    <w:p>
      <w:pPr>
        <w:jc w:val="center"/>
      </w:pPr>
      <w:r>
        <w:rPr>
          <w:i/>
        </w:rPr>
        <w:t>A pilgrim song.</w:t>
      </w:r>
    </w:p>
    <w:p>
      <w:pPr>
        <w:pStyle w:val="Heading1"/>
      </w:pPr>
      <w:r>
        <w:t>Psalm 123</w:t>
      </w:r>
    </w:p>
    <w:p>
      <w:pPr>
        <w:spacing w:after="0"/>
        <w:ind w:left="576" w:hanging="432"/>
      </w:pPr>
      <w:r>
        <w:rPr>
          <w:b/>
          <w:color w:val="606060"/>
          <w:vertAlign w:val="superscript"/>
        </w:rPr>
        <w:t>1</w:t>
      </w:r>
      <w:r>
        <w:t xml:space="preserve"> </w:t>
      </w:r>
      <w:r>
        <w:rPr/>
        <w:t>To thee I lift mine eyes, enthroned in heaven.</w:t>
      </w:r>
    </w:p>
    <w:p>
      <w:pPr>
        <w:spacing w:after="0"/>
        <w:ind w:left="576" w:hanging="432"/>
      </w:pPr>
      <w:r>
        <w:rPr>
          <w:b/>
          <w:color w:val="606060"/>
          <w:vertAlign w:val="superscript"/>
        </w:rPr>
        <w:t>2</w:t>
      </w:r>
      <w:r>
        <w:t xml:space="preserve"> </w:t>
      </w:r>
      <w:r>
        <w:rPr/>
        <w:t>As the eyes of servants are fixed on the hand of their lord,</w:t>
      </w:r>
    </w:p>
    <w:p>
      <w:pPr>
        <w:spacing w:after="0"/>
        <w:ind w:left="576" w:hanging="432"/>
      </w:pPr>
      <w:r>
        <w:rPr/>
        <w:t>and as a maid’s eyes on the hand of her mistress,</w:t>
      </w:r>
    </w:p>
    <w:p>
      <w:pPr>
        <w:spacing w:after="0"/>
        <w:ind w:left="576" w:hanging="432"/>
      </w:pPr>
      <w:r>
        <w:rPr/>
        <w:t>so our eyes look to our God, the Eternal, till he take pity on us.</w:t>
      </w:r>
    </w:p>
    <w:p>
      <w:pPr>
        <w:spacing w:after="0"/>
        <w:ind w:left="576" w:hanging="432"/>
      </w:pPr>
      <w:r>
        <w:rPr>
          <w:b/>
          <w:color w:val="606060"/>
          <w:vertAlign w:val="superscript"/>
        </w:rPr>
        <w:t>3</w:t>
      </w:r>
      <w:r>
        <w:t xml:space="preserve"> </w:t>
      </w:r>
      <w:r>
        <w:rPr/>
        <w:t>Take pity on us, O Eternal, oh take pity;</w:t>
      </w:r>
    </w:p>
    <w:p>
      <w:pPr>
        <w:spacing w:after="0"/>
        <w:ind w:left="576" w:hanging="432"/>
      </w:pPr>
      <w:r>
        <w:rPr>
          <w:b/>
          <w:color w:val="606060"/>
          <w:vertAlign w:val="superscript"/>
        </w:rPr>
        <w:t>4</w:t>
      </w:r>
      <w:r>
        <w:t xml:space="preserve"> </w:t>
      </w:r>
      <w:r>
        <w:rPr/>
        <w:t>for we have had our fill, and more, of scorn and sneers,</w:t>
      </w:r>
    </w:p>
    <w:p>
      <w:pPr>
        <w:spacing w:after="0"/>
        <w:ind w:left="1152" w:hanging="432"/>
      </w:pPr>
      <w:r>
        <w:rPr/>
        <w:t>from arrogant creatures living at their ease.</w:t>
      </w:r>
    </w:p>
    <w:p>
      <w:pPr>
        <w:jc w:val="center"/>
      </w:pPr>
      <w:r>
        <w:rPr>
          <w:i/>
        </w:rPr>
        <w:t>A pilgrim song, by David.</w:t>
      </w:r>
    </w:p>
    <w:p>
      <w:pPr>
        <w:pStyle w:val="Heading1"/>
      </w:pPr>
      <w:r>
        <w:t>Psalm 124</w:t>
      </w:r>
    </w:p>
    <w:p>
      <w:pPr>
        <w:spacing w:after="0"/>
        <w:ind w:left="576" w:hanging="432"/>
      </w:pPr>
      <w:r>
        <w:rPr>
          <w:b/>
          <w:color w:val="606060"/>
          <w:vertAlign w:val="superscript"/>
        </w:rPr>
        <w:t>1</w:t>
      </w:r>
      <w:r>
        <w:t xml:space="preserve"> </w:t>
      </w:r>
      <w:r>
        <w:rPr/>
        <w:t>“Had not the Eternal been upon our side”--so let Israel say--</w:t>
      </w:r>
    </w:p>
    <w:p>
      <w:pPr>
        <w:spacing w:after="0"/>
        <w:ind w:left="576" w:hanging="432"/>
      </w:pPr>
      <w:r>
        <w:rPr>
          <w:b/>
          <w:color w:val="606060"/>
          <w:vertAlign w:val="superscript"/>
        </w:rPr>
        <w:t>2</w:t>
      </w:r>
      <w:r>
        <w:t xml:space="preserve"> </w:t>
      </w:r>
      <w:r>
        <w:rPr/>
        <w:t>“had not the Eternal been upon our side,</w:t>
      </w:r>
    </w:p>
    <w:p>
      <w:pPr>
        <w:spacing w:after="0"/>
        <w:ind w:left="1152" w:hanging="432"/>
      </w:pPr>
      <w:r>
        <w:rPr/>
        <w:t>when men rose to attack us,</w:t>
      </w:r>
    </w:p>
    <w:p>
      <w:pPr>
        <w:spacing w:after="0"/>
        <w:ind w:left="576" w:hanging="432"/>
      </w:pPr>
      <w:r>
        <w:rPr>
          <w:b/>
          <w:color w:val="606060"/>
          <w:vertAlign w:val="superscript"/>
        </w:rPr>
        <w:t>3</w:t>
      </w:r>
      <w:r>
        <w:t xml:space="preserve"> </w:t>
      </w:r>
      <w:r>
        <w:rPr/>
        <w:t>they would have swallowed us alive,</w:t>
      </w:r>
    </w:p>
    <w:p>
      <w:pPr>
        <w:spacing w:after="0"/>
        <w:ind w:left="1152" w:hanging="432"/>
      </w:pPr>
      <w:r>
        <w:rPr/>
        <w:t>so fierce their anger flamed;</w:t>
      </w:r>
    </w:p>
    <w:p>
      <w:pPr>
        <w:spacing w:after="0"/>
        <w:ind w:left="576" w:hanging="432"/>
      </w:pPr>
      <w:r>
        <w:rPr>
          <w:b/>
          <w:color w:val="606060"/>
          <w:vertAlign w:val="superscript"/>
        </w:rPr>
        <w:t>4</w:t>
      </w:r>
      <w:r>
        <w:t xml:space="preserve"> </w:t>
      </w:r>
      <w:r>
        <w:rPr/>
        <w:t>the floods would have swept us away,</w:t>
      </w:r>
    </w:p>
    <w:p>
      <w:pPr>
        <w:spacing w:after="0"/>
        <w:ind w:left="1152" w:hanging="432"/>
      </w:pPr>
      <w:r>
        <w:rPr/>
        <w:t>the streams would have surged over us,</w:t>
      </w:r>
    </w:p>
    <w:p>
      <w:pPr>
        <w:spacing w:after="0"/>
        <w:ind w:left="576" w:hanging="432"/>
      </w:pPr>
      <w:r>
        <w:rPr>
          <w:b/>
          <w:color w:val="606060"/>
          <w:vertAlign w:val="superscript"/>
        </w:rPr>
        <w:t>5</w:t>
      </w:r>
      <w:r>
        <w:t xml:space="preserve"> </w:t>
      </w:r>
      <w:r>
        <w:rPr/>
        <w:t>surging clean over us,</w:t>
      </w:r>
    </w:p>
    <w:p>
      <w:pPr>
        <w:spacing w:after="0"/>
        <w:ind w:left="1152" w:hanging="432"/>
      </w:pPr>
      <w:r>
        <w:rPr/>
        <w:t>with proud, wild waves.</w:t>
      </w:r>
    </w:p>
    <w:p>
      <w:pPr>
        <w:spacing w:after="0"/>
        <w:ind w:left="576" w:hanging="432"/>
      </w:pPr>
      <w:r>
        <w:rPr>
          <w:b/>
          <w:color w:val="606060"/>
          <w:vertAlign w:val="superscript"/>
        </w:rPr>
        <w:t>6</w:t>
      </w:r>
      <w:r>
        <w:t xml:space="preserve"> </w:t>
      </w:r>
      <w:r>
        <w:rPr/>
        <w:t>But, blessed be the Eternal!</w:t>
      </w:r>
    </w:p>
    <w:p>
      <w:pPr>
        <w:spacing w:after="0"/>
        <w:ind w:left="1152" w:hanging="432"/>
      </w:pPr>
      <w:r>
        <w:rPr/>
        <w:t>he did not leave us for their teeth to tear;</w:t>
      </w:r>
    </w:p>
    <w:p>
      <w:pPr>
        <w:spacing w:after="0"/>
        <w:ind w:left="576" w:hanging="432"/>
      </w:pPr>
      <w:r>
        <w:rPr>
          <w:b/>
          <w:color w:val="606060"/>
          <w:vertAlign w:val="superscript"/>
        </w:rPr>
        <w:t>7</w:t>
      </w:r>
      <w:r>
        <w:t xml:space="preserve"> </w:t>
      </w:r>
      <w:r>
        <w:rPr/>
        <w:t>we escaped like a bird from the fowler’s snare--</w:t>
      </w:r>
    </w:p>
    <w:p>
      <w:pPr>
        <w:spacing w:after="0"/>
        <w:ind w:left="1152" w:hanging="432"/>
      </w:pPr>
      <w:r>
        <w:rPr/>
        <w:t>the snare broke, we escaped!</w:t>
      </w:r>
    </w:p>
    <w:p>
      <w:pPr>
        <w:spacing w:after="0"/>
        <w:ind w:left="576" w:hanging="432"/>
      </w:pPr>
      <w:r>
        <w:rPr>
          <w:b/>
          <w:color w:val="606060"/>
          <w:vertAlign w:val="superscript"/>
        </w:rPr>
        <w:t>8</w:t>
      </w:r>
      <w:r>
        <w:t xml:space="preserve"> </w:t>
      </w:r>
      <w:r>
        <w:rPr/>
        <w:t>Our help lies in the Eternal,</w:t>
      </w:r>
    </w:p>
    <w:p>
      <w:pPr>
        <w:spacing w:after="0"/>
        <w:ind w:left="1152" w:hanging="432"/>
      </w:pPr>
      <w:r>
        <w:rPr/>
        <w:t>who made heaven and earth!”</w:t>
      </w:r>
    </w:p>
    <w:p>
      <w:pPr>
        <w:jc w:val="center"/>
      </w:pPr>
      <w:r>
        <w:rPr>
          <w:i/>
        </w:rPr>
        <w:t>A pilgrim song.</w:t>
      </w:r>
    </w:p>
    <w:p>
      <w:pPr>
        <w:pStyle w:val="Heading1"/>
      </w:pPr>
      <w:r>
        <w:t>Psalm 125</w:t>
      </w:r>
    </w:p>
    <w:p>
      <w:pPr>
        <w:spacing w:after="0"/>
        <w:ind w:left="576" w:hanging="432"/>
      </w:pPr>
      <w:r>
        <w:rPr>
          <w:b/>
          <w:color w:val="606060"/>
          <w:vertAlign w:val="superscript"/>
        </w:rPr>
        <w:t>1</w:t>
      </w:r>
      <w:r>
        <w:t xml:space="preserve"> </w:t>
      </w:r>
      <w:r>
        <w:rPr/>
        <w:t>Those who trust in the Eternal are like Sion hill, never to be shaken;</w:t>
      </w:r>
    </w:p>
    <w:p>
      <w:pPr>
        <w:spacing w:after="0"/>
        <w:ind w:left="576" w:hanging="432"/>
      </w:pPr>
      <w:r>
        <w:rPr>
          <w:b/>
          <w:color w:val="606060"/>
          <w:vertAlign w:val="superscript"/>
        </w:rPr>
        <w:t>2</w:t>
      </w:r>
      <w:r>
        <w:t xml:space="preserve"> </w:t>
      </w:r>
      <w:r>
        <w:rPr/>
        <w:t>Jerusalem sits enthroned for ever, with the hills around her,</w:t>
      </w:r>
    </w:p>
    <w:p>
      <w:pPr>
        <w:spacing w:after="0"/>
        <w:ind w:left="576" w:hanging="432"/>
      </w:pPr>
      <w:r>
        <w:rPr/>
        <w:t>and the Eternal is around his people now and evermore.</w:t>
      </w:r>
    </w:p>
    <w:p>
      <w:pPr>
        <w:spacing w:after="0"/>
        <w:ind w:left="576" w:hanging="432"/>
      </w:pPr>
      <w:r>
        <w:rPr>
          <w:b/>
          <w:color w:val="606060"/>
          <w:vertAlign w:val="superscript"/>
        </w:rPr>
        <w:t>3</w:t>
      </w:r>
      <w:r>
        <w:t xml:space="preserve"> </w:t>
      </w:r>
      <w:r>
        <w:rPr/>
        <w:t>He will not leave the land of the just under the sway of knaves;</w:t>
      </w:r>
    </w:p>
    <w:p>
      <w:pPr>
        <w:spacing w:after="0"/>
        <w:ind w:left="576" w:hanging="432"/>
      </w:pPr>
      <w:r>
        <w:rPr/>
        <w:t>or else just men themselves might take to evil.</w:t>
      </w:r>
    </w:p>
    <w:p>
      <w:pPr>
        <w:spacing w:after="0"/>
        <w:ind w:left="576" w:hanging="432"/>
      </w:pPr>
      <w:r>
        <w:rPr>
          <w:b/>
          <w:color w:val="606060"/>
          <w:vertAlign w:val="superscript"/>
        </w:rPr>
        <w:t>4</w:t>
      </w:r>
      <w:r>
        <w:t xml:space="preserve"> </w:t>
      </w:r>
      <w:r>
        <w:rPr/>
        <w:t>O thou Eternal, be good to the good, to those who are upright in heart;</w:t>
      </w:r>
    </w:p>
    <w:p>
      <w:pPr>
        <w:spacing w:after="0"/>
        <w:ind w:left="576" w:hanging="432"/>
      </w:pPr>
      <w:r>
        <w:rPr>
          <w:b/>
          <w:color w:val="606060"/>
          <w:vertAlign w:val="superscript"/>
        </w:rPr>
        <w:t>5</w:t>
      </w:r>
      <w:r>
        <w:t xml:space="preserve"> </w:t>
      </w:r>
      <w:r>
        <w:rPr/>
        <w:t>as for the shifty and disloyal--may the Eternal scatter them [[with evildoers, and Israel prosper]]!</w:t>
      </w:r>
    </w:p>
    <w:p>
      <w:pPr>
        <w:jc w:val="center"/>
      </w:pPr>
      <w:r>
        <w:rPr>
          <w:i/>
        </w:rPr>
        <w:t>A pilgrim song.</w:t>
      </w:r>
    </w:p>
    <w:p>
      <w:pPr>
        <w:pStyle w:val="Heading1"/>
      </w:pPr>
      <w:r>
        <w:t>Psalm 126</w:t>
      </w:r>
    </w:p>
    <w:p>
      <w:pPr>
        <w:spacing w:after="0"/>
        <w:ind w:left="576" w:hanging="432"/>
      </w:pPr>
      <w:r>
        <w:rPr>
          <w:b/>
          <w:color w:val="606060"/>
          <w:vertAlign w:val="superscript"/>
        </w:rPr>
        <w:t>1</w:t>
      </w:r>
      <w:r>
        <w:t xml:space="preserve"> </w:t>
      </w:r>
      <w:r>
        <w:rPr/>
        <w:t>I When the Eternal brought the exiles back to Sion,</w:t>
      </w:r>
    </w:p>
    <w:p>
      <w:pPr>
        <w:spacing w:after="0"/>
        <w:ind w:left="1152" w:hanging="432"/>
      </w:pPr>
      <w:r>
        <w:rPr/>
        <w:t>we were like men who dreamed;</w:t>
      </w:r>
    </w:p>
    <w:p>
      <w:pPr>
        <w:spacing w:after="0"/>
        <w:ind w:left="576" w:hanging="432"/>
      </w:pPr>
      <w:r>
        <w:rPr>
          <w:b/>
          <w:color w:val="606060"/>
          <w:vertAlign w:val="superscript"/>
        </w:rPr>
        <w:t>2</w:t>
      </w:r>
      <w:r>
        <w:t xml:space="preserve"> </w:t>
      </w:r>
      <w:r>
        <w:rPr/>
        <w:t>laughter filled our lips,</w:t>
      </w:r>
    </w:p>
    <w:p>
      <w:pPr>
        <w:spacing w:after="0"/>
        <w:ind w:left="1152" w:hanging="432"/>
      </w:pPr>
      <w:r>
        <w:rPr/>
        <w:t>shouts of joy were on our tongues;</w:t>
      </w:r>
    </w:p>
    <w:p>
      <w:pPr>
        <w:spacing w:after="0"/>
        <w:ind w:left="576" w:hanging="432"/>
      </w:pPr>
      <w:r>
        <w:rPr/>
        <w:t>the very heathen said,</w:t>
      </w:r>
    </w:p>
    <w:p>
      <w:pPr>
        <w:spacing w:after="0"/>
        <w:ind w:left="1152" w:hanging="432"/>
      </w:pPr>
      <w:r>
        <w:rPr/>
        <w:t>“The Eternal has done great things for them.”</w:t>
      </w:r>
    </w:p>
    <w:p>
      <w:pPr>
        <w:spacing w:after="0"/>
        <w:ind w:left="576" w:hanging="432"/>
      </w:pPr>
      <w:r>
        <w:rPr>
          <w:b/>
          <w:color w:val="606060"/>
          <w:vertAlign w:val="superscript"/>
        </w:rPr>
        <w:t>3</w:t>
      </w:r>
      <w:r>
        <w:t xml:space="preserve"> </w:t>
      </w:r>
      <w:r>
        <w:rPr/>
        <w:t>Yes, great things he had done for us,</w:t>
      </w:r>
    </w:p>
    <w:p>
      <w:pPr>
        <w:spacing w:after="0"/>
        <w:ind w:left="1152" w:hanging="432"/>
      </w:pPr>
      <w:r>
        <w:rPr/>
        <w:t>and we rejoiced at it.</w:t>
      </w:r>
    </w:p>
    <w:p>
      <w:pPr>
        <w:spacing w:after="0"/>
        <w:ind w:left="576" w:hanging="432"/>
      </w:pPr>
      <w:r>
        <w:rPr>
          <w:b/>
          <w:color w:val="606060"/>
          <w:vertAlign w:val="superscript"/>
        </w:rPr>
        <w:t>4</w:t>
      </w:r>
      <w:r>
        <w:t xml:space="preserve"> </w:t>
      </w:r>
      <w:r>
        <w:rPr/>
        <w:t>O thou Eternal, bring back now the rest of our exiles,</w:t>
      </w:r>
    </w:p>
    <w:p>
      <w:pPr>
        <w:spacing w:after="0"/>
        <w:ind w:left="1152" w:hanging="432"/>
      </w:pPr>
      <w:r>
        <w:rPr/>
        <w:t>to fill us up, like streams in the dry south.</w:t>
      </w:r>
    </w:p>
    <w:p>
      <w:pPr>
        <w:spacing w:after="0"/>
        <w:ind w:left="576" w:hanging="432"/>
      </w:pPr>
      <w:r>
        <w:rPr>
          <w:b/>
          <w:color w:val="606060"/>
          <w:vertAlign w:val="superscript"/>
        </w:rPr>
        <w:t>5</w:t>
      </w:r>
      <w:r>
        <w:t xml:space="preserve"> </w:t>
      </w:r>
      <w:r>
        <w:rPr/>
        <w:t>Those who are sowing in tears</w:t>
      </w:r>
    </w:p>
    <w:p>
      <w:pPr>
        <w:spacing w:after="0"/>
        <w:ind w:left="1152" w:hanging="432"/>
      </w:pPr>
      <w:r>
        <w:rPr/>
        <w:t>shall reap with shouts of joy;</w:t>
      </w:r>
    </w:p>
    <w:p>
      <w:pPr>
        <w:spacing w:after="0"/>
        <w:ind w:left="576" w:hanging="432"/>
      </w:pPr>
      <w:r>
        <w:rPr>
          <w:b/>
          <w:color w:val="606060"/>
          <w:vertAlign w:val="superscript"/>
        </w:rPr>
        <w:t>6</w:t>
      </w:r>
      <w:r>
        <w:t xml:space="preserve"> </w:t>
      </w:r>
      <w:r>
        <w:rPr/>
        <w:t>sadly they bear seed to the field,</w:t>
      </w:r>
    </w:p>
    <w:p>
      <w:pPr>
        <w:spacing w:after="0"/>
        <w:ind w:left="1152" w:hanging="432"/>
      </w:pPr>
      <w:r>
        <w:rPr/>
        <w:t>gladly they bear home the sheaves.</w:t>
      </w:r>
    </w:p>
    <w:p>
      <w:pPr>
        <w:jc w:val="center"/>
      </w:pPr>
      <w:r>
        <w:rPr>
          <w:i/>
        </w:rPr>
        <w:t>A pilgrim song, by Solomon.</w:t>
      </w:r>
    </w:p>
    <w:p>
      <w:pPr>
        <w:pStyle w:val="Heading1"/>
      </w:pPr>
      <w:r>
        <w:t>Psalm 127</w:t>
      </w:r>
    </w:p>
    <w:p>
      <w:pPr>
        <w:spacing w:after="0"/>
        <w:ind w:left="576" w:hanging="432"/>
      </w:pPr>
      <w:r>
        <w:rPr>
          <w:b/>
          <w:color w:val="606060"/>
          <w:vertAlign w:val="superscript"/>
        </w:rPr>
        <w:t>1</w:t>
      </w:r>
      <w:r>
        <w:t xml:space="preserve"> </w:t>
      </w:r>
      <w:r>
        <w:rPr/>
        <w:t>Unless the Eternal builds the house,</w:t>
      </w:r>
    </w:p>
    <w:p>
      <w:pPr>
        <w:spacing w:after="0"/>
        <w:ind w:left="1152" w:hanging="432"/>
      </w:pPr>
      <w:r>
        <w:rPr/>
        <w:t>workmen build in vain;</w:t>
      </w:r>
    </w:p>
    <w:p>
      <w:pPr>
        <w:spacing w:after="0"/>
        <w:ind w:left="576" w:hanging="432"/>
      </w:pPr>
      <w:r>
        <w:rPr/>
        <w:t>unless the Eternal guards the town,</w:t>
      </w:r>
    </w:p>
    <w:p>
      <w:pPr>
        <w:spacing w:after="0"/>
        <w:ind w:left="1152" w:hanging="432"/>
      </w:pPr>
      <w:r>
        <w:rPr/>
        <w:t>sentries are on guard in vain.</w:t>
      </w:r>
    </w:p>
    <w:p>
      <w:pPr>
        <w:spacing w:after="0"/>
        <w:ind w:left="576" w:hanging="432"/>
      </w:pPr>
      <w:r>
        <w:rPr>
          <w:b/>
          <w:color w:val="606060"/>
          <w:vertAlign w:val="superscript"/>
        </w:rPr>
        <w:t>2</w:t>
      </w:r>
      <w:r>
        <w:t xml:space="preserve"> </w:t>
      </w:r>
      <w:r>
        <w:rPr/>
        <w:t>Vain is it to rise early for your work,</w:t>
      </w:r>
    </w:p>
    <w:p>
      <w:pPr>
        <w:spacing w:after="0"/>
        <w:ind w:left="1152" w:hanging="432"/>
      </w:pPr>
      <w:r>
        <w:rPr/>
        <w:t>and keep at work so late,</w:t>
      </w:r>
    </w:p>
    <w:p>
      <w:pPr>
        <w:spacing w:after="0"/>
        <w:ind w:left="576" w:hanging="432"/>
      </w:pPr>
      <w:r>
        <w:rPr/>
        <w:t>gaining your bread with anxious toil!</w:t>
      </w:r>
    </w:p>
    <w:p>
      <w:pPr>
        <w:spacing w:after="0"/>
        <w:ind w:left="1152" w:hanging="432"/>
      </w:pPr>
      <w:r>
        <w:rPr/>
        <w:t>God’s gifts come to his loved ones, as they sleep.</w:t>
      </w:r>
      <w:r>
        <w:t xml:space="preserve"> </w:t>
      </w:r>
      <w:r>
        <w:rPr/>
        <w:t>* * *</w:t>
      </w:r>
    </w:p>
    <w:p>
      <w:pPr>
        <w:spacing w:after="0"/>
        <w:ind w:left="576" w:hanging="432"/>
      </w:pPr>
      <w:r>
        <w:rPr>
          <w:b/>
          <w:color w:val="606060"/>
          <w:vertAlign w:val="superscript"/>
        </w:rPr>
        <w:t>3</w:t>
      </w:r>
      <w:r>
        <w:t xml:space="preserve"> </w:t>
      </w:r>
      <w:r>
        <w:rPr/>
        <w:t>Sons are a gift of the Eternal,</w:t>
      </w:r>
    </w:p>
    <w:p>
      <w:pPr>
        <w:spacing w:after="0"/>
        <w:ind w:left="1152" w:hanging="432"/>
      </w:pPr>
      <w:r>
        <w:rPr/>
        <w:t>and children are a boon from him.</w:t>
      </w:r>
    </w:p>
    <w:p>
      <w:pPr>
        <w:spacing w:after="0"/>
        <w:ind w:left="576" w:hanging="432"/>
      </w:pPr>
      <w:r>
        <w:rPr>
          <w:b/>
          <w:color w:val="606060"/>
          <w:vertAlign w:val="superscript"/>
        </w:rPr>
        <w:t>4</w:t>
      </w:r>
      <w:r>
        <w:t xml:space="preserve"> </w:t>
      </w:r>
      <w:r>
        <w:rPr/>
        <w:t>Strong sons, born when one is young,</w:t>
      </w:r>
    </w:p>
    <w:p>
      <w:pPr>
        <w:spacing w:after="0"/>
        <w:ind w:left="1152" w:hanging="432"/>
      </w:pPr>
      <w:r>
        <w:rPr/>
        <w:t>are like arrows in an archer’s hand;</w:t>
      </w:r>
    </w:p>
    <w:p>
      <w:pPr>
        <w:spacing w:after="0"/>
        <w:ind w:left="576" w:hanging="432"/>
      </w:pPr>
      <w:r>
        <w:rPr>
          <w:b/>
          <w:color w:val="606060"/>
          <w:vertAlign w:val="superscript"/>
        </w:rPr>
        <w:t>5</w:t>
      </w:r>
      <w:r>
        <w:t xml:space="preserve"> </w:t>
      </w:r>
      <w:r>
        <w:rPr/>
        <w:t>happy the man who has a quiver full of them,</w:t>
      </w:r>
    </w:p>
    <w:p>
      <w:pPr>
        <w:spacing w:after="0"/>
        <w:ind w:left="1152" w:hanging="432"/>
      </w:pPr>
      <w:r>
        <w:rPr/>
        <w:t>he need not fear to face a hostile band.</w:t>
      </w:r>
    </w:p>
    <w:p>
      <w:pPr>
        <w:jc w:val="center"/>
      </w:pPr>
      <w:r>
        <w:rPr>
          <w:i/>
        </w:rPr>
        <w:t>A pilgrim song.</w:t>
      </w:r>
    </w:p>
    <w:p>
      <w:pPr>
        <w:pStyle w:val="Heading1"/>
      </w:pPr>
      <w:r>
        <w:t>Psalm 128</w:t>
      </w:r>
    </w:p>
    <w:p>
      <w:pPr>
        <w:spacing w:after="0"/>
        <w:ind w:left="576" w:hanging="432"/>
      </w:pPr>
      <w:r>
        <w:rPr>
          <w:b/>
          <w:color w:val="606060"/>
          <w:vertAlign w:val="superscript"/>
        </w:rPr>
        <w:t>1</w:t>
      </w:r>
      <w:r>
        <w:t xml:space="preserve"> </w:t>
      </w:r>
      <w:r>
        <w:rPr/>
        <w:t>Happy is everyone who reveres the Eternal,</w:t>
      </w:r>
    </w:p>
    <w:p>
      <w:pPr>
        <w:spacing w:after="0"/>
        <w:ind w:left="1152" w:hanging="432"/>
      </w:pPr>
      <w:r>
        <w:rPr/>
        <w:t>who fives His life!</w:t>
      </w:r>
    </w:p>
    <w:p>
      <w:pPr>
        <w:spacing w:after="0"/>
        <w:ind w:left="576" w:hanging="432"/>
      </w:pPr>
      <w:r>
        <w:rPr>
          <w:b/>
          <w:color w:val="606060"/>
          <w:vertAlign w:val="superscript"/>
        </w:rPr>
        <w:t>2</w:t>
      </w:r>
      <w:r>
        <w:t xml:space="preserve"> </w:t>
      </w:r>
      <w:r>
        <w:rPr/>
        <w:t>You shall earn your daily bread,</w:t>
      </w:r>
    </w:p>
    <w:p>
      <w:pPr>
        <w:spacing w:after="0"/>
        <w:ind w:left="1152" w:hanging="432"/>
      </w:pPr>
      <w:r>
        <w:rPr/>
        <w:t>you happy man and prosperous!</w:t>
      </w:r>
    </w:p>
    <w:p>
      <w:pPr>
        <w:spacing w:after="0"/>
        <w:ind w:left="576" w:hanging="432"/>
      </w:pPr>
      <w:r>
        <w:rPr>
          <w:b/>
          <w:color w:val="606060"/>
          <w:vertAlign w:val="superscript"/>
        </w:rPr>
        <w:t>3</w:t>
      </w:r>
      <w:r>
        <w:t xml:space="preserve"> </w:t>
      </w:r>
      <w:r>
        <w:rPr/>
        <w:t>Your wife within your house</w:t>
      </w:r>
    </w:p>
    <w:p>
      <w:pPr>
        <w:spacing w:after="0"/>
        <w:ind w:left="1152" w:hanging="432"/>
      </w:pPr>
      <w:r>
        <w:rPr/>
        <w:t>shall be like a fruitful vine;</w:t>
      </w:r>
    </w:p>
    <w:p>
      <w:pPr>
        <w:spacing w:after="0"/>
        <w:ind w:left="576" w:hanging="432"/>
      </w:pPr>
      <w:r>
        <w:rPr/>
        <w:t>your children, round your table,</w:t>
      </w:r>
    </w:p>
    <w:p>
      <w:pPr>
        <w:spacing w:after="0"/>
        <w:ind w:left="1152" w:hanging="432"/>
      </w:pPr>
      <w:r>
        <w:rPr/>
        <w:t>like slips of olive evergreen.</w:t>
      </w:r>
    </w:p>
    <w:p>
      <w:pPr>
        <w:spacing w:after="0"/>
        <w:ind w:left="576" w:hanging="432"/>
      </w:pPr>
      <w:r>
        <w:rPr>
          <w:b/>
          <w:color w:val="606060"/>
          <w:vertAlign w:val="superscript"/>
        </w:rPr>
        <w:t>4</w:t>
      </w:r>
      <w:r>
        <w:t xml:space="preserve"> </w:t>
      </w:r>
      <w:r>
        <w:rPr/>
        <w:t>Here is the blessing</w:t>
      </w:r>
    </w:p>
    <w:p>
      <w:pPr>
        <w:spacing w:after="0"/>
        <w:ind w:left="1152" w:hanging="432"/>
      </w:pPr>
      <w:r>
        <w:rPr/>
        <w:t>for one who reveres the Eternal!</w:t>
      </w:r>
    </w:p>
    <w:p>
      <w:pPr>
        <w:spacing w:after="0"/>
        <w:ind w:left="576" w:hanging="432"/>
      </w:pPr>
      <w:r>
        <w:rPr>
          <w:b/>
          <w:color w:val="606060"/>
          <w:vertAlign w:val="superscript"/>
        </w:rPr>
        <w:t>5</w:t>
      </w:r>
      <w:r>
        <w:t xml:space="preserve"> </w:t>
      </w:r>
      <w:r>
        <w:rPr/>
        <w:t>The Eternal will send you this blessing from Sion;</w:t>
      </w:r>
    </w:p>
    <w:p>
      <w:pPr>
        <w:spacing w:after="0"/>
        <w:ind w:left="1152" w:hanging="432"/>
      </w:pPr>
      <w:r>
        <w:rPr/>
        <w:t>you shall see Jerusalem flourish all your days,</w:t>
      </w:r>
    </w:p>
    <w:p>
      <w:pPr>
        <w:spacing w:after="0"/>
        <w:ind w:left="1152" w:hanging="432"/>
      </w:pPr>
      <w:r>
        <w:rPr>
          <w:b/>
          <w:color w:val="606060"/>
          <w:vertAlign w:val="superscript"/>
        </w:rPr>
        <w:t>6</w:t>
      </w:r>
      <w:r>
        <w:t xml:space="preserve"> </w:t>
      </w:r>
      <w:r>
        <w:rPr/>
        <w:t>you shall live to see your children’s children.</w:t>
      </w:r>
    </w:p>
    <w:p>
      <w:pPr>
        <w:spacing w:after="0"/>
        <w:ind w:left="1152" w:hanging="432"/>
      </w:pPr>
      <w:r>
        <w:rPr/>
        <w:t>[[May Israel prosper!]]</w:t>
      </w:r>
    </w:p>
    <w:p>
      <w:pPr>
        <w:jc w:val="center"/>
      </w:pPr>
      <w:r>
        <w:rPr>
          <w:i/>
        </w:rPr>
        <w:t>A pilgrim song.</w:t>
      </w:r>
    </w:p>
    <w:p>
      <w:pPr>
        <w:pStyle w:val="Heading1"/>
      </w:pPr>
      <w:r>
        <w:t>Psalm 129</w:t>
      </w:r>
    </w:p>
    <w:p>
      <w:pPr>
        <w:spacing w:after="0"/>
        <w:ind w:left="576" w:hanging="432"/>
      </w:pPr>
      <w:r>
        <w:rPr>
          <w:b/>
          <w:color w:val="606060"/>
          <w:vertAlign w:val="superscript"/>
        </w:rPr>
        <w:t>1</w:t>
      </w:r>
      <w:r>
        <w:t xml:space="preserve"> </w:t>
      </w:r>
      <w:r>
        <w:rPr/>
        <w:t>Cruelly have they harried me from my youth”--</w:t>
      </w:r>
    </w:p>
    <w:p>
      <w:pPr>
        <w:spacing w:after="0"/>
        <w:ind w:left="1152" w:hanging="432"/>
      </w:pPr>
      <w:r>
        <w:rPr/>
        <w:t>so let Israel say--</w:t>
      </w:r>
    </w:p>
    <w:p>
      <w:pPr>
        <w:spacing w:after="0"/>
        <w:ind w:left="576" w:hanging="432"/>
      </w:pPr>
      <w:r>
        <w:rPr>
          <w:b/>
          <w:color w:val="606060"/>
          <w:vertAlign w:val="superscript"/>
        </w:rPr>
        <w:t>2</w:t>
      </w:r>
      <w:r>
        <w:t xml:space="preserve"> </w:t>
      </w:r>
      <w:r>
        <w:rPr/>
        <w:t>“cruelly have they harried me from my youth, but they have never crushed me.</w:t>
      </w:r>
    </w:p>
    <w:p>
      <w:pPr>
        <w:spacing w:after="0"/>
        <w:ind w:left="576" w:hanging="432"/>
      </w:pPr>
      <w:r>
        <w:rPr>
          <w:b/>
          <w:color w:val="606060"/>
          <w:vertAlign w:val="superscript"/>
        </w:rPr>
        <w:t>3</w:t>
      </w:r>
      <w:r>
        <w:t xml:space="preserve"> </w:t>
      </w:r>
      <w:r>
        <w:rPr/>
        <w:t>The ploughmen ploughed my back,</w:t>
      </w:r>
    </w:p>
    <w:p>
      <w:pPr>
        <w:spacing w:after="0"/>
        <w:ind w:left="1152" w:hanging="432"/>
      </w:pPr>
      <w:r>
        <w:rPr/>
        <w:t>and long they drew their furrows;</w:t>
      </w:r>
    </w:p>
    <w:p>
      <w:pPr>
        <w:spacing w:after="0"/>
        <w:ind w:left="576" w:hanging="432"/>
      </w:pPr>
      <w:r>
        <w:rPr>
          <w:b/>
          <w:color w:val="606060"/>
          <w:vertAlign w:val="superscript"/>
        </w:rPr>
        <w:t>4</w:t>
      </w:r>
      <w:r>
        <w:t xml:space="preserve"> </w:t>
      </w:r>
      <w:r>
        <w:rPr/>
        <w:t>but the Eternal, he is just,</w:t>
      </w:r>
    </w:p>
    <w:p>
      <w:pPr>
        <w:spacing w:after="0"/>
        <w:ind w:left="1152" w:hanging="432"/>
      </w:pPr>
      <w:r>
        <w:rPr/>
        <w:t>he has cut down the ungodly.”</w:t>
      </w:r>
    </w:p>
    <w:p>
      <w:pPr>
        <w:spacing w:after="0"/>
        <w:ind w:left="576" w:hanging="432"/>
      </w:pPr>
      <w:r>
        <w:rPr>
          <w:b/>
          <w:color w:val="606060"/>
          <w:vertAlign w:val="superscript"/>
        </w:rPr>
        <w:t>5</w:t>
      </w:r>
      <w:r>
        <w:t xml:space="preserve"> </w:t>
      </w:r>
      <w:r>
        <w:rPr/>
        <w:t>May all who hate Sion be routed and shamed!</w:t>
      </w:r>
    </w:p>
    <w:p>
      <w:pPr>
        <w:spacing w:after="0"/>
        <w:ind w:left="576" w:hanging="432"/>
      </w:pPr>
      <w:r>
        <w:rPr>
          <w:b/>
          <w:color w:val="606060"/>
          <w:vertAlign w:val="superscript"/>
        </w:rPr>
        <w:t>6</w:t>
      </w:r>
      <w:r>
        <w:t xml:space="preserve"> </w:t>
      </w:r>
      <w:r>
        <w:rPr/>
        <w:t>let them fare like grass-blades on a roof,</w:t>
      </w:r>
    </w:p>
    <w:p>
      <w:pPr>
        <w:spacing w:after="0"/>
        <w:ind w:left="1152" w:hanging="432"/>
      </w:pPr>
      <w:r>
        <w:rPr/>
        <w:t>that fade ere ever they flourish,</w:t>
      </w:r>
    </w:p>
    <w:p>
      <w:pPr>
        <w:spacing w:after="0"/>
        <w:ind w:left="576" w:hanging="432"/>
      </w:pPr>
      <w:r>
        <w:rPr>
          <w:b/>
          <w:color w:val="606060"/>
          <w:vertAlign w:val="superscript"/>
        </w:rPr>
        <w:t>7</w:t>
      </w:r>
      <w:r>
        <w:t xml:space="preserve"> </w:t>
      </w:r>
      <w:r>
        <w:rPr/>
        <w:t>O that fill no reaper’s arms,</w:t>
      </w:r>
    </w:p>
    <w:p>
      <w:pPr>
        <w:spacing w:after="0"/>
        <w:ind w:left="1152" w:hanging="432"/>
      </w:pPr>
      <w:r>
        <w:rPr/>
        <w:t>that none shall gather as he binds the sheaves,</w:t>
      </w:r>
    </w:p>
    <w:p>
      <w:pPr>
        <w:spacing w:after="0"/>
        <w:ind w:left="576" w:hanging="432"/>
      </w:pPr>
      <w:r>
        <w:rPr>
          <w:b/>
          <w:color w:val="606060"/>
          <w:vertAlign w:val="superscript"/>
        </w:rPr>
        <w:t>8</w:t>
      </w:r>
      <w:r>
        <w:t xml:space="preserve"> </w:t>
      </w:r>
      <w:r>
        <w:rPr/>
        <w:t>that move no passer-by to say,</w:t>
      </w:r>
    </w:p>
    <w:p>
      <w:pPr>
        <w:spacing w:after="0"/>
        <w:ind w:left="1152" w:hanging="432"/>
      </w:pPr>
      <w:r>
        <w:rPr/>
        <w:t>“The blessing of the Eternal be upon you!</w:t>
      </w:r>
    </w:p>
    <w:p>
      <w:pPr>
        <w:spacing w:after="0"/>
        <w:ind w:left="1152" w:hanging="432"/>
      </w:pPr>
      <w:r>
        <w:rPr/>
        <w:t>In the Eternal’s name we bless you!”</w:t>
      </w:r>
    </w:p>
    <w:p>
      <w:pPr>
        <w:jc w:val="center"/>
      </w:pPr>
      <w:r>
        <w:rPr>
          <w:i/>
        </w:rPr>
        <w:t>A ‘pilgrim, song.</w:t>
      </w:r>
    </w:p>
    <w:p>
      <w:pPr>
        <w:pStyle w:val="Heading1"/>
      </w:pPr>
      <w:r>
        <w:t>Psalm 130</w:t>
      </w:r>
    </w:p>
    <w:p>
      <w:pPr>
        <w:spacing w:after="0"/>
        <w:ind w:left="576" w:hanging="432"/>
      </w:pPr>
      <w:r>
        <w:rPr>
          <w:b/>
          <w:color w:val="606060"/>
          <w:vertAlign w:val="superscript"/>
        </w:rPr>
        <w:t>1</w:t>
      </w:r>
      <w:r>
        <w:t xml:space="preserve"> </w:t>
      </w:r>
      <w:r>
        <w:rPr/>
        <w:t>A Out of the depths I call J-Ovr t0 thee, O thou Eternal;</w:t>
      </w:r>
    </w:p>
    <w:p>
      <w:pPr>
        <w:spacing w:after="0"/>
        <w:ind w:left="1152" w:hanging="432"/>
      </w:pPr>
      <w:r>
        <w:rPr>
          <w:b/>
          <w:color w:val="606060"/>
          <w:vertAlign w:val="superscript"/>
        </w:rPr>
        <w:t>2</w:t>
      </w:r>
      <w:r>
        <w:t xml:space="preserve"> </w:t>
      </w:r>
      <w:r>
        <w:rPr/>
        <w:t>Lord, listen to my cry,</w:t>
      </w:r>
    </w:p>
    <w:p>
      <w:pPr>
        <w:spacing w:after="0"/>
        <w:ind w:left="1152" w:hanging="432"/>
      </w:pPr>
      <w:r>
        <w:rPr/>
        <w:t>let thine ears heed my entreaty.</w:t>
      </w:r>
    </w:p>
    <w:p>
      <w:pPr>
        <w:spacing w:after="0"/>
        <w:ind w:left="576" w:hanging="432"/>
      </w:pPr>
      <w:r>
        <w:rPr>
          <w:b/>
          <w:color w:val="606060"/>
          <w:vertAlign w:val="superscript"/>
        </w:rPr>
        <w:t>3</w:t>
      </w:r>
      <w:r>
        <w:t xml:space="preserve"> </w:t>
      </w:r>
      <w:r>
        <w:rPr/>
        <w:t>If thou didst keep strict tally of sins,</w:t>
      </w:r>
    </w:p>
    <w:p>
      <w:pPr>
        <w:spacing w:after="0"/>
        <w:ind w:left="1152" w:hanging="432"/>
      </w:pPr>
      <w:r>
        <w:rPr/>
        <w:t>O</w:t>
        <w:tab/>
        <w:t>Lord, who could live on?</w:t>
      </w:r>
    </w:p>
    <w:p>
      <w:pPr>
        <w:spacing w:after="0"/>
        <w:ind w:left="576" w:hanging="432"/>
      </w:pPr>
      <w:r>
        <w:rPr>
          <w:b/>
          <w:color w:val="606060"/>
          <w:vertAlign w:val="superscript"/>
        </w:rPr>
        <w:t>4</w:t>
      </w:r>
      <w:r>
        <w:t xml:space="preserve"> </w:t>
      </w:r>
      <w:r>
        <w:rPr/>
        <w:t>But thou hast pardon,</w:t>
      </w:r>
    </w:p>
    <w:p>
      <w:pPr>
        <w:spacing w:after="0"/>
        <w:ind w:left="1152" w:hanging="432"/>
      </w:pPr>
      <w:r>
        <w:rPr/>
        <w:t>that thou mayest be worshipped.</w:t>
      </w:r>
    </w:p>
    <w:p>
      <w:pPr>
        <w:spacing w:after="0"/>
        <w:ind w:left="576" w:hanging="432"/>
      </w:pPr>
      <w:r>
        <w:rPr>
          <w:b/>
          <w:color w:val="606060"/>
          <w:vertAlign w:val="superscript"/>
        </w:rPr>
        <w:t>5</w:t>
      </w:r>
      <w:r>
        <w:t xml:space="preserve"> </w:t>
      </w:r>
      <w:r>
        <w:rPr/>
        <w:t>So I wait in hope for the Eternal,</w:t>
      </w:r>
    </w:p>
    <w:p>
      <w:pPr>
        <w:spacing w:after="0"/>
        <w:ind w:left="1152" w:hanging="432"/>
      </w:pPr>
      <w:r>
        <w:rPr/>
        <w:t>my soul waits hoping for his promise;</w:t>
      </w:r>
    </w:p>
    <w:p>
      <w:pPr>
        <w:spacing w:after="0"/>
        <w:ind w:left="576" w:hanging="432"/>
      </w:pPr>
      <w:r>
        <w:rPr>
          <w:b/>
          <w:color w:val="606060"/>
          <w:vertAlign w:val="superscript"/>
        </w:rPr>
        <w:t>6</w:t>
      </w:r>
      <w:r>
        <w:t xml:space="preserve"> </w:t>
      </w:r>
      <w:r>
        <w:rPr/>
        <w:t>my soul looks for the Lord</w:t>
      </w:r>
    </w:p>
    <w:p>
      <w:pPr>
        <w:spacing w:after="0"/>
        <w:ind w:left="1152" w:hanging="432"/>
      </w:pPr>
      <w:r>
        <w:rPr/>
        <w:t>more eagerly than watchmen for the dawn,</w:t>
      </w:r>
    </w:p>
    <w:p>
      <w:pPr>
        <w:spacing w:after="0"/>
        <w:ind w:left="1152" w:hanging="432"/>
      </w:pPr>
      <w:r>
        <w:rPr/>
        <w:t>than watchmen for the dawn.</w:t>
      </w:r>
    </w:p>
    <w:p>
      <w:pPr>
        <w:spacing w:after="0"/>
        <w:ind w:left="576" w:hanging="432"/>
      </w:pPr>
      <w:r>
        <w:rPr>
          <w:b/>
          <w:color w:val="606060"/>
          <w:vertAlign w:val="superscript"/>
        </w:rPr>
        <w:t>7</w:t>
      </w:r>
      <w:r>
        <w:t xml:space="preserve"> </w:t>
      </w:r>
      <w:r>
        <w:rPr/>
        <w:t>Put your hope in the Eternal, Israel,</w:t>
      </w:r>
    </w:p>
    <w:p>
      <w:pPr>
        <w:spacing w:after="0"/>
        <w:ind w:left="1152" w:hanging="432"/>
      </w:pPr>
      <w:r>
        <w:rPr/>
        <w:t>for with the Eternal there is love,</w:t>
      </w:r>
    </w:p>
    <w:p>
      <w:pPr>
        <w:spacing w:after="0"/>
        <w:ind w:left="1152" w:hanging="432"/>
      </w:pPr>
      <w:r>
        <w:rPr/>
        <w:t>there is a wealth of saving power;</w:t>
      </w:r>
    </w:p>
    <w:p>
      <w:pPr>
        <w:spacing w:after="0"/>
        <w:ind w:left="576" w:hanging="432"/>
      </w:pPr>
      <w:r>
        <w:rPr>
          <w:b/>
          <w:color w:val="606060"/>
          <w:vertAlign w:val="superscript"/>
        </w:rPr>
        <w:t>8</w:t>
      </w:r>
      <w:r>
        <w:t xml:space="preserve"> </w:t>
      </w:r>
      <w:r>
        <w:rPr/>
        <w:t>’tis he who shall save Israel</w:t>
      </w:r>
    </w:p>
    <w:p>
      <w:pPr>
        <w:spacing w:after="0"/>
        <w:ind w:left="1152" w:hanging="432"/>
      </w:pPr>
      <w:r>
        <w:rPr/>
        <w:t>from all their sins.</w:t>
      </w:r>
    </w:p>
    <w:p>
      <w:pPr>
        <w:jc w:val="center"/>
      </w:pPr>
      <w:r>
        <w:rPr>
          <w:i/>
        </w:rPr>
        <w:t>A pilgrim song, by David.</w:t>
      </w:r>
    </w:p>
    <w:p>
      <w:pPr>
        <w:pStyle w:val="Heading1"/>
      </w:pPr>
      <w:r>
        <w:t>Psalm 131</w:t>
      </w:r>
    </w:p>
    <w:p>
      <w:pPr>
        <w:spacing w:after="0"/>
        <w:ind w:left="576" w:hanging="432"/>
      </w:pPr>
      <w:r>
        <w:rPr>
          <w:b/>
          <w:color w:val="606060"/>
          <w:vertAlign w:val="superscript"/>
        </w:rPr>
        <w:t>1</w:t>
      </w:r>
      <w:r>
        <w:t xml:space="preserve"> </w:t>
      </w:r>
      <w:r>
        <w:rPr/>
        <w:t>No haughty heart is mine, O thou Eternal,</w:t>
      </w:r>
    </w:p>
    <w:p>
      <w:pPr>
        <w:spacing w:after="0"/>
        <w:ind w:left="1152" w:hanging="432"/>
      </w:pPr>
      <w:r>
        <w:rPr/>
        <w:t>no lofty looks are mine;</w:t>
      </w:r>
    </w:p>
    <w:p>
      <w:pPr>
        <w:spacing w:after="0"/>
        <w:ind w:left="576" w:hanging="432"/>
      </w:pPr>
      <w:r>
        <w:rPr/>
        <w:t>I never meddle with high schemes,</w:t>
      </w:r>
    </w:p>
    <w:p>
      <w:pPr>
        <w:spacing w:after="0"/>
        <w:ind w:left="1152" w:hanging="432"/>
      </w:pPr>
      <w:r>
        <w:rPr/>
        <w:t>with matters far beyond me.</w:t>
      </w:r>
    </w:p>
    <w:p>
      <w:pPr>
        <w:spacing w:after="0"/>
        <w:ind w:left="576" w:hanging="432"/>
      </w:pPr>
      <w:r>
        <w:rPr>
          <w:b/>
          <w:color w:val="606060"/>
          <w:vertAlign w:val="superscript"/>
        </w:rPr>
        <w:t>2</w:t>
      </w:r>
      <w:r>
        <w:t xml:space="preserve"> </w:t>
      </w:r>
      <w:r>
        <w:rPr/>
        <w:t>No, I have soothed and stilled my soul,</w:t>
      </w:r>
    </w:p>
    <w:p>
      <w:pPr>
        <w:spacing w:after="0"/>
        <w:ind w:left="1152" w:hanging="432"/>
      </w:pPr>
      <w:r>
        <w:rPr/>
        <w:t>as a mother calms her weaned child;</w:t>
      </w:r>
    </w:p>
    <w:p>
      <w:pPr>
        <w:spacing w:after="0"/>
        <w:ind w:left="1152" w:hanging="432"/>
      </w:pPr>
      <w:r>
        <w:rPr/>
        <w:t>my soul is like a weaned child.</w:t>
      </w:r>
    </w:p>
    <w:p>
      <w:pPr>
        <w:spacing w:after="0"/>
        <w:ind w:left="576" w:hanging="432"/>
      </w:pPr>
      <w:r>
        <w:rPr>
          <w:b/>
          <w:color w:val="606060"/>
          <w:vertAlign w:val="superscript"/>
        </w:rPr>
        <w:t>3</w:t>
      </w:r>
      <w:r>
        <w:t xml:space="preserve"> </w:t>
      </w:r>
      <w:r>
        <w:rPr/>
        <w:t>O Israel, put your hope in the Eternal,</w:t>
      </w:r>
    </w:p>
    <w:p>
      <w:pPr>
        <w:spacing w:after="0"/>
        <w:ind w:left="1152" w:hanging="432"/>
      </w:pPr>
      <w:r>
        <w:rPr/>
        <w:t>now and for evermore.</w:t>
      </w:r>
    </w:p>
    <w:p>
      <w:pPr>
        <w:jc w:val="center"/>
      </w:pPr>
      <w:r>
        <w:rPr>
          <w:i/>
        </w:rPr>
        <w:t>A pilgrim song.</w:t>
      </w:r>
    </w:p>
    <w:p>
      <w:pPr>
        <w:pStyle w:val="Heading1"/>
      </w:pPr>
      <w:r>
        <w:t>Psalm 132</w:t>
      </w:r>
    </w:p>
    <w:p>
      <w:pPr>
        <w:spacing w:after="0"/>
        <w:ind w:left="576" w:hanging="432"/>
      </w:pPr>
      <w:r>
        <w:rPr>
          <w:b/>
          <w:color w:val="606060"/>
          <w:vertAlign w:val="superscript"/>
        </w:rPr>
        <w:t>1</w:t>
      </w:r>
      <w:r>
        <w:t xml:space="preserve"> </w:t>
      </w:r>
      <w:r>
        <w:rPr/>
        <w:t>For David’s sake, O thou Eternal, remember all his piety,</w:t>
      </w:r>
    </w:p>
    <w:p>
      <w:pPr>
        <w:spacing w:after="0"/>
        <w:ind w:left="576" w:hanging="432"/>
      </w:pPr>
      <w:r>
        <w:rPr>
          <w:b/>
          <w:color w:val="606060"/>
          <w:vertAlign w:val="superscript"/>
        </w:rPr>
        <w:t>2</w:t>
      </w:r>
      <w:r>
        <w:t xml:space="preserve"> </w:t>
      </w:r>
      <w:r>
        <w:rPr/>
        <w:t>how he swore to the Eternal, vowing to the Mighty One of Jacob,</w:t>
      </w:r>
    </w:p>
    <w:p>
      <w:pPr>
        <w:spacing w:after="0"/>
        <w:ind w:left="576" w:hanging="432"/>
      </w:pPr>
      <w:r>
        <w:rPr>
          <w:b/>
          <w:color w:val="606060"/>
          <w:vertAlign w:val="superscript"/>
        </w:rPr>
        <w:t>3</w:t>
      </w:r>
      <w:r>
        <w:t xml:space="preserve"> </w:t>
      </w:r>
      <w:r>
        <w:rPr/>
        <w:t>“I will not enter my house, I will not lie on my bed,</w:t>
      </w:r>
    </w:p>
    <w:p>
      <w:pPr>
        <w:spacing w:after="0"/>
        <w:ind w:left="576" w:hanging="432"/>
      </w:pPr>
      <w:r>
        <w:rPr>
          <w:b/>
          <w:color w:val="606060"/>
          <w:vertAlign w:val="superscript"/>
        </w:rPr>
        <w:t>4</w:t>
      </w:r>
      <w:r>
        <w:t xml:space="preserve"> </w:t>
      </w:r>
      <w:r>
        <w:rPr/>
        <w:t>I will not close my eyes in sleep, I will not shut my eyelids,</w:t>
      </w:r>
    </w:p>
    <w:p>
      <w:pPr>
        <w:spacing w:after="0"/>
        <w:ind w:left="576" w:hanging="432"/>
      </w:pPr>
      <w:r>
        <w:rPr>
          <w:b/>
          <w:color w:val="606060"/>
          <w:vertAlign w:val="superscript"/>
        </w:rPr>
        <w:t>5</w:t>
      </w:r>
      <w:r>
        <w:t xml:space="preserve"> </w:t>
      </w:r>
      <w:r>
        <w:rPr/>
        <w:t>till I find some residence for the Eternal, some dwelling for the Mighty One of Jacob.”</w:t>
      </w:r>
    </w:p>
    <w:p>
      <w:pPr>
        <w:spacing w:after="0"/>
        <w:ind w:left="576" w:hanging="432"/>
      </w:pPr>
      <w:r>
        <w:rPr>
          <w:b/>
          <w:color w:val="606060"/>
          <w:vertAlign w:val="superscript"/>
        </w:rPr>
        <w:t>6</w:t>
      </w:r>
      <w:r>
        <w:t xml:space="preserve"> </w:t>
      </w:r>
      <w:r>
        <w:rPr/>
        <w:t>We heard of the ark at Ephrathah, we found it in the woodland;</w:t>
      </w:r>
    </w:p>
    <w:p>
      <w:pPr>
        <w:spacing w:after="0"/>
        <w:ind w:left="576" w:hanging="432"/>
      </w:pPr>
      <w:r>
        <w:rPr>
          <w:b/>
          <w:color w:val="606060"/>
          <w:vertAlign w:val="superscript"/>
        </w:rPr>
        <w:t>7</w:t>
      </w:r>
      <w:r>
        <w:t xml:space="preserve"> </w:t>
      </w:r>
      <w:r>
        <w:rPr/>
        <w:t>we went to where he dwelt, and at his footstool knelt:</w:t>
      </w:r>
    </w:p>
    <w:p>
      <w:pPr>
        <w:spacing w:after="0"/>
        <w:ind w:left="576" w:hanging="432"/>
      </w:pPr>
      <w:r>
        <w:rPr>
          <w:b/>
          <w:color w:val="606060"/>
          <w:vertAlign w:val="superscript"/>
        </w:rPr>
        <w:t>8</w:t>
      </w:r>
      <w:r>
        <w:t xml:space="preserve"> </w:t>
      </w:r>
      <w:r>
        <w:rPr/>
        <w:t>“Ascend, Eternal, to thy resting-place, thou and thy mighty ark!--</w:t>
      </w:r>
    </w:p>
    <w:p>
      <w:pPr>
        <w:spacing w:after="0"/>
        <w:ind w:left="576" w:hanging="432"/>
      </w:pPr>
      <w:r>
        <w:rPr>
          <w:b/>
          <w:color w:val="606060"/>
          <w:vertAlign w:val="superscript"/>
        </w:rPr>
        <w:t>9</w:t>
      </w:r>
      <w:r>
        <w:t xml:space="preserve"> </w:t>
      </w:r>
      <w:r>
        <w:rPr/>
        <w:t>thy priests in triumphant array, thy worshippers loudly rejoicing!</w:t>
      </w:r>
    </w:p>
    <w:p>
      <w:pPr>
        <w:spacing w:after="0"/>
        <w:ind w:left="576" w:hanging="432"/>
      </w:pPr>
      <w:r>
        <w:rPr>
          <w:b/>
          <w:color w:val="606060"/>
          <w:vertAlign w:val="superscript"/>
        </w:rPr>
        <w:t>10</w:t>
      </w:r>
      <w:r>
        <w:t xml:space="preserve"> </w:t>
      </w:r>
      <w:r>
        <w:rPr/>
        <w:t>For the sake of thy servant David, reject not thine own king.”</w:t>
      </w:r>
    </w:p>
    <w:p>
      <w:pPr>
        <w:spacing w:after="0"/>
        <w:ind w:left="576" w:hanging="432"/>
      </w:pPr>
      <w:r>
        <w:rPr>
          <w:b/>
          <w:color w:val="606060"/>
          <w:vertAlign w:val="superscript"/>
        </w:rPr>
        <w:t>11</w:t>
      </w:r>
      <w:r>
        <w:t xml:space="preserve"> </w:t>
      </w:r>
      <w:r>
        <w:rPr/>
        <w:t>The Eternal swore an oath to David, and he will not break his word:</w:t>
      </w:r>
    </w:p>
    <w:p>
      <w:pPr>
        <w:spacing w:after="0"/>
        <w:ind w:left="576" w:hanging="432"/>
      </w:pPr>
      <w:r>
        <w:rPr/>
        <w:t>“I will set one of your own sons upon your throne;</w:t>
      </w:r>
    </w:p>
    <w:p>
      <w:pPr>
        <w:spacing w:after="0"/>
        <w:ind w:left="576" w:hanging="432"/>
      </w:pPr>
      <w:r>
        <w:rPr>
          <w:b/>
          <w:color w:val="606060"/>
          <w:vertAlign w:val="superscript"/>
        </w:rPr>
        <w:t>12</w:t>
      </w:r>
      <w:r>
        <w:t xml:space="preserve"> </w:t>
      </w:r>
      <w:r>
        <w:rPr/>
        <w:t>and if your sons will keep my compact and the laws I teach them,</w:t>
      </w:r>
    </w:p>
    <w:p>
      <w:pPr>
        <w:spacing w:after="0"/>
        <w:ind w:left="1152" w:hanging="432"/>
      </w:pPr>
      <w:r>
        <w:rPr/>
        <w:t>their sons shall also sit for ever on your throne.”</w:t>
      </w:r>
    </w:p>
    <w:p>
      <w:pPr>
        <w:spacing w:after="0"/>
        <w:ind w:left="576" w:hanging="432"/>
      </w:pPr>
      <w:r>
        <w:rPr>
          <w:b/>
          <w:color w:val="606060"/>
          <w:vertAlign w:val="superscript"/>
        </w:rPr>
        <w:t>13</w:t>
      </w:r>
      <w:r>
        <w:t xml:space="preserve"> </w:t>
      </w:r>
      <w:r>
        <w:rPr/>
        <w:t>For the Eternal has chosen Sion as the seat that he desires;</w:t>
      </w:r>
    </w:p>
    <w:p>
      <w:pPr>
        <w:spacing w:after="0"/>
        <w:ind w:left="576" w:hanging="432"/>
      </w:pPr>
      <w:r>
        <w:rPr>
          <w:b/>
          <w:color w:val="606060"/>
          <w:vertAlign w:val="superscript"/>
        </w:rPr>
        <w:t>14</w:t>
      </w:r>
      <w:r>
        <w:t xml:space="preserve"> </w:t>
      </w:r>
      <w:r>
        <w:rPr/>
        <w:t>“Here is my resting-place,” he says, “the seat I choose for evermore;</w:t>
      </w:r>
    </w:p>
    <w:p>
      <w:pPr>
        <w:spacing w:after="0"/>
        <w:ind w:left="576" w:hanging="432"/>
      </w:pPr>
      <w:r>
        <w:rPr>
          <w:b/>
          <w:color w:val="606060"/>
          <w:vertAlign w:val="superscript"/>
        </w:rPr>
        <w:t>15</w:t>
      </w:r>
      <w:r>
        <w:t xml:space="preserve"> </w:t>
      </w:r>
      <w:r>
        <w:rPr/>
        <w:t>I will enrich her food-supplies, and satisfy her poor with bread.</w:t>
      </w:r>
    </w:p>
    <w:p>
      <w:pPr>
        <w:spacing w:after="0"/>
        <w:ind w:left="576" w:hanging="432"/>
      </w:pPr>
      <w:r>
        <w:rPr>
          <w:b/>
          <w:color w:val="606060"/>
          <w:vertAlign w:val="superscript"/>
        </w:rPr>
        <w:t>16</w:t>
      </w:r>
      <w:r>
        <w:t xml:space="preserve"> </w:t>
      </w:r>
      <w:r>
        <w:rPr/>
        <w:t>I will robe her priests in triumph, and make her worshippers shout for joy.</w:t>
      </w:r>
    </w:p>
    <w:p>
      <w:pPr>
        <w:spacing w:after="0"/>
        <w:ind w:left="576" w:hanging="432"/>
      </w:pPr>
      <w:r>
        <w:rPr>
          <w:b/>
          <w:color w:val="606060"/>
          <w:vertAlign w:val="superscript"/>
        </w:rPr>
        <w:t>17</w:t>
      </w:r>
      <w:r>
        <w:t xml:space="preserve"> </w:t>
      </w:r>
      <w:r>
        <w:rPr/>
        <w:t>There will I make David’s dynasty flourish, and my chosen king shine prosperously;</w:t>
      </w:r>
    </w:p>
    <w:p>
      <w:pPr>
        <w:spacing w:after="0"/>
        <w:ind w:left="576" w:hanging="432"/>
      </w:pPr>
      <w:r>
        <w:rPr>
          <w:b/>
          <w:color w:val="606060"/>
          <w:vertAlign w:val="superscript"/>
        </w:rPr>
        <w:t>18</w:t>
      </w:r>
      <w:r>
        <w:t xml:space="preserve"> </w:t>
      </w:r>
      <w:r>
        <w:rPr/>
        <w:t>his foes I shroud with dark disgrace, but his own crown shall sparkle.”</w:t>
      </w:r>
    </w:p>
    <w:p>
      <w:pPr>
        <w:jc w:val="center"/>
      </w:pPr>
      <w:r>
        <w:rPr>
          <w:i/>
        </w:rPr>
        <w:t>A pilgrim, song, by David.</w:t>
      </w:r>
    </w:p>
    <w:p>
      <w:pPr>
        <w:pStyle w:val="Heading1"/>
      </w:pPr>
      <w:r>
        <w:t>Psalm 133</w:t>
      </w:r>
    </w:p>
    <w:p>
      <w:pPr>
        <w:spacing w:after="0"/>
        <w:ind w:left="576" w:hanging="432"/>
      </w:pPr>
      <w:r>
        <w:rPr>
          <w:b/>
          <w:color w:val="606060"/>
          <w:vertAlign w:val="superscript"/>
        </w:rPr>
        <w:t>1</w:t>
      </w:r>
      <w:r>
        <w:t xml:space="preserve"> </w:t>
      </w:r>
      <w:r>
        <w:rPr/>
        <w:t>How rare it is, how lovely,</w:t>
      </w:r>
    </w:p>
    <w:p>
      <w:pPr>
        <w:spacing w:after="0"/>
        <w:ind w:left="1152" w:hanging="432"/>
      </w:pPr>
      <w:r>
        <w:rPr/>
        <w:t>this fellowship of those who meet together!--</w:t>
      </w:r>
    </w:p>
    <w:p>
      <w:pPr>
        <w:spacing w:after="0"/>
        <w:ind w:left="576" w:hanging="432"/>
      </w:pPr>
      <w:r>
        <w:rPr>
          <w:b/>
          <w:color w:val="606060"/>
          <w:vertAlign w:val="superscript"/>
        </w:rPr>
        <w:t>2</w:t>
      </w:r>
      <w:r>
        <w:t xml:space="preserve"> </w:t>
      </w:r>
      <w:r>
        <w:rPr/>
        <w:t>sweet as the sacred oil poured on the head,</w:t>
      </w:r>
    </w:p>
    <w:p>
      <w:pPr>
        <w:spacing w:after="0"/>
        <w:ind w:left="1152" w:hanging="432"/>
      </w:pPr>
      <w:r>
        <w:rPr/>
        <w:t>that flows down Aaron’s beard,</w:t>
      </w:r>
    </w:p>
    <w:p>
      <w:pPr>
        <w:spacing w:after="0"/>
        <w:ind w:left="1152" w:hanging="432"/>
      </w:pPr>
      <w:r>
        <w:rPr/>
        <w:t>down to the very collar of his robe;</w:t>
      </w:r>
    </w:p>
    <w:p>
      <w:pPr>
        <w:spacing w:after="0"/>
        <w:ind w:left="576" w:hanging="432"/>
      </w:pPr>
      <w:r>
        <w:rPr>
          <w:b/>
          <w:color w:val="606060"/>
          <w:vertAlign w:val="superscript"/>
        </w:rPr>
        <w:t>3</w:t>
      </w:r>
      <w:r>
        <w:t xml:space="preserve"> </w:t>
      </w:r>
      <w:r>
        <w:rPr/>
        <w:t>vital as dew of Hermon,</w:t>
      </w:r>
    </w:p>
    <w:p>
      <w:pPr>
        <w:spacing w:after="0"/>
        <w:ind w:left="1152" w:hanging="432"/>
      </w:pPr>
      <w:r>
        <w:rPr/>
        <w:t>that falls on the hills of Sion.</w:t>
      </w:r>
    </w:p>
    <w:p>
      <w:pPr>
        <w:spacing w:after="0"/>
        <w:ind w:left="576" w:hanging="432"/>
      </w:pPr>
      <w:r>
        <w:rPr/>
        <w:t>For in this fellowship has the Eternal fixed</w:t>
      </w:r>
    </w:p>
    <w:p>
      <w:pPr>
        <w:spacing w:after="0"/>
        <w:ind w:left="1152" w:hanging="432"/>
      </w:pPr>
      <w:r>
        <w:rPr/>
        <w:t>the blessing of an endless life.</w:t>
      </w:r>
    </w:p>
    <w:p>
      <w:pPr>
        <w:jc w:val="center"/>
      </w:pPr>
      <w:r>
        <w:rPr>
          <w:i/>
        </w:rPr>
        <w:t>A pilgrim song.</w:t>
      </w:r>
    </w:p>
    <w:p>
      <w:pPr>
        <w:pStyle w:val="Heading1"/>
      </w:pPr>
      <w:r>
        <w:t>Psalm 134</w:t>
      </w:r>
    </w:p>
    <w:p>
      <w:pPr>
        <w:spacing w:after="0"/>
        <w:ind w:left="576" w:hanging="432"/>
      </w:pPr>
      <w:r>
        <w:rPr>
          <w:b/>
          <w:color w:val="606060"/>
          <w:vertAlign w:val="superscript"/>
        </w:rPr>
        <w:t>1</w:t>
      </w:r>
      <w:r>
        <w:t xml:space="preserve"> </w:t>
      </w:r>
      <w:r>
        <w:rPr/>
        <w:t>Come, all ye servants of the Eternal, bless the Eternal,</w:t>
      </w:r>
    </w:p>
    <w:p>
      <w:pPr>
        <w:spacing w:after="0"/>
        <w:ind w:left="1152" w:hanging="432"/>
      </w:pPr>
      <w:r>
        <w:rPr/>
        <w:t>ye who stand by night in the Eternal’s house,</w:t>
      </w:r>
    </w:p>
    <w:p>
      <w:pPr>
        <w:spacing w:after="0"/>
        <w:ind w:left="576" w:hanging="432"/>
      </w:pPr>
      <w:r>
        <w:rPr>
          <w:b/>
          <w:color w:val="606060"/>
          <w:vertAlign w:val="superscript"/>
        </w:rPr>
        <w:t>2</w:t>
      </w:r>
      <w:r>
        <w:t xml:space="preserve"> </w:t>
      </w:r>
      <w:r>
        <w:rPr/>
        <w:t>lift hands of prayer to the shrine, bless the Eternal!</w:t>
      </w:r>
    </w:p>
    <w:p>
      <w:pPr>
        <w:spacing w:after="0"/>
        <w:ind w:left="576" w:hanging="432"/>
      </w:pPr>
      <w:r>
        <w:rPr>
          <w:b/>
          <w:color w:val="606060"/>
          <w:vertAlign w:val="superscript"/>
        </w:rPr>
        <w:t>3</w:t>
      </w:r>
      <w:r>
        <w:t xml:space="preserve"> </w:t>
      </w:r>
      <w:r>
        <w:rPr/>
        <w:t>“And may the Eternal, who made heaven and earth, bless you from Sion!”</w:t>
      </w:r>
    </w:p>
    <w:p>
      <w:pPr>
        <w:pStyle w:val="Heading1"/>
      </w:pPr>
      <w:r>
        <w:t>Psalm 135</w:t>
      </w:r>
    </w:p>
    <w:p>
      <w:pPr>
        <w:spacing w:after="0"/>
        <w:ind w:left="576" w:hanging="432"/>
      </w:pPr>
      <w:r>
        <w:rPr>
          <w:b/>
          <w:color w:val="606060"/>
          <w:vertAlign w:val="superscript"/>
        </w:rPr>
        <w:t>1</w:t>
      </w:r>
      <w:r>
        <w:t xml:space="preserve"> </w:t>
      </w:r>
      <w:r>
        <w:rPr/>
        <w:t>Hallelujah. praise the Eternal’s name,</w:t>
      </w:r>
    </w:p>
    <w:p>
      <w:pPr>
        <w:spacing w:after="0"/>
        <w:ind w:left="1152" w:hanging="432"/>
      </w:pPr>
      <w:r>
        <w:rPr/>
        <w:t>praise him, ye servants of the Eternal,</w:t>
      </w:r>
    </w:p>
    <w:p>
      <w:pPr>
        <w:spacing w:after="0"/>
        <w:ind w:left="576" w:hanging="432"/>
      </w:pPr>
      <w:r>
        <w:rPr>
          <w:b/>
          <w:color w:val="606060"/>
          <w:vertAlign w:val="superscript"/>
        </w:rPr>
        <w:t>2</w:t>
      </w:r>
      <w:r>
        <w:t xml:space="preserve"> </w:t>
      </w:r>
      <w:r>
        <w:rPr/>
        <w:t>who stand within the Eternal’s house,</w:t>
      </w:r>
    </w:p>
    <w:p>
      <w:pPr>
        <w:spacing w:after="0"/>
        <w:ind w:left="1152" w:hanging="432"/>
      </w:pPr>
      <w:r>
        <w:rPr/>
        <w:t>in the courts of the house of our God.</w:t>
      </w:r>
    </w:p>
    <w:p>
      <w:pPr>
        <w:spacing w:after="0"/>
        <w:ind w:left="576" w:hanging="432"/>
      </w:pPr>
      <w:r>
        <w:rPr>
          <w:b/>
          <w:color w:val="606060"/>
          <w:vertAlign w:val="superscript"/>
        </w:rPr>
        <w:t>3</w:t>
      </w:r>
      <w:r>
        <w:t xml:space="preserve"> </w:t>
      </w:r>
      <w:r>
        <w:rPr/>
        <w:t>Praise the Eternal, he is good;</w:t>
      </w:r>
    </w:p>
    <w:p>
      <w:pPr>
        <w:spacing w:after="0"/>
        <w:ind w:left="1152" w:hanging="432"/>
      </w:pPr>
      <w:r>
        <w:rPr/>
        <w:t>sing to his name, for he is gracious;</w:t>
      </w:r>
    </w:p>
    <w:p>
      <w:pPr>
        <w:spacing w:after="0"/>
        <w:ind w:left="576" w:hanging="432"/>
      </w:pPr>
      <w:r>
        <w:rPr>
          <w:b/>
          <w:color w:val="606060"/>
          <w:vertAlign w:val="superscript"/>
        </w:rPr>
        <w:t>4</w:t>
      </w:r>
      <w:r>
        <w:t xml:space="preserve"> </w:t>
      </w:r>
      <w:r>
        <w:rPr/>
        <w:t>the Eternal has chosen Jacob to be his,</w:t>
      </w:r>
    </w:p>
    <w:p>
      <w:pPr>
        <w:spacing w:after="0"/>
        <w:ind w:left="1152" w:hanging="432"/>
      </w:pPr>
      <w:r>
        <w:rPr/>
        <w:t>and Israel as his prized possession.</w:t>
      </w:r>
    </w:p>
    <w:p>
      <w:pPr>
        <w:spacing w:after="0"/>
        <w:ind w:left="576" w:hanging="432"/>
      </w:pPr>
      <w:r>
        <w:rPr>
          <w:b/>
          <w:color w:val="606060"/>
          <w:vertAlign w:val="superscript"/>
        </w:rPr>
        <w:t>5</w:t>
      </w:r>
      <w:r>
        <w:t xml:space="preserve"> </w:t>
      </w:r>
      <w:r>
        <w:rPr/>
        <w:t>We know the Eternal is great,</w:t>
      </w:r>
    </w:p>
    <w:p>
      <w:pPr>
        <w:spacing w:after="0"/>
        <w:ind w:left="1152" w:hanging="432"/>
      </w:pPr>
      <w:r>
        <w:rPr/>
        <w:t>and our Lord high over all gods.</w:t>
      </w:r>
    </w:p>
    <w:p>
      <w:pPr>
        <w:spacing w:after="0"/>
        <w:ind w:left="576" w:hanging="432"/>
      </w:pPr>
      <w:r>
        <w:rPr>
          <w:b/>
          <w:color w:val="606060"/>
          <w:vertAlign w:val="superscript"/>
        </w:rPr>
        <w:t>6</w:t>
      </w:r>
      <w:r>
        <w:t xml:space="preserve"> </w:t>
      </w:r>
      <w:r>
        <w:rPr/>
        <w:t>The Eternal does whate’er he pleases,</w:t>
      </w:r>
    </w:p>
    <w:p>
      <w:pPr>
        <w:spacing w:after="0"/>
        <w:ind w:left="1152" w:hanging="432"/>
      </w:pPr>
      <w:r>
        <w:rPr/>
        <w:t>in heaven and earth, the seas and all abysses;</w:t>
      </w:r>
    </w:p>
    <w:p>
      <w:pPr>
        <w:spacing w:after="0"/>
        <w:ind w:left="576" w:hanging="432"/>
      </w:pPr>
      <w:r>
        <w:rPr>
          <w:b/>
          <w:color w:val="606060"/>
          <w:vertAlign w:val="superscript"/>
        </w:rPr>
        <w:t>7</w:t>
      </w:r>
      <w:r>
        <w:t xml:space="preserve"> </w:t>
      </w:r>
      <w:r>
        <w:rPr/>
        <w:t>he makes mists rise from the ends of the earth,</w:t>
      </w:r>
    </w:p>
    <w:p>
      <w:pPr>
        <w:spacing w:after="0"/>
        <w:ind w:left="1152" w:hanging="432"/>
      </w:pPr>
      <w:r>
        <w:rPr/>
        <w:t>sends lightning to bring on the rain,</w:t>
      </w:r>
    </w:p>
    <w:p>
      <w:pPr>
        <w:spacing w:after="0"/>
        <w:ind w:left="1152" w:hanging="432"/>
      </w:pPr>
      <w:r>
        <w:rPr/>
        <w:t>and wind out of his storehouses.</w:t>
      </w:r>
    </w:p>
    <w:p>
      <w:pPr>
        <w:spacing w:after="0"/>
        <w:ind w:left="576" w:hanging="432"/>
      </w:pPr>
      <w:r>
        <w:rPr>
          <w:b/>
          <w:color w:val="606060"/>
          <w:vertAlign w:val="superscript"/>
        </w:rPr>
        <w:t>8</w:t>
      </w:r>
      <w:r>
        <w:t xml:space="preserve"> </w:t>
      </w:r>
      <w:r>
        <w:rPr/>
        <w:t>’Twas he who killed the firstborn within Egypt,</w:t>
      </w:r>
    </w:p>
    <w:p>
      <w:pPr>
        <w:spacing w:after="0"/>
        <w:ind w:left="1152" w:hanging="432"/>
      </w:pPr>
      <w:r>
        <w:rPr/>
        <w:t>both of man and beast,</w:t>
      </w:r>
    </w:p>
    <w:p>
      <w:pPr>
        <w:spacing w:after="0"/>
        <w:ind w:left="576" w:hanging="432"/>
      </w:pPr>
      <w:r>
        <w:rPr>
          <w:b/>
          <w:color w:val="606060"/>
          <w:vertAlign w:val="superscript"/>
        </w:rPr>
        <w:t>9</w:t>
      </w:r>
      <w:r>
        <w:t xml:space="preserve"> </w:t>
      </w:r>
      <w:r>
        <w:rPr/>
        <w:t>who sent portents upon Egypt,</w:t>
      </w:r>
    </w:p>
    <w:p>
      <w:pPr>
        <w:spacing w:after="0"/>
        <w:ind w:left="1152" w:hanging="432"/>
      </w:pPr>
      <w:r>
        <w:rPr/>
        <w:t>on the Pharaoh and on all his servants;</w:t>
      </w:r>
    </w:p>
    <w:p>
      <w:pPr>
        <w:spacing w:after="0"/>
        <w:ind w:left="576" w:hanging="432"/>
      </w:pPr>
      <w:r>
        <w:rPr>
          <w:b/>
          <w:color w:val="606060"/>
          <w:vertAlign w:val="superscript"/>
        </w:rPr>
        <w:t>10</w:t>
      </w:r>
      <w:r>
        <w:t xml:space="preserve"> </w:t>
      </w:r>
      <w:r>
        <w:rPr/>
        <w:t>many a nation he struck down,</w:t>
      </w:r>
    </w:p>
    <w:p>
      <w:pPr>
        <w:spacing w:after="0"/>
        <w:ind w:left="1152" w:hanging="432"/>
      </w:pPr>
      <w:r>
        <w:rPr/>
        <w:t>and mighty kings he slew,</w:t>
      </w:r>
    </w:p>
    <w:p>
      <w:pPr>
        <w:spacing w:after="0"/>
        <w:ind w:left="576" w:hanging="432"/>
      </w:pPr>
      <w:r>
        <w:rPr>
          <w:b/>
          <w:color w:val="606060"/>
          <w:vertAlign w:val="superscript"/>
        </w:rPr>
        <w:t>11</w:t>
      </w:r>
      <w:r>
        <w:t xml:space="preserve"> </w:t>
      </w:r>
      <w:r>
        <w:rPr/>
        <w:t>Sihon king of the Amorites,</w:t>
      </w:r>
    </w:p>
    <w:p>
      <w:pPr>
        <w:spacing w:after="0"/>
        <w:ind w:left="1152" w:hanging="432"/>
      </w:pPr>
      <w:r>
        <w:rPr/>
        <w:t>Og the king of Bashan,</w:t>
      </w:r>
    </w:p>
    <w:p>
      <w:pPr>
        <w:spacing w:after="0"/>
        <w:ind w:left="1152" w:hanging="432"/>
      </w:pPr>
      <w:r>
        <w:rPr/>
        <w:t>and all the powers of Canaan,</w:t>
      </w:r>
    </w:p>
    <w:p>
      <w:pPr>
        <w:spacing w:after="0"/>
        <w:ind w:left="576" w:hanging="432"/>
      </w:pPr>
      <w:r>
        <w:rPr>
          <w:b/>
          <w:color w:val="606060"/>
          <w:vertAlign w:val="superscript"/>
        </w:rPr>
        <w:t>12</w:t>
      </w:r>
      <w:r>
        <w:t xml:space="preserve"> </w:t>
      </w:r>
      <w:r>
        <w:rPr/>
        <w:t>giving their land to Israel,</w:t>
      </w:r>
    </w:p>
    <w:p>
      <w:pPr>
        <w:spacing w:after="0"/>
        <w:ind w:left="1152" w:hanging="432"/>
      </w:pPr>
      <w:r>
        <w:rPr/>
        <w:t>to his people to possess.</w:t>
      </w:r>
    </w:p>
    <w:p>
      <w:pPr>
        <w:spacing w:after="0"/>
        <w:ind w:left="576" w:hanging="432"/>
      </w:pPr>
      <w:r>
        <w:rPr>
          <w:b/>
          <w:color w:val="606060"/>
          <w:vertAlign w:val="superscript"/>
        </w:rPr>
        <w:t>13</w:t>
      </w:r>
      <w:r>
        <w:t xml:space="preserve"> </w:t>
      </w:r>
      <w:r>
        <w:rPr/>
        <w:t>Thy name, O thou Eternal, lives for ever,</w:t>
      </w:r>
    </w:p>
    <w:p>
      <w:pPr>
        <w:spacing w:after="0"/>
        <w:ind w:left="1152" w:hanging="432"/>
      </w:pPr>
      <w:r>
        <w:rPr/>
        <w:t>thy fame from age to age;</w:t>
      </w:r>
    </w:p>
    <w:p>
      <w:pPr>
        <w:spacing w:after="0"/>
        <w:ind w:left="576" w:hanging="432"/>
      </w:pPr>
      <w:r>
        <w:rPr>
          <w:b/>
          <w:color w:val="606060"/>
          <w:vertAlign w:val="superscript"/>
        </w:rPr>
        <w:t>14</w:t>
      </w:r>
      <w:r>
        <w:t xml:space="preserve"> </w:t>
      </w:r>
      <w:r>
        <w:rPr/>
        <w:t>the Eternal will right his peopie’s wrongs,</w:t>
      </w:r>
    </w:p>
    <w:p>
      <w:pPr>
        <w:spacing w:after="0"/>
        <w:ind w:left="1152" w:hanging="432"/>
      </w:pPr>
      <w:r>
        <w:rPr/>
        <w:t>he will be sorry for his servants.</w:t>
      </w:r>
    </w:p>
    <w:p>
      <w:pPr>
        <w:spacing w:after="0"/>
        <w:ind w:left="576" w:hanging="432"/>
      </w:pPr>
      <w:r>
        <w:rPr>
          <w:b/>
          <w:color w:val="606060"/>
          <w:vertAlign w:val="superscript"/>
        </w:rPr>
        <w:t>15</w:t>
      </w:r>
      <w:r>
        <w:t xml:space="preserve"> </w:t>
      </w:r>
      <w:r>
        <w:rPr/>
        <w:t>Pagan idols are mere gold and silver,</w:t>
      </w:r>
    </w:p>
    <w:p>
      <w:pPr>
        <w:spacing w:after="0"/>
        <w:ind w:left="1152" w:hanging="432"/>
      </w:pPr>
      <w:r>
        <w:rPr/>
        <w:t>made by the hands of men,</w:t>
      </w:r>
    </w:p>
    <w:p>
      <w:pPr>
        <w:spacing w:after="0"/>
        <w:ind w:left="576" w:hanging="432"/>
      </w:pPr>
      <w:r>
        <w:rPr>
          <w:b/>
          <w:color w:val="606060"/>
          <w:vertAlign w:val="superscript"/>
        </w:rPr>
        <w:t>16</w:t>
      </w:r>
      <w:r>
        <w:t xml:space="preserve"> </w:t>
      </w:r>
      <w:r>
        <w:rPr/>
        <w:t>with mouths--but they never speak,</w:t>
      </w:r>
    </w:p>
    <w:p>
      <w:pPr>
        <w:spacing w:after="0"/>
        <w:ind w:left="1152" w:hanging="432"/>
      </w:pPr>
      <w:r>
        <w:rPr/>
        <w:t>with eyes--but they cannot see,</w:t>
      </w:r>
    </w:p>
    <w:p>
      <w:pPr>
        <w:spacing w:after="0"/>
        <w:ind w:left="576" w:hanging="432"/>
      </w:pPr>
      <w:r>
        <w:rPr>
          <w:b/>
          <w:color w:val="606060"/>
          <w:vertAlign w:val="superscript"/>
        </w:rPr>
        <w:t>17</w:t>
      </w:r>
      <w:r>
        <w:t xml:space="preserve"> </w:t>
      </w:r>
      <w:r>
        <w:rPr/>
        <w:t>with ears--but they cannot hear,</w:t>
      </w:r>
    </w:p>
    <w:p>
      <w:pPr>
        <w:spacing w:after="0"/>
        <w:ind w:left="1152" w:hanging="432"/>
      </w:pPr>
      <w:r>
        <w:rPr/>
        <w:t>with no breath in their lips!</w:t>
      </w:r>
    </w:p>
    <w:p>
      <w:pPr>
        <w:spacing w:after="0"/>
        <w:ind w:left="576" w:hanging="432"/>
      </w:pPr>
      <w:r>
        <w:rPr>
          <w:b/>
          <w:color w:val="606060"/>
          <w:vertAlign w:val="superscript"/>
        </w:rPr>
        <w:t>18</w:t>
      </w:r>
      <w:r>
        <w:t xml:space="preserve"> </w:t>
      </w:r>
      <w:r>
        <w:rPr/>
        <w:t>So be it with their makers,</w:t>
      </w:r>
    </w:p>
    <w:p>
      <w:pPr>
        <w:spacing w:after="0"/>
        <w:ind w:left="1152" w:hanging="432"/>
      </w:pPr>
      <w:r>
        <w:rPr/>
        <w:t>with all who trust in them!</w:t>
      </w:r>
    </w:p>
    <w:p>
      <w:pPr>
        <w:spacing w:after="0"/>
        <w:ind w:left="576" w:hanging="432"/>
      </w:pPr>
      <w:r>
        <w:rPr>
          <w:b/>
          <w:color w:val="606060"/>
          <w:vertAlign w:val="superscript"/>
        </w:rPr>
        <w:t>19</w:t>
      </w:r>
      <w:r>
        <w:t xml:space="preserve"> </w:t>
      </w:r>
      <w:r>
        <w:rPr/>
        <w:t>Bless the Eternal, Israel’s household!</w:t>
      </w:r>
    </w:p>
    <w:p>
      <w:pPr>
        <w:spacing w:after="0"/>
        <w:ind w:left="1152" w:hanging="432"/>
      </w:pPr>
      <w:r>
        <w:rPr/>
        <w:t>Bless the Eternal, Aaron’s household!</w:t>
      </w:r>
    </w:p>
    <w:p>
      <w:pPr>
        <w:spacing w:after="0"/>
        <w:ind w:left="576" w:hanging="432"/>
      </w:pPr>
      <w:r>
        <w:rPr>
          <w:b/>
          <w:color w:val="606060"/>
          <w:vertAlign w:val="superscript"/>
        </w:rPr>
        <w:t>20</w:t>
      </w:r>
      <w:r>
        <w:t xml:space="preserve"> </w:t>
      </w:r>
      <w:r>
        <w:rPr/>
        <w:t>Bless the Eternal, Levi’s household!</w:t>
      </w:r>
    </w:p>
    <w:p>
      <w:pPr>
        <w:spacing w:after="0"/>
        <w:ind w:left="1152" w:hanging="432"/>
      </w:pPr>
      <w:r>
        <w:rPr/>
        <w:t>Bless the Eternal, ye his worshippers!</w:t>
      </w:r>
    </w:p>
    <w:p>
      <w:pPr>
        <w:spacing w:after="0"/>
        <w:ind w:left="576" w:hanging="432"/>
      </w:pPr>
      <w:r>
        <w:rPr>
          <w:b/>
          <w:color w:val="606060"/>
          <w:vertAlign w:val="superscript"/>
        </w:rPr>
        <w:t>21</w:t>
      </w:r>
      <w:r>
        <w:t xml:space="preserve"> </w:t>
      </w:r>
      <w:r>
        <w:rPr/>
        <w:t>Blessed be the Eternal in Sion,</w:t>
      </w:r>
    </w:p>
    <w:p>
      <w:pPr>
        <w:spacing w:after="0"/>
        <w:ind w:left="1152" w:hanging="432"/>
      </w:pPr>
      <w:r>
        <w:rPr/>
        <w:t>who dwells at Jerusalem!</w:t>
      </w:r>
    </w:p>
    <w:p>
      <w:pPr>
        <w:pStyle w:val="Heading1"/>
      </w:pPr>
      <w:r>
        <w:t>Psalm 136</w:t>
      </w:r>
    </w:p>
    <w:p>
      <w:pPr>
        <w:spacing w:after="0"/>
        <w:ind w:left="576" w:hanging="432"/>
      </w:pPr>
      <w:r>
        <w:rPr>
          <w:b/>
          <w:color w:val="606060"/>
          <w:vertAlign w:val="superscript"/>
        </w:rPr>
        <w:t>1</w:t>
      </w:r>
      <w:r>
        <w:t xml:space="preserve"> </w:t>
      </w:r>
      <w:r>
        <w:rPr/>
        <w:t>Hallelujah. Give thanks to the Eternal!--he is good,</w:t>
      </w:r>
    </w:p>
    <w:p>
      <w:pPr>
        <w:spacing w:after="0"/>
        <w:ind w:left="1152" w:hanging="432"/>
      </w:pPr>
      <w:r>
        <w:rPr/>
        <w:t>his kindness never fails.</w:t>
      </w:r>
    </w:p>
    <w:p>
      <w:pPr>
        <w:spacing w:after="0"/>
        <w:ind w:left="576" w:hanging="432"/>
      </w:pPr>
      <w:r>
        <w:rPr>
          <w:b/>
          <w:color w:val="606060"/>
          <w:vertAlign w:val="superscript"/>
        </w:rPr>
        <w:t>2</w:t>
      </w:r>
      <w:r>
        <w:t xml:space="preserve"> </w:t>
      </w:r>
      <w:r>
        <w:rPr/>
        <w:t>Give thanks to the God of gods;</w:t>
      </w:r>
    </w:p>
    <w:p>
      <w:pPr>
        <w:spacing w:after="0"/>
        <w:ind w:left="1152" w:hanging="432"/>
      </w:pPr>
      <w:r>
        <w:rPr/>
        <w:t>his kindness never fails.</w:t>
      </w:r>
    </w:p>
    <w:p>
      <w:pPr>
        <w:spacing w:after="0"/>
        <w:ind w:left="576" w:hanging="432"/>
      </w:pPr>
      <w:r>
        <w:rPr>
          <w:b/>
          <w:color w:val="606060"/>
          <w:vertAlign w:val="superscript"/>
        </w:rPr>
        <w:t>3</w:t>
      </w:r>
      <w:r>
        <w:t xml:space="preserve"> </w:t>
      </w:r>
      <w:r>
        <w:rPr/>
        <w:t>Give thanks to the Lord of lords;</w:t>
      </w:r>
    </w:p>
    <w:p>
      <w:pPr>
        <w:spacing w:after="0"/>
        <w:ind w:left="1152" w:hanging="432"/>
      </w:pPr>
      <w:r>
        <w:rPr/>
        <w:t>his kindness never fails:</w:t>
      </w:r>
    </w:p>
    <w:p>
      <w:pPr>
        <w:spacing w:after="0"/>
        <w:ind w:left="576" w:hanging="432"/>
      </w:pPr>
      <w:r>
        <w:rPr>
          <w:b/>
          <w:color w:val="606060"/>
          <w:vertAlign w:val="superscript"/>
        </w:rPr>
        <w:t>4</w:t>
      </w:r>
      <w:r>
        <w:t xml:space="preserve"> </w:t>
      </w:r>
      <w:r>
        <w:rPr/>
        <w:t>to him who alone works wonders;</w:t>
      </w:r>
    </w:p>
    <w:p>
      <w:pPr>
        <w:spacing w:after="0"/>
        <w:ind w:left="1152" w:hanging="432"/>
      </w:pPr>
      <w:r>
        <w:rPr/>
        <w:t>his kindness never fails:</w:t>
      </w:r>
    </w:p>
    <w:p>
      <w:pPr>
        <w:spacing w:after="0"/>
        <w:ind w:left="576" w:hanging="432"/>
      </w:pPr>
      <w:r>
        <w:rPr>
          <w:b/>
          <w:color w:val="606060"/>
          <w:vertAlign w:val="superscript"/>
        </w:rPr>
        <w:t>5</w:t>
      </w:r>
      <w:r>
        <w:t xml:space="preserve"> </w:t>
      </w:r>
      <w:r>
        <w:rPr/>
        <w:t>to him whose wisdom made the heavens;</w:t>
      </w:r>
    </w:p>
    <w:p>
      <w:pPr>
        <w:spacing w:after="0"/>
        <w:ind w:left="1152" w:hanging="432"/>
      </w:pPr>
      <w:r>
        <w:rPr/>
        <w:t>his kindness never fails:</w:t>
      </w:r>
    </w:p>
    <w:p>
      <w:pPr>
        <w:spacing w:after="0"/>
        <w:ind w:left="576" w:hanging="432"/>
      </w:pPr>
      <w:r>
        <w:rPr>
          <w:b/>
          <w:color w:val="606060"/>
          <w:vertAlign w:val="superscript"/>
        </w:rPr>
        <w:t>6</w:t>
      </w:r>
      <w:r>
        <w:t xml:space="preserve"> </w:t>
      </w:r>
      <w:r>
        <w:rPr/>
        <w:t>to him who spread earth o’er the abyss;</w:t>
      </w:r>
    </w:p>
    <w:p>
      <w:pPr>
        <w:spacing w:after="0"/>
        <w:ind w:left="1152" w:hanging="432"/>
      </w:pPr>
      <w:r>
        <w:rPr/>
        <w:t>his kindness never fails:</w:t>
      </w:r>
    </w:p>
    <w:p>
      <w:pPr>
        <w:spacing w:after="0"/>
        <w:ind w:left="576" w:hanging="432"/>
      </w:pPr>
      <w:r>
        <w:rPr>
          <w:b/>
          <w:color w:val="606060"/>
          <w:vertAlign w:val="superscript"/>
        </w:rPr>
        <w:t>7</w:t>
      </w:r>
      <w:r>
        <w:t xml:space="preserve"> </w:t>
      </w:r>
      <w:r>
        <w:rPr/>
        <w:t>to him who made great lights;</w:t>
      </w:r>
    </w:p>
    <w:p>
      <w:pPr>
        <w:spacing w:after="0"/>
        <w:ind w:left="1152" w:hanging="432"/>
      </w:pPr>
      <w:r>
        <w:rPr/>
        <w:t>his kindness never fails:</w:t>
      </w:r>
    </w:p>
    <w:p>
      <w:pPr>
        <w:spacing w:after="0"/>
        <w:ind w:left="576" w:hanging="432"/>
      </w:pPr>
      <w:r>
        <w:rPr>
          <w:b/>
          <w:color w:val="606060"/>
          <w:vertAlign w:val="superscript"/>
        </w:rPr>
        <w:t>8</w:t>
      </w:r>
      <w:r>
        <w:t xml:space="preserve"> </w:t>
      </w:r>
      <w:r>
        <w:rPr/>
        <w:t>the sun to rule the day;</w:t>
      </w:r>
    </w:p>
    <w:p>
      <w:pPr>
        <w:spacing w:after="0"/>
        <w:ind w:left="1152" w:hanging="432"/>
      </w:pPr>
      <w:r>
        <w:rPr/>
        <w:t>his kindness never fails:</w:t>
      </w:r>
    </w:p>
    <w:p>
      <w:pPr>
        <w:spacing w:after="0"/>
        <w:ind w:left="576" w:hanging="432"/>
      </w:pPr>
      <w:r>
        <w:rPr>
          <w:b/>
          <w:color w:val="606060"/>
          <w:vertAlign w:val="superscript"/>
        </w:rPr>
        <w:t>9</w:t>
      </w:r>
      <w:r>
        <w:t xml:space="preserve"> </w:t>
      </w:r>
      <w:r>
        <w:rPr/>
        <w:t>the moon and stars to rule the night;</w:t>
      </w:r>
    </w:p>
    <w:p>
      <w:pPr>
        <w:spacing w:after="0"/>
        <w:ind w:left="1152" w:hanging="432"/>
      </w:pPr>
      <w:r>
        <w:rPr/>
        <w:t>his kindness never fails.</w:t>
      </w:r>
    </w:p>
    <w:p>
      <w:pPr>
        <w:spacing w:after="0"/>
        <w:ind w:left="576" w:hanging="432"/>
      </w:pPr>
      <w:r>
        <w:rPr>
          <w:b/>
          <w:color w:val="606060"/>
          <w:vertAlign w:val="superscript"/>
        </w:rPr>
        <w:t>10</w:t>
      </w:r>
      <w:r>
        <w:t xml:space="preserve"> </w:t>
      </w:r>
      <w:r>
        <w:rPr/>
        <w:t>To him who killed Egypt’s firstborn;</w:t>
      </w:r>
    </w:p>
    <w:p>
      <w:pPr>
        <w:spacing w:after="0"/>
        <w:ind w:left="1152" w:hanging="432"/>
      </w:pPr>
      <w:r>
        <w:rPr/>
        <w:t>his kindness never fails:</w:t>
      </w:r>
    </w:p>
    <w:p>
      <w:pPr>
        <w:spacing w:after="0"/>
        <w:ind w:left="576" w:hanging="432"/>
      </w:pPr>
      <w:r>
        <w:rPr>
          <w:b/>
          <w:color w:val="606060"/>
          <w:vertAlign w:val="superscript"/>
        </w:rPr>
        <w:t>11</w:t>
      </w:r>
      <w:r>
        <w:t xml:space="preserve"> </w:t>
      </w:r>
      <w:r>
        <w:rPr/>
        <w:t>and brought out Israel;</w:t>
      </w:r>
    </w:p>
    <w:p>
      <w:pPr>
        <w:spacing w:after="0"/>
        <w:ind w:left="1152" w:hanging="432"/>
      </w:pPr>
      <w:r>
        <w:rPr/>
        <w:t>his kindness never fails:</w:t>
      </w:r>
    </w:p>
    <w:p>
      <w:pPr>
        <w:spacing w:after="0"/>
        <w:ind w:left="576" w:hanging="432"/>
      </w:pPr>
      <w:r>
        <w:rPr>
          <w:b/>
          <w:color w:val="606060"/>
          <w:vertAlign w:val="superscript"/>
        </w:rPr>
        <w:t>12</w:t>
      </w:r>
      <w:r>
        <w:t xml:space="preserve"> </w:t>
      </w:r>
      <w:r>
        <w:rPr/>
        <w:t>with strong hand and with outstretched arm;</w:t>
      </w:r>
    </w:p>
    <w:p>
      <w:pPr>
        <w:spacing w:after="0"/>
        <w:ind w:left="1152" w:hanging="432"/>
      </w:pPr>
      <w:r>
        <w:rPr/>
        <w:t>his kindness never fails:</w:t>
      </w:r>
    </w:p>
    <w:p>
      <w:pPr>
        <w:spacing w:after="0"/>
        <w:ind w:left="576" w:hanging="432"/>
      </w:pPr>
      <w:r>
        <w:rPr>
          <w:b/>
          <w:color w:val="606060"/>
          <w:vertAlign w:val="superscript"/>
        </w:rPr>
        <w:t>13</w:t>
      </w:r>
      <w:r>
        <w:t xml:space="preserve"> </w:t>
      </w:r>
      <w:r>
        <w:rPr/>
        <w:t>who severed the Reed Sea;</w:t>
      </w:r>
    </w:p>
    <w:p>
      <w:pPr>
        <w:spacing w:after="0"/>
        <w:ind w:left="1152" w:hanging="432"/>
      </w:pPr>
      <w:r>
        <w:rPr/>
        <w:t>his kindness never fails:</w:t>
      </w:r>
    </w:p>
    <w:p>
      <w:pPr>
        <w:spacing w:after="0"/>
        <w:ind w:left="576" w:hanging="432"/>
      </w:pPr>
      <w:r>
        <w:rPr>
          <w:b/>
          <w:color w:val="606060"/>
          <w:vertAlign w:val="superscript"/>
        </w:rPr>
        <w:t>14</w:t>
      </w:r>
      <w:r>
        <w:t xml:space="preserve"> </w:t>
      </w:r>
      <w:r>
        <w:rPr/>
        <w:t>who brought Israel through it;</w:t>
      </w:r>
    </w:p>
    <w:p>
      <w:pPr>
        <w:spacing w:after="0"/>
        <w:ind w:left="1152" w:hanging="432"/>
      </w:pPr>
      <w:r>
        <w:rPr/>
        <w:t>his kindness never fails:</w:t>
      </w:r>
    </w:p>
    <w:p>
      <w:pPr>
        <w:spacing w:after="0"/>
        <w:ind w:left="576" w:hanging="432"/>
      </w:pPr>
      <w:r>
        <w:rPr>
          <w:b/>
          <w:color w:val="606060"/>
          <w:vertAlign w:val="superscript"/>
        </w:rPr>
        <w:t>15</w:t>
      </w:r>
      <w:r>
        <w:t xml:space="preserve"> </w:t>
      </w:r>
      <w:r>
        <w:rPr/>
        <w:t>and drowned the Pharaoh and his host;</w:t>
      </w:r>
    </w:p>
    <w:p>
      <w:pPr>
        <w:spacing w:after="0"/>
        <w:ind w:left="1152" w:hanging="432"/>
      </w:pPr>
      <w:r>
        <w:rPr/>
        <w:t>his kindness never fails.</w:t>
      </w:r>
    </w:p>
    <w:p>
      <w:pPr>
        <w:spacing w:after="0"/>
        <w:ind w:left="576" w:hanging="432"/>
      </w:pPr>
      <w:r>
        <w:rPr>
          <w:b/>
          <w:color w:val="606060"/>
          <w:vertAlign w:val="superscript"/>
        </w:rPr>
        <w:t>16</w:t>
      </w:r>
      <w:r>
        <w:t xml:space="preserve"> </w:t>
      </w:r>
      <w:r>
        <w:rPr/>
        <w:t>Who led his people through the desert;</w:t>
      </w:r>
    </w:p>
    <w:p>
      <w:pPr>
        <w:spacing w:after="0"/>
        <w:ind w:left="1152" w:hanging="432"/>
      </w:pPr>
      <w:r>
        <w:rPr/>
        <w:t>his kindness never fails:</w:t>
      </w:r>
    </w:p>
    <w:p>
      <w:pPr>
        <w:spacing w:after="0"/>
        <w:ind w:left="576" w:hanging="432"/>
      </w:pPr>
      <w:r>
        <w:rPr>
          <w:b/>
          <w:color w:val="606060"/>
          <w:vertAlign w:val="superscript"/>
        </w:rPr>
        <w:t>17</w:t>
      </w:r>
      <w:r>
        <w:t xml:space="preserve"> </w:t>
      </w:r>
      <w:r>
        <w:rPr/>
        <w:t>who struck down powerful kings;</w:t>
      </w:r>
    </w:p>
    <w:p>
      <w:pPr>
        <w:spacing w:after="0"/>
        <w:ind w:left="1152" w:hanging="432"/>
      </w:pPr>
      <w:r>
        <w:rPr/>
        <w:t>his kindness never fails:</w:t>
      </w:r>
    </w:p>
    <w:p>
      <w:pPr>
        <w:spacing w:after="0"/>
        <w:ind w:left="576" w:hanging="432"/>
      </w:pPr>
      <w:r>
        <w:rPr>
          <w:b/>
          <w:color w:val="606060"/>
          <w:vertAlign w:val="superscript"/>
        </w:rPr>
        <w:t>18</w:t>
      </w:r>
      <w:r>
        <w:t xml:space="preserve"> </w:t>
      </w:r>
      <w:r>
        <w:rPr/>
        <w:t>who slaughtered mighty kings;</w:t>
      </w:r>
    </w:p>
    <w:p>
      <w:pPr>
        <w:spacing w:after="0"/>
        <w:ind w:left="1152" w:hanging="432"/>
      </w:pPr>
      <w:r>
        <w:rPr/>
        <w:t>his kindness never fails:</w:t>
      </w:r>
    </w:p>
    <w:p>
      <w:pPr>
        <w:spacing w:after="0"/>
        <w:ind w:left="576" w:hanging="432"/>
      </w:pPr>
      <w:r>
        <w:rPr>
          <w:b/>
          <w:color w:val="606060"/>
          <w:vertAlign w:val="superscript"/>
        </w:rPr>
        <w:t>19</w:t>
      </w:r>
      <w:r>
        <w:t xml:space="preserve"> </w:t>
      </w:r>
      <w:r>
        <w:rPr/>
        <w:t>Sihon king of the Amorites;</w:t>
      </w:r>
    </w:p>
    <w:p>
      <w:pPr>
        <w:spacing w:after="0"/>
        <w:ind w:left="1152" w:hanging="432"/>
      </w:pPr>
      <w:r>
        <w:rPr/>
        <w:t>his kindness never fails:</w:t>
      </w:r>
    </w:p>
    <w:p>
      <w:pPr>
        <w:spacing w:after="0"/>
        <w:ind w:left="576" w:hanging="432"/>
      </w:pPr>
      <w:r>
        <w:rPr>
          <w:b/>
          <w:color w:val="606060"/>
          <w:vertAlign w:val="superscript"/>
        </w:rPr>
        <w:t>20</w:t>
      </w:r>
      <w:r>
        <w:t xml:space="preserve"> </w:t>
      </w:r>
      <w:r>
        <w:rPr/>
        <w:t>and Og the king of Bashan;</w:t>
      </w:r>
    </w:p>
    <w:p>
      <w:pPr>
        <w:spacing w:after="0"/>
        <w:ind w:left="1152" w:hanging="432"/>
      </w:pPr>
      <w:r>
        <w:rPr/>
        <w:t>his kindness never fails:</w:t>
      </w:r>
    </w:p>
    <w:p>
      <w:pPr>
        <w:spacing w:after="0"/>
        <w:ind w:left="576" w:hanging="432"/>
      </w:pPr>
      <w:r>
        <w:rPr>
          <w:b/>
          <w:color w:val="606060"/>
          <w:vertAlign w:val="superscript"/>
        </w:rPr>
        <w:t>21</w:t>
      </w:r>
      <w:r>
        <w:t xml:space="preserve"> </w:t>
      </w:r>
      <w:r>
        <w:rPr/>
        <w:t>and gave their land to Israel;</w:t>
      </w:r>
    </w:p>
    <w:p>
      <w:pPr>
        <w:spacing w:after="0"/>
        <w:ind w:left="1152" w:hanging="432"/>
      </w:pPr>
      <w:r>
        <w:rPr/>
        <w:t>his kindness never fails:</w:t>
      </w:r>
    </w:p>
    <w:p>
      <w:pPr>
        <w:spacing w:after="0"/>
        <w:ind w:left="576" w:hanging="432"/>
      </w:pPr>
      <w:r>
        <w:rPr>
          <w:b/>
          <w:color w:val="606060"/>
          <w:vertAlign w:val="superscript"/>
        </w:rPr>
        <w:t>22</w:t>
      </w:r>
      <w:r>
        <w:t xml:space="preserve"> </w:t>
      </w:r>
      <w:r>
        <w:rPr/>
        <w:t>to his servants to possess;</w:t>
      </w:r>
    </w:p>
    <w:p>
      <w:pPr>
        <w:spacing w:after="0"/>
        <w:ind w:left="1152" w:hanging="432"/>
      </w:pPr>
      <w:r>
        <w:rPr/>
        <w:t>his kindness never fails.</w:t>
      </w:r>
    </w:p>
    <w:p>
      <w:pPr>
        <w:spacing w:after="0"/>
        <w:ind w:left="576" w:hanging="432"/>
      </w:pPr>
      <w:r>
        <w:rPr>
          <w:b/>
          <w:color w:val="606060"/>
          <w:vertAlign w:val="superscript"/>
        </w:rPr>
        <w:t>23</w:t>
      </w:r>
      <w:r>
        <w:t xml:space="preserve"> </w:t>
      </w:r>
      <w:r>
        <w:rPr/>
        <w:t>Who remembered us when we were low;</w:t>
      </w:r>
    </w:p>
    <w:p>
      <w:pPr>
        <w:spacing w:after="0"/>
        <w:ind w:left="1152" w:hanging="432"/>
      </w:pPr>
      <w:r>
        <w:rPr/>
        <w:t>his kindness never fails:</w:t>
      </w:r>
    </w:p>
    <w:p>
      <w:pPr>
        <w:spacing w:after="0"/>
        <w:ind w:left="576" w:hanging="432"/>
      </w:pPr>
      <w:r>
        <w:rPr>
          <w:b/>
          <w:color w:val="606060"/>
          <w:vertAlign w:val="superscript"/>
        </w:rPr>
        <w:t>24</w:t>
      </w:r>
      <w:r>
        <w:t xml:space="preserve"> </w:t>
      </w:r>
      <w:r>
        <w:rPr/>
        <w:t>and saved us from our foe;</w:t>
      </w:r>
    </w:p>
    <w:p>
      <w:pPr>
        <w:spacing w:after="0"/>
        <w:ind w:left="1152" w:hanging="432"/>
      </w:pPr>
      <w:r>
        <w:rPr/>
        <w:t>his kindness never fails:</w:t>
      </w:r>
    </w:p>
    <w:p>
      <w:pPr>
        <w:spacing w:after="0"/>
        <w:ind w:left="576" w:hanging="432"/>
      </w:pPr>
      <w:r>
        <w:rPr>
          <w:b/>
          <w:color w:val="606060"/>
          <w:vertAlign w:val="superscript"/>
        </w:rPr>
        <w:t>25</w:t>
      </w:r>
      <w:r>
        <w:t xml:space="preserve"> </w:t>
      </w:r>
      <w:r>
        <w:rPr/>
        <w:t>who furnishes all with food;</w:t>
      </w:r>
    </w:p>
    <w:p>
      <w:pPr>
        <w:spacing w:after="0"/>
        <w:ind w:left="1152" w:hanging="432"/>
      </w:pPr>
      <w:r>
        <w:rPr/>
        <w:t>his kindness never fails:</w:t>
      </w:r>
    </w:p>
    <w:p>
      <w:pPr>
        <w:spacing w:after="0"/>
        <w:ind w:left="576" w:hanging="432"/>
      </w:pPr>
      <w:r>
        <w:rPr>
          <w:b/>
          <w:color w:val="606060"/>
          <w:vertAlign w:val="superscript"/>
        </w:rPr>
        <w:t>26</w:t>
      </w:r>
      <w:r>
        <w:t xml:space="preserve"> </w:t>
      </w:r>
      <w:r>
        <w:rPr/>
        <w:t>give thanks to the God of heaven;</w:t>
      </w:r>
    </w:p>
    <w:p>
      <w:pPr>
        <w:spacing w:after="0"/>
        <w:ind w:left="1152" w:hanging="432"/>
      </w:pPr>
      <w:r>
        <w:rPr/>
        <w:t>his kindness never fails.</w:t>
      </w:r>
    </w:p>
    <w:p>
      <w:pPr>
        <w:pStyle w:val="Heading1"/>
      </w:pPr>
      <w:r>
        <w:t>Psalm 137</w:t>
      </w:r>
    </w:p>
    <w:p>
      <w:pPr>
        <w:spacing w:after="0"/>
        <w:ind w:left="576" w:hanging="432"/>
      </w:pPr>
      <w:r>
        <w:rPr>
          <w:b/>
          <w:color w:val="606060"/>
          <w:vertAlign w:val="superscript"/>
        </w:rPr>
        <w:t>1</w:t>
      </w:r>
      <w:r>
        <w:t xml:space="preserve"> </w:t>
      </w:r>
      <w:r>
        <w:rPr/>
        <w:t>By the streams of Babylon, there we sat</w:t>
      </w:r>
    </w:p>
    <w:p>
      <w:pPr>
        <w:spacing w:after="0"/>
        <w:ind w:left="1152" w:hanging="432"/>
      </w:pPr>
      <w:r>
        <w:rPr/>
        <w:t>and wept at the thought of Sion!</w:t>
      </w:r>
    </w:p>
    <w:p>
      <w:pPr>
        <w:spacing w:after="0"/>
        <w:ind w:left="576" w:hanging="432"/>
      </w:pPr>
      <w:r>
        <w:rPr>
          <w:b/>
          <w:color w:val="606060"/>
          <w:vertAlign w:val="superscript"/>
        </w:rPr>
        <w:t>2</w:t>
      </w:r>
      <w:r>
        <w:t xml:space="preserve"> </w:t>
      </w:r>
      <w:r>
        <w:rPr/>
        <w:t>There on the poplars we hung up our harps,</w:t>
      </w:r>
    </w:p>
    <w:p>
      <w:pPr>
        <w:spacing w:after="0"/>
        <w:ind w:left="1152" w:hanging="432"/>
      </w:pPr>
      <w:r>
        <w:rPr>
          <w:b/>
          <w:color w:val="606060"/>
          <w:vertAlign w:val="superscript"/>
        </w:rPr>
        <w:t>3</w:t>
      </w:r>
      <w:r>
        <w:t xml:space="preserve"> </w:t>
      </w:r>
      <w:r>
        <w:rPr/>
        <w:t>when our tyrants asked for a song;</w:t>
      </w:r>
    </w:p>
    <w:p>
      <w:pPr>
        <w:spacing w:after="0"/>
        <w:ind w:left="576" w:hanging="432"/>
      </w:pPr>
      <w:r>
        <w:rPr/>
        <w:t>those who had harried us bade us be merry,</w:t>
      </w:r>
    </w:p>
    <w:p>
      <w:pPr>
        <w:spacing w:after="0"/>
        <w:ind w:left="1152" w:hanging="432"/>
      </w:pPr>
      <w:r>
        <w:rPr/>
        <w:t>“Sing us a song of Sion,” they said.</w:t>
      </w:r>
    </w:p>
    <w:p>
      <w:pPr>
        <w:spacing w:after="0"/>
        <w:ind w:left="576" w:hanging="432"/>
      </w:pPr>
      <w:r>
        <w:rPr>
          <w:b/>
          <w:color w:val="606060"/>
          <w:vertAlign w:val="superscript"/>
        </w:rPr>
        <w:t>4</w:t>
      </w:r>
      <w:r>
        <w:t xml:space="preserve"> </w:t>
      </w:r>
      <w:r>
        <w:rPr/>
        <w:t>But how can we sing the Eternal’s songs,</w:t>
      </w:r>
    </w:p>
    <w:p>
      <w:pPr>
        <w:spacing w:after="0"/>
        <w:ind w:left="1152" w:hanging="432"/>
      </w:pPr>
      <w:r>
        <w:rPr/>
        <w:t>here, in a foreign land?</w:t>
      </w:r>
    </w:p>
    <w:p>
      <w:pPr>
        <w:spacing w:after="0"/>
        <w:ind w:left="576" w:hanging="432"/>
      </w:pPr>
      <w:r>
        <w:rPr>
          <w:b/>
          <w:color w:val="606060"/>
          <w:vertAlign w:val="superscript"/>
        </w:rPr>
        <w:t>5</w:t>
      </w:r>
      <w:r>
        <w:t xml:space="preserve"> </w:t>
      </w:r>
      <w:r>
        <w:rPr/>
        <w:t>Jerusalem, if ever I forget thee,</w:t>
      </w:r>
    </w:p>
    <w:p>
      <w:pPr>
        <w:spacing w:after="0"/>
        <w:ind w:left="1152" w:hanging="432"/>
      </w:pPr>
      <w:r>
        <w:rPr/>
        <w:t>withered be this my hand!</w:t>
      </w:r>
    </w:p>
    <w:p>
      <w:pPr>
        <w:spacing w:after="0"/>
        <w:ind w:left="576" w:hanging="432"/>
      </w:pPr>
      <w:r>
        <w:rPr>
          <w:b/>
          <w:color w:val="606060"/>
          <w:vertAlign w:val="superscript"/>
        </w:rPr>
        <w:t>6</w:t>
      </w:r>
      <w:r>
        <w:t xml:space="preserve"> </w:t>
      </w:r>
      <w:r>
        <w:rPr/>
        <w:t>May my tongue cleave to my mouth,</w:t>
      </w:r>
    </w:p>
    <w:p>
      <w:pPr>
        <w:spacing w:after="0"/>
        <w:ind w:left="1152" w:hanging="432"/>
      </w:pPr>
      <w:r>
        <w:rPr/>
        <w:t>if ever I think not of thee,</w:t>
      </w:r>
    </w:p>
    <w:p>
      <w:pPr>
        <w:spacing w:after="0"/>
        <w:ind w:left="1152" w:hanging="432"/>
      </w:pPr>
      <w:r>
        <w:rPr/>
        <w:t>if ever I prize not Jerusalem above all joys!</w:t>
      </w:r>
    </w:p>
    <w:p>
      <w:pPr>
        <w:spacing w:after="0"/>
        <w:ind w:left="576" w:hanging="432"/>
      </w:pPr>
      <w:r>
        <w:rPr>
          <w:b/>
          <w:color w:val="606060"/>
          <w:vertAlign w:val="superscript"/>
        </w:rPr>
        <w:t>7</w:t>
      </w:r>
      <w:r>
        <w:t xml:space="preserve"> </w:t>
      </w:r>
      <w:r>
        <w:rPr/>
        <w:t>The Edomites! remember against them, Eternal,</w:t>
      </w:r>
    </w:p>
    <w:p>
      <w:pPr>
        <w:spacing w:after="0"/>
        <w:ind w:left="1152" w:hanging="432"/>
      </w:pPr>
      <w:r>
        <w:rPr/>
        <w:t>that day of Jerusalem’s fall,</w:t>
      </w:r>
    </w:p>
    <w:p>
      <w:pPr>
        <w:spacing w:after="0"/>
        <w:ind w:left="576" w:hanging="432"/>
      </w:pPr>
      <w:r>
        <w:rPr/>
        <w:t>when “Down with her! down with her!” Edomites cried,</w:t>
      </w:r>
    </w:p>
    <w:p>
      <w:pPr>
        <w:spacing w:after="0"/>
        <w:ind w:left="1152" w:hanging="432"/>
      </w:pPr>
      <w:r>
        <w:rPr/>
        <w:t>“Raze her to the ground!”</w:t>
      </w:r>
    </w:p>
    <w:p>
      <w:pPr>
        <w:spacing w:after="0"/>
        <w:ind w:left="576" w:hanging="432"/>
      </w:pPr>
      <w:r>
        <w:rPr>
          <w:b/>
          <w:color w:val="606060"/>
          <w:vertAlign w:val="superscript"/>
        </w:rPr>
        <w:t>8</w:t>
      </w:r>
      <w:r>
        <w:t xml:space="preserve"> </w:t>
      </w:r>
      <w:r>
        <w:rPr/>
        <w:t>And you, Babylonians, you who plundered us,</w:t>
      </w:r>
    </w:p>
    <w:p>
      <w:pPr>
        <w:spacing w:after="0"/>
        <w:ind w:left="1152" w:hanging="432"/>
      </w:pPr>
      <w:r>
        <w:rPr/>
        <w:t>a blessing on him who deals to you</w:t>
      </w:r>
    </w:p>
    <w:p>
      <w:pPr>
        <w:spacing w:after="0"/>
        <w:ind w:left="1152" w:hanging="432"/>
      </w:pPr>
      <w:r>
        <w:rPr/>
        <w:t>all that you dealt to us!</w:t>
      </w:r>
    </w:p>
    <w:p>
      <w:pPr>
        <w:spacing w:after="0"/>
        <w:ind w:left="576" w:hanging="432"/>
      </w:pPr>
      <w:r>
        <w:rPr>
          <w:b/>
          <w:color w:val="606060"/>
          <w:vertAlign w:val="superscript"/>
        </w:rPr>
        <w:t>9</w:t>
      </w:r>
      <w:r>
        <w:t xml:space="preserve"> </w:t>
      </w:r>
      <w:r>
        <w:rPr/>
        <w:t>A blessing on him who snatches your babes</w:t>
      </w:r>
    </w:p>
    <w:p>
      <w:pPr>
        <w:spacing w:after="0"/>
        <w:ind w:left="1152" w:hanging="432"/>
      </w:pPr>
      <w:r>
        <w:rPr/>
        <w:t>and dashes them down on the rocks!</w:t>
      </w:r>
    </w:p>
    <w:p>
      <w:pPr>
        <w:jc w:val="center"/>
      </w:pPr>
      <w:r>
        <w:rPr>
          <w:i/>
        </w:rPr>
        <w:t>A song of David.</w:t>
      </w:r>
    </w:p>
    <w:p>
      <w:pPr>
        <w:pStyle w:val="Heading1"/>
      </w:pPr>
      <w:r>
        <w:t>Psalm 138</w:t>
      </w:r>
    </w:p>
    <w:p>
      <w:pPr>
        <w:spacing w:after="0"/>
        <w:ind w:left="576" w:hanging="432"/>
      </w:pPr>
      <w:r>
        <w:rPr>
          <w:b/>
          <w:color w:val="606060"/>
          <w:vertAlign w:val="superscript"/>
        </w:rPr>
        <w:t>1</w:t>
      </w:r>
      <w:r>
        <w:t xml:space="preserve"> </w:t>
      </w:r>
      <w:r>
        <w:rPr/>
        <w:t>With all my heart I thank thee,</w:t>
      </w:r>
    </w:p>
    <w:p>
      <w:pPr>
        <w:spacing w:after="0"/>
        <w:ind w:left="1152" w:hanging="432"/>
      </w:pPr>
      <w:r>
        <w:rPr/>
        <w:t>I sing thy praise in face of all the gods,</w:t>
      </w:r>
    </w:p>
    <w:p>
      <w:pPr>
        <w:spacing w:after="0"/>
        <w:ind w:left="1152" w:hanging="432"/>
      </w:pPr>
      <w:r>
        <w:rPr/>
        <w:t>for thou hast listened to my cry;</w:t>
      </w:r>
    </w:p>
    <w:p>
      <w:pPr>
        <w:spacing w:after="0"/>
        <w:ind w:left="576" w:hanging="432"/>
      </w:pPr>
      <w:r>
        <w:rPr>
          <w:b/>
          <w:color w:val="606060"/>
          <w:vertAlign w:val="superscript"/>
        </w:rPr>
        <w:t>2</w:t>
      </w:r>
      <w:r>
        <w:t xml:space="preserve"> </w:t>
      </w:r>
      <w:r>
        <w:rPr/>
        <w:t>I bow before thy sacred shrine</w:t>
      </w:r>
    </w:p>
    <w:p>
      <w:pPr>
        <w:spacing w:after="0"/>
        <w:ind w:left="1152" w:hanging="432"/>
      </w:pPr>
      <w:r>
        <w:rPr/>
        <w:t>to praise thee for thy love so true,</w:t>
      </w:r>
    </w:p>
    <w:p>
      <w:pPr>
        <w:spacing w:after="0"/>
        <w:ind w:left="1152" w:hanging="432"/>
      </w:pPr>
      <w:r>
        <w:rPr/>
        <w:t>that far excels all ever known of thee;</w:t>
      </w:r>
    </w:p>
    <w:p>
      <w:pPr>
        <w:spacing w:after="0"/>
        <w:ind w:left="576" w:hanging="432"/>
      </w:pPr>
      <w:r>
        <w:rPr>
          <w:b/>
          <w:color w:val="606060"/>
          <w:vertAlign w:val="superscript"/>
        </w:rPr>
        <w:t>3</w:t>
      </w:r>
      <w:r>
        <w:t xml:space="preserve"> </w:t>
      </w:r>
      <w:r>
        <w:rPr/>
        <w:t>the very day I call, thine answer comes</w:t>
      </w:r>
    </w:p>
    <w:p>
      <w:pPr>
        <w:spacing w:after="0"/>
        <w:ind w:left="1152" w:hanging="432"/>
      </w:pPr>
      <w:r>
        <w:rPr/>
        <w:t>with courage to inspire my soul!</w:t>
      </w:r>
    </w:p>
    <w:p>
      <w:pPr>
        <w:spacing w:after="0"/>
        <w:ind w:left="576" w:hanging="432"/>
      </w:pPr>
      <w:r>
        <w:rPr>
          <w:b/>
          <w:color w:val="606060"/>
          <w:vertAlign w:val="superscript"/>
        </w:rPr>
        <w:t>4</w:t>
      </w:r>
      <w:r>
        <w:t xml:space="preserve"> </w:t>
      </w:r>
      <w:r>
        <w:rPr/>
        <w:t>When kings on earth hear of thy mind and methods,</w:t>
      </w:r>
    </w:p>
    <w:p>
      <w:pPr>
        <w:spacing w:after="0"/>
        <w:ind w:left="1152" w:hanging="432"/>
      </w:pPr>
      <w:r>
        <w:rPr/>
        <w:t>they shall all praise thee, O Eternal One,</w:t>
      </w:r>
    </w:p>
    <w:p>
      <w:pPr>
        <w:spacing w:after="0"/>
        <w:ind w:left="1152" w:hanging="432"/>
      </w:pPr>
      <w:r>
        <w:rPr>
          <w:b/>
          <w:color w:val="606060"/>
          <w:vertAlign w:val="superscript"/>
        </w:rPr>
        <w:t>5</w:t>
      </w:r>
      <w:r>
        <w:t xml:space="preserve"> </w:t>
      </w:r>
      <w:r>
        <w:rPr/>
        <w:t>and sing thy providence;</w:t>
      </w:r>
    </w:p>
    <w:p>
      <w:pPr>
        <w:spacing w:after="0"/>
        <w:ind w:left="576" w:hanging="432"/>
      </w:pPr>
      <w:r>
        <w:rPr/>
        <w:t>for great is the Eternal’s sovereign might,</w:t>
      </w:r>
    </w:p>
    <w:p>
      <w:pPr>
        <w:spacing w:after="0"/>
        <w:ind w:left="1152" w:hanging="432"/>
      </w:pPr>
      <w:r>
        <w:rPr>
          <w:b/>
          <w:color w:val="606060"/>
          <w:vertAlign w:val="superscript"/>
        </w:rPr>
        <w:t>6</w:t>
      </w:r>
      <w:r>
        <w:t xml:space="preserve"> </w:t>
      </w:r>
      <w:r>
        <w:rPr/>
        <w:t>he looks upon the lowly from his height,</w:t>
      </w:r>
    </w:p>
    <w:p>
      <w:pPr>
        <w:spacing w:after="0"/>
        <w:ind w:left="1152" w:hanging="432"/>
      </w:pPr>
      <w:r>
        <w:rPr/>
        <w:t>and from afar he strikes the haughty down.</w:t>
      </w:r>
    </w:p>
    <w:p>
      <w:pPr>
        <w:spacing w:after="0"/>
        <w:ind w:left="576" w:hanging="432"/>
      </w:pPr>
      <w:r>
        <w:rPr>
          <w:b/>
          <w:color w:val="606060"/>
          <w:vertAlign w:val="superscript"/>
        </w:rPr>
        <w:t>7</w:t>
      </w:r>
      <w:r>
        <w:t xml:space="preserve"> </w:t>
      </w:r>
      <w:r>
        <w:rPr/>
        <w:t>Though I must pass through the thick of trouble, thou wilt preserve me;</w:t>
      </w:r>
    </w:p>
    <w:p>
      <w:pPr>
        <w:spacing w:after="0"/>
        <w:ind w:left="1152" w:hanging="432"/>
      </w:pPr>
      <w:r>
        <w:rPr/>
        <w:t>thy hand shall fall upon my angry foes,</w:t>
      </w:r>
    </w:p>
    <w:p>
      <w:pPr>
        <w:spacing w:after="0"/>
        <w:ind w:left="1152" w:hanging="432"/>
      </w:pPr>
      <w:r>
        <w:rPr/>
        <w:t>thy right hand rescues me.</w:t>
      </w:r>
    </w:p>
    <w:p>
      <w:pPr>
        <w:spacing w:after="0"/>
        <w:ind w:left="576" w:hanging="432"/>
      </w:pPr>
      <w:r>
        <w:rPr>
          <w:b/>
          <w:color w:val="606060"/>
          <w:vertAlign w:val="superscript"/>
        </w:rPr>
        <w:t>8</w:t>
      </w:r>
      <w:r>
        <w:t xml:space="preserve"> </w:t>
      </w:r>
      <w:r>
        <w:rPr/>
        <w:t>The Eternal intervenes on my behalf:</w:t>
      </w:r>
    </w:p>
    <w:p>
      <w:pPr>
        <w:spacing w:after="0"/>
        <w:ind w:left="1152" w:hanging="432"/>
      </w:pPr>
      <w:r>
        <w:rPr/>
        <w:t>Eternal One, thy kindness never fails,</w:t>
      </w:r>
    </w:p>
    <w:p>
      <w:pPr>
        <w:spacing w:after="0"/>
        <w:ind w:left="1152" w:hanging="432"/>
      </w:pPr>
      <w:r>
        <w:rPr/>
        <w:t>thou wilt not drop the work thou hast begun.</w:t>
      </w:r>
    </w:p>
    <w:p>
      <w:pPr>
        <w:jc w:val="center"/>
      </w:pPr>
      <w:r>
        <w:rPr>
          <w:i/>
        </w:rPr>
        <w:t>From the Choirmaster's collection. A song of David.</w:t>
      </w:r>
    </w:p>
    <w:p>
      <w:pPr>
        <w:pStyle w:val="Heading1"/>
      </w:pPr>
      <w:r>
        <w:t>Psalm 139</w:t>
      </w:r>
    </w:p>
    <w:p>
      <w:pPr>
        <w:spacing w:after="0"/>
        <w:ind w:left="576" w:hanging="432"/>
      </w:pPr>
      <w:r>
        <w:rPr>
          <w:b/>
          <w:color w:val="606060"/>
          <w:vertAlign w:val="superscript"/>
        </w:rPr>
        <w:t>1</w:t>
      </w:r>
      <w:r>
        <w:t xml:space="preserve"> </w:t>
      </w:r>
      <w:r>
        <w:rPr/>
        <w:t>Thou searchest me, Eternal One, thou knowest me,</w:t>
      </w:r>
    </w:p>
    <w:p>
      <w:pPr>
        <w:spacing w:after="0"/>
        <w:ind w:left="1152" w:hanging="432"/>
      </w:pPr>
      <w:r>
        <w:rPr>
          <w:b/>
          <w:color w:val="606060"/>
          <w:vertAlign w:val="superscript"/>
        </w:rPr>
        <w:t>2</w:t>
      </w:r>
      <w:r>
        <w:t xml:space="preserve"> </w:t>
      </w:r>
      <w:r>
        <w:rPr/>
        <w:t>thou knowest me sitting or rising,</w:t>
      </w:r>
    </w:p>
    <w:p>
      <w:pPr>
        <w:spacing w:after="0"/>
        <w:ind w:left="1152" w:hanging="432"/>
      </w:pPr>
      <w:r>
        <w:rPr/>
        <w:t>my very thoughts thou readest from afar;</w:t>
      </w:r>
    </w:p>
    <w:p>
      <w:pPr>
        <w:spacing w:after="0"/>
        <w:ind w:left="576" w:hanging="432"/>
      </w:pPr>
      <w:r>
        <w:rPr>
          <w:b/>
          <w:color w:val="606060"/>
          <w:vertAlign w:val="superscript"/>
        </w:rPr>
        <w:t>3</w:t>
      </w:r>
      <w:r>
        <w:t xml:space="preserve"> </w:t>
      </w:r>
      <w:r>
        <w:rPr/>
        <w:t>walking or resting, I am scanned by thee,</w:t>
      </w:r>
    </w:p>
    <w:p>
      <w:pPr>
        <w:spacing w:after="0"/>
        <w:ind w:left="1152" w:hanging="432"/>
      </w:pPr>
      <w:r>
        <w:rPr/>
        <w:t>and all my life to thee lies open;</w:t>
      </w:r>
    </w:p>
    <w:p>
      <w:pPr>
        <w:spacing w:after="0"/>
        <w:ind w:left="576" w:hanging="432"/>
      </w:pPr>
      <w:r>
        <w:rPr>
          <w:b/>
          <w:color w:val="606060"/>
          <w:vertAlign w:val="superscript"/>
        </w:rPr>
        <w:t>4</w:t>
      </w:r>
      <w:r>
        <w:t xml:space="preserve"> </w:t>
      </w:r>
      <w:r>
        <w:rPr/>
        <w:t>ere ever a word comes to my tongue,</w:t>
      </w:r>
    </w:p>
    <w:p>
      <w:pPr>
        <w:spacing w:after="0"/>
        <w:ind w:left="1152" w:hanging="432"/>
      </w:pPr>
      <w:r>
        <w:rPr/>
        <w:t>O thou Eternal, ’tis well known to thee;</w:t>
      </w:r>
    </w:p>
    <w:p>
      <w:pPr>
        <w:spacing w:after="0"/>
        <w:ind w:left="576" w:hanging="432"/>
      </w:pPr>
      <w:r>
        <w:rPr>
          <w:b/>
          <w:color w:val="606060"/>
          <w:vertAlign w:val="superscript"/>
        </w:rPr>
        <w:t>5</w:t>
      </w:r>
      <w:r>
        <w:t xml:space="preserve"> </w:t>
      </w:r>
      <w:r>
        <w:rPr/>
        <w:t>thou art on every side, behind me and before,</w:t>
      </w:r>
    </w:p>
    <w:p>
      <w:pPr>
        <w:spacing w:after="0"/>
        <w:ind w:left="1152" w:hanging="432"/>
      </w:pPr>
      <w:r>
        <w:rPr/>
        <w:t>laying thy hand on me.</w:t>
      </w:r>
    </w:p>
    <w:p>
      <w:pPr>
        <w:spacing w:after="0"/>
        <w:ind w:left="576" w:hanging="432"/>
      </w:pPr>
      <w:r>
        <w:rPr>
          <w:b/>
          <w:color w:val="606060"/>
          <w:vertAlign w:val="superscript"/>
        </w:rPr>
        <w:t>6</w:t>
      </w:r>
      <w:r>
        <w:t xml:space="preserve"> </w:t>
      </w:r>
      <w:r>
        <w:rPr/>
        <w:t>Such knowledge is too wonderful for me;</w:t>
      </w:r>
    </w:p>
    <w:p>
      <w:pPr>
        <w:spacing w:after="0"/>
        <w:ind w:left="1152" w:hanging="432"/>
      </w:pPr>
      <w:r>
        <w:rPr/>
        <w:t>it is far, far beyond me.</w:t>
      </w:r>
    </w:p>
    <w:p>
      <w:pPr>
        <w:spacing w:after="0"/>
        <w:ind w:left="576" w:hanging="432"/>
      </w:pPr>
      <w:r>
        <w:rPr>
          <w:b/>
          <w:color w:val="606060"/>
          <w:vertAlign w:val="superscript"/>
        </w:rPr>
        <w:t>7</w:t>
      </w:r>
      <w:r>
        <w:t xml:space="preserve"> </w:t>
      </w:r>
      <w:r>
        <w:rPr/>
        <w:t>Where could I go from thy Spirit,</w:t>
      </w:r>
    </w:p>
    <w:p>
      <w:pPr>
        <w:spacing w:after="0"/>
        <w:ind w:left="1152" w:hanging="432"/>
      </w:pPr>
      <w:r>
        <w:rPr/>
        <w:t>where could I flee from thy face?</w:t>
      </w:r>
    </w:p>
    <w:p>
      <w:pPr>
        <w:spacing w:after="0"/>
        <w:ind w:left="576" w:hanging="432"/>
      </w:pPr>
      <w:r>
        <w:rPr>
          <w:b/>
          <w:color w:val="606060"/>
          <w:vertAlign w:val="superscript"/>
        </w:rPr>
        <w:t>8</w:t>
      </w:r>
      <w:r>
        <w:t xml:space="preserve"> </w:t>
      </w:r>
      <w:r>
        <w:rPr/>
        <w:t>I climb to heaven?--but thou art there;</w:t>
      </w:r>
    </w:p>
    <w:p>
      <w:pPr>
        <w:spacing w:after="0"/>
        <w:ind w:left="1152" w:hanging="432"/>
      </w:pPr>
      <w:r>
        <w:rPr/>
        <w:t>I nestle in the netherworld?--and there thou art!</w:t>
      </w:r>
    </w:p>
    <w:p>
      <w:pPr>
        <w:spacing w:after="0"/>
        <w:ind w:left="576" w:hanging="432"/>
      </w:pPr>
      <w:r>
        <w:rPr>
          <w:b/>
          <w:color w:val="606060"/>
          <w:vertAlign w:val="superscript"/>
        </w:rPr>
        <w:t>9</w:t>
      </w:r>
      <w:r>
        <w:t xml:space="preserve"> </w:t>
      </w:r>
      <w:r>
        <w:rPr/>
        <w:t>If I darted swift to the dawn,</w:t>
      </w:r>
    </w:p>
    <w:p>
      <w:pPr>
        <w:spacing w:after="0"/>
        <w:ind w:left="1152" w:hanging="432"/>
      </w:pPr>
      <w:r>
        <w:rPr/>
        <w:t>to the verge of ocean afar,</w:t>
      </w:r>
    </w:p>
    <w:p>
      <w:pPr>
        <w:spacing w:after="0"/>
        <w:ind w:left="576" w:hanging="432"/>
      </w:pPr>
      <w:r>
        <w:rPr>
          <w:b/>
          <w:color w:val="606060"/>
          <w:vertAlign w:val="superscript"/>
        </w:rPr>
        <w:t>10</w:t>
      </w:r>
      <w:r>
        <w:t xml:space="preserve"> </w:t>
      </w:r>
      <w:r>
        <w:rPr/>
        <w:t>thy hand even there would fall on me,</w:t>
      </w:r>
    </w:p>
    <w:p>
      <w:pPr>
        <w:spacing w:after="0"/>
        <w:ind w:left="1152" w:hanging="432"/>
      </w:pPr>
      <w:r>
        <w:rPr/>
        <w:t>thy right hand would reach me.</w:t>
      </w:r>
    </w:p>
    <w:p>
      <w:pPr>
        <w:spacing w:after="0"/>
        <w:ind w:left="576" w:hanging="432"/>
      </w:pPr>
      <w:r>
        <w:rPr>
          <w:b/>
          <w:color w:val="606060"/>
          <w:vertAlign w:val="superscript"/>
        </w:rPr>
        <w:t>11</w:t>
      </w:r>
      <w:r>
        <w:t xml:space="preserve"> </w:t>
      </w:r>
      <w:r>
        <w:rPr/>
        <w:t>If I say, “The dark will screen me,</w:t>
      </w:r>
    </w:p>
    <w:p>
      <w:pPr>
        <w:spacing w:after="0"/>
        <w:ind w:left="1152" w:hanging="432"/>
      </w:pPr>
      <w:r>
        <w:rPr/>
        <w:t>night will hide me in its curtains,”</w:t>
      </w:r>
    </w:p>
    <w:p>
      <w:pPr>
        <w:spacing w:after="0"/>
        <w:ind w:left="576" w:hanging="432"/>
      </w:pPr>
      <w:r>
        <w:rPr>
          <w:b/>
          <w:color w:val="606060"/>
          <w:vertAlign w:val="superscript"/>
        </w:rPr>
        <w:t>12</w:t>
      </w:r>
      <w:r>
        <w:t xml:space="preserve"> </w:t>
      </w:r>
      <w:r>
        <w:rPr/>
        <w:t>yet darkness is not dark to thee,</w:t>
      </w:r>
    </w:p>
    <w:p>
      <w:pPr>
        <w:spacing w:after="0"/>
        <w:ind w:left="1152" w:hanging="432"/>
      </w:pPr>
      <w:r>
        <w:rPr/>
        <w:t>the night is clear as daylight.</w:t>
      </w:r>
    </w:p>
    <w:p>
      <w:pPr>
        <w:spacing w:after="0"/>
        <w:ind w:left="576" w:hanging="432"/>
      </w:pPr>
      <w:r>
        <w:rPr>
          <w:b/>
          <w:color w:val="606060"/>
          <w:vertAlign w:val="superscript"/>
        </w:rPr>
        <w:t>14</w:t>
      </w:r>
      <w:r>
        <w:t xml:space="preserve"> </w:t>
      </w:r>
      <w:r>
        <w:rPr/>
        <w:t>I praise thee for the awful wonder of my birth;</w:t>
      </w:r>
    </w:p>
    <w:p>
      <w:pPr>
        <w:spacing w:after="0"/>
        <w:ind w:left="1152" w:hanging="432"/>
      </w:pPr>
      <w:r>
        <w:rPr/>
        <w:t>thy work is wonderful.</w:t>
      </w:r>
    </w:p>
    <w:p>
      <w:pPr>
        <w:spacing w:after="0"/>
        <w:ind w:left="576" w:hanging="432"/>
      </w:pPr>
      <w:r>
        <w:rPr>
          <w:b/>
          <w:color w:val="606060"/>
          <w:vertAlign w:val="superscript"/>
        </w:rPr>
        <w:t>13</w:t>
      </w:r>
      <w:r>
        <w:t xml:space="preserve"> </w:t>
      </w:r>
      <w:r>
        <w:rPr/>
        <w:t>For thou didst form my being,</w:t>
      </w:r>
    </w:p>
    <w:p>
      <w:pPr>
        <w:spacing w:after="0"/>
        <w:ind w:left="1152" w:hanging="432"/>
      </w:pPr>
      <w:r>
        <w:rPr/>
        <w:t>didst weave me in my mother’s womb.</w:t>
      </w:r>
    </w:p>
    <w:p>
      <w:pPr>
        <w:spacing w:after="0"/>
        <w:ind w:left="576" w:hanging="432"/>
      </w:pPr>
      <w:r>
        <w:rPr>
          <w:b/>
          <w:color w:val="606060"/>
          <w:vertAlign w:val="superscript"/>
        </w:rPr>
        <w:t>14</w:t>
      </w:r>
      <w:r>
        <w:t xml:space="preserve"> </w:t>
      </w:r>
      <w:r>
        <w:rPr/>
        <w:t>Thou knewest all about my soul,</w:t>
      </w:r>
    </w:p>
    <w:p>
      <w:pPr>
        <w:spacing w:after="0"/>
        <w:ind w:left="1152" w:hanging="432"/>
      </w:pPr>
      <w:r>
        <w:rPr>
          <w:b/>
          <w:color w:val="606060"/>
          <w:vertAlign w:val="superscript"/>
        </w:rPr>
        <w:t>15</w:t>
      </w:r>
      <w:r>
        <w:t xml:space="preserve"> </w:t>
      </w:r>
      <w:r>
        <w:rPr/>
        <w:t>my body was no mystery to thee,</w:t>
      </w:r>
    </w:p>
    <w:p>
      <w:pPr>
        <w:spacing w:after="0"/>
        <w:ind w:left="576" w:hanging="432"/>
      </w:pPr>
      <w:r>
        <w:rPr/>
        <w:t>as I was being moulded secretly</w:t>
      </w:r>
    </w:p>
    <w:p>
      <w:pPr>
        <w:spacing w:after="0"/>
        <w:ind w:left="1152" w:hanging="432"/>
      </w:pPr>
      <w:r>
        <w:rPr/>
        <w:t>and put together in the world below;</w:t>
      </w:r>
    </w:p>
    <w:p>
      <w:pPr>
        <w:spacing w:after="0"/>
        <w:ind w:left="576" w:hanging="432"/>
      </w:pPr>
      <w:r>
        <w:rPr>
          <w:b/>
          <w:color w:val="606060"/>
          <w:vertAlign w:val="superscript"/>
        </w:rPr>
        <w:t>16</w:t>
      </w:r>
      <w:r>
        <w:t xml:space="preserve"> </w:t>
      </w:r>
      <w:r>
        <w:rPr/>
        <w:t>all the days of my life were foreseen by thee,</w:t>
      </w:r>
    </w:p>
    <w:p>
      <w:pPr>
        <w:spacing w:after="0"/>
        <w:ind w:left="1152" w:hanging="432"/>
      </w:pPr>
      <w:r>
        <w:rPr/>
        <w:t>set down within thy book;</w:t>
      </w:r>
    </w:p>
    <w:p>
      <w:pPr>
        <w:spacing w:after="0"/>
        <w:ind w:left="576" w:hanging="432"/>
      </w:pPr>
      <w:r>
        <w:rPr/>
        <w:t>ere ever they took shape, they were assigned me,</w:t>
      </w:r>
    </w:p>
    <w:p>
      <w:pPr>
        <w:spacing w:after="0"/>
        <w:ind w:left="1152" w:hanging="432"/>
      </w:pPr>
      <w:r>
        <w:rPr/>
        <w:t>ere ever one of them was mine.</w:t>
      </w:r>
    </w:p>
    <w:p>
      <w:pPr>
        <w:spacing w:after="0"/>
        <w:ind w:left="576" w:hanging="432"/>
      </w:pPr>
      <w:r>
        <w:rPr>
          <w:b/>
          <w:color w:val="606060"/>
          <w:vertAlign w:val="superscript"/>
        </w:rPr>
        <w:t>17</w:t>
      </w:r>
      <w:r>
        <w:t xml:space="preserve"> </w:t>
      </w:r>
      <w:r>
        <w:rPr/>
        <w:t>O God, what mysteries I find in thee!</w:t>
      </w:r>
    </w:p>
    <w:p>
      <w:pPr>
        <w:spacing w:after="0"/>
        <w:ind w:left="1152" w:hanging="432"/>
      </w:pPr>
      <w:r>
        <w:rPr/>
        <w:t>How vast the number of thy purposes!</w:t>
      </w:r>
    </w:p>
    <w:p>
      <w:pPr>
        <w:spacing w:after="0"/>
        <w:ind w:left="576" w:hanging="432"/>
      </w:pPr>
      <w:r>
        <w:rPr>
          <w:b/>
          <w:color w:val="606060"/>
          <w:vertAlign w:val="superscript"/>
        </w:rPr>
        <w:t>18</w:t>
      </w:r>
      <w:r>
        <w:t xml:space="preserve"> </w:t>
      </w:r>
      <w:r>
        <w:rPr/>
        <w:t>I try to count them?--they are more than the sand;</w:t>
      </w:r>
    </w:p>
    <w:p>
      <w:pPr>
        <w:spacing w:after="0"/>
        <w:ind w:left="1152" w:hanging="432"/>
      </w:pPr>
      <w:r>
        <w:rPr/>
        <w:t>I wake from my reverie, and I am still lost in thee.</w:t>
      </w:r>
    </w:p>
    <w:p>
      <w:pPr>
        <w:spacing w:after="0"/>
        <w:ind w:left="576" w:hanging="432"/>
      </w:pPr>
      <w:r>
        <w:rPr>
          <w:b/>
          <w:color w:val="606060"/>
          <w:vertAlign w:val="superscript"/>
        </w:rPr>
        <w:t>19</w:t>
      </w:r>
      <w:r>
        <w:t xml:space="preserve"> </w:t>
      </w:r>
      <w:r>
        <w:rPr/>
        <w:t>O God, that thou would’st slay the ungodly,</w:t>
      </w:r>
    </w:p>
    <w:p>
      <w:pPr>
        <w:spacing w:after="0"/>
        <w:ind w:left="1152" w:hanging="432"/>
      </w:pPr>
      <w:r>
        <w:rPr/>
        <w:t>and bid blood-thirsty men begone from me!--</w:t>
      </w:r>
    </w:p>
    <w:p>
      <w:pPr>
        <w:spacing w:after="0"/>
        <w:ind w:left="576" w:hanging="432"/>
      </w:pPr>
      <w:r>
        <w:rPr>
          <w:b/>
          <w:color w:val="606060"/>
          <w:vertAlign w:val="superscript"/>
        </w:rPr>
        <w:t>20</w:t>
      </w:r>
      <w:r>
        <w:t xml:space="preserve"> </w:t>
      </w:r>
      <w:r>
        <w:rPr/>
        <w:t>men who defy thee lawlessly, rising up against thee!</w:t>
      </w:r>
    </w:p>
    <w:p>
      <w:pPr>
        <w:spacing w:after="0"/>
        <w:ind w:left="576" w:hanging="432"/>
      </w:pPr>
      <w:r>
        <w:rPr>
          <w:b/>
          <w:color w:val="606060"/>
          <w:vertAlign w:val="superscript"/>
        </w:rPr>
        <w:t>21</w:t>
      </w:r>
      <w:r>
        <w:t xml:space="preserve"> </w:t>
      </w:r>
      <w:r>
        <w:rPr/>
        <w:t>Shall I not hate all who hate thee, Eternal,</w:t>
      </w:r>
    </w:p>
    <w:p>
      <w:pPr>
        <w:spacing w:after="0"/>
        <w:ind w:left="1152" w:hanging="432"/>
      </w:pPr>
      <w:r>
        <w:rPr/>
        <w:t>shall I not loathe these rebels?</w:t>
      </w:r>
    </w:p>
    <w:p>
      <w:pPr>
        <w:spacing w:after="0"/>
        <w:ind w:left="576" w:hanging="432"/>
      </w:pPr>
      <w:r>
        <w:rPr>
          <w:b/>
          <w:color w:val="606060"/>
          <w:vertAlign w:val="superscript"/>
        </w:rPr>
        <w:t>22</w:t>
      </w:r>
      <w:r>
        <w:t xml:space="preserve"> </w:t>
      </w:r>
      <w:r>
        <w:rPr/>
        <w:t>I hate them with a perfect hatred,</w:t>
      </w:r>
    </w:p>
    <w:p>
      <w:pPr>
        <w:spacing w:after="0"/>
        <w:ind w:left="1152" w:hanging="432"/>
      </w:pPr>
      <w:r>
        <w:rPr/>
        <w:t>I count them enemies to myself.</w:t>
      </w:r>
    </w:p>
    <w:p>
      <w:pPr>
        <w:spacing w:after="0"/>
        <w:ind w:left="576" w:hanging="432"/>
      </w:pPr>
      <w:r>
        <w:rPr>
          <w:b/>
          <w:color w:val="606060"/>
          <w:vertAlign w:val="superscript"/>
        </w:rPr>
        <w:t>23</w:t>
      </w:r>
      <w:r>
        <w:t xml:space="preserve"> </w:t>
      </w:r>
      <w:r>
        <w:rPr/>
        <w:t>Search me, O God, and know my heart,</w:t>
      </w:r>
    </w:p>
    <w:p>
      <w:pPr>
        <w:spacing w:after="0"/>
        <w:ind w:left="1152" w:hanging="432"/>
      </w:pPr>
      <w:r>
        <w:rPr/>
        <w:t>test me and try my thoughts;</w:t>
      </w:r>
    </w:p>
    <w:p>
      <w:pPr>
        <w:spacing w:after="0"/>
        <w:ind w:left="576" w:hanging="432"/>
      </w:pPr>
      <w:r>
        <w:rPr>
          <w:b/>
          <w:color w:val="606060"/>
          <w:vertAlign w:val="superscript"/>
        </w:rPr>
        <w:t>24</w:t>
      </w:r>
      <w:r>
        <w:t xml:space="preserve"> </w:t>
      </w:r>
      <w:r>
        <w:rPr/>
        <w:t>see if I am taking a wrong course,</w:t>
      </w:r>
    </w:p>
    <w:p>
      <w:pPr>
        <w:spacing w:after="0"/>
        <w:ind w:left="1152" w:hanging="432"/>
      </w:pPr>
      <w:r>
        <w:rPr/>
        <w:t>and do thou lead me on the lines of life eternal.</w:t>
      </w:r>
    </w:p>
    <w:p>
      <w:pPr>
        <w:jc w:val="center"/>
      </w:pPr>
      <w:r>
        <w:rPr>
          <w:i/>
        </w:rPr>
        <w:t>From the Choirmaster’s collection. A song of David.</w:t>
      </w:r>
    </w:p>
    <w:p>
      <w:pPr>
        <w:pStyle w:val="Heading1"/>
      </w:pPr>
      <w:r>
        <w:t>Psalm 140</w:t>
      </w:r>
    </w:p>
    <w:p>
      <w:pPr>
        <w:spacing w:after="0"/>
        <w:ind w:left="576" w:hanging="432"/>
      </w:pPr>
      <w:r>
        <w:rPr>
          <w:b/>
          <w:color w:val="606060"/>
          <w:vertAlign w:val="superscript"/>
        </w:rPr>
        <w:t>1</w:t>
      </w:r>
      <w:r>
        <w:t xml:space="preserve"> </w:t>
      </w:r>
      <w:r>
        <w:rPr/>
        <w:t>From evil men deliver me, O Eternal,</w:t>
      </w:r>
    </w:p>
    <w:p>
      <w:pPr>
        <w:spacing w:after="0"/>
        <w:ind w:left="1152" w:hanging="432"/>
      </w:pPr>
      <w:r>
        <w:rPr/>
        <w:t>save me from violent men,</w:t>
      </w:r>
    </w:p>
    <w:p>
      <w:pPr>
        <w:spacing w:after="0"/>
        <w:ind w:left="576" w:hanging="432"/>
      </w:pPr>
      <w:r>
        <w:rPr>
          <w:b/>
          <w:color w:val="606060"/>
          <w:vertAlign w:val="superscript"/>
        </w:rPr>
        <w:t>2</w:t>
      </w:r>
      <w:r>
        <w:t xml:space="preserve"> </w:t>
      </w:r>
      <w:r>
        <w:rPr/>
        <w:t>from those who in their hearts plot evil,</w:t>
      </w:r>
    </w:p>
    <w:p>
      <w:pPr>
        <w:spacing w:after="0"/>
        <w:ind w:left="1152" w:hanging="432"/>
      </w:pPr>
      <w:r>
        <w:rPr/>
        <w:t>all the time making mischief,</w:t>
      </w:r>
    </w:p>
    <w:p>
      <w:pPr>
        <w:spacing w:after="0"/>
        <w:ind w:left="576" w:hanging="432"/>
      </w:pPr>
      <w:r>
        <w:rPr>
          <w:b/>
          <w:color w:val="606060"/>
          <w:vertAlign w:val="superscript"/>
        </w:rPr>
        <w:t>3</w:t>
      </w:r>
      <w:r>
        <w:t xml:space="preserve"> </w:t>
      </w:r>
      <w:r>
        <w:rPr/>
        <w:t>their tongue sharp as a snake,</w:t>
      </w:r>
    </w:p>
    <w:p>
      <w:pPr>
        <w:spacing w:after="0"/>
        <w:ind w:left="1152" w:hanging="432"/>
      </w:pPr>
      <w:r>
        <w:rPr/>
        <w:t>with vipers’ venom on their lips.</w:t>
      </w:r>
    </w:p>
    <w:p>
      <w:pPr>
        <w:spacing w:after="0"/>
        <w:ind w:left="576" w:hanging="432"/>
      </w:pPr>
      <w:r>
        <w:rPr>
          <w:b/>
          <w:color w:val="606060"/>
          <w:vertAlign w:val="superscript"/>
        </w:rPr>
        <w:t>4</w:t>
      </w:r>
      <w:r>
        <w:t xml:space="preserve"> </w:t>
      </w:r>
      <w:r>
        <w:rPr/>
        <w:t>Preserve me, O Eternal, from the grip of the ungodly,</w:t>
      </w:r>
    </w:p>
    <w:p>
      <w:pPr>
        <w:spacing w:after="0"/>
        <w:ind w:left="1152" w:hanging="432"/>
      </w:pPr>
      <w:r>
        <w:rPr/>
        <w:t>save me from outrageous men,</w:t>
      </w:r>
    </w:p>
    <w:p>
      <w:pPr>
        <w:spacing w:after="0"/>
        <w:ind w:left="1152" w:hanging="432"/>
      </w:pPr>
      <w:r>
        <w:rPr/>
        <w:t>who plan to overthrow me,</w:t>
      </w:r>
    </w:p>
    <w:p>
      <w:pPr>
        <w:spacing w:after="0"/>
        <w:ind w:left="576" w:hanging="432"/>
      </w:pPr>
      <w:r>
        <w:rPr>
          <w:b/>
          <w:color w:val="606060"/>
          <w:vertAlign w:val="superscript"/>
        </w:rPr>
        <w:t>5</w:t>
      </w:r>
      <w:r>
        <w:t xml:space="preserve"> </w:t>
      </w:r>
      <w:r>
        <w:rPr/>
        <w:t>from the arrogant who set a trap for me,</w:t>
      </w:r>
    </w:p>
    <w:p>
      <w:pPr>
        <w:spacing w:after="0"/>
        <w:ind w:left="1152" w:hanging="432"/>
      </w:pPr>
      <w:r>
        <w:rPr/>
        <w:t>and spread their nets to catch me,</w:t>
      </w:r>
    </w:p>
    <w:p>
      <w:pPr>
        <w:spacing w:after="0"/>
        <w:ind w:left="1152" w:hanging="432"/>
      </w:pPr>
      <w:r>
        <w:rPr/>
        <w:t>their snares beside my path,</w:t>
      </w:r>
    </w:p>
    <w:p>
      <w:pPr>
        <w:spacing w:after="0"/>
        <w:ind w:left="576" w:hanging="432"/>
      </w:pPr>
      <w:r>
        <w:rPr>
          <w:b/>
          <w:color w:val="606060"/>
          <w:vertAlign w:val="superscript"/>
        </w:rPr>
        <w:t>6</w:t>
      </w:r>
      <w:r>
        <w:t xml:space="preserve"> </w:t>
      </w:r>
      <w:r>
        <w:rPr/>
        <w:t>“Thou art my God,” I cry to the Eternal,</w:t>
      </w:r>
    </w:p>
    <w:p>
      <w:pPr>
        <w:spacing w:after="0"/>
        <w:ind w:left="1152" w:hanging="432"/>
      </w:pPr>
      <w:r>
        <w:rPr/>
        <w:t>“oh listen to my plea.</w:t>
      </w:r>
    </w:p>
    <w:p>
      <w:pPr>
        <w:spacing w:after="0"/>
        <w:ind w:left="576" w:hanging="432"/>
      </w:pPr>
      <w:r>
        <w:rPr>
          <w:b/>
          <w:color w:val="606060"/>
          <w:vertAlign w:val="superscript"/>
        </w:rPr>
        <w:t>7</w:t>
      </w:r>
      <w:r>
        <w:t xml:space="preserve"> </w:t>
      </w:r>
      <w:r>
        <w:rPr/>
        <w:t>Eternal One, my Lord, my saving strength,</w:t>
      </w:r>
    </w:p>
    <w:p>
      <w:pPr>
        <w:spacing w:after="0"/>
        <w:ind w:left="1152" w:hanging="432"/>
      </w:pPr>
      <w:r>
        <w:rPr/>
        <w:t>who screenest me against attack,</w:t>
      </w:r>
    </w:p>
    <w:p>
      <w:pPr>
        <w:spacing w:after="0"/>
        <w:ind w:left="576" w:hanging="432"/>
      </w:pPr>
      <w:r>
        <w:rPr>
          <w:b/>
          <w:color w:val="606060"/>
          <w:vertAlign w:val="superscript"/>
        </w:rPr>
        <w:t>8</w:t>
      </w:r>
      <w:r>
        <w:t xml:space="preserve"> </w:t>
      </w:r>
      <w:r>
        <w:rPr/>
        <w:t>let not ungodly men have their desires,</w:t>
      </w:r>
    </w:p>
    <w:p>
      <w:pPr>
        <w:spacing w:after="0"/>
        <w:ind w:left="1152" w:hanging="432"/>
      </w:pPr>
      <w:r>
        <w:rPr/>
        <w:t>let not their plots succeed!”</w:t>
      </w:r>
    </w:p>
    <w:p>
      <w:pPr>
        <w:spacing w:after="0"/>
        <w:ind w:left="576" w:hanging="432"/>
      </w:pPr>
      <w:r>
        <w:rPr>
          <w:b/>
          <w:color w:val="606060"/>
          <w:vertAlign w:val="superscript"/>
        </w:rPr>
        <w:t>9</w:t>
      </w:r>
      <w:r>
        <w:t xml:space="preserve"> </w:t>
      </w:r>
      <w:r>
        <w:rPr/>
        <w:t>When they dare to beset me,</w:t>
      </w:r>
    </w:p>
    <w:p>
      <w:pPr>
        <w:spacing w:after="0"/>
        <w:ind w:left="1152" w:hanging="432"/>
      </w:pPr>
      <w:r>
        <w:rPr/>
        <w:t>may their own intrigues overwhelm them!</w:t>
      </w:r>
    </w:p>
    <w:p>
      <w:pPr>
        <w:spacing w:after="0"/>
        <w:ind w:left="576" w:hanging="432"/>
      </w:pPr>
      <w:r>
        <w:rPr>
          <w:b/>
          <w:color w:val="606060"/>
          <w:vertAlign w:val="superscript"/>
        </w:rPr>
        <w:t>10</w:t>
      </w:r>
      <w:r>
        <w:t xml:space="preserve"> </w:t>
      </w:r>
      <w:r>
        <w:rPr/>
        <w:t>God rain upon them burning coals!</w:t>
      </w:r>
    </w:p>
    <w:p>
      <w:pPr>
        <w:spacing w:after="0"/>
        <w:ind w:left="1152" w:hanging="432"/>
      </w:pPr>
      <w:r>
        <w:rPr/>
        <w:t>God hurl them down, never to rise again!</w:t>
      </w:r>
    </w:p>
    <w:p>
      <w:pPr>
        <w:spacing w:after="0"/>
        <w:ind w:left="576" w:hanging="432"/>
      </w:pPr>
      <w:r>
        <w:rPr>
          <w:b/>
          <w:color w:val="606060"/>
          <w:vertAlign w:val="superscript"/>
        </w:rPr>
        <w:t>11</w:t>
      </w:r>
      <w:r>
        <w:t xml:space="preserve"> </w:t>
      </w:r>
      <w:r>
        <w:rPr/>
        <w:t>Away with slanderers! may violent men</w:t>
      </w:r>
    </w:p>
    <w:p>
      <w:pPr>
        <w:spacing w:after="0"/>
        <w:ind w:left="1152" w:hanging="432"/>
      </w:pPr>
      <w:r>
        <w:rPr/>
        <w:t>be hunted from one woe to another!</w:t>
      </w:r>
    </w:p>
    <w:p>
      <w:pPr>
        <w:spacing w:after="0"/>
        <w:ind w:left="576" w:hanging="432"/>
      </w:pPr>
      <w:r>
        <w:rPr>
          <w:b/>
          <w:color w:val="606060"/>
          <w:vertAlign w:val="superscript"/>
        </w:rPr>
        <w:t>12</w:t>
      </w:r>
      <w:r>
        <w:t xml:space="preserve"> </w:t>
      </w:r>
      <w:r>
        <w:rPr/>
        <w:t>They shall find the Eternal champions</w:t>
      </w:r>
    </w:p>
    <w:p>
      <w:pPr>
        <w:spacing w:after="0"/>
        <w:ind w:left="1152" w:hanging="432"/>
      </w:pPr>
      <w:r>
        <w:rPr/>
        <w:t>the rights of the forlorn and feeble.</w:t>
      </w:r>
    </w:p>
    <w:p>
      <w:pPr>
        <w:spacing w:after="0"/>
        <w:ind w:left="576" w:hanging="432"/>
      </w:pPr>
      <w:r>
        <w:rPr>
          <w:b/>
          <w:color w:val="606060"/>
          <w:vertAlign w:val="superscript"/>
        </w:rPr>
        <w:t>13</w:t>
      </w:r>
      <w:r>
        <w:t xml:space="preserve"> </w:t>
      </w:r>
      <w:r>
        <w:rPr/>
        <w:t>Just men shall one day give thee thanks for this,</w:t>
      </w:r>
    </w:p>
    <w:p>
      <w:pPr>
        <w:spacing w:after="0"/>
        <w:ind w:left="1152" w:hanging="432"/>
      </w:pPr>
      <w:r>
        <w:rPr/>
        <w:t>and upright men shall dwell within thy presence.</w:t>
      </w:r>
    </w:p>
    <w:p>
      <w:pPr>
        <w:jc w:val="center"/>
      </w:pPr>
      <w:r>
        <w:rPr>
          <w:i/>
        </w:rPr>
        <w:t>A song of David.</w:t>
      </w:r>
    </w:p>
    <w:p>
      <w:pPr>
        <w:pStyle w:val="Heading1"/>
      </w:pPr>
      <w:r>
        <w:t>Psalm 141</w:t>
      </w:r>
    </w:p>
    <w:p>
      <w:pPr>
        <w:spacing w:after="0"/>
        <w:ind w:left="576" w:hanging="432"/>
      </w:pPr>
      <w:r>
        <w:rPr>
          <w:b/>
          <w:color w:val="606060"/>
          <w:vertAlign w:val="superscript"/>
        </w:rPr>
        <w:t>1</w:t>
      </w:r>
      <w:r>
        <w:t xml:space="preserve"> </w:t>
      </w:r>
      <w:r>
        <w:rPr/>
        <w:t>Eternal One, I call thee, hasten to me;</w:t>
      </w:r>
    </w:p>
    <w:p>
      <w:pPr>
        <w:spacing w:after="0"/>
        <w:ind w:left="1152" w:hanging="432"/>
      </w:pPr>
      <w:r>
        <w:rPr/>
        <w:t>listen, when I call thee.</w:t>
      </w:r>
    </w:p>
    <w:p>
      <w:pPr>
        <w:spacing w:after="0"/>
        <w:ind w:left="576" w:hanging="432"/>
      </w:pPr>
      <w:r>
        <w:rPr>
          <w:b/>
          <w:color w:val="606060"/>
          <w:vertAlign w:val="superscript"/>
        </w:rPr>
        <w:t>2</w:t>
      </w:r>
      <w:r>
        <w:t xml:space="preserve"> </w:t>
      </w:r>
      <w:r>
        <w:rPr/>
        <w:t>Let my prayer rise like incense before thee,</w:t>
      </w:r>
    </w:p>
    <w:p>
      <w:pPr>
        <w:spacing w:after="0"/>
        <w:ind w:left="1152" w:hanging="432"/>
      </w:pPr>
      <w:r>
        <w:rPr/>
        <w:t>my lifted hands like the evening sacrifice.</w:t>
      </w:r>
    </w:p>
    <w:p>
      <w:pPr>
        <w:spacing w:after="0"/>
        <w:ind w:left="576" w:hanging="432"/>
      </w:pPr>
      <w:r>
        <w:rPr>
          <w:b/>
          <w:color w:val="606060"/>
          <w:vertAlign w:val="superscript"/>
        </w:rPr>
        <w:t>3</w:t>
      </w:r>
      <w:r>
        <w:t xml:space="preserve"> </w:t>
      </w:r>
      <w:r>
        <w:rPr/>
        <w:t>Set a watch upon my mouth, O thou Eternal,</w:t>
      </w:r>
    </w:p>
    <w:p>
      <w:pPr>
        <w:spacing w:after="0"/>
        <w:ind w:left="1152" w:hanging="432"/>
      </w:pPr>
      <w:r>
        <w:rPr/>
        <w:t>guard thou the door of my lips;</w:t>
      </w:r>
    </w:p>
    <w:p>
      <w:pPr>
        <w:spacing w:after="0"/>
        <w:ind w:left="576" w:hanging="432"/>
      </w:pPr>
      <w:r>
        <w:rPr>
          <w:b/>
          <w:color w:val="606060"/>
          <w:vertAlign w:val="superscript"/>
        </w:rPr>
        <w:t>4</w:t>
      </w:r>
      <w:r>
        <w:t xml:space="preserve"> </w:t>
      </w:r>
      <w:r>
        <w:rPr/>
        <w:t>may I have no mind to evil,</w:t>
      </w:r>
    </w:p>
    <w:p>
      <w:pPr>
        <w:spacing w:after="0"/>
        <w:ind w:left="1152" w:hanging="432"/>
      </w:pPr>
      <w:r>
        <w:rPr/>
        <w:t>to take part in godless doings.</w:t>
      </w:r>
    </w:p>
    <w:p>
      <w:pPr>
        <w:spacing w:after="0"/>
        <w:ind w:left="576" w:hanging="432"/>
      </w:pPr>
      <w:r>
        <w:rPr>
          <w:b/>
          <w:color w:val="606060"/>
          <w:vertAlign w:val="superscript"/>
        </w:rPr>
        <w:t>5</w:t>
      </w:r>
      <w:r>
        <w:t xml:space="preserve"> </w:t>
      </w:r>
      <w:r>
        <w:rPr/>
        <w:t>When good men wound us and reprove us, ’tis a kindness;</w:t>
      </w:r>
    </w:p>
    <w:p>
      <w:pPr>
        <w:spacing w:after="0"/>
        <w:ind w:left="1152" w:hanging="432"/>
      </w:pPr>
      <w:r>
        <w:rPr/>
        <w:t>I would pray ever to have their goodwill.</w:t>
      </w:r>
    </w:p>
    <w:p>
      <w:pPr>
        <w:spacing w:after="0"/>
        <w:ind w:left="576" w:hanging="432"/>
      </w:pPr>
      <w:r>
        <w:rPr>
          <w:b/>
          <w:color w:val="606060"/>
          <w:vertAlign w:val="superscript"/>
        </w:rPr>
        <w:t>4</w:t>
      </w:r>
      <w:r>
        <w:t xml:space="preserve"> </w:t>
      </w:r>
      <w:r>
        <w:rPr/>
        <w:t>But as for evildoers, never would I taste their feasts,</w:t>
      </w:r>
    </w:p>
    <w:p>
      <w:pPr>
        <w:spacing w:after="0"/>
        <w:ind w:left="1152" w:hanging="432"/>
      </w:pPr>
      <w:r>
        <w:rPr/>
        <w:t>never would I be their guest.</w:t>
      </w:r>
    </w:p>
    <w:p>
      <w:pPr>
        <w:spacing w:after="0"/>
        <w:ind w:left="576" w:hanging="432"/>
      </w:pPr>
      <w:r>
        <w:rPr>
          <w:b/>
          <w:color w:val="606060"/>
          <w:vertAlign w:val="superscript"/>
        </w:rPr>
        <w:t>6</w:t>
      </w:r>
      <w:r>
        <w:t xml:space="preserve"> </w:t>
      </w:r>
      <w:r>
        <w:rPr/>
        <w:t>[[They are given over to their tyrants--</w:t>
      </w:r>
    </w:p>
    <w:p>
      <w:pPr>
        <w:spacing w:after="0"/>
        <w:ind w:left="1152" w:hanging="432"/>
      </w:pPr>
      <w:r>
        <w:rPr/>
        <w:t>to teach them that the Eternal’s threats are true;</w:t>
      </w:r>
    </w:p>
    <w:p>
      <w:pPr>
        <w:spacing w:after="0"/>
        <w:ind w:left="576" w:hanging="432"/>
      </w:pPr>
      <w:r>
        <w:rPr>
          <w:b/>
          <w:color w:val="606060"/>
          <w:vertAlign w:val="superscript"/>
        </w:rPr>
        <w:t>7</w:t>
      </w:r>
      <w:r>
        <w:t xml:space="preserve"> </w:t>
      </w:r>
      <w:r>
        <w:rPr/>
        <w:t>their bones lie scattered for the grave to swallow,</w:t>
      </w:r>
    </w:p>
    <w:p>
      <w:pPr>
        <w:spacing w:after="0"/>
        <w:ind w:left="1152" w:hanging="432"/>
      </w:pPr>
      <w:r>
        <w:rPr/>
        <w:t>like stones splintered and crushed upon the road!]]</w:t>
      </w:r>
    </w:p>
    <w:p>
      <w:pPr>
        <w:spacing w:after="0"/>
        <w:ind w:left="576" w:hanging="432"/>
      </w:pPr>
      <w:r>
        <w:rPr>
          <w:b/>
          <w:color w:val="606060"/>
          <w:vertAlign w:val="superscript"/>
        </w:rPr>
        <w:t>8</w:t>
      </w:r>
      <w:r>
        <w:t xml:space="preserve"> </w:t>
      </w:r>
      <w:r>
        <w:rPr/>
        <w:t>O Lord, I turn mine eyes to thee;</w:t>
      </w:r>
    </w:p>
    <w:p>
      <w:pPr>
        <w:spacing w:after="0"/>
        <w:ind w:left="1152" w:hanging="432"/>
      </w:pPr>
      <w:r>
        <w:rPr/>
        <w:t>let me not perish, I am sheltering with thee.</w:t>
      </w:r>
    </w:p>
    <w:p>
      <w:pPr>
        <w:spacing w:after="0"/>
        <w:ind w:left="576" w:hanging="432"/>
      </w:pPr>
      <w:r>
        <w:rPr>
          <w:b/>
          <w:color w:val="606060"/>
          <w:vertAlign w:val="superscript"/>
        </w:rPr>
        <w:t>9</w:t>
      </w:r>
      <w:r>
        <w:t xml:space="preserve"> </w:t>
      </w:r>
      <w:r>
        <w:rPr/>
        <w:t>Save me from the snare they laid,</w:t>
      </w:r>
    </w:p>
    <w:p>
      <w:pPr>
        <w:spacing w:after="0"/>
        <w:ind w:left="1152" w:hanging="432"/>
      </w:pPr>
      <w:r>
        <w:rPr/>
        <w:t>from evildoers and their trap;</w:t>
      </w:r>
    </w:p>
    <w:p>
      <w:pPr>
        <w:spacing w:after="0"/>
        <w:ind w:left="576" w:hanging="432"/>
      </w:pPr>
      <w:r>
        <w:rPr>
          <w:b/>
          <w:color w:val="606060"/>
          <w:vertAlign w:val="superscript"/>
        </w:rPr>
        <w:t>10</w:t>
      </w:r>
      <w:r>
        <w:t xml:space="preserve"> </w:t>
      </w:r>
      <w:r>
        <w:rPr/>
        <w:t>let the ungodly fall into their own net,</w:t>
      </w:r>
    </w:p>
    <w:p>
      <w:pPr>
        <w:spacing w:after="0"/>
        <w:ind w:left="1152" w:hanging="432"/>
      </w:pPr>
      <w:r>
        <w:rPr/>
        <w:t>while I pass on rejoicing!</w:t>
      </w:r>
    </w:p>
    <w:p>
      <w:pPr>
        <w:jc w:val="center"/>
      </w:pPr>
      <w:r>
        <w:rPr>
          <w:i/>
        </w:rPr>
        <w:t>An ode or prayer of David, when he was in the cave.</w:t>
      </w:r>
    </w:p>
    <w:p>
      <w:pPr>
        <w:pStyle w:val="Heading1"/>
      </w:pPr>
      <w:r>
        <w:t>Psalm 142</w:t>
      </w:r>
    </w:p>
    <w:p>
      <w:pPr>
        <w:spacing w:after="0"/>
        <w:ind w:left="576" w:hanging="432"/>
      </w:pPr>
      <w:r>
        <w:rPr>
          <w:b/>
          <w:color w:val="606060"/>
          <w:vertAlign w:val="superscript"/>
        </w:rPr>
        <w:t>1</w:t>
      </w:r>
      <w:r>
        <w:t xml:space="preserve"> </w:t>
      </w:r>
      <w:r>
        <w:rPr/>
        <w:t>I cry aloud to the Eternal</w:t>
      </w:r>
    </w:p>
    <w:p>
      <w:pPr>
        <w:spacing w:after="0"/>
        <w:ind w:left="1152" w:hanging="432"/>
      </w:pPr>
      <w:r>
        <w:rPr/>
        <w:t>loudly I entreat him,</w:t>
      </w:r>
    </w:p>
    <w:p>
      <w:pPr>
        <w:spacing w:after="0"/>
        <w:ind w:left="576" w:hanging="432"/>
      </w:pPr>
      <w:r>
        <w:rPr>
          <w:b/>
          <w:color w:val="606060"/>
          <w:vertAlign w:val="superscript"/>
        </w:rPr>
        <w:t>2</w:t>
      </w:r>
      <w:r>
        <w:t xml:space="preserve"> </w:t>
      </w:r>
      <w:r>
        <w:rPr/>
        <w:t>I pour out before him my plaint,</w:t>
      </w:r>
    </w:p>
    <w:p>
      <w:pPr>
        <w:spacing w:after="0"/>
        <w:ind w:left="1152" w:hanging="432"/>
      </w:pPr>
      <w:r>
        <w:rPr/>
        <w:t>and tell him all my trouble,</w:t>
      </w:r>
    </w:p>
    <w:p>
      <w:pPr>
        <w:spacing w:after="0"/>
        <w:ind w:left="1152" w:hanging="432"/>
      </w:pPr>
      <w:r>
        <w:rPr>
          <w:b/>
          <w:color w:val="606060"/>
          <w:vertAlign w:val="superscript"/>
        </w:rPr>
        <w:t>3</w:t>
      </w:r>
      <w:r>
        <w:t xml:space="preserve"> </w:t>
      </w:r>
      <w:r>
        <w:rPr/>
        <w:t>when my spirits faint.</w:t>
      </w:r>
    </w:p>
    <w:p>
      <w:pPr>
        <w:spacing w:after="0"/>
        <w:ind w:left="576" w:hanging="432"/>
      </w:pPr>
      <w:r>
        <w:rPr/>
        <w:t>They have laid a hidden snare for me</w:t>
      </w:r>
    </w:p>
    <w:p>
      <w:pPr>
        <w:spacing w:after="0"/>
        <w:ind w:left="1152" w:hanging="432"/>
      </w:pPr>
      <w:r>
        <w:rPr/>
        <w:t>on the road I have to go;</w:t>
      </w:r>
    </w:p>
    <w:p>
      <w:pPr>
        <w:spacing w:after="0"/>
        <w:ind w:left="576" w:hanging="432"/>
      </w:pPr>
      <w:r>
        <w:rPr>
          <w:b/>
          <w:color w:val="606060"/>
          <w:vertAlign w:val="superscript"/>
        </w:rPr>
        <w:t>4</w:t>
      </w:r>
      <w:r>
        <w:t xml:space="preserve"> </w:t>
      </w:r>
      <w:r>
        <w:rPr/>
        <w:t>I look to right and left,</w:t>
      </w:r>
    </w:p>
    <w:p>
      <w:pPr>
        <w:spacing w:after="0"/>
        <w:ind w:left="1152" w:hanging="432"/>
      </w:pPr>
      <w:r>
        <w:rPr/>
        <w:t>but no man cares to know;</w:t>
      </w:r>
    </w:p>
    <w:p>
      <w:pPr>
        <w:spacing w:after="0"/>
        <w:ind w:left="576" w:hanging="432"/>
      </w:pPr>
      <w:r>
        <w:rPr/>
        <w:t>all help has failed me,</w:t>
      </w:r>
    </w:p>
    <w:p>
      <w:pPr>
        <w:spacing w:after="0"/>
        <w:ind w:left="1152" w:hanging="432"/>
      </w:pPr>
      <w:r>
        <w:rPr/>
        <w:t>none cares for my life.</w:t>
      </w:r>
    </w:p>
    <w:p>
      <w:pPr>
        <w:spacing w:after="0"/>
        <w:ind w:left="576" w:hanging="432"/>
      </w:pPr>
      <w:r>
        <w:rPr>
          <w:b/>
          <w:color w:val="606060"/>
          <w:vertAlign w:val="superscript"/>
        </w:rPr>
        <w:t>3</w:t>
      </w:r>
      <w:r>
        <w:t xml:space="preserve"> </w:t>
      </w:r>
      <w:r>
        <w:rPr/>
        <w:t>But thou knowest my path,</w:t>
      </w:r>
    </w:p>
    <w:p>
      <w:pPr>
        <w:spacing w:after="0"/>
        <w:ind w:left="1152" w:hanging="432"/>
      </w:pPr>
      <w:r>
        <w:rPr>
          <w:b/>
          <w:color w:val="606060"/>
          <w:vertAlign w:val="superscript"/>
        </w:rPr>
        <w:t>5</w:t>
      </w:r>
      <w:r>
        <w:t xml:space="preserve"> </w:t>
      </w:r>
      <w:r>
        <w:rPr/>
        <w:t>Eternal One, I cry to thee;</w:t>
      </w:r>
    </w:p>
    <w:p>
      <w:pPr>
        <w:spacing w:after="0"/>
        <w:ind w:left="576" w:hanging="432"/>
      </w:pPr>
      <w:r>
        <w:rPr/>
        <w:t>I say, “Thou art my help,</w:t>
      </w:r>
    </w:p>
    <w:p>
      <w:pPr>
        <w:spacing w:after="0"/>
        <w:ind w:left="1152" w:hanging="432"/>
      </w:pPr>
      <w:r>
        <w:rPr/>
        <w:t>I have thee as my very own, in the land of the living.</w:t>
      </w:r>
    </w:p>
    <w:p>
      <w:pPr>
        <w:spacing w:after="0"/>
        <w:ind w:left="576" w:hanging="432"/>
      </w:pPr>
      <w:r>
        <w:rPr>
          <w:b/>
          <w:color w:val="606060"/>
          <w:vertAlign w:val="superscript"/>
        </w:rPr>
        <w:t>6</w:t>
      </w:r>
      <w:r>
        <w:t xml:space="preserve"> </w:t>
      </w:r>
      <w:r>
        <w:rPr/>
        <w:t>Oh listen to my cry,</w:t>
      </w:r>
    </w:p>
    <w:p>
      <w:pPr>
        <w:spacing w:after="0"/>
        <w:ind w:left="1152" w:hanging="432"/>
      </w:pPr>
      <w:r>
        <w:rPr/>
        <w:t>for I am brought very low;</w:t>
      </w:r>
    </w:p>
    <w:p>
      <w:pPr>
        <w:spacing w:after="0"/>
        <w:ind w:left="576" w:hanging="432"/>
      </w:pPr>
      <w:r>
        <w:rPr/>
        <w:t>save me from my pursuers,</w:t>
      </w:r>
    </w:p>
    <w:p>
      <w:pPr>
        <w:spacing w:after="0"/>
        <w:ind w:left="1152" w:hanging="432"/>
      </w:pPr>
      <w:r>
        <w:rPr/>
        <w:t>they are too strong for me;</w:t>
      </w:r>
    </w:p>
    <w:p>
      <w:pPr>
        <w:spacing w:after="0"/>
        <w:ind w:left="576" w:hanging="432"/>
      </w:pPr>
      <w:r>
        <w:rPr>
          <w:b/>
          <w:color w:val="606060"/>
          <w:vertAlign w:val="superscript"/>
        </w:rPr>
        <w:t>7</w:t>
      </w:r>
      <w:r>
        <w:t xml:space="preserve"> </w:t>
      </w:r>
      <w:r>
        <w:rPr/>
        <w:t>bring me from my prison,</w:t>
      </w:r>
    </w:p>
    <w:p>
      <w:pPr>
        <w:spacing w:after="0"/>
        <w:ind w:left="1152" w:hanging="432"/>
      </w:pPr>
      <w:r>
        <w:rPr/>
        <w:t>that I may praise thee;</w:t>
      </w:r>
    </w:p>
    <w:p>
      <w:pPr>
        <w:spacing w:after="0"/>
        <w:ind w:left="576" w:hanging="432"/>
      </w:pPr>
      <w:r>
        <w:rPr/>
        <w:t>for good men are waiting</w:t>
      </w:r>
    </w:p>
    <w:p>
      <w:pPr>
        <w:spacing w:after="0"/>
        <w:ind w:left="1152" w:hanging="432"/>
      </w:pPr>
      <w:r>
        <w:rPr/>
        <w:t>till thou deal kindly with me.”</w:t>
      </w:r>
    </w:p>
    <w:p>
      <w:pPr>
        <w:jc w:val="center"/>
      </w:pPr>
      <w:r>
        <w:rPr>
          <w:i/>
        </w:rPr>
        <w:t>A song of David.</w:t>
      </w:r>
    </w:p>
    <w:p>
      <w:pPr>
        <w:pStyle w:val="Heading1"/>
      </w:pPr>
      <w:r>
        <w:t>Psalm 143</w:t>
      </w:r>
    </w:p>
    <w:p>
      <w:pPr>
        <w:spacing w:after="0"/>
        <w:ind w:left="576" w:hanging="432"/>
      </w:pPr>
      <w:r>
        <w:rPr>
          <w:b/>
          <w:color w:val="606060"/>
          <w:vertAlign w:val="superscript"/>
        </w:rPr>
        <w:t>1</w:t>
      </w:r>
      <w:r>
        <w:t xml:space="preserve"> </w:t>
      </w:r>
      <w:r>
        <w:rPr/>
        <w:t>O thou Eternal, hear my prayer,</w:t>
      </w:r>
    </w:p>
    <w:p>
      <w:pPr>
        <w:spacing w:after="0"/>
        <w:ind w:left="1152" w:hanging="432"/>
      </w:pPr>
      <w:r>
        <w:rPr/>
        <w:t>listen to my entreaties,</w:t>
      </w:r>
    </w:p>
    <w:p>
      <w:pPr>
        <w:spacing w:after="0"/>
        <w:ind w:left="1152" w:hanging="432"/>
      </w:pPr>
      <w:r>
        <w:rPr/>
        <w:t>as thou art faithful and true, oh answer me;</w:t>
      </w:r>
    </w:p>
    <w:p>
      <w:pPr>
        <w:spacing w:after="0"/>
        <w:ind w:left="576" w:hanging="432"/>
      </w:pPr>
      <w:r>
        <w:rPr>
          <w:b/>
          <w:color w:val="606060"/>
          <w:vertAlign w:val="superscript"/>
        </w:rPr>
        <w:t>2</w:t>
      </w:r>
      <w:r>
        <w:t xml:space="preserve"> </w:t>
      </w:r>
      <w:r>
        <w:rPr/>
        <w:t>put not thy servant on his trial,</w:t>
      </w:r>
    </w:p>
    <w:p>
      <w:pPr>
        <w:spacing w:after="0"/>
        <w:ind w:left="1152" w:hanging="432"/>
      </w:pPr>
      <w:r>
        <w:rPr/>
        <w:t>for before thee no living soul can be acquitted.</w:t>
      </w:r>
    </w:p>
    <w:p>
      <w:pPr>
        <w:spacing w:after="0"/>
        <w:ind w:left="576" w:hanging="432"/>
      </w:pPr>
      <w:r>
        <w:rPr>
          <w:b/>
          <w:color w:val="606060"/>
          <w:vertAlign w:val="superscript"/>
        </w:rPr>
        <w:t>3</w:t>
      </w:r>
      <w:r>
        <w:t xml:space="preserve"> </w:t>
      </w:r>
      <w:r>
        <w:rPr/>
        <w:t>The foe pursues me,</w:t>
      </w:r>
    </w:p>
    <w:p>
      <w:pPr>
        <w:spacing w:after="0"/>
        <w:ind w:left="1152" w:hanging="432"/>
      </w:pPr>
      <w:r>
        <w:rPr/>
        <w:t>stamps me to the ground;</w:t>
      </w:r>
    </w:p>
    <w:p>
      <w:pPr>
        <w:spacing w:after="0"/>
        <w:ind w:left="576" w:hanging="432"/>
      </w:pPr>
      <w:r>
        <w:rPr/>
        <w:t>he forces me to dwell in darkness,</w:t>
      </w:r>
    </w:p>
    <w:p>
      <w:pPr>
        <w:spacing w:after="0"/>
        <w:ind w:left="1152" w:hanging="432"/>
      </w:pPr>
      <w:r>
        <w:rPr/>
        <w:t>like those who have been dead for long.</w:t>
      </w:r>
    </w:p>
    <w:p>
      <w:pPr>
        <w:spacing w:after="0"/>
        <w:ind w:left="576" w:hanging="432"/>
      </w:pPr>
      <w:r>
        <w:rPr>
          <w:b/>
          <w:color w:val="606060"/>
          <w:vertAlign w:val="superscript"/>
        </w:rPr>
        <w:t>4</w:t>
      </w:r>
      <w:r>
        <w:t xml:space="preserve"> </w:t>
      </w:r>
      <w:r>
        <w:rPr/>
        <w:t>And so my spirits faint,</w:t>
      </w:r>
    </w:p>
    <w:p>
      <w:pPr>
        <w:spacing w:after="0"/>
        <w:ind w:left="1152" w:hanging="432"/>
      </w:pPr>
      <w:r>
        <w:rPr/>
        <w:t>my heart grows numb within me.</w:t>
      </w:r>
    </w:p>
    <w:p>
      <w:pPr>
        <w:spacing w:after="0"/>
        <w:ind w:left="576" w:hanging="432"/>
      </w:pPr>
      <w:r>
        <w:rPr>
          <w:b/>
          <w:color w:val="606060"/>
          <w:vertAlign w:val="superscript"/>
        </w:rPr>
        <w:t>5</w:t>
      </w:r>
      <w:r>
        <w:t xml:space="preserve"> </w:t>
      </w:r>
      <w:r>
        <w:rPr/>
        <w:t>remember the days of old,</w:t>
      </w:r>
    </w:p>
    <w:p>
      <w:pPr>
        <w:spacing w:after="0"/>
        <w:ind w:left="1152" w:hanging="432"/>
      </w:pPr>
      <w:r>
        <w:rPr/>
        <w:t>I meditate on all that thou hast done,</w:t>
      </w:r>
    </w:p>
    <w:p>
      <w:pPr>
        <w:spacing w:after="0"/>
        <w:ind w:left="1152" w:hanging="432"/>
      </w:pPr>
      <w:r>
        <w:rPr/>
        <w:t>I muse on what thy hands have wrought;</w:t>
      </w:r>
    </w:p>
    <w:p>
      <w:pPr>
        <w:spacing w:after="0"/>
        <w:ind w:left="576" w:hanging="432"/>
      </w:pPr>
      <w:r>
        <w:rPr>
          <w:b/>
          <w:color w:val="606060"/>
          <w:vertAlign w:val="superscript"/>
        </w:rPr>
        <w:t>6</w:t>
      </w:r>
      <w:r>
        <w:t xml:space="preserve"> </w:t>
      </w:r>
      <w:r>
        <w:rPr/>
        <w:t>and I stretch my hands to thee,</w:t>
      </w:r>
    </w:p>
    <w:p>
      <w:pPr>
        <w:spacing w:after="0"/>
        <w:ind w:left="1152" w:hanging="432"/>
      </w:pPr>
      <w:r>
        <w:rPr/>
        <w:t>my soul thirsts for thee like dry land;</w:t>
      </w:r>
    </w:p>
    <w:p>
      <w:pPr>
        <w:spacing w:after="0"/>
        <w:ind w:left="1152" w:hanging="432"/>
      </w:pPr>
      <w:r>
        <w:rPr>
          <w:b/>
          <w:color w:val="606060"/>
          <w:vertAlign w:val="superscript"/>
        </w:rPr>
        <w:t>7</w:t>
      </w:r>
      <w:r>
        <w:t xml:space="preserve"> </w:t>
      </w:r>
      <w:r>
        <w:rPr/>
        <w:t>make haste to answer me.</w:t>
      </w:r>
    </w:p>
    <w:p>
      <w:pPr>
        <w:spacing w:after="0"/>
        <w:ind w:left="576" w:hanging="432"/>
      </w:pPr>
      <w:r>
        <w:rPr/>
        <w:t>O thou Eternal, my spirits are failing,</w:t>
      </w:r>
    </w:p>
    <w:p>
      <w:pPr>
        <w:spacing w:after="0"/>
        <w:ind w:left="1152" w:hanging="432"/>
      </w:pPr>
      <w:r>
        <w:rPr/>
        <w:t>withhold not thy favour from me,</w:t>
      </w:r>
    </w:p>
    <w:p>
      <w:pPr>
        <w:spacing w:after="0"/>
        <w:ind w:left="1152" w:hanging="432"/>
      </w:pPr>
      <w:r>
        <w:rPr/>
        <w:t>lest I become like a dying man.</w:t>
      </w:r>
    </w:p>
    <w:p>
      <w:pPr>
        <w:spacing w:after="0"/>
        <w:ind w:left="576" w:hanging="432"/>
      </w:pPr>
      <w:r>
        <w:rPr>
          <w:b/>
          <w:color w:val="606060"/>
          <w:vertAlign w:val="superscript"/>
        </w:rPr>
        <w:t>8</w:t>
      </w:r>
      <w:r>
        <w:t xml:space="preserve"> </w:t>
      </w:r>
      <w:r>
        <w:rPr/>
        <w:t>Satisfy me with the dawn of thy love,</w:t>
      </w:r>
    </w:p>
    <w:p>
      <w:pPr>
        <w:spacing w:after="0"/>
        <w:ind w:left="1152" w:hanging="432"/>
      </w:pPr>
      <w:r>
        <w:rPr/>
        <w:t>for in thee do I trust:</w:t>
      </w:r>
    </w:p>
    <w:p>
      <w:pPr>
        <w:spacing w:after="0"/>
        <w:ind w:left="576" w:hanging="432"/>
      </w:pPr>
      <w:r>
        <w:rPr/>
        <w:t>teach me what is the road to take,</w:t>
      </w:r>
    </w:p>
    <w:p>
      <w:pPr>
        <w:spacing w:after="0"/>
        <w:ind w:left="1152" w:hanging="432"/>
      </w:pPr>
      <w:r>
        <w:rPr/>
        <w:t>for my heart is set on thee;</w:t>
      </w:r>
    </w:p>
    <w:p>
      <w:pPr>
        <w:spacing w:after="0"/>
        <w:ind w:left="576" w:hanging="432"/>
      </w:pPr>
      <w:r>
        <w:rPr>
          <w:b/>
          <w:color w:val="606060"/>
          <w:vertAlign w:val="superscript"/>
        </w:rPr>
        <w:t>9</w:t>
      </w:r>
      <w:r>
        <w:t xml:space="preserve"> </w:t>
      </w:r>
      <w:r>
        <w:rPr/>
        <w:t>O thou Eternal, save me from my foes,</w:t>
      </w:r>
    </w:p>
    <w:p>
      <w:pPr>
        <w:spacing w:after="0"/>
        <w:ind w:left="1152" w:hanging="432"/>
      </w:pPr>
      <w:r>
        <w:rPr/>
        <w:t>I flee to thee for refuge;</w:t>
      </w:r>
    </w:p>
    <w:p>
      <w:pPr>
        <w:spacing w:after="0"/>
        <w:ind w:left="576" w:hanging="432"/>
      </w:pPr>
      <w:r>
        <w:rPr>
          <w:b/>
          <w:color w:val="606060"/>
          <w:vertAlign w:val="superscript"/>
        </w:rPr>
        <w:t>10</w:t>
      </w:r>
      <w:r>
        <w:t xml:space="preserve"> </w:t>
      </w:r>
      <w:r>
        <w:rPr/>
        <w:t>teach me to do thy will,</w:t>
      </w:r>
    </w:p>
    <w:p>
      <w:pPr>
        <w:spacing w:after="0"/>
        <w:ind w:left="1152" w:hanging="432"/>
      </w:pPr>
      <w:r>
        <w:rPr/>
        <w:t>thou art my God;</w:t>
      </w:r>
    </w:p>
    <w:p>
      <w:pPr>
        <w:spacing w:after="0"/>
        <w:ind w:left="576" w:hanging="432"/>
      </w:pPr>
      <w:r>
        <w:rPr/>
        <w:t>guide me by thy good Spirit on a straight road;</w:t>
      </w:r>
    </w:p>
    <w:p>
      <w:pPr>
        <w:spacing w:after="0"/>
        <w:ind w:left="576" w:hanging="432"/>
      </w:pPr>
      <w:r>
        <w:rPr>
          <w:b/>
          <w:color w:val="606060"/>
          <w:vertAlign w:val="superscript"/>
        </w:rPr>
        <w:t>11</w:t>
      </w:r>
      <w:r>
        <w:t xml:space="preserve"> </w:t>
      </w:r>
      <w:r>
        <w:rPr/>
        <w:t>O thou Eternal, as thou art thyself, revive me,</w:t>
      </w:r>
    </w:p>
    <w:p>
      <w:pPr>
        <w:spacing w:after="0"/>
        <w:ind w:left="1152" w:hanging="432"/>
      </w:pPr>
      <w:r>
        <w:rPr/>
        <w:t>as thou art faithful, bring me out of trouble;</w:t>
      </w:r>
    </w:p>
    <w:p>
      <w:pPr>
        <w:spacing w:after="0"/>
        <w:ind w:left="576" w:hanging="432"/>
      </w:pPr>
      <w:r>
        <w:rPr>
          <w:b/>
          <w:color w:val="606060"/>
          <w:vertAlign w:val="superscript"/>
        </w:rPr>
        <w:t>12</w:t>
      </w:r>
      <w:r>
        <w:t xml:space="preserve"> </w:t>
      </w:r>
      <w:r>
        <w:rPr/>
        <w:t>in love to me, wipe out my foes, destroy all who harass me--for I am thy servant.</w:t>
      </w:r>
    </w:p>
    <w:p>
      <w:pPr>
        <w:jc w:val="center"/>
      </w:pPr>
      <w:r>
        <w:rPr>
          <w:i/>
        </w:rPr>
        <w:t>A song of David.</w:t>
      </w:r>
    </w:p>
    <w:p>
      <w:pPr>
        <w:pStyle w:val="Heading1"/>
      </w:pPr>
      <w:r>
        <w:t xml:space="preserve">Psalm </w:t>
      </w:r>
    </w:p>
    <w:p>
      <w:pPr>
        <w:spacing w:after="0"/>
        <w:ind w:left="576" w:hanging="432"/>
      </w:pPr>
      <w:r>
        <w:rPr>
          <w:b/>
          <w:color w:val="606060"/>
          <w:vertAlign w:val="superscript"/>
        </w:rPr>
        <w:t>1</w:t>
      </w:r>
      <w:r>
        <w:t xml:space="preserve"> </w:t>
      </w:r>
      <w:r>
        <w:rPr/>
        <w:t>Blest be the Eternal One, my Strength,</w:t>
      </w:r>
    </w:p>
    <w:p>
      <w:pPr>
        <w:spacing w:after="0"/>
        <w:ind w:left="1152" w:hanging="432"/>
      </w:pPr>
      <w:r>
        <w:rPr/>
        <w:t>who trains my hands to war,</w:t>
      </w:r>
    </w:p>
    <w:p>
      <w:pPr>
        <w:spacing w:after="0"/>
        <w:ind w:left="1152" w:hanging="432"/>
      </w:pPr>
      <w:r>
        <w:rPr/>
        <w:t>my fingers how to fight!--</w:t>
      </w:r>
    </w:p>
    <w:p>
      <w:pPr>
        <w:spacing w:after="0"/>
        <w:ind w:left="576" w:hanging="432"/>
      </w:pPr>
      <w:r>
        <w:rPr>
          <w:b/>
          <w:color w:val="606060"/>
          <w:vertAlign w:val="superscript"/>
        </w:rPr>
        <w:t>2</w:t>
      </w:r>
      <w:r>
        <w:t xml:space="preserve"> </w:t>
      </w:r>
      <w:r>
        <w:rPr/>
        <w:t>my Crag, my Stronghold, my Fortalice and Deliverer,</w:t>
      </w:r>
    </w:p>
    <w:p>
      <w:pPr>
        <w:spacing w:after="0"/>
        <w:ind w:left="1152" w:hanging="432"/>
      </w:pPr>
      <w:r>
        <w:rPr/>
        <w:t>the Shield behind whom I shelter,</w:t>
      </w:r>
    </w:p>
    <w:p>
      <w:pPr>
        <w:spacing w:after="0"/>
        <w:ind w:left="1152" w:hanging="432"/>
      </w:pPr>
      <w:r>
        <w:rPr/>
        <w:t>the Subduer of nations before me!</w:t>
      </w:r>
    </w:p>
    <w:p>
      <w:pPr>
        <w:spacing w:after="0"/>
        <w:ind w:left="576" w:hanging="432"/>
      </w:pPr>
      <w:r>
        <w:rPr>
          <w:b/>
          <w:color w:val="606060"/>
          <w:vertAlign w:val="superscript"/>
        </w:rPr>
        <w:t>3</w:t>
      </w:r>
      <w:r>
        <w:t xml:space="preserve"> </w:t>
      </w:r>
      <w:r>
        <w:rPr/>
        <w:t>[[What is man that thou should’st care for him,</w:t>
      </w:r>
    </w:p>
    <w:p>
      <w:pPr>
        <w:spacing w:after="0"/>
        <w:ind w:left="1152" w:hanging="432"/>
      </w:pPr>
      <w:r>
        <w:rPr/>
        <w:t>or mortal man that thou should’st think of him?</w:t>
      </w:r>
    </w:p>
    <w:p>
      <w:pPr>
        <w:spacing w:after="0"/>
        <w:ind w:left="576" w:hanging="432"/>
      </w:pPr>
      <w:r>
        <w:rPr>
          <w:b/>
          <w:color w:val="606060"/>
          <w:vertAlign w:val="superscript"/>
        </w:rPr>
        <w:t>4</w:t>
      </w:r>
      <w:r>
        <w:t xml:space="preserve"> </w:t>
      </w:r>
      <w:r>
        <w:rPr/>
        <w:t>Man is like a passing breath,</w:t>
      </w:r>
    </w:p>
    <w:p>
      <w:pPr>
        <w:spacing w:after="0"/>
        <w:ind w:left="1152" w:hanging="432"/>
      </w:pPr>
      <w:r>
        <w:rPr/>
        <w:t>his days are like a flitting shadow.]]</w:t>
      </w:r>
    </w:p>
    <w:p>
      <w:pPr>
        <w:spacing w:after="0"/>
        <w:ind w:left="576" w:hanging="432"/>
      </w:pPr>
      <w:r>
        <w:rPr>
          <w:b/>
          <w:color w:val="606060"/>
          <w:vertAlign w:val="superscript"/>
        </w:rPr>
        <w:t>5</w:t>
      </w:r>
      <w:r>
        <w:t xml:space="preserve"> </w:t>
      </w:r>
      <w:r>
        <w:rPr/>
        <w:t>Eternal One, come down upon the bending heavens,</w:t>
      </w:r>
    </w:p>
    <w:p>
      <w:pPr>
        <w:spacing w:after="0"/>
        <w:ind w:left="1152" w:hanging="432"/>
      </w:pPr>
      <w:r>
        <w:rPr/>
        <w:t>touch the mountains till they smoke,</w:t>
      </w:r>
    </w:p>
    <w:p>
      <w:pPr>
        <w:spacing w:after="0"/>
        <w:ind w:left="576" w:hanging="432"/>
      </w:pPr>
      <w:r>
        <w:rPr>
          <w:b/>
          <w:color w:val="606060"/>
          <w:vertAlign w:val="superscript"/>
        </w:rPr>
        <w:t>6</w:t>
      </w:r>
      <w:r>
        <w:t xml:space="preserve"> </w:t>
      </w:r>
      <w:r>
        <w:rPr/>
        <w:t>flash lightning out to scatter my foes,</w:t>
      </w:r>
    </w:p>
    <w:p>
      <w:pPr>
        <w:spacing w:after="0"/>
        <w:ind w:left="1152" w:hanging="432"/>
      </w:pPr>
      <w:r>
        <w:rPr/>
        <w:t>shoot thine arrows to discomfit them;</w:t>
      </w:r>
    </w:p>
    <w:p>
      <w:pPr>
        <w:spacing w:after="0"/>
        <w:ind w:left="576" w:hanging="432"/>
      </w:pPr>
      <w:r>
        <w:rPr>
          <w:b/>
          <w:color w:val="606060"/>
          <w:vertAlign w:val="superscript"/>
        </w:rPr>
        <w:t>7</w:t>
      </w:r>
      <w:r>
        <w:t xml:space="preserve"> </w:t>
      </w:r>
      <w:r>
        <w:rPr/>
        <w:t>reach from on high to raise me from these floods,</w:t>
      </w:r>
    </w:p>
    <w:p>
      <w:pPr>
        <w:spacing w:after="0"/>
        <w:ind w:left="1152" w:hanging="432"/>
      </w:pPr>
      <w:r>
        <w:rPr/>
        <w:t>rescue me from these alien hordes,</w:t>
      </w:r>
    </w:p>
    <w:p>
      <w:pPr>
        <w:spacing w:after="0"/>
        <w:ind w:left="576" w:hanging="432"/>
      </w:pPr>
      <w:r>
        <w:rPr>
          <w:b/>
          <w:color w:val="606060"/>
          <w:vertAlign w:val="superscript"/>
        </w:rPr>
        <w:t>8</w:t>
      </w:r>
      <w:r>
        <w:t xml:space="preserve"> </w:t>
      </w:r>
      <w:r>
        <w:rPr/>
        <w:t>with lies upon their lips,</w:t>
      </w:r>
    </w:p>
    <w:p>
      <w:pPr>
        <w:spacing w:after="0"/>
        <w:ind w:left="1152" w:hanging="432"/>
      </w:pPr>
      <w:r>
        <w:rPr/>
        <w:t>with right hand raised in a false oath!</w:t>
      </w:r>
    </w:p>
    <w:p>
      <w:pPr>
        <w:spacing w:after="0"/>
        <w:ind w:left="576" w:hanging="432"/>
      </w:pPr>
      <w:r>
        <w:rPr>
          <w:b/>
          <w:color w:val="606060"/>
          <w:vertAlign w:val="superscript"/>
        </w:rPr>
        <w:t>9</w:t>
      </w:r>
      <w:r>
        <w:t xml:space="preserve"> </w:t>
      </w:r>
      <w:r>
        <w:rPr/>
        <w:t>O God, I would sing thee a new song,</w:t>
      </w:r>
    </w:p>
    <w:p>
      <w:pPr>
        <w:spacing w:after="0"/>
        <w:ind w:left="1152" w:hanging="432"/>
      </w:pPr>
      <w:r>
        <w:rPr/>
        <w:t>and play to thee on a ten-stringed lute,</w:t>
      </w:r>
    </w:p>
    <w:p>
      <w:pPr>
        <w:spacing w:after="0"/>
        <w:ind w:left="576" w:hanging="432"/>
      </w:pPr>
      <w:r>
        <w:rPr>
          <w:b/>
          <w:color w:val="606060"/>
          <w:vertAlign w:val="superscript"/>
        </w:rPr>
        <w:t>10</w:t>
      </w:r>
      <w:r>
        <w:t xml:space="preserve"> </w:t>
      </w:r>
      <w:r>
        <w:rPr/>
        <w:t>O thou who makest kings victorious,</w:t>
      </w:r>
    </w:p>
    <w:p>
      <w:pPr>
        <w:spacing w:after="0"/>
        <w:ind w:left="1152" w:hanging="432"/>
      </w:pPr>
      <w:r>
        <w:rPr/>
        <w:t>who savest thy servant David.</w:t>
      </w:r>
    </w:p>
    <w:p>
      <w:pPr>
        <w:spacing w:after="0"/>
        <w:ind w:left="576" w:hanging="432"/>
      </w:pPr>
      <w:r>
        <w:rPr/>
        <w:t>Save me from peril of the sword,</w:t>
      </w:r>
    </w:p>
    <w:p>
      <w:pPr>
        <w:spacing w:after="0"/>
        <w:ind w:left="1152" w:hanging="432"/>
      </w:pPr>
      <w:r>
        <w:rPr>
          <w:b/>
          <w:color w:val="606060"/>
          <w:vertAlign w:val="superscript"/>
        </w:rPr>
        <w:t>11</w:t>
      </w:r>
      <w:r>
        <w:t xml:space="preserve"> </w:t>
      </w:r>
      <w:r>
        <w:rPr/>
        <w:t>rescue me from these alien hordes,</w:t>
      </w:r>
    </w:p>
    <w:p>
      <w:pPr>
        <w:spacing w:after="0"/>
        <w:ind w:left="576" w:hanging="432"/>
      </w:pPr>
      <w:r>
        <w:rPr/>
        <w:t>with lies upon their lips,</w:t>
      </w:r>
    </w:p>
    <w:p>
      <w:pPr>
        <w:spacing w:after="0"/>
        <w:ind w:left="1152" w:hanging="432"/>
      </w:pPr>
      <w:r>
        <w:rPr/>
        <w:t>with right hand raised in a false oath!</w:t>
      </w:r>
      <w:r>
        <w:t xml:space="preserve"> </w:t>
      </w:r>
      <w:r>
        <w:rPr/>
        <w:t>* * *</w:t>
      </w:r>
    </w:p>
    <w:p>
      <w:pPr>
        <w:spacing w:after="0"/>
        <w:ind w:left="576" w:hanging="432"/>
      </w:pPr>
      <w:r>
        <w:rPr>
          <w:b/>
          <w:color w:val="606060"/>
          <w:vertAlign w:val="superscript"/>
        </w:rPr>
        <w:t>12</w:t>
      </w:r>
      <w:r>
        <w:t xml:space="preserve"> </w:t>
      </w:r>
      <w:r>
        <w:rPr/>
        <w:t>May our sons be straight and strong like saplings,</w:t>
      </w:r>
    </w:p>
    <w:p>
      <w:pPr>
        <w:spacing w:after="0"/>
        <w:ind w:left="576" w:hanging="432"/>
      </w:pPr>
      <w:r>
        <w:rPr/>
        <w:t>our daughters like cornices carved in a palace!</w:t>
      </w:r>
    </w:p>
    <w:p>
      <w:pPr>
        <w:spacing w:after="0"/>
        <w:ind w:left="576" w:hanging="432"/>
      </w:pPr>
      <w:r>
        <w:rPr>
          <w:b/>
          <w:color w:val="606060"/>
          <w:vertAlign w:val="superscript"/>
        </w:rPr>
        <w:t>13</w:t>
      </w:r>
      <w:r>
        <w:t xml:space="preserve"> </w:t>
      </w:r>
      <w:r>
        <w:rPr/>
        <w:t>May our barns be bursting with all sorts of produce,</w:t>
      </w:r>
    </w:p>
    <w:p>
      <w:pPr>
        <w:spacing w:after="0"/>
        <w:ind w:left="1152" w:hanging="432"/>
      </w:pPr>
      <w:r>
        <w:rPr/>
        <w:t>may our sheep in the fields multiply in myriads!</w:t>
      </w:r>
    </w:p>
    <w:p>
      <w:pPr>
        <w:spacing w:after="0"/>
        <w:ind w:left="576" w:hanging="432"/>
      </w:pPr>
      <w:r>
        <w:rPr>
          <w:b/>
          <w:color w:val="606060"/>
          <w:vertAlign w:val="superscript"/>
        </w:rPr>
        <w:t>14</w:t>
      </w:r>
      <w:r>
        <w:t xml:space="preserve"> </w:t>
      </w:r>
      <w:r>
        <w:rPr/>
        <w:t>May our rulers be strong, may nothing go wrong--</w:t>
      </w:r>
    </w:p>
    <w:p>
      <w:pPr>
        <w:spacing w:after="0"/>
        <w:ind w:left="576" w:hanging="432"/>
      </w:pPr>
      <w:r>
        <w:rPr/>
        <w:t>no raids or retreats, no panic in our streets!</w:t>
      </w:r>
    </w:p>
    <w:p>
      <w:pPr>
        <w:spacing w:after="0"/>
        <w:ind w:left="576" w:hanging="432"/>
      </w:pPr>
      <w:r>
        <w:rPr>
          <w:b/>
          <w:color w:val="606060"/>
          <w:vertAlign w:val="superscript"/>
        </w:rPr>
        <w:t>15</w:t>
      </w:r>
      <w:r>
        <w:t xml:space="preserve"> </w:t>
      </w:r>
      <w:r>
        <w:rPr/>
        <w:t>Happy the nation that so fares!</w:t>
      </w:r>
    </w:p>
    <w:p>
      <w:pPr>
        <w:spacing w:after="0"/>
        <w:ind w:left="1152" w:hanging="432"/>
      </w:pPr>
      <w:r>
        <w:rPr/>
        <w:t>Happy the nation whose God is the Eternal!</w:t>
      </w:r>
    </w:p>
    <w:p>
      <w:pPr>
        <w:jc w:val="center"/>
      </w:pPr>
      <w:r>
        <w:rPr>
          <w:i/>
        </w:rPr>
        <w:t>A song of praise, by David.</w:t>
      </w:r>
    </w:p>
    <w:p>
      <w:pPr>
        <w:pStyle w:val="Heading1"/>
      </w:pPr>
      <w:r>
        <w:t>Psalm 145</w:t>
      </w:r>
    </w:p>
    <w:p>
      <w:pPr>
        <w:spacing w:after="0"/>
        <w:ind w:left="576" w:hanging="432"/>
      </w:pPr>
      <w:r>
        <w:rPr>
          <w:b/>
          <w:color w:val="606060"/>
          <w:vertAlign w:val="superscript"/>
        </w:rPr>
        <w:t>1</w:t>
      </w:r>
      <w:r>
        <w:t xml:space="preserve"> </w:t>
      </w:r>
      <w:r>
        <w:rPr/>
        <w:t>I will extol thee, my God, O King,</w:t>
      </w:r>
    </w:p>
    <w:p>
      <w:pPr>
        <w:spacing w:after="0"/>
        <w:ind w:left="1152" w:hanging="432"/>
      </w:pPr>
      <w:r>
        <w:rPr/>
        <w:t>and bless thee for ever and ever;</w:t>
      </w:r>
    </w:p>
    <w:p>
      <w:pPr>
        <w:spacing w:after="0"/>
        <w:ind w:left="576" w:hanging="432"/>
      </w:pPr>
      <w:r>
        <w:rPr>
          <w:b/>
          <w:color w:val="606060"/>
          <w:vertAlign w:val="superscript"/>
        </w:rPr>
        <w:t>2</w:t>
      </w:r>
      <w:r>
        <w:t xml:space="preserve"> </w:t>
      </w:r>
      <w:r>
        <w:rPr/>
        <w:t>all the day long will I bless thee,</w:t>
      </w:r>
      <w:r>
        <w:t xml:space="preserve"> </w:t>
      </w:r>
      <w:r>
        <w:rPr/>
        <w:t>and praise thee for ever and ever.</w:t>
      </w:r>
    </w:p>
    <w:p>
      <w:pPr>
        <w:spacing w:after="0"/>
        <w:ind w:left="576" w:hanging="432"/>
      </w:pPr>
      <w:r>
        <w:rPr>
          <w:b/>
          <w:color w:val="606060"/>
          <w:vertAlign w:val="superscript"/>
        </w:rPr>
        <w:t>3</w:t>
      </w:r>
      <w:r>
        <w:t xml:space="preserve"> </w:t>
      </w:r>
      <w:r>
        <w:rPr/>
        <w:t>Great is the Eternal, loudly to be praised,</w:t>
      </w:r>
      <w:r>
        <w:t xml:space="preserve"> </w:t>
      </w:r>
      <w:r>
        <w:rPr/>
        <w:t>his greatness is unsearchable.</w:t>
      </w:r>
    </w:p>
    <w:p>
      <w:pPr>
        <w:spacing w:after="0"/>
        <w:ind w:left="576" w:hanging="432"/>
      </w:pPr>
      <w:r>
        <w:rPr>
          <w:b/>
          <w:color w:val="606060"/>
          <w:vertAlign w:val="superscript"/>
        </w:rPr>
        <w:t>4</w:t>
      </w:r>
      <w:r>
        <w:t xml:space="preserve"> </w:t>
      </w:r>
      <w:r>
        <w:rPr/>
        <w:t>One age shall praise thy doings to another,</w:t>
      </w:r>
    </w:p>
    <w:p>
      <w:pPr>
        <w:spacing w:after="0"/>
        <w:ind w:left="1152" w:hanging="432"/>
      </w:pPr>
      <w:r>
        <w:rPr/>
        <w:t>uttering thy mighty acts,</w:t>
      </w:r>
    </w:p>
    <w:p>
      <w:pPr>
        <w:spacing w:after="0"/>
        <w:ind w:left="576" w:hanging="432"/>
      </w:pPr>
      <w:r>
        <w:rPr>
          <w:b/>
          <w:color w:val="606060"/>
          <w:vertAlign w:val="superscript"/>
        </w:rPr>
        <w:t>5</w:t>
      </w:r>
      <w:r>
        <w:t xml:space="preserve"> </w:t>
      </w:r>
      <w:r>
        <w:rPr/>
        <w:t>dwelling on the glorious splendour of thy state,</w:t>
      </w:r>
    </w:p>
    <w:p>
      <w:pPr>
        <w:spacing w:after="0"/>
        <w:ind w:left="1152" w:hanging="432"/>
      </w:pPr>
      <w:r>
        <w:rPr/>
        <w:t>and on thy marvellous doings;</w:t>
      </w:r>
    </w:p>
    <w:p>
      <w:pPr>
        <w:spacing w:after="0"/>
        <w:ind w:left="576" w:hanging="432"/>
      </w:pPr>
      <w:r>
        <w:rPr>
          <w:b/>
          <w:color w:val="606060"/>
          <w:vertAlign w:val="superscript"/>
        </w:rPr>
        <w:t>6</w:t>
      </w:r>
      <w:r>
        <w:t xml:space="preserve"> </w:t>
      </w:r>
      <w:r>
        <w:rPr/>
        <w:t>they shall proclaim thine awful powers,</w:t>
      </w:r>
    </w:p>
    <w:p>
      <w:pPr>
        <w:spacing w:after="0"/>
        <w:ind w:left="1152" w:hanging="432"/>
      </w:pPr>
      <w:r>
        <w:rPr/>
        <w:t>and tell thy mighty deeds;</w:t>
      </w:r>
    </w:p>
    <w:p>
      <w:pPr>
        <w:spacing w:after="0"/>
        <w:ind w:left="576" w:hanging="432"/>
      </w:pPr>
      <w:r>
        <w:rPr>
          <w:b/>
          <w:color w:val="606060"/>
          <w:vertAlign w:val="superscript"/>
        </w:rPr>
        <w:t>7</w:t>
      </w:r>
      <w:r>
        <w:t xml:space="preserve"> </w:t>
      </w:r>
      <w:r>
        <w:rPr/>
        <w:t>they shall spread the fame of thy great goodness,</w:t>
      </w:r>
    </w:p>
    <w:p>
      <w:pPr>
        <w:spacing w:after="0"/>
        <w:ind w:left="1152" w:hanging="432"/>
      </w:pPr>
      <w:r>
        <w:rPr/>
        <w:t>and sing songs of thy faithfulness.</w:t>
      </w:r>
    </w:p>
    <w:p>
      <w:pPr>
        <w:spacing w:after="0"/>
        <w:ind w:left="576" w:hanging="432"/>
      </w:pPr>
      <w:r>
        <w:rPr>
          <w:b/>
          <w:color w:val="606060"/>
          <w:vertAlign w:val="superscript"/>
        </w:rPr>
        <w:t>8</w:t>
      </w:r>
      <w:r>
        <w:t xml:space="preserve"> </w:t>
      </w:r>
      <w:r>
        <w:rPr/>
        <w:t>The Eternal is gracious and pitiful,</w:t>
      </w:r>
    </w:p>
    <w:p>
      <w:pPr>
        <w:spacing w:after="0"/>
        <w:ind w:left="1152" w:hanging="432"/>
      </w:pPr>
      <w:r>
        <w:rPr/>
        <w:t>slow to be angry, very kind;</w:t>
      </w:r>
    </w:p>
    <w:p>
      <w:pPr>
        <w:spacing w:after="0"/>
        <w:ind w:left="576" w:hanging="432"/>
      </w:pPr>
      <w:r>
        <w:rPr>
          <w:b/>
          <w:color w:val="606060"/>
          <w:vertAlign w:val="superscript"/>
        </w:rPr>
        <w:t>9</w:t>
      </w:r>
      <w:r>
        <w:t xml:space="preserve"> </w:t>
      </w:r>
      <w:r>
        <w:rPr/>
        <w:t>the Eternal is good to all who look to him,</w:t>
      </w:r>
    </w:p>
    <w:p>
      <w:pPr>
        <w:spacing w:after="0"/>
        <w:ind w:left="1152" w:hanging="432"/>
      </w:pPr>
      <w:r>
        <w:rPr/>
        <w:t>and his compassion covers all that he has made,</w:t>
      </w:r>
    </w:p>
    <w:p>
      <w:pPr>
        <w:spacing w:after="0"/>
        <w:ind w:left="576" w:hanging="432"/>
      </w:pPr>
      <w:r>
        <w:rPr>
          <w:b/>
          <w:color w:val="606060"/>
          <w:vertAlign w:val="superscript"/>
        </w:rPr>
        <w:t>10</w:t>
      </w:r>
      <w:r>
        <w:t xml:space="preserve"> </w:t>
      </w:r>
      <w:r>
        <w:rPr/>
        <w:t>All whom thou hast made shall praise thee, O Eternal,</w:t>
      </w:r>
    </w:p>
    <w:p>
      <w:pPr>
        <w:spacing w:after="0"/>
        <w:ind w:left="1152" w:hanging="432"/>
      </w:pPr>
      <w:r>
        <w:rPr/>
        <w:t>thy faithful followers shall bless thee,</w:t>
      </w:r>
    </w:p>
    <w:p>
      <w:pPr>
        <w:spacing w:after="0"/>
        <w:ind w:left="576" w:hanging="432"/>
      </w:pPr>
      <w:r>
        <w:rPr>
          <w:b/>
          <w:color w:val="606060"/>
          <w:vertAlign w:val="superscript"/>
        </w:rPr>
        <w:t>11</w:t>
      </w:r>
      <w:r>
        <w:t xml:space="preserve"> </w:t>
      </w:r>
      <w:r>
        <w:rPr/>
        <w:t>telling of thy glorious kingdom,</w:t>
      </w:r>
    </w:p>
    <w:p>
      <w:pPr>
        <w:spacing w:after="0"/>
        <w:ind w:left="1152" w:hanging="432"/>
      </w:pPr>
      <w:r>
        <w:rPr/>
        <w:t>talking of thy might,</w:t>
      </w:r>
    </w:p>
    <w:p>
      <w:pPr>
        <w:spacing w:after="0"/>
        <w:ind w:left="576" w:hanging="432"/>
      </w:pPr>
      <w:r>
        <w:rPr>
          <w:b/>
          <w:color w:val="606060"/>
          <w:vertAlign w:val="superscript"/>
        </w:rPr>
        <w:t>12</w:t>
      </w:r>
      <w:r>
        <w:t xml:space="preserve"> </w:t>
      </w:r>
      <w:r>
        <w:rPr/>
        <w:t>letting men hear of thy mighty acts,</w:t>
      </w:r>
    </w:p>
    <w:p>
      <w:pPr>
        <w:spacing w:after="0"/>
        <w:ind w:left="1152" w:hanging="432"/>
      </w:pPr>
      <w:r>
        <w:rPr/>
        <w:t>of the glorious splendour of thy kingdom.</w:t>
      </w:r>
    </w:p>
    <w:p>
      <w:pPr>
        <w:spacing w:after="0"/>
        <w:ind w:left="576" w:hanging="432"/>
      </w:pPr>
      <w:r>
        <w:rPr>
          <w:b/>
          <w:color w:val="606060"/>
          <w:vertAlign w:val="superscript"/>
        </w:rPr>
        <w:t>13</w:t>
      </w:r>
      <w:r>
        <w:t xml:space="preserve"> </w:t>
      </w:r>
      <w:r>
        <w:rPr/>
        <w:t>Thy kingdom is an everlasting kingdom,</w:t>
      </w:r>
    </w:p>
    <w:p>
      <w:pPr>
        <w:spacing w:after="0"/>
        <w:ind w:left="1152" w:hanging="432"/>
      </w:pPr>
      <w:r>
        <w:rPr/>
        <w:t>and thy dominion lasts from age to age.</w:t>
      </w:r>
    </w:p>
    <w:p>
      <w:pPr>
        <w:spacing w:after="0"/>
        <w:ind w:left="576" w:hanging="432"/>
      </w:pPr>
      <w:r>
        <w:rPr/>
        <w:t>The Eternal is true to all his promises,</w:t>
      </w:r>
    </w:p>
    <w:p>
      <w:pPr>
        <w:spacing w:after="0"/>
        <w:ind w:left="1152" w:hanging="432"/>
      </w:pPr>
      <w:r>
        <w:rPr/>
        <w:t>and kind in all his dealings;</w:t>
      </w:r>
    </w:p>
    <w:p>
      <w:pPr>
        <w:spacing w:after="0"/>
        <w:ind w:left="576" w:hanging="432"/>
      </w:pPr>
      <w:r>
        <w:rPr>
          <w:b/>
          <w:color w:val="606060"/>
          <w:vertAlign w:val="superscript"/>
        </w:rPr>
        <w:t>14</w:t>
      </w:r>
      <w:r>
        <w:t xml:space="preserve"> </w:t>
      </w:r>
      <w:r>
        <w:rPr/>
        <w:t>the Eternal holds up any who are falling,</w:t>
      </w:r>
    </w:p>
    <w:p>
      <w:pPr>
        <w:spacing w:after="0"/>
        <w:ind w:left="1152" w:hanging="432"/>
      </w:pPr>
      <w:r>
        <w:rPr/>
        <w:t>and raises all who are bowed down.</w:t>
      </w:r>
    </w:p>
    <w:p>
      <w:pPr>
        <w:spacing w:after="0"/>
        <w:ind w:left="576" w:hanging="432"/>
      </w:pPr>
      <w:r>
        <w:rPr>
          <w:b/>
          <w:color w:val="606060"/>
          <w:vertAlign w:val="superscript"/>
        </w:rPr>
        <w:t>15</w:t>
      </w:r>
      <w:r>
        <w:t xml:space="preserve"> </w:t>
      </w:r>
      <w:r>
        <w:rPr/>
        <w:t>All thy creatures look to thee,</w:t>
      </w:r>
    </w:p>
    <w:p>
      <w:pPr>
        <w:spacing w:after="0"/>
        <w:ind w:left="1152" w:hanging="432"/>
      </w:pPr>
      <w:r>
        <w:rPr/>
        <w:t>for their food in season due,</w:t>
      </w:r>
    </w:p>
    <w:p>
      <w:pPr>
        <w:spacing w:after="0"/>
        <w:ind w:left="576" w:hanging="432"/>
      </w:pPr>
      <w:r>
        <w:rPr>
          <w:b/>
          <w:color w:val="606060"/>
          <w:vertAlign w:val="superscript"/>
        </w:rPr>
        <w:t>16</w:t>
      </w:r>
      <w:r>
        <w:t xml:space="preserve"> </w:t>
      </w:r>
      <w:r>
        <w:rPr/>
        <w:t>and from thine open hand</w:t>
      </w:r>
    </w:p>
    <w:p>
      <w:pPr>
        <w:spacing w:after="0"/>
        <w:ind w:left="1152" w:hanging="432"/>
      </w:pPr>
      <w:r>
        <w:rPr/>
        <w:t>they feast upon thy favour.</w:t>
      </w:r>
    </w:p>
    <w:p>
      <w:pPr>
        <w:spacing w:after="0"/>
        <w:ind w:left="576" w:hanging="432"/>
      </w:pPr>
      <w:r>
        <w:rPr>
          <w:b/>
          <w:color w:val="606060"/>
          <w:vertAlign w:val="superscript"/>
        </w:rPr>
        <w:t>17</w:t>
      </w:r>
      <w:r>
        <w:t xml:space="preserve"> </w:t>
      </w:r>
      <w:r>
        <w:rPr/>
        <w:t>Faithful in all his dealings is the Eternal,</w:t>
      </w:r>
    </w:p>
    <w:p>
      <w:pPr>
        <w:spacing w:after="0"/>
        <w:ind w:left="1152" w:hanging="432"/>
      </w:pPr>
      <w:r>
        <w:rPr/>
        <w:t>loving in all he does;</w:t>
      </w:r>
    </w:p>
    <w:p>
      <w:pPr>
        <w:spacing w:after="0"/>
        <w:ind w:left="576" w:hanging="432"/>
      </w:pPr>
      <w:r>
        <w:rPr>
          <w:b/>
          <w:color w:val="606060"/>
          <w:vertAlign w:val="superscript"/>
        </w:rPr>
        <w:t>18</w:t>
      </w:r>
      <w:r>
        <w:t xml:space="preserve"> </w:t>
      </w:r>
      <w:r>
        <w:rPr/>
        <w:t>the Eternal is near all who call on him,</w:t>
      </w:r>
    </w:p>
    <w:p>
      <w:pPr>
        <w:spacing w:after="0"/>
        <w:ind w:left="1152" w:hanging="432"/>
      </w:pPr>
      <w:r>
        <w:rPr/>
        <w:t>who call on him sincerely;</w:t>
      </w:r>
    </w:p>
    <w:p>
      <w:pPr>
        <w:spacing w:after="0"/>
        <w:ind w:left="576" w:hanging="432"/>
      </w:pPr>
      <w:r>
        <w:rPr>
          <w:b/>
          <w:color w:val="606060"/>
          <w:vertAlign w:val="superscript"/>
        </w:rPr>
        <w:t>19</w:t>
      </w:r>
      <w:r>
        <w:t xml:space="preserve"> </w:t>
      </w:r>
      <w:r>
        <w:rPr/>
        <w:t>he satisfies his worshippers,</w:t>
      </w:r>
    </w:p>
    <w:p>
      <w:pPr>
        <w:spacing w:after="0"/>
        <w:ind w:left="1152" w:hanging="432"/>
      </w:pPr>
      <w:r>
        <w:rPr/>
        <w:t>he hears their cry and helps them;</w:t>
      </w:r>
    </w:p>
    <w:p>
      <w:pPr>
        <w:spacing w:after="0"/>
        <w:ind w:left="576" w:hanging="432"/>
      </w:pPr>
      <w:r>
        <w:rPr>
          <w:b/>
          <w:color w:val="606060"/>
          <w:vertAlign w:val="superscript"/>
        </w:rPr>
        <w:t>20</w:t>
      </w:r>
      <w:r>
        <w:t xml:space="preserve"> </w:t>
      </w:r>
      <w:r>
        <w:rPr/>
        <w:t>the Eternal preserves all who love him,</w:t>
      </w:r>
    </w:p>
    <w:p>
      <w:pPr>
        <w:spacing w:after="0"/>
        <w:ind w:left="1152" w:hanging="432"/>
      </w:pPr>
      <w:r>
        <w:rPr/>
        <w:t>but all the ungodly he destroys.</w:t>
      </w:r>
    </w:p>
    <w:p>
      <w:pPr>
        <w:spacing w:after="0"/>
        <w:ind w:left="576" w:hanging="432"/>
      </w:pPr>
      <w:r>
        <w:rPr>
          <w:b/>
          <w:color w:val="606060"/>
          <w:vertAlign w:val="superscript"/>
        </w:rPr>
        <w:t>21</w:t>
      </w:r>
      <w:r>
        <w:t xml:space="preserve"> </w:t>
      </w:r>
      <w:r>
        <w:rPr/>
        <w:t>My lips shall pour out the Eternal’s praise;</w:t>
      </w:r>
    </w:p>
    <w:p>
      <w:pPr>
        <w:spacing w:after="0"/>
        <w:ind w:left="1152" w:hanging="432"/>
      </w:pPr>
      <w:r>
        <w:rPr/>
        <w:t>let all men bless his sacred name for ever.</w:t>
      </w:r>
    </w:p>
    <w:p>
      <w:pPr>
        <w:pStyle w:val="Heading1"/>
      </w:pPr>
      <w:r>
        <w:t>Psalm 146</w:t>
      </w:r>
    </w:p>
    <w:p>
      <w:pPr>
        <w:spacing w:after="0"/>
        <w:ind w:left="576" w:hanging="432"/>
      </w:pPr>
      <w:r>
        <w:rPr>
          <w:b/>
          <w:color w:val="606060"/>
          <w:vertAlign w:val="superscript"/>
        </w:rPr>
        <w:t>1</w:t>
      </w:r>
      <w:r>
        <w:t xml:space="preserve"> </w:t>
      </w:r>
      <w:r>
        <w:rPr/>
        <w:t>Hallelujah, Praise the Eternal, O ±40 my soul!</w:t>
      </w:r>
    </w:p>
    <w:p>
      <w:pPr>
        <w:spacing w:after="0"/>
        <w:ind w:left="1152" w:hanging="432"/>
      </w:pPr>
      <w:r>
        <w:rPr>
          <w:b/>
          <w:color w:val="606060"/>
          <w:vertAlign w:val="superscript"/>
        </w:rPr>
        <w:t>2</w:t>
      </w:r>
      <w:r>
        <w:t xml:space="preserve"> </w:t>
      </w:r>
      <w:r>
        <w:rPr/>
        <w:t>As long as I live, I will praise the Eternal,</w:t>
      </w:r>
    </w:p>
    <w:p>
      <w:pPr>
        <w:spacing w:after="0"/>
        <w:ind w:left="1152" w:hanging="432"/>
      </w:pPr>
      <w:r>
        <w:rPr/>
        <w:t>and sing to my God, as long as I survive.</w:t>
      </w:r>
    </w:p>
    <w:p>
      <w:pPr>
        <w:spacing w:after="0"/>
        <w:ind w:left="576" w:hanging="432"/>
      </w:pPr>
      <w:r>
        <w:rPr>
          <w:b/>
          <w:color w:val="606060"/>
          <w:vertAlign w:val="superscript"/>
        </w:rPr>
        <w:t>3</w:t>
      </w:r>
      <w:r>
        <w:t xml:space="preserve"> </w:t>
      </w:r>
      <w:r>
        <w:rPr/>
        <w:t>Rely not upon great men--</w:t>
      </w:r>
    </w:p>
    <w:p>
      <w:pPr>
        <w:spacing w:after="0"/>
        <w:ind w:left="1152" w:hanging="432"/>
      </w:pPr>
      <w:r>
        <w:rPr/>
        <w:t>mere mortals who can give no help;</w:t>
      </w:r>
    </w:p>
    <w:p>
      <w:pPr>
        <w:spacing w:after="0"/>
        <w:ind w:left="576" w:hanging="432"/>
      </w:pPr>
      <w:r>
        <w:rPr>
          <w:b/>
          <w:color w:val="606060"/>
          <w:vertAlign w:val="superscript"/>
        </w:rPr>
        <w:t>4</w:t>
      </w:r>
      <w:r>
        <w:t xml:space="preserve"> </w:t>
      </w:r>
      <w:r>
        <w:rPr/>
        <w:t>when their breath goes, they return to the dust,</w:t>
      </w:r>
    </w:p>
    <w:p>
      <w:pPr>
        <w:spacing w:after="0"/>
        <w:ind w:left="1152" w:hanging="432"/>
      </w:pPr>
      <w:r>
        <w:rPr/>
        <w:t>and on that very day their projects perish.</w:t>
      </w:r>
    </w:p>
    <w:p>
      <w:pPr>
        <w:spacing w:after="0"/>
        <w:ind w:left="576" w:hanging="432"/>
      </w:pPr>
      <w:r>
        <w:rPr>
          <w:b/>
          <w:color w:val="606060"/>
          <w:vertAlign w:val="superscript"/>
        </w:rPr>
        <w:t>5</w:t>
      </w:r>
      <w:r>
        <w:t xml:space="preserve"> </w:t>
      </w:r>
      <w:r>
        <w:rPr/>
        <w:t>Happy the man whose help is Jacob’s God,</w:t>
      </w:r>
    </w:p>
    <w:p>
      <w:pPr>
        <w:spacing w:after="0"/>
        <w:ind w:left="1152" w:hanging="432"/>
      </w:pPr>
      <w:r>
        <w:rPr/>
        <w:t>whose hope lies in the Eternal One, his God,</w:t>
      </w:r>
    </w:p>
    <w:p>
      <w:pPr>
        <w:spacing w:after="0"/>
        <w:ind w:left="576" w:hanging="432"/>
      </w:pPr>
      <w:r>
        <w:rPr>
          <w:b/>
          <w:color w:val="606060"/>
          <w:vertAlign w:val="superscript"/>
        </w:rPr>
        <w:t>6</w:t>
      </w:r>
      <w:r>
        <w:t xml:space="preserve"> </w:t>
      </w:r>
      <w:r>
        <w:rPr/>
        <w:t>Maker of heaven and earth</w:t>
      </w:r>
    </w:p>
    <w:p>
      <w:pPr>
        <w:spacing w:after="0"/>
        <w:ind w:left="1152" w:hanging="432"/>
      </w:pPr>
      <w:r>
        <w:rPr/>
        <w:t>and sea, and all they hold.</w:t>
      </w:r>
    </w:p>
    <w:p>
      <w:pPr>
        <w:spacing w:after="0"/>
        <w:ind w:left="576" w:hanging="432"/>
      </w:pPr>
      <w:r>
        <w:rPr/>
        <w:t>He remains ever true,</w:t>
      </w:r>
    </w:p>
    <w:p>
      <w:pPr>
        <w:spacing w:after="0"/>
        <w:ind w:left="1152" w:hanging="432"/>
      </w:pPr>
      <w:r>
        <w:rPr>
          <w:b/>
          <w:color w:val="606060"/>
          <w:vertAlign w:val="superscript"/>
        </w:rPr>
        <w:t>7</w:t>
      </w:r>
      <w:r>
        <w:t xml:space="preserve"> </w:t>
      </w:r>
      <w:r>
        <w:rPr/>
        <w:t>he rights those who are wronged,</w:t>
      </w:r>
    </w:p>
    <w:p>
      <w:pPr>
        <w:spacing w:after="0"/>
        <w:ind w:left="1152" w:hanging="432"/>
      </w:pPr>
      <w:r>
        <w:rPr/>
        <w:t>he feeds those who are hungry;</w:t>
      </w:r>
    </w:p>
    <w:p>
      <w:pPr>
        <w:spacing w:after="0"/>
        <w:ind w:left="576" w:hanging="432"/>
      </w:pPr>
      <w:r>
        <w:rPr/>
        <w:t>the Eternal sets the captives free.</w:t>
      </w:r>
    </w:p>
    <w:p>
      <w:pPr>
        <w:spacing w:after="0"/>
        <w:ind w:left="1152" w:hanging="432"/>
      </w:pPr>
      <w:r>
        <w:rPr>
          <w:b/>
          <w:color w:val="606060"/>
          <w:vertAlign w:val="superscript"/>
        </w:rPr>
        <w:t>8</w:t>
      </w:r>
      <w:r>
        <w:t xml:space="preserve"> </w:t>
      </w:r>
      <w:r>
        <w:rPr/>
        <w:t>the Eternal gives the blind their sight,</w:t>
      </w:r>
    </w:p>
    <w:p>
      <w:pPr>
        <w:spacing w:after="0"/>
        <w:ind w:left="576" w:hanging="432"/>
      </w:pPr>
      <w:r>
        <w:rPr/>
        <w:t>the Eternal raises those who are bowed down,</w:t>
      </w:r>
    </w:p>
    <w:p>
      <w:pPr>
        <w:spacing w:after="0"/>
        <w:ind w:left="1152" w:hanging="432"/>
      </w:pPr>
      <w:r>
        <w:rPr>
          <w:b/>
          <w:color w:val="606060"/>
          <w:vertAlign w:val="superscript"/>
        </w:rPr>
        <w:t>9</w:t>
      </w:r>
      <w:r>
        <w:t xml:space="preserve"> </w:t>
      </w:r>
      <w:r>
        <w:rPr/>
        <w:t>the Eternal preserves poor foreigners,</w:t>
      </w:r>
    </w:p>
    <w:p>
      <w:pPr>
        <w:spacing w:after="0"/>
        <w:ind w:left="576" w:hanging="432"/>
      </w:pPr>
      <w:r>
        <w:rPr/>
        <w:t>the widow and the orphan he relieves,</w:t>
      </w:r>
    </w:p>
    <w:p>
      <w:pPr>
        <w:spacing w:after="0"/>
        <w:ind w:left="576" w:hanging="432"/>
      </w:pPr>
      <w:r>
        <w:rPr>
          <w:b/>
          <w:color w:val="606060"/>
          <w:vertAlign w:val="superscript"/>
        </w:rPr>
        <w:t>8</w:t>
      </w:r>
      <w:r>
        <w:t xml:space="preserve"> </w:t>
      </w:r>
      <w:r>
        <w:rPr/>
        <w:t>the Eternal loves those who are good,</w:t>
      </w:r>
    </w:p>
    <w:p>
      <w:pPr>
        <w:spacing w:after="0"/>
        <w:ind w:left="1152" w:hanging="432"/>
      </w:pPr>
      <w:r>
        <w:rPr>
          <w:b/>
          <w:color w:val="606060"/>
          <w:vertAlign w:val="superscript"/>
        </w:rPr>
        <w:t>9</w:t>
      </w:r>
      <w:r>
        <w:t xml:space="preserve"> </w:t>
      </w:r>
      <w:r>
        <w:rPr/>
        <w:t>but the ungodly life he ruins.</w:t>
      </w:r>
    </w:p>
    <w:p>
      <w:pPr>
        <w:spacing w:after="0"/>
        <w:ind w:left="576" w:hanging="432"/>
      </w:pPr>
      <w:r>
        <w:rPr>
          <w:b/>
          <w:color w:val="606060"/>
          <w:vertAlign w:val="superscript"/>
        </w:rPr>
        <w:t>10</w:t>
      </w:r>
      <w:r>
        <w:t xml:space="preserve"> </w:t>
      </w:r>
      <w:r>
        <w:rPr/>
        <w:t>The Eternal shall be king for ever,</w:t>
      </w:r>
    </w:p>
    <w:p>
      <w:pPr>
        <w:spacing w:after="0"/>
        <w:ind w:left="1152" w:hanging="432"/>
      </w:pPr>
      <w:r>
        <w:rPr/>
        <w:t>thy God, O Sion, for all ages. Hallelujah.</w:t>
      </w:r>
    </w:p>
    <w:p>
      <w:pPr>
        <w:pStyle w:val="Heading1"/>
      </w:pPr>
      <w:r>
        <w:t>Psalm 147</w:t>
      </w:r>
    </w:p>
    <w:p>
      <w:pPr>
        <w:spacing w:after="0"/>
        <w:ind w:left="576" w:hanging="432"/>
      </w:pPr>
      <w:r>
        <w:rPr>
          <w:b/>
          <w:color w:val="606060"/>
          <w:vertAlign w:val="superscript"/>
        </w:rPr>
        <w:t>1</w:t>
      </w:r>
      <w:r>
        <w:t xml:space="preserve"> </w:t>
      </w:r>
      <w:r>
        <w:rPr/>
        <w:t>Hallelujah. Praise the Eternal, for he is good;</w:t>
      </w:r>
    </w:p>
    <w:p>
      <w:pPr>
        <w:spacing w:after="0"/>
        <w:ind w:left="1152" w:hanging="432"/>
      </w:pPr>
      <w:r>
        <w:rPr/>
        <w:t>make melody to our God, for he is gracious.</w:t>
      </w:r>
    </w:p>
    <w:p>
      <w:pPr>
        <w:spacing w:after="0"/>
        <w:ind w:left="576" w:hanging="432"/>
      </w:pPr>
      <w:r>
        <w:rPr>
          <w:b/>
          <w:color w:val="606060"/>
          <w:vertAlign w:val="superscript"/>
        </w:rPr>
        <w:t>2</w:t>
      </w:r>
      <w:r>
        <w:t xml:space="preserve"> </w:t>
      </w:r>
      <w:r>
        <w:rPr/>
        <w:t>The Eternal restores Jerusalem,</w:t>
      </w:r>
    </w:p>
    <w:p>
      <w:pPr>
        <w:spacing w:after="0"/>
        <w:ind w:left="1152" w:hanging="432"/>
      </w:pPr>
      <w:r>
        <w:rPr/>
        <w:t>he gathers the outcasts of Israel,</w:t>
      </w:r>
    </w:p>
    <w:p>
      <w:pPr>
        <w:spacing w:after="0"/>
        <w:ind w:left="576" w:hanging="432"/>
      </w:pPr>
      <w:r>
        <w:rPr>
          <w:b/>
          <w:color w:val="606060"/>
          <w:vertAlign w:val="superscript"/>
        </w:rPr>
        <w:t>3</w:t>
      </w:r>
      <w:r>
        <w:t xml:space="preserve"> </w:t>
      </w:r>
      <w:r>
        <w:rPr/>
        <w:t>he heals the broken-hearted</w:t>
      </w:r>
    </w:p>
    <w:p>
      <w:pPr>
        <w:spacing w:after="0"/>
        <w:ind w:left="1152" w:hanging="432"/>
      </w:pPr>
      <w:r>
        <w:rPr/>
        <w:t>and binds up their wounds.</w:t>
      </w:r>
    </w:p>
    <w:p>
      <w:pPr>
        <w:spacing w:after="0"/>
        <w:ind w:left="576" w:hanging="432"/>
      </w:pPr>
      <w:r>
        <w:rPr>
          <w:b/>
          <w:color w:val="606060"/>
          <w:vertAlign w:val="superscript"/>
        </w:rPr>
        <w:t>4</w:t>
      </w:r>
      <w:r>
        <w:t xml:space="preserve"> </w:t>
      </w:r>
      <w:r>
        <w:rPr/>
        <w:t>He fixes the number of the stars,</w:t>
      </w:r>
    </w:p>
    <w:p>
      <w:pPr>
        <w:spacing w:after="0"/>
        <w:ind w:left="1152" w:hanging="432"/>
      </w:pPr>
      <w:r>
        <w:rPr/>
        <w:t>and gives a name to each.</w:t>
      </w:r>
    </w:p>
    <w:p>
      <w:pPr>
        <w:spacing w:after="0"/>
        <w:ind w:left="576" w:hanging="432"/>
      </w:pPr>
      <w:r>
        <w:rPr>
          <w:b/>
          <w:color w:val="606060"/>
          <w:vertAlign w:val="superscript"/>
        </w:rPr>
        <w:t>5</w:t>
      </w:r>
      <w:r>
        <w:t xml:space="preserve"> </w:t>
      </w:r>
      <w:r>
        <w:rPr/>
        <w:t>Great is our Lord, mighty in power,</w:t>
      </w:r>
    </w:p>
    <w:p>
      <w:pPr>
        <w:spacing w:after="0"/>
        <w:ind w:left="1152" w:hanging="432"/>
      </w:pPr>
      <w:r>
        <w:rPr/>
        <w:t>his wisdom is unsearchable.</w:t>
      </w:r>
    </w:p>
    <w:p>
      <w:pPr>
        <w:spacing w:after="0"/>
        <w:ind w:left="576" w:hanging="432"/>
      </w:pPr>
      <w:r>
        <w:rPr>
          <w:b/>
          <w:color w:val="606060"/>
          <w:vertAlign w:val="superscript"/>
        </w:rPr>
        <w:t>6</w:t>
      </w:r>
      <w:r>
        <w:t xml:space="preserve"> </w:t>
      </w:r>
      <w:r>
        <w:rPr/>
        <w:t>The Eternal has relief for the afflicted,</w:t>
      </w:r>
    </w:p>
    <w:p>
      <w:pPr>
        <w:spacing w:after="0"/>
        <w:ind w:left="1152" w:hanging="432"/>
      </w:pPr>
      <w:r>
        <w:rPr/>
        <w:t>he brings the ungodly to the ground.</w:t>
      </w:r>
    </w:p>
    <w:p>
      <w:pPr>
        <w:spacing w:after="0"/>
        <w:ind w:left="576" w:hanging="432"/>
      </w:pPr>
      <w:r>
        <w:rPr>
          <w:b/>
          <w:color w:val="606060"/>
          <w:vertAlign w:val="superscript"/>
        </w:rPr>
        <w:t>7</w:t>
      </w:r>
      <w:r>
        <w:t xml:space="preserve"> </w:t>
      </w:r>
      <w:r>
        <w:rPr/>
        <w:t>Sing thanks to the Eternal,</w:t>
      </w:r>
    </w:p>
    <w:p>
      <w:pPr>
        <w:spacing w:after="0"/>
        <w:ind w:left="1152" w:hanging="432"/>
      </w:pPr>
      <w:r>
        <w:rPr/>
        <w:t>make melody to our God upon the lyre,</w:t>
      </w:r>
    </w:p>
    <w:p>
      <w:pPr>
        <w:spacing w:after="0"/>
        <w:ind w:left="576" w:hanging="432"/>
      </w:pPr>
      <w:r>
        <w:rPr>
          <w:b/>
          <w:color w:val="606060"/>
          <w:vertAlign w:val="superscript"/>
        </w:rPr>
        <w:t>8</w:t>
      </w:r>
      <w:r>
        <w:t xml:space="preserve"> </w:t>
      </w:r>
      <w:r>
        <w:rPr/>
        <w:t>who covers the sky with clouds,</w:t>
      </w:r>
    </w:p>
    <w:p>
      <w:pPr>
        <w:spacing w:after="0"/>
        <w:ind w:left="1152" w:hanging="432"/>
      </w:pPr>
      <w:r>
        <w:rPr/>
        <w:t>provides rain for the earth,</w:t>
      </w:r>
    </w:p>
    <w:p>
      <w:pPr>
        <w:spacing w:after="0"/>
        <w:ind w:left="576" w:hanging="432"/>
      </w:pPr>
      <w:r>
        <w:rPr/>
        <w:t>till grass grows on the very hills,</w:t>
      </w:r>
    </w:p>
    <w:p>
      <w:pPr>
        <w:spacing w:after="0"/>
        <w:ind w:left="1152" w:hanging="432"/>
      </w:pPr>
      <w:r>
        <w:rPr/>
        <w:t>and fodder for the beasts that serve mankind,</w:t>
      </w:r>
    </w:p>
    <w:p>
      <w:pPr>
        <w:spacing w:after="0"/>
        <w:ind w:left="576" w:hanging="432"/>
      </w:pPr>
      <w:r>
        <w:rPr>
          <w:b/>
          <w:color w:val="606060"/>
          <w:vertAlign w:val="superscript"/>
        </w:rPr>
        <w:t>9</w:t>
      </w:r>
      <w:r>
        <w:t xml:space="preserve"> </w:t>
      </w:r>
      <w:r>
        <w:rPr/>
        <w:t>who gives wild animals their food,</w:t>
      </w:r>
    </w:p>
    <w:p>
      <w:pPr>
        <w:spacing w:after="0"/>
        <w:ind w:left="1152" w:hanging="432"/>
      </w:pPr>
      <w:r>
        <w:rPr/>
        <w:t>that cry for it at eventide,</w:t>
      </w:r>
    </w:p>
    <w:p>
      <w:pPr>
        <w:spacing w:after="0"/>
        <w:ind w:left="576" w:hanging="432"/>
      </w:pPr>
      <w:r>
        <w:rPr>
          <w:b/>
          <w:color w:val="606060"/>
          <w:vertAlign w:val="superscript"/>
        </w:rPr>
        <w:t>10</w:t>
      </w:r>
      <w:r>
        <w:t xml:space="preserve"> </w:t>
      </w:r>
      <w:r>
        <w:rPr/>
        <w:t>He cares not for the strength of the war-horse,</w:t>
      </w:r>
    </w:p>
    <w:p>
      <w:pPr>
        <w:spacing w:after="0"/>
        <w:ind w:left="1152" w:hanging="432"/>
      </w:pPr>
      <w:r>
        <w:rPr/>
        <w:t>delights not in man’s armour;</w:t>
      </w:r>
    </w:p>
    <w:p>
      <w:pPr>
        <w:spacing w:after="0"/>
        <w:ind w:left="576" w:hanging="432"/>
      </w:pPr>
      <w:r>
        <w:rPr>
          <w:b/>
          <w:color w:val="606060"/>
          <w:vertAlign w:val="superscript"/>
        </w:rPr>
        <w:t>11</w:t>
      </w:r>
      <w:r>
        <w:t xml:space="preserve"> </w:t>
      </w:r>
      <w:r>
        <w:rPr/>
        <w:t>the Eternal delights in those who revere him,</w:t>
      </w:r>
    </w:p>
    <w:p>
      <w:pPr>
        <w:spacing w:after="0"/>
        <w:ind w:left="1152" w:hanging="432"/>
      </w:pPr>
      <w:r>
        <w:rPr/>
        <w:t>who trust to his own goodness.</w:t>
      </w:r>
    </w:p>
    <w:p>
      <w:pPr>
        <w:spacing w:after="0"/>
        <w:ind w:left="576" w:hanging="432"/>
      </w:pPr>
      <w:r>
        <w:rPr>
          <w:b/>
          <w:color w:val="606060"/>
          <w:vertAlign w:val="superscript"/>
        </w:rPr>
        <w:t>12</w:t>
      </w:r>
      <w:r>
        <w:t xml:space="preserve"> </w:t>
      </w:r>
      <w:r>
        <w:rPr/>
        <w:t>Praise the Eternal, O Jerusalem,</w:t>
      </w:r>
    </w:p>
    <w:p>
      <w:pPr>
        <w:spacing w:after="0"/>
        <w:ind w:left="1152" w:hanging="432"/>
      </w:pPr>
      <w:r>
        <w:rPr/>
        <w:t>praise your God, O Sion;</w:t>
      </w:r>
    </w:p>
    <w:p>
      <w:pPr>
        <w:spacing w:after="0"/>
        <w:ind w:left="576" w:hanging="432"/>
      </w:pPr>
      <w:r>
        <w:rPr>
          <w:b/>
          <w:color w:val="606060"/>
          <w:vertAlign w:val="superscript"/>
        </w:rPr>
        <w:t>13</w:t>
      </w:r>
      <w:r>
        <w:t xml:space="preserve"> </w:t>
      </w:r>
      <w:r>
        <w:rPr/>
        <w:t>for he has fortified your gate- ways,</w:t>
      </w:r>
    </w:p>
    <w:p>
      <w:pPr>
        <w:spacing w:after="0"/>
        <w:ind w:left="1152" w:hanging="432"/>
      </w:pPr>
      <w:r>
        <w:rPr/>
        <w:t>and blessed your citizens within,</w:t>
      </w:r>
    </w:p>
    <w:p>
      <w:pPr>
        <w:spacing w:after="0"/>
        <w:ind w:left="576" w:hanging="432"/>
      </w:pPr>
      <w:r>
        <w:rPr>
          <w:b/>
          <w:color w:val="606060"/>
          <w:vertAlign w:val="superscript"/>
        </w:rPr>
        <w:t>14</w:t>
      </w:r>
      <w:r>
        <w:t xml:space="preserve"> </w:t>
      </w:r>
      <w:r>
        <w:rPr/>
        <w:t>has made Peace guard your boundaries,</w:t>
      </w:r>
    </w:p>
    <w:p>
      <w:pPr>
        <w:spacing w:after="0"/>
        <w:ind w:left="1152" w:hanging="432"/>
      </w:pPr>
      <w:r>
        <w:rPr/>
        <w:t>and filled you with the finest wheat.</w:t>
      </w:r>
    </w:p>
    <w:p>
      <w:pPr>
        <w:spacing w:after="0"/>
        <w:ind w:left="576" w:hanging="432"/>
      </w:pPr>
      <w:r>
        <w:rPr>
          <w:b/>
          <w:color w:val="606060"/>
          <w:vertAlign w:val="superscript"/>
        </w:rPr>
        <w:t>15</w:t>
      </w:r>
      <w:r>
        <w:t xml:space="preserve"> </w:t>
      </w:r>
      <w:r>
        <w:rPr/>
        <w:t>He issues his commands to earth,</w:t>
      </w:r>
    </w:p>
    <w:p>
      <w:pPr>
        <w:spacing w:after="0"/>
        <w:ind w:left="1152" w:hanging="432"/>
      </w:pPr>
      <w:r>
        <w:rPr/>
        <w:t>his orders run apace,</w:t>
      </w:r>
    </w:p>
    <w:p>
      <w:pPr>
        <w:spacing w:after="0"/>
        <w:ind w:left="576" w:hanging="432"/>
      </w:pPr>
      <w:r>
        <w:rPr>
          <w:b/>
          <w:color w:val="606060"/>
          <w:vertAlign w:val="superscript"/>
        </w:rPr>
        <w:t>16</w:t>
      </w:r>
      <w:r>
        <w:t xml:space="preserve"> </w:t>
      </w:r>
      <w:r>
        <w:rPr/>
        <w:t>showering snow white as wool,</w:t>
      </w:r>
    </w:p>
    <w:p>
      <w:pPr>
        <w:spacing w:after="0"/>
        <w:ind w:left="1152" w:hanging="432"/>
      </w:pPr>
      <w:r>
        <w:rPr/>
        <w:t>scattering hoar-frost thick as ashes,</w:t>
      </w:r>
    </w:p>
    <w:p>
      <w:pPr>
        <w:spacing w:after="0"/>
        <w:ind w:left="1152" w:hanging="432"/>
      </w:pPr>
      <w:r>
        <w:rPr>
          <w:b/>
          <w:color w:val="606060"/>
          <w:vertAlign w:val="superscript"/>
        </w:rPr>
        <w:t>17</w:t>
      </w:r>
      <w:r>
        <w:t xml:space="preserve"> </w:t>
      </w:r>
      <w:r>
        <w:rPr/>
        <w:t>casting hail-stones down like crumbs.</w:t>
      </w:r>
    </w:p>
    <w:p>
      <w:pPr>
        <w:spacing w:after="0"/>
        <w:ind w:left="576" w:hanging="432"/>
      </w:pPr>
      <w:r>
        <w:rPr/>
        <w:t>The waters freeze;</w:t>
      </w:r>
    </w:p>
    <w:p>
      <w:pPr>
        <w:spacing w:after="0"/>
        <w:ind w:left="1152" w:hanging="432"/>
      </w:pPr>
      <w:r>
        <w:rPr>
          <w:b/>
          <w:color w:val="606060"/>
          <w:vertAlign w:val="superscript"/>
        </w:rPr>
        <w:t>18</w:t>
      </w:r>
      <w:r>
        <w:t xml:space="preserve"> </w:t>
      </w:r>
      <w:r>
        <w:rPr/>
        <w:t>he sends an order, and they melt;</w:t>
      </w:r>
    </w:p>
    <w:p>
      <w:pPr>
        <w:spacing w:after="0"/>
        <w:ind w:left="576" w:hanging="432"/>
      </w:pPr>
      <w:r>
        <w:rPr/>
        <w:t>once he makes the wind blow,</w:t>
      </w:r>
    </w:p>
    <w:p>
      <w:pPr>
        <w:spacing w:after="0"/>
        <w:ind w:left="1152" w:hanging="432"/>
      </w:pPr>
      <w:r>
        <w:rPr/>
        <w:t>then the waters flow.</w:t>
      </w:r>
    </w:p>
    <w:p>
      <w:pPr>
        <w:spacing w:after="0"/>
        <w:ind w:left="576" w:hanging="432"/>
      </w:pPr>
      <w:r>
        <w:rPr>
          <w:b/>
          <w:color w:val="606060"/>
          <w:vertAlign w:val="superscript"/>
        </w:rPr>
        <w:t>19</w:t>
      </w:r>
      <w:r>
        <w:t xml:space="preserve"> </w:t>
      </w:r>
      <w:r>
        <w:rPr/>
        <w:t>He makes his purpose known to Jacob,</w:t>
      </w:r>
    </w:p>
    <w:p>
      <w:pPr>
        <w:spacing w:after="0"/>
        <w:ind w:left="1152" w:hanging="432"/>
      </w:pPr>
      <w:r>
        <w:rPr/>
        <w:t>his orders and his laws to Israel;</w:t>
      </w:r>
    </w:p>
    <w:p>
      <w:pPr>
        <w:spacing w:after="0"/>
        <w:ind w:left="576" w:hanging="432"/>
      </w:pPr>
      <w:r>
        <w:rPr>
          <w:b/>
          <w:color w:val="606060"/>
          <w:vertAlign w:val="superscript"/>
        </w:rPr>
        <w:t>20</w:t>
      </w:r>
      <w:r>
        <w:t xml:space="preserve"> </w:t>
      </w:r>
      <w:r>
        <w:rPr/>
        <w:t>never has he done so to other nations--</w:t>
      </w:r>
    </w:p>
    <w:p>
      <w:pPr>
        <w:spacing w:after="0"/>
        <w:ind w:left="1152" w:hanging="432"/>
      </w:pPr>
      <w:r>
        <w:rPr/>
        <w:t>they know not his commands.</w:t>
      </w:r>
    </w:p>
    <w:p>
      <w:pPr>
        <w:pStyle w:val="Heading1"/>
      </w:pPr>
      <w:r>
        <w:t>Psalm 148</w:t>
      </w:r>
    </w:p>
    <w:p>
      <w:pPr>
        <w:spacing w:after="0"/>
        <w:ind w:left="576" w:hanging="432"/>
      </w:pPr>
      <w:r>
        <w:rPr>
          <w:b/>
          <w:color w:val="606060"/>
          <w:vertAlign w:val="superscript"/>
        </w:rPr>
        <w:t>1</w:t>
      </w:r>
      <w:r>
        <w:t xml:space="preserve"> </w:t>
      </w:r>
      <w:r>
        <w:rPr/>
        <w:t>Hallelujah. Praise the Eternal from the heavens,</w:t>
      </w:r>
    </w:p>
    <w:p>
      <w:pPr>
        <w:spacing w:after="0"/>
        <w:ind w:left="576" w:hanging="432"/>
      </w:pPr>
      <w:r>
        <w:rPr/>
        <w:t>praise him in the heights,</w:t>
      </w:r>
    </w:p>
    <w:p>
      <w:pPr>
        <w:spacing w:after="0"/>
        <w:ind w:left="576" w:hanging="432"/>
      </w:pPr>
      <w:r>
        <w:rPr>
          <w:b/>
          <w:color w:val="606060"/>
          <w:vertAlign w:val="superscript"/>
        </w:rPr>
        <w:t>2</w:t>
      </w:r>
      <w:r>
        <w:t xml:space="preserve"> </w:t>
      </w:r>
      <w:r>
        <w:rPr/>
        <w:t>praise him, all his angels,</w:t>
      </w:r>
    </w:p>
    <w:p>
      <w:pPr>
        <w:spacing w:after="0"/>
        <w:ind w:left="576" w:hanging="432"/>
      </w:pPr>
      <w:r>
        <w:rPr/>
        <w:t>praise him, all his hosts,</w:t>
      </w:r>
    </w:p>
    <w:p>
      <w:pPr>
        <w:spacing w:after="0"/>
        <w:ind w:left="576" w:hanging="432"/>
      </w:pPr>
      <w:r>
        <w:rPr>
          <w:b/>
          <w:color w:val="606060"/>
          <w:vertAlign w:val="superscript"/>
        </w:rPr>
        <w:t>3</w:t>
      </w:r>
      <w:r>
        <w:t xml:space="preserve"> </w:t>
      </w:r>
      <w:r>
        <w:rPr/>
        <w:t>praise him, sun and moon,</w:t>
      </w:r>
    </w:p>
    <w:p>
      <w:pPr>
        <w:spacing w:after="0"/>
        <w:ind w:left="576" w:hanging="432"/>
      </w:pPr>
      <w:r>
        <w:rPr/>
        <w:t>praise him, all stars of light,</w:t>
      </w:r>
    </w:p>
    <w:p>
      <w:pPr>
        <w:spacing w:after="0"/>
        <w:ind w:left="576" w:hanging="432"/>
      </w:pPr>
      <w:r>
        <w:rPr>
          <w:b/>
          <w:color w:val="606060"/>
          <w:vertAlign w:val="superscript"/>
        </w:rPr>
        <w:t>4</w:t>
      </w:r>
      <w:r>
        <w:t xml:space="preserve"> </w:t>
      </w:r>
      <w:r>
        <w:rPr/>
        <w:t>praise him, heaven of heavens,</w:t>
      </w:r>
    </w:p>
    <w:p>
      <w:pPr>
        <w:spacing w:after="0"/>
        <w:ind w:left="576" w:hanging="432"/>
      </w:pPr>
      <w:r>
        <w:rPr/>
        <w:t>ye waters higher than the heavens!</w:t>
      </w:r>
    </w:p>
    <w:p>
      <w:pPr>
        <w:spacing w:after="0"/>
        <w:ind w:left="576" w:hanging="432"/>
      </w:pPr>
      <w:r>
        <w:rPr>
          <w:b/>
          <w:color w:val="606060"/>
          <w:vertAlign w:val="superscript"/>
        </w:rPr>
        <w:t>5</w:t>
      </w:r>
      <w:r>
        <w:t xml:space="preserve"> </w:t>
      </w:r>
      <w:r>
        <w:rPr/>
        <w:t>Let them praise the Eternal’s name;</w:t>
      </w:r>
    </w:p>
    <w:p>
      <w:pPr>
        <w:spacing w:after="0"/>
        <w:ind w:left="576" w:hanging="432"/>
      </w:pPr>
      <w:r>
        <w:rPr/>
        <w:t>for he commanded and they were created,</w:t>
      </w:r>
    </w:p>
    <w:p>
      <w:pPr>
        <w:spacing w:after="0"/>
        <w:ind w:left="576" w:hanging="432"/>
      </w:pPr>
      <w:r>
        <w:rPr>
          <w:b/>
          <w:color w:val="606060"/>
          <w:vertAlign w:val="superscript"/>
        </w:rPr>
        <w:t>6</w:t>
      </w:r>
      <w:r>
        <w:t xml:space="preserve"> </w:t>
      </w:r>
      <w:r>
        <w:rPr/>
        <w:t>he fixed them fast for evermore,</w:t>
      </w:r>
    </w:p>
    <w:p>
      <w:pPr>
        <w:spacing w:after="0"/>
        <w:ind w:left="1152" w:hanging="432"/>
      </w:pPr>
      <w:r>
        <w:rPr/>
        <w:t>he set them boundaries they should never pass.</w:t>
      </w:r>
    </w:p>
    <w:p>
      <w:pPr>
        <w:spacing w:after="0"/>
        <w:ind w:left="576" w:hanging="432"/>
      </w:pPr>
      <w:r>
        <w:rPr>
          <w:b/>
          <w:color w:val="606060"/>
          <w:vertAlign w:val="superscript"/>
        </w:rPr>
        <w:t>7</w:t>
      </w:r>
      <w:r>
        <w:t xml:space="preserve"> </w:t>
      </w:r>
      <w:r>
        <w:rPr/>
        <w:t>Praise the Eternal from the earth,</w:t>
      </w:r>
    </w:p>
    <w:p>
      <w:pPr>
        <w:spacing w:after="0"/>
        <w:ind w:left="576" w:hanging="432"/>
      </w:pPr>
      <w:r>
        <w:rPr/>
        <w:t>ye depths of ocean and ye waterspouts,</w:t>
      </w:r>
    </w:p>
    <w:p>
      <w:pPr>
        <w:spacing w:after="0"/>
        <w:ind w:left="576" w:hanging="432"/>
      </w:pPr>
      <w:r>
        <w:rPr>
          <w:b/>
          <w:color w:val="606060"/>
          <w:vertAlign w:val="superscript"/>
        </w:rPr>
        <w:t>8</w:t>
      </w:r>
      <w:r>
        <w:t xml:space="preserve"> </w:t>
      </w:r>
      <w:r>
        <w:rPr/>
        <w:t>lightning and hail and snow and ice,</w:t>
      </w:r>
    </w:p>
    <w:p>
      <w:pPr>
        <w:spacing w:after="0"/>
        <w:ind w:left="576" w:hanging="432"/>
      </w:pPr>
      <w:r>
        <w:rPr/>
        <w:t>storms carrying out his will,</w:t>
      </w:r>
    </w:p>
    <w:p>
      <w:pPr>
        <w:spacing w:after="0"/>
        <w:ind w:left="576" w:hanging="432"/>
      </w:pPr>
      <w:r>
        <w:rPr>
          <w:b/>
          <w:color w:val="606060"/>
          <w:vertAlign w:val="superscript"/>
        </w:rPr>
        <w:t>9</w:t>
      </w:r>
      <w:r>
        <w:t xml:space="preserve"> </w:t>
      </w:r>
      <w:r>
        <w:rPr/>
        <w:t>mountains and every hill,</w:t>
      </w:r>
    </w:p>
    <w:p>
      <w:pPr>
        <w:spacing w:after="0"/>
        <w:ind w:left="576" w:hanging="432"/>
      </w:pPr>
      <w:r>
        <w:rPr/>
        <w:t>fruit-trees and every cedar,</w:t>
      </w:r>
    </w:p>
    <w:p>
      <w:pPr>
        <w:spacing w:after="0"/>
        <w:ind w:left="576" w:hanging="432"/>
      </w:pPr>
      <w:r>
        <w:rPr>
          <w:b/>
          <w:color w:val="606060"/>
          <w:vertAlign w:val="superscript"/>
        </w:rPr>
        <w:t>10</w:t>
      </w:r>
      <w:r>
        <w:t xml:space="preserve"> </w:t>
      </w:r>
      <w:r>
        <w:rPr/>
        <w:t>wild animals and every beast,</w:t>
      </w:r>
    </w:p>
    <w:p>
      <w:pPr>
        <w:spacing w:after="0"/>
        <w:ind w:left="1152" w:hanging="432"/>
      </w:pPr>
      <w:r>
        <w:rPr/>
        <w:t>crawling things, birds on the wing,</w:t>
      </w:r>
    </w:p>
    <w:p>
      <w:pPr>
        <w:spacing w:after="0"/>
        <w:ind w:left="576" w:hanging="432"/>
      </w:pPr>
      <w:r>
        <w:rPr>
          <w:b/>
          <w:color w:val="606060"/>
          <w:vertAlign w:val="superscript"/>
        </w:rPr>
        <w:t>11</w:t>
      </w:r>
      <w:r>
        <w:t xml:space="preserve"> </w:t>
      </w:r>
      <w:r>
        <w:rPr/>
        <w:t>kings of earth, every nation,</w:t>
      </w:r>
    </w:p>
    <w:p>
      <w:pPr>
        <w:spacing w:after="0"/>
        <w:ind w:left="1152" w:hanging="432"/>
      </w:pPr>
      <w:r>
        <w:rPr/>
        <w:t>princes and all authorities,</w:t>
      </w:r>
    </w:p>
    <w:p>
      <w:pPr>
        <w:spacing w:after="0"/>
        <w:ind w:left="576" w:hanging="432"/>
      </w:pPr>
      <w:r>
        <w:rPr>
          <w:b/>
          <w:color w:val="606060"/>
          <w:vertAlign w:val="superscript"/>
        </w:rPr>
        <w:t>12</w:t>
      </w:r>
      <w:r>
        <w:t xml:space="preserve"> </w:t>
      </w:r>
      <w:r>
        <w:rPr/>
        <w:t>young men and maidens too,</w:t>
      </w:r>
    </w:p>
    <w:p>
      <w:pPr>
        <w:spacing w:after="0"/>
        <w:ind w:left="1152" w:hanging="432"/>
      </w:pPr>
      <w:r>
        <w:rPr/>
        <w:t>old men and boys;</w:t>
      </w:r>
    </w:p>
    <w:p>
      <w:pPr>
        <w:spacing w:after="0"/>
        <w:ind w:left="576" w:hanging="432"/>
      </w:pPr>
      <w:r>
        <w:rPr>
          <w:b/>
          <w:color w:val="606060"/>
          <w:vertAlign w:val="superscript"/>
        </w:rPr>
        <w:t>13</w:t>
      </w:r>
      <w:r>
        <w:t xml:space="preserve"> </w:t>
      </w:r>
      <w:r>
        <w:rPr/>
        <w:t>let them praise the Eternal’s name,</w:t>
      </w:r>
    </w:p>
    <w:p>
      <w:pPr>
        <w:spacing w:after="0"/>
        <w:ind w:left="576" w:hanging="432"/>
      </w:pPr>
      <w:r>
        <w:rPr/>
        <w:t>for his name only is supreme;</w:t>
      </w:r>
    </w:p>
    <w:p>
      <w:pPr>
        <w:spacing w:after="0"/>
        <w:ind w:left="576" w:hanging="432"/>
      </w:pPr>
      <w:r>
        <w:rPr/>
        <w:t>his majesty is above heaven and earth,</w:t>
      </w:r>
    </w:p>
    <w:p>
      <w:pPr>
        <w:spacing w:after="0"/>
        <w:ind w:left="576" w:hanging="432"/>
      </w:pPr>
      <w:r>
        <w:rPr>
          <w:b/>
          <w:color w:val="606060"/>
          <w:vertAlign w:val="superscript"/>
        </w:rPr>
        <w:t>14</w:t>
      </w:r>
      <w:r>
        <w:t xml:space="preserve"> </w:t>
      </w:r>
      <w:r>
        <w:rPr/>
        <w:t>and he has raised his people to high honour.</w:t>
      </w:r>
    </w:p>
    <w:p>
      <w:pPr>
        <w:spacing w:after="0"/>
        <w:ind w:left="576" w:hanging="432"/>
      </w:pPr>
      <w:r>
        <w:rPr/>
        <w:t>To praise him is for all his faithful,</w:t>
      </w:r>
    </w:p>
    <w:p>
      <w:pPr>
        <w:spacing w:after="0"/>
        <w:ind w:left="576" w:hanging="432"/>
      </w:pPr>
      <w:r>
        <w:rPr/>
        <w:t>for Israel, a folk pleasing to him.</w:t>
      </w:r>
    </w:p>
    <w:p>
      <w:pPr>
        <w:pStyle w:val="Heading1"/>
      </w:pPr>
      <w:r>
        <w:t>Psalm 149</w:t>
      </w:r>
    </w:p>
    <w:p>
      <w:pPr>
        <w:spacing w:after="0"/>
        <w:ind w:left="576" w:hanging="432"/>
      </w:pPr>
      <w:r>
        <w:rPr>
          <w:b/>
          <w:color w:val="606060"/>
          <w:vertAlign w:val="superscript"/>
        </w:rPr>
        <w:t>1</w:t>
      </w:r>
      <w:r>
        <w:t xml:space="preserve"> </w:t>
      </w:r>
      <w:r>
        <w:rPr/>
        <w:t>Hallelujah. Sing a new song to the Eternal,</w:t>
      </w:r>
    </w:p>
    <w:p>
      <w:pPr>
        <w:spacing w:after="0"/>
        <w:ind w:left="1152" w:hanging="432"/>
      </w:pPr>
      <w:r>
        <w:rPr/>
        <w:t>praise him where his faithful gather;</w:t>
      </w:r>
    </w:p>
    <w:p>
      <w:pPr>
        <w:spacing w:after="0"/>
        <w:ind w:left="576" w:hanging="432"/>
      </w:pPr>
      <w:r>
        <w:rPr>
          <w:b/>
          <w:color w:val="606060"/>
          <w:vertAlign w:val="superscript"/>
        </w:rPr>
        <w:t>2</w:t>
      </w:r>
      <w:r>
        <w:t xml:space="preserve"> </w:t>
      </w:r>
      <w:r>
        <w:rPr/>
        <w:t>let Israel be joyful in their Maker,</w:t>
      </w:r>
    </w:p>
    <w:p>
      <w:pPr>
        <w:spacing w:after="0"/>
        <w:ind w:left="1152" w:hanging="432"/>
      </w:pPr>
      <w:r>
        <w:rPr/>
        <w:t>let the sons of Sion triumph in their King,</w:t>
      </w:r>
    </w:p>
    <w:p>
      <w:pPr>
        <w:spacing w:after="0"/>
        <w:ind w:left="576" w:hanging="432"/>
      </w:pPr>
      <w:r>
        <w:rPr>
          <w:b/>
          <w:color w:val="606060"/>
          <w:vertAlign w:val="superscript"/>
        </w:rPr>
        <w:t>3</w:t>
      </w:r>
      <w:r>
        <w:t xml:space="preserve"> </w:t>
      </w:r>
      <w:r>
        <w:rPr/>
        <w:t>let them dance in praise of him,</w:t>
      </w:r>
    </w:p>
    <w:p>
      <w:pPr>
        <w:spacing w:after="0"/>
        <w:ind w:left="1152" w:hanging="432"/>
      </w:pPr>
      <w:r>
        <w:rPr/>
        <w:t>make melody to him with drum and lyre;</w:t>
      </w:r>
    </w:p>
    <w:p>
      <w:pPr>
        <w:spacing w:after="0"/>
        <w:ind w:left="576" w:hanging="432"/>
      </w:pPr>
      <w:r>
        <w:rPr>
          <w:b/>
          <w:color w:val="606060"/>
          <w:vertAlign w:val="superscript"/>
        </w:rPr>
        <w:t>4</w:t>
      </w:r>
      <w:r>
        <w:t xml:space="preserve"> </w:t>
      </w:r>
      <w:r>
        <w:rPr/>
        <w:t>for the Eternal delights in his people,</w:t>
      </w:r>
    </w:p>
    <w:p>
      <w:pPr>
        <w:spacing w:after="0"/>
        <w:ind w:left="1152" w:hanging="432"/>
      </w:pPr>
      <w:r>
        <w:rPr/>
        <w:t>adorning the afflicted with a victory.</w:t>
      </w:r>
    </w:p>
    <w:p>
      <w:pPr>
        <w:spacing w:after="0"/>
        <w:ind w:left="576" w:hanging="432"/>
      </w:pPr>
      <w:r>
        <w:rPr>
          <w:b/>
          <w:color w:val="606060"/>
          <w:vertAlign w:val="superscript"/>
        </w:rPr>
        <w:t>5</w:t>
      </w:r>
      <w:r>
        <w:t xml:space="preserve"> </w:t>
      </w:r>
      <w:r>
        <w:rPr/>
        <w:t>Let the faithful exult over their triumph,</w:t>
      </w:r>
    </w:p>
    <w:p>
      <w:pPr>
        <w:spacing w:after="0"/>
        <w:ind w:left="1152" w:hanging="432"/>
      </w:pPr>
      <w:r>
        <w:rPr/>
        <w:t>shouting joyfully in their great temple,</w:t>
      </w:r>
    </w:p>
    <w:p>
      <w:pPr>
        <w:spacing w:after="0"/>
        <w:ind w:left="576" w:hanging="432"/>
      </w:pPr>
      <w:r>
        <w:rPr>
          <w:b/>
          <w:color w:val="606060"/>
          <w:vertAlign w:val="superscript"/>
        </w:rPr>
        <w:t>6</w:t>
      </w:r>
      <w:r>
        <w:t xml:space="preserve"> </w:t>
      </w:r>
      <w:r>
        <w:rPr/>
        <w:t>God’s praise upon their lips,</w:t>
      </w:r>
    </w:p>
    <w:p>
      <w:pPr>
        <w:spacing w:after="0"/>
        <w:ind w:left="1152" w:hanging="432"/>
      </w:pPr>
      <w:r>
        <w:rPr/>
        <w:t>and a sharp sword in their hands,</w:t>
      </w:r>
    </w:p>
    <w:p>
      <w:pPr>
        <w:spacing w:after="0"/>
        <w:ind w:left="576" w:hanging="432"/>
      </w:pPr>
      <w:r>
        <w:rPr>
          <w:b/>
          <w:color w:val="606060"/>
          <w:vertAlign w:val="superscript"/>
        </w:rPr>
        <w:t>7</w:t>
      </w:r>
      <w:r>
        <w:t xml:space="preserve"> </w:t>
      </w:r>
      <w:r>
        <w:rPr/>
        <w:t>for vengeance upon pagans,</w:t>
      </w:r>
    </w:p>
    <w:p>
      <w:pPr>
        <w:spacing w:after="0"/>
        <w:ind w:left="1152" w:hanging="432"/>
      </w:pPr>
      <w:r>
        <w:rPr/>
        <w:t>for punishment on nations,</w:t>
      </w:r>
    </w:p>
    <w:p>
      <w:pPr>
        <w:spacing w:after="0"/>
        <w:ind w:left="576" w:hanging="432"/>
      </w:pPr>
      <w:r>
        <w:rPr>
          <w:b/>
          <w:color w:val="606060"/>
          <w:vertAlign w:val="superscript"/>
        </w:rPr>
        <w:t>8</w:t>
      </w:r>
      <w:r>
        <w:t xml:space="preserve"> </w:t>
      </w:r>
      <w:r>
        <w:rPr/>
        <w:t>putting their monarchs into chains,</w:t>
      </w:r>
    </w:p>
    <w:p>
      <w:pPr>
        <w:spacing w:after="0"/>
        <w:ind w:left="1152" w:hanging="432"/>
      </w:pPr>
      <w:r>
        <w:rPr/>
        <w:t>their nobles into iron gyves.</w:t>
      </w:r>
    </w:p>
    <w:p>
      <w:pPr>
        <w:spacing w:after="0"/>
        <w:ind w:left="576" w:hanging="432"/>
      </w:pPr>
      <w:r>
        <w:rPr>
          <w:b/>
          <w:color w:val="606060"/>
          <w:vertAlign w:val="superscript"/>
        </w:rPr>
        <w:t>9</w:t>
      </w:r>
      <w:r>
        <w:t xml:space="preserve"> </w:t>
      </w:r>
      <w:r>
        <w:rPr/>
        <w:t>To execute on such their appointed doom,</w:t>
      </w:r>
    </w:p>
    <w:p>
      <w:pPr>
        <w:spacing w:after="0"/>
        <w:ind w:left="1152" w:hanging="432"/>
      </w:pPr>
      <w:r>
        <w:rPr/>
        <w:t>this is an honour for God’s faithful ones.</w:t>
      </w:r>
    </w:p>
    <w:p>
      <w:pPr>
        <w:pStyle w:val="Heading1"/>
      </w:pPr>
      <w:r>
        <w:t>Psalm 150</w:t>
      </w:r>
    </w:p>
    <w:p>
      <w:pPr>
        <w:spacing w:after="0"/>
        <w:ind w:left="576" w:hanging="432"/>
      </w:pPr>
      <w:r>
        <w:rPr>
          <w:b/>
          <w:color w:val="606060"/>
          <w:vertAlign w:val="superscript"/>
        </w:rPr>
        <w:t>1</w:t>
      </w:r>
      <w:r>
        <w:t xml:space="preserve"> </w:t>
      </w:r>
      <w:r>
        <w:rPr/>
        <w:t>Hallelujah. Praise God in his sanctuary,</w:t>
      </w:r>
    </w:p>
    <w:p>
      <w:pPr>
        <w:spacing w:after="0"/>
        <w:ind w:left="576" w:hanging="432"/>
      </w:pPr>
      <w:r>
        <w:rPr/>
        <w:t>praise him in his heaven of power,</w:t>
      </w:r>
    </w:p>
    <w:p>
      <w:pPr>
        <w:spacing w:after="0"/>
        <w:ind w:left="576" w:hanging="432"/>
      </w:pPr>
      <w:r>
        <w:rPr>
          <w:b/>
          <w:color w:val="606060"/>
          <w:vertAlign w:val="superscript"/>
        </w:rPr>
        <w:t>2</w:t>
      </w:r>
      <w:r>
        <w:t xml:space="preserve"> </w:t>
      </w:r>
      <w:r>
        <w:rPr/>
        <w:t>praise him for his mighty deeds,</w:t>
      </w:r>
    </w:p>
    <w:p>
      <w:pPr>
        <w:spacing w:after="0"/>
        <w:ind w:left="576" w:hanging="432"/>
      </w:pPr>
      <w:r>
        <w:rPr/>
        <w:t>praise him for his sovereign strength;</w:t>
      </w:r>
    </w:p>
    <w:p>
      <w:pPr>
        <w:spacing w:after="0"/>
        <w:ind w:left="576" w:hanging="432"/>
      </w:pPr>
      <w:r>
        <w:rPr>
          <w:b/>
          <w:color w:val="606060"/>
          <w:vertAlign w:val="superscript"/>
        </w:rPr>
        <w:t>3</w:t>
      </w:r>
      <w:r>
        <w:t xml:space="preserve"> </w:t>
      </w:r>
      <w:r>
        <w:rPr/>
        <w:t>praise him with a bugle blast,</w:t>
      </w:r>
    </w:p>
    <w:p>
      <w:pPr>
        <w:spacing w:after="0"/>
        <w:ind w:left="576" w:hanging="432"/>
      </w:pPr>
      <w:r>
        <w:rPr/>
        <w:t>praise him with lute and lyre,</w:t>
      </w:r>
    </w:p>
    <w:p>
      <w:pPr>
        <w:spacing w:after="0"/>
        <w:ind w:left="576" w:hanging="432"/>
      </w:pPr>
      <w:r>
        <w:rPr>
          <w:b/>
          <w:color w:val="606060"/>
          <w:vertAlign w:val="superscript"/>
        </w:rPr>
        <w:t>4</w:t>
      </w:r>
      <w:r>
        <w:t xml:space="preserve"> </w:t>
      </w:r>
      <w:r>
        <w:rPr/>
        <w:t>praise him with the drum and dance,</w:t>
      </w:r>
    </w:p>
    <w:p>
      <w:pPr>
        <w:spacing w:after="0"/>
        <w:ind w:left="576" w:hanging="432"/>
      </w:pPr>
      <w:r>
        <w:rPr/>
        <w:t>praise him with strings and flute,</w:t>
      </w:r>
    </w:p>
    <w:p>
      <w:pPr>
        <w:spacing w:after="0"/>
        <w:ind w:left="576" w:hanging="432"/>
      </w:pPr>
      <w:r>
        <w:rPr>
          <w:b/>
          <w:color w:val="606060"/>
          <w:vertAlign w:val="superscript"/>
        </w:rPr>
        <w:t>5</w:t>
      </w:r>
      <w:r>
        <w:t xml:space="preserve"> </w:t>
      </w:r>
      <w:r>
        <w:rPr/>
        <w:t>praise him with resounding cymbals,</w:t>
      </w:r>
    </w:p>
    <w:p>
      <w:pPr>
        <w:spacing w:after="0"/>
        <w:ind w:left="576" w:hanging="432"/>
      </w:pPr>
      <w:r>
        <w:rPr/>
        <w:t>praise him with the clash of cymbals.</w:t>
      </w:r>
    </w:p>
    <w:p>
      <w:pPr>
        <w:spacing w:after="0"/>
        <w:ind w:left="576" w:hanging="432"/>
      </w:pPr>
      <w:r>
        <w:rPr>
          <w:b/>
          <w:color w:val="606060"/>
          <w:vertAlign w:val="superscript"/>
        </w:rPr>
        <w:t>6</w:t>
      </w:r>
      <w:r>
        <w:t xml:space="preserve"> </w:t>
      </w:r>
      <w:r>
        <w:rPr/>
        <w:t>Let everything that breathes, praise the Eternal! Hallelujah.</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