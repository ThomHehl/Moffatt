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NUMBERS</w:t>
      </w:r>
    </w:p>
    <w:p>
      <w:pPr>
        <w:pStyle w:val="Heading1"/>
      </w:pPr>
      <w:r>
        <w:t>Chapter 1</w:t>
      </w:r>
    </w:p>
    <w:p>
      <w:pPr>
        <w:ind w:firstLine="432"/>
      </w:pPr>
      <w:r>
        <w:rPr>
          <w:b/>
          <w:color w:val="606060"/>
          <w:vertAlign w:val="superscript"/>
        </w:rPr>
        <w:t>1</w:t>
      </w:r>
      <w:r>
        <w:t xml:space="preserve"> </w:t>
      </w:r>
      <w:r>
        <w:rPr/>
        <w:t>On the first day of the second month in the second year after they had left the land of Egypt, the Eternal spoke to Moses in the desert of Sinai, within the Trysting tent, bidding him and Aaron</w:t>
      </w:r>
      <w:r>
        <w:t xml:space="preserve"> </w:t>
      </w:r>
      <w:r>
        <w:rPr>
          <w:b/>
          <w:color w:val="606060"/>
          <w:vertAlign w:val="superscript"/>
        </w:rPr>
        <w:t>2</w:t>
      </w:r>
      <w:r>
        <w:t xml:space="preserve"> </w:t>
      </w:r>
      <w:r>
        <w:rPr/>
        <w:t>count up the total members of the community of Israel, clan by clan, family by family, and also number all the male individuals, head by head;</w:t>
      </w:r>
      <w:r>
        <w:t xml:space="preserve"> </w:t>
      </w:r>
      <w:r>
        <w:rPr>
          <w:b/>
          <w:color w:val="606060"/>
          <w:vertAlign w:val="superscript"/>
        </w:rPr>
        <w:t>3</w:t>
      </w:r>
      <w:r>
        <w:t xml:space="preserve"> </w:t>
      </w:r>
      <w:r>
        <w:rPr/>
        <w:t>all Israelites over twenty years who were able for active service were to be numbered, company by company.</w:t>
      </w:r>
      <w:r>
        <w:t xml:space="preserve"> </w:t>
      </w:r>
      <w:r>
        <w:rPr>
          <w:b/>
          <w:color w:val="606060"/>
          <w:vertAlign w:val="superscript"/>
        </w:rPr>
        <w:t>4</w:t>
      </w:r>
      <w:r>
        <w:t xml:space="preserve"> </w:t>
      </w:r>
      <w:r>
        <w:rPr/>
        <w:t>They were to take a representative of every clan, in each case the head of the family,</w:t>
      </w:r>
      <w:r>
        <w:t xml:space="preserve"> </w:t>
      </w:r>
      <w:r>
        <w:rPr>
          <w:b/>
          <w:color w:val="606060"/>
          <w:vertAlign w:val="superscript"/>
        </w:rPr>
        <w:t>5</w:t>
      </w:r>
      <w:r>
        <w:t xml:space="preserve"> </w:t>
      </w:r>
      <w:r>
        <w:rPr/>
        <w:t>the names of the representatives were to be as follows. From Reuben, Elizur the son of Shedeur;</w:t>
      </w:r>
      <w:r>
        <w:t xml:space="preserve"> </w:t>
      </w:r>
      <w:r>
        <w:rPr>
          <w:b/>
          <w:color w:val="606060"/>
          <w:vertAlign w:val="superscript"/>
        </w:rPr>
        <w:t>6</w:t>
      </w:r>
      <w:r>
        <w:t xml:space="preserve"> </w:t>
      </w:r>
      <w:r>
        <w:rPr/>
        <w:t>from Simeon, Shelumiel the son of Zurishaddai;</w:t>
      </w:r>
      <w:r>
        <w:t xml:space="preserve"> </w:t>
      </w:r>
      <w:r>
        <w:rPr>
          <w:b/>
          <w:color w:val="606060"/>
          <w:vertAlign w:val="superscript"/>
        </w:rPr>
        <w:t>7</w:t>
      </w:r>
      <w:r>
        <w:t xml:space="preserve"> </w:t>
      </w:r>
      <w:r>
        <w:rPr/>
        <w:t>from Judah, Nahshon the son of Amminadab;</w:t>
      </w:r>
      <w:r>
        <w:t xml:space="preserve"> </w:t>
      </w:r>
      <w:r>
        <w:rPr>
          <w:b/>
          <w:color w:val="606060"/>
          <w:vertAlign w:val="superscript"/>
        </w:rPr>
        <w:t>8</w:t>
      </w:r>
      <w:r>
        <w:t xml:space="preserve"> </w:t>
      </w:r>
      <w:r>
        <w:rPr/>
        <w:t>from Issachar, Nathaniel the son of Zuar;</w:t>
      </w:r>
      <w:r>
        <w:t xml:space="preserve"> </w:t>
      </w:r>
      <w:r>
        <w:rPr>
          <w:b/>
          <w:color w:val="606060"/>
          <w:vertAlign w:val="superscript"/>
        </w:rPr>
        <w:t>9</w:t>
      </w:r>
      <w:r>
        <w:t xml:space="preserve"> </w:t>
      </w:r>
      <w:r>
        <w:rPr/>
        <w:t>from Zebulun, Eliab the son of Helon;</w:t>
      </w:r>
      <w:r>
        <w:t xml:space="preserve"> </w:t>
      </w:r>
      <w:r>
        <w:rPr>
          <w:b/>
          <w:color w:val="606060"/>
          <w:vertAlign w:val="superscript"/>
        </w:rPr>
        <w:t>10</w:t>
      </w:r>
      <w:r>
        <w:t xml:space="preserve"> </w:t>
      </w:r>
      <w:r>
        <w:rPr/>
        <w:t>from the Josephites -- Ephraim, Elishama the son of Ammihud, and from Manasseh, Gamaliel the son of Pedahzur;</w:t>
      </w:r>
      <w:r>
        <w:t xml:space="preserve"> </w:t>
      </w:r>
      <w:r>
        <w:rPr>
          <w:b/>
          <w:color w:val="606060"/>
          <w:vertAlign w:val="superscript"/>
        </w:rPr>
        <w:t>11</w:t>
      </w:r>
      <w:r>
        <w:t xml:space="preserve"> </w:t>
      </w:r>
      <w:r>
        <w:rPr/>
        <w:t>from Benjamin, Abidan the son of Gideoni;</w:t>
      </w:r>
      <w:r>
        <w:t xml:space="preserve"> </w:t>
      </w:r>
      <w:r>
        <w:rPr>
          <w:b/>
          <w:color w:val="606060"/>
          <w:vertAlign w:val="superscript"/>
        </w:rPr>
        <w:t>12</w:t>
      </w:r>
      <w:r>
        <w:t xml:space="preserve"> </w:t>
      </w:r>
      <w:r>
        <w:rPr/>
        <w:t>from Dan, Ahiezer the son of Ammishaddai;</w:t>
      </w:r>
      <w:r>
        <w:t xml:space="preserve"> </w:t>
      </w:r>
      <w:r>
        <w:rPr>
          <w:b/>
          <w:color w:val="606060"/>
          <w:vertAlign w:val="superscript"/>
        </w:rPr>
        <w:t>13</w:t>
      </w:r>
      <w:r>
        <w:t xml:space="preserve"> </w:t>
      </w:r>
      <w:r>
        <w:rPr/>
        <w:t>from Asher, Pagiel the son of Ochran;</w:t>
      </w:r>
      <w:r>
        <w:t xml:space="preserve"> </w:t>
      </w:r>
      <w:r>
        <w:rPr>
          <w:b/>
          <w:color w:val="606060"/>
          <w:vertAlign w:val="superscript"/>
        </w:rPr>
        <w:t>14</w:t>
      </w:r>
      <w:r>
        <w:t xml:space="preserve"> </w:t>
      </w:r>
      <w:r>
        <w:rPr/>
        <w:t>from Gad, Eliasaph the son of Reuel;</w:t>
      </w:r>
      <w:r>
        <w:t xml:space="preserve"> </w:t>
      </w:r>
      <w:r>
        <w:rPr>
          <w:b/>
          <w:color w:val="606060"/>
          <w:vertAlign w:val="superscript"/>
        </w:rPr>
        <w:t>15</w:t>
      </w:r>
      <w:r>
        <w:t xml:space="preserve"> </w:t>
      </w:r>
      <w:r>
        <w:rPr/>
        <w:t>from Naphtali, Ahira the son of Enan.</w:t>
      </w:r>
      <w:r>
        <w:t xml:space="preserve"> </w:t>
      </w:r>
      <w:r>
        <w:rPr>
          <w:b/>
          <w:color w:val="606060"/>
          <w:vertAlign w:val="superscript"/>
        </w:rPr>
        <w:t>16</w:t>
      </w:r>
      <w:r>
        <w:t xml:space="preserve"> </w:t>
      </w:r>
      <w:r>
        <w:rPr/>
        <w:t>Such were the men selected from the community, the leaders of their ancestral clans, who were at the head of the septs in Israel.</w:t>
      </w:r>
      <w:r>
        <w:t xml:space="preserve"> </w:t>
      </w:r>
      <w:r>
        <w:rPr>
          <w:b/>
          <w:color w:val="606060"/>
          <w:vertAlign w:val="superscript"/>
        </w:rPr>
        <w:t>17</w:t>
      </w:r>
      <w:r>
        <w:t xml:space="preserve"> </w:t>
      </w:r>
      <w:r>
        <w:rPr/>
        <w:t>Moses and Aaron took these men who have been named,</w:t>
      </w:r>
      <w:r>
        <w:t xml:space="preserve"> </w:t>
      </w:r>
      <w:r>
        <w:rPr>
          <w:b/>
          <w:color w:val="606060"/>
          <w:vertAlign w:val="superscript"/>
        </w:rPr>
        <w:t>18</w:t>
      </w:r>
      <w:r>
        <w:t xml:space="preserve"> </w:t>
      </w:r>
      <w:r>
        <w:rPr/>
        <w:t>and mustered all the community on the first day of the second month, when they registered themselves, clan by clan, family by family, and had every individual over twenty numbered,</w:t>
      </w:r>
      <w:r>
        <w:t xml:space="preserve"> </w:t>
      </w:r>
      <w:r>
        <w:rPr>
          <w:b/>
          <w:color w:val="606060"/>
          <w:vertAlign w:val="superscript"/>
        </w:rPr>
        <w:t>19</w:t>
      </w:r>
      <w:r>
        <w:t xml:space="preserve"> </w:t>
      </w:r>
      <w:r>
        <w:rPr/>
        <w:t>head by head, as the Eternal had ordered. Moses numbered them in the desert thus.</w:t>
      </w:r>
    </w:p>
    <w:p>
      <w:pPr>
        <w:ind w:firstLine="432"/>
      </w:pPr>
      <w:r>
        <w:rPr>
          <w:b/>
          <w:color w:val="606060"/>
          <w:vertAlign w:val="superscript"/>
        </w:rPr>
        <w:t>20</w:t>
      </w:r>
      <w:r>
        <w:t xml:space="preserve"> </w:t>
      </w:r>
      <w:r>
        <w:rPr/>
        <w:t>The descendants of Reuben, Israel’s eldest son, reckoned clan by clan, family by family, with every male individual over twenty years, head by head,</w:t>
      </w:r>
      <w:r>
        <w:t xml:space="preserve"> </w:t>
      </w:r>
      <w:r>
        <w:rPr>
          <w:b/>
          <w:color w:val="606060"/>
          <w:vertAlign w:val="superscript"/>
        </w:rPr>
        <w:t>21</w:t>
      </w:r>
      <w:r>
        <w:t xml:space="preserve"> </w:t>
      </w:r>
      <w:r>
        <w:rPr/>
        <w:t>all the Reubenites who were able for active service amounted to forty-six thousand five hundred.</w:t>
      </w:r>
      <w:r>
        <w:t xml:space="preserve"> </w:t>
      </w:r>
      <w:r>
        <w:rPr>
          <w:b/>
          <w:color w:val="606060"/>
          <w:vertAlign w:val="superscript"/>
        </w:rPr>
        <w:t>22</w:t>
      </w:r>
      <w:r>
        <w:t xml:space="preserve"> </w:t>
      </w:r>
      <w:r>
        <w:rPr/>
        <w:t>The descendants of Simeon, reckoned clan by clan, family by family, with every male individual over twenty years,</w:t>
      </w:r>
      <w:r>
        <w:t xml:space="preserve"> </w:t>
      </w:r>
      <w:r>
        <w:rPr>
          <w:b/>
          <w:color w:val="606060"/>
          <w:vertAlign w:val="superscript"/>
        </w:rPr>
        <w:t>23</w:t>
      </w:r>
      <w:r>
        <w:t xml:space="preserve"> </w:t>
      </w:r>
      <w:r>
        <w:rPr/>
        <w:t>all the Simeonites who were able for active service amounted to fifty-nine thousand three hundred.</w:t>
      </w:r>
      <w:r>
        <w:t xml:space="preserve"> </w:t>
      </w:r>
      <w:r>
        <w:rPr>
          <w:b/>
          <w:color w:val="606060"/>
          <w:vertAlign w:val="superscript"/>
        </w:rPr>
        <w:t>24</w:t>
      </w:r>
      <w:r>
        <w:t xml:space="preserve"> </w:t>
      </w:r>
      <w:r>
        <w:rPr/>
        <w:t>The descendants of Gad, reckoned clan by clan, family by family, with every male individual over twenty years numbered, head by head,</w:t>
      </w:r>
      <w:r>
        <w:t xml:space="preserve"> </w:t>
      </w:r>
      <w:r>
        <w:rPr>
          <w:b/>
          <w:color w:val="606060"/>
          <w:vertAlign w:val="superscript"/>
        </w:rPr>
        <w:t>25</w:t>
      </w:r>
      <w:r>
        <w:t xml:space="preserve"> </w:t>
      </w:r>
      <w:r>
        <w:rPr/>
        <w:t>all the Gadites who were able for active service amounted to forty-five thousand six hundred and fifty.</w:t>
      </w:r>
      <w:r>
        <w:t xml:space="preserve"> </w:t>
      </w:r>
      <w:r>
        <w:rPr>
          <w:b/>
          <w:color w:val="606060"/>
          <w:vertAlign w:val="superscript"/>
        </w:rPr>
        <w:t>26</w:t>
      </w:r>
      <w:r>
        <w:t xml:space="preserve"> </w:t>
      </w:r>
      <w:r>
        <w:rPr/>
        <w:t>The descendants of Judah, reckoned clan by clan, family by family, with every male individual over twenty years, head by head,</w:t>
      </w:r>
      <w:r>
        <w:t xml:space="preserve"> </w:t>
      </w:r>
      <w:r>
        <w:rPr>
          <w:b/>
          <w:color w:val="606060"/>
          <w:vertAlign w:val="superscript"/>
        </w:rPr>
        <w:t>27</w:t>
      </w:r>
      <w:r>
        <w:t xml:space="preserve"> </w:t>
      </w:r>
      <w:r>
        <w:rPr/>
        <w:t>all the Judahites who were able for active service amounted to seventy-four thousand six hundred.</w:t>
      </w:r>
      <w:r>
        <w:t xml:space="preserve"> </w:t>
      </w:r>
      <w:r>
        <w:rPr>
          <w:b/>
          <w:color w:val="606060"/>
          <w:vertAlign w:val="superscript"/>
        </w:rPr>
        <w:t>28</w:t>
      </w:r>
      <w:r>
        <w:t xml:space="preserve"> </w:t>
      </w:r>
      <w:r>
        <w:rPr/>
        <w:t>The descendants of Issachar, reckoned clan by clan, family by family, with every male individual over twenty years, head by head,</w:t>
      </w:r>
      <w:r>
        <w:t xml:space="preserve"> </w:t>
      </w:r>
      <w:r>
        <w:rPr>
          <w:b/>
          <w:color w:val="606060"/>
          <w:vertAlign w:val="superscript"/>
        </w:rPr>
        <w:t>29</w:t>
      </w:r>
      <w:r>
        <w:t xml:space="preserve"> </w:t>
      </w:r>
      <w:r>
        <w:rPr/>
        <w:t>all the Issacharites who were able for active service amounted to fifty-four thousand four hundred.</w:t>
      </w:r>
      <w:r>
        <w:t xml:space="preserve"> </w:t>
      </w:r>
      <w:r>
        <w:rPr>
          <w:b/>
          <w:color w:val="606060"/>
          <w:vertAlign w:val="superscript"/>
        </w:rPr>
        <w:t>30</w:t>
      </w:r>
      <w:r>
        <w:t xml:space="preserve"> </w:t>
      </w:r>
      <w:r>
        <w:rPr/>
        <w:t>The descendants of Zebulun, reckoned clan by clan, family by family, with every male individual over twenty years, head by head,</w:t>
      </w:r>
      <w:r>
        <w:t xml:space="preserve"> </w:t>
      </w:r>
      <w:r>
        <w:rPr>
          <w:b/>
          <w:color w:val="606060"/>
          <w:vertAlign w:val="superscript"/>
        </w:rPr>
        <w:t>31</w:t>
      </w:r>
      <w:r>
        <w:t xml:space="preserve"> </w:t>
      </w:r>
      <w:r>
        <w:rPr/>
        <w:t>all the Zebulunites who were able for active service amounted to fifty-seven thousand four hundred.</w:t>
      </w:r>
      <w:r>
        <w:t xml:space="preserve"> </w:t>
      </w:r>
      <w:r>
        <w:rPr>
          <w:b/>
          <w:color w:val="606060"/>
          <w:vertAlign w:val="superscript"/>
        </w:rPr>
        <w:t>32</w:t>
      </w:r>
      <w:r>
        <w:t xml:space="preserve"> </w:t>
      </w:r>
      <w:r>
        <w:rPr/>
        <w:t>As for the Josephites--the descendants of Ephraim, reckoned clan by clan, family by family, with every male individual over twenty, head by head,</w:t>
      </w:r>
      <w:r>
        <w:t xml:space="preserve"> </w:t>
      </w:r>
      <w:r>
        <w:rPr>
          <w:b/>
          <w:color w:val="606060"/>
          <w:vertAlign w:val="superscript"/>
        </w:rPr>
        <w:t>33</w:t>
      </w:r>
      <w:r>
        <w:t xml:space="preserve"> </w:t>
      </w:r>
      <w:r>
        <w:rPr/>
        <w:t>all the Ephraimites who were able for active service amounted to forty thousand five hundred;</w:t>
      </w:r>
      <w:r>
        <w:t xml:space="preserve"> </w:t>
      </w:r>
      <w:r>
        <w:rPr>
          <w:b/>
          <w:color w:val="606060"/>
          <w:vertAlign w:val="superscript"/>
        </w:rPr>
        <w:t>34</w:t>
      </w:r>
      <w:r>
        <w:t xml:space="preserve"> </w:t>
      </w:r>
      <w:r>
        <w:rPr/>
        <w:t>the descendants of Manasseh, reckoned clan by clan, family by family, with every male individual over twenty years, head by head,</w:t>
      </w:r>
      <w:r>
        <w:t xml:space="preserve"> </w:t>
      </w:r>
      <w:r>
        <w:rPr>
          <w:b/>
          <w:color w:val="606060"/>
          <w:vertAlign w:val="superscript"/>
        </w:rPr>
        <w:t>35</w:t>
      </w:r>
      <w:r>
        <w:t xml:space="preserve"> </w:t>
      </w:r>
      <w:r>
        <w:rPr/>
        <w:t>all the Manassites who were able for active service amounted to thirty-two thousand two hundred.</w:t>
      </w:r>
      <w:r>
        <w:t xml:space="preserve"> </w:t>
      </w:r>
      <w:r>
        <w:rPr>
          <w:b/>
          <w:color w:val="606060"/>
          <w:vertAlign w:val="superscript"/>
        </w:rPr>
        <w:t>36</w:t>
      </w:r>
      <w:r>
        <w:t xml:space="preserve"> </w:t>
      </w:r>
      <w:r>
        <w:rPr/>
        <w:t>The descendants of Benjamin, reckoned clan by clan, family by family, with every male individual over twenty years, head by head,</w:t>
      </w:r>
      <w:r>
        <w:t xml:space="preserve"> </w:t>
      </w:r>
      <w:r>
        <w:rPr>
          <w:b/>
          <w:color w:val="606060"/>
          <w:vertAlign w:val="superscript"/>
        </w:rPr>
        <w:t>37</w:t>
      </w:r>
      <w:r>
        <w:t xml:space="preserve"> </w:t>
      </w:r>
      <w:r>
        <w:rPr/>
        <w:t>all the Benjamites who were able for active service amount to thirty-five thousand four hundred.</w:t>
      </w:r>
      <w:r>
        <w:t xml:space="preserve"> </w:t>
      </w:r>
      <w:r>
        <w:rPr>
          <w:b/>
          <w:color w:val="606060"/>
          <w:vertAlign w:val="superscript"/>
        </w:rPr>
        <w:t>38</w:t>
      </w:r>
      <w:r>
        <w:t xml:space="preserve"> </w:t>
      </w:r>
      <w:r>
        <w:rPr/>
        <w:t>The descendants of Dan, reckoned clan by clan, family by family, with every male descendant over twenty years, head by head,</w:t>
      </w:r>
      <w:r>
        <w:t xml:space="preserve"> </w:t>
      </w:r>
      <w:r>
        <w:rPr>
          <w:b/>
          <w:color w:val="606060"/>
          <w:vertAlign w:val="superscript"/>
        </w:rPr>
        <w:t>39</w:t>
      </w:r>
      <w:r>
        <w:t xml:space="preserve"> </w:t>
      </w:r>
      <w:r>
        <w:rPr/>
        <w:t>all the Danites who were able for active service amounted to sixty-two thousand seven hundred.</w:t>
      </w:r>
      <w:r>
        <w:t xml:space="preserve"> </w:t>
      </w:r>
      <w:r>
        <w:rPr>
          <w:b/>
          <w:color w:val="606060"/>
          <w:vertAlign w:val="superscript"/>
        </w:rPr>
        <w:t>40</w:t>
      </w:r>
      <w:r>
        <w:t xml:space="preserve"> </w:t>
      </w:r>
      <w:r>
        <w:rPr/>
        <w:t>The descendants of Asher, reckoned clan by clan, family by family, with every male individual over twenty years, head by head,</w:t>
      </w:r>
      <w:r>
        <w:t xml:space="preserve"> </w:t>
      </w:r>
      <w:r>
        <w:rPr>
          <w:b/>
          <w:color w:val="606060"/>
          <w:vertAlign w:val="superscript"/>
        </w:rPr>
        <w:t>41</w:t>
      </w:r>
      <w:r>
        <w:t xml:space="preserve"> </w:t>
      </w:r>
      <w:r>
        <w:rPr/>
        <w:t>all the Asherites who were able for active service amounted to forty-one thousand five hundred.</w:t>
      </w:r>
      <w:r>
        <w:t xml:space="preserve"> </w:t>
      </w:r>
      <w:r>
        <w:rPr>
          <w:b/>
          <w:color w:val="606060"/>
          <w:vertAlign w:val="superscript"/>
        </w:rPr>
        <w:t>42</w:t>
      </w:r>
      <w:r>
        <w:t xml:space="preserve"> </w:t>
      </w:r>
      <w:r>
        <w:rPr/>
        <w:t>The descendants of Naphtali, reckoned clan by clan, family by family, with every male individual over twenty years, head by head,</w:t>
      </w:r>
      <w:r>
        <w:t xml:space="preserve"> </w:t>
      </w:r>
      <w:r>
        <w:rPr>
          <w:b/>
          <w:color w:val="606060"/>
          <w:vertAlign w:val="superscript"/>
        </w:rPr>
        <w:t>43</w:t>
      </w:r>
      <w:r>
        <w:t xml:space="preserve"> </w:t>
      </w:r>
      <w:r>
        <w:rPr/>
        <w:t>all the Naphtalites who were able for active service amounted to fifty-three thousand four hundred.</w:t>
      </w:r>
    </w:p>
    <w:p>
      <w:pPr>
        <w:ind w:firstLine="432"/>
      </w:pPr>
      <w:r>
        <w:rPr>
          <w:b/>
          <w:color w:val="606060"/>
          <w:vertAlign w:val="superscript"/>
        </w:rPr>
        <w:t>44</w:t>
      </w:r>
      <w:r>
        <w:t xml:space="preserve"> </w:t>
      </w:r>
      <w:r>
        <w:rPr/>
        <w:t>Such were those whom Moses and Aaron counted up, along with the leaders of Israel, twelve men, each of whom represented his ancestral house.</w:t>
      </w:r>
      <w:r>
        <w:t xml:space="preserve"> </w:t>
      </w:r>
      <w:r>
        <w:rPr>
          <w:b/>
          <w:color w:val="606060"/>
          <w:vertAlign w:val="superscript"/>
        </w:rPr>
        <w:t>45</w:t>
      </w:r>
      <w:r>
        <w:t xml:space="preserve"> </w:t>
      </w:r>
      <w:r>
        <w:rPr/>
        <w:t>The number of the Israelites, family by family, over twenty years, who were able for active service,</w:t>
      </w:r>
      <w:r>
        <w:t xml:space="preserve"> </w:t>
      </w:r>
      <w:r>
        <w:rPr>
          <w:b/>
          <w:color w:val="606060"/>
          <w:vertAlign w:val="superscript"/>
        </w:rPr>
        <w:t>46</w:t>
      </w:r>
      <w:r>
        <w:t xml:space="preserve"> </w:t>
      </w:r>
      <w:r>
        <w:rPr/>
        <w:t>the total number was six hundred and three thousand five hundred and fifty.</w:t>
      </w:r>
    </w:p>
    <w:p>
      <w:pPr>
        <w:ind w:firstLine="432"/>
      </w:pPr>
      <w:r>
        <w:rPr>
          <w:b/>
          <w:color w:val="606060"/>
          <w:vertAlign w:val="superscript"/>
        </w:rPr>
        <w:t>47</w:t>
      </w:r>
      <w:r>
        <w:t xml:space="preserve"> </w:t>
      </w:r>
      <w:r>
        <w:rPr/>
        <w:t>The ancestral clan of the Levites was not included, however;</w:t>
      </w:r>
      <w:r>
        <w:t xml:space="preserve"> </w:t>
      </w:r>
      <w:r>
        <w:rPr>
          <w:b/>
          <w:color w:val="606060"/>
          <w:vertAlign w:val="superscript"/>
        </w:rPr>
        <w:t>48</w:t>
      </w:r>
      <w:r>
        <w:t xml:space="preserve"> </w:t>
      </w:r>
      <w:r>
        <w:rPr/>
        <w:t>the Eternal told Moses</w:t>
      </w:r>
      <w:r>
        <w:t xml:space="preserve"> </w:t>
      </w:r>
      <w:r>
        <w:rPr>
          <w:b/>
          <w:color w:val="606060"/>
          <w:vertAlign w:val="superscript"/>
        </w:rPr>
        <w:t>49</w:t>
      </w:r>
      <w:r>
        <w:t xml:space="preserve"> </w:t>
      </w:r>
      <w:r>
        <w:rPr/>
        <w:t>that he was to leave out the clan of Levi, and not to count its total among the Israelites,</w:t>
      </w:r>
      <w:r>
        <w:t xml:space="preserve"> </w:t>
      </w:r>
      <w:r>
        <w:rPr>
          <w:b/>
          <w:color w:val="606060"/>
          <w:vertAlign w:val="superscript"/>
        </w:rPr>
        <w:t>50</w:t>
      </w:r>
      <w:r>
        <w:t xml:space="preserve"> </w:t>
      </w:r>
      <w:r>
        <w:rPr/>
        <w:t>but to put the Levites in charge of the Dwelling of the Presence, with all its equipment and all its belongings; they were to carry the Dwelling and its equipment, to attend to it, and to encamp round it;</w:t>
      </w:r>
      <w:r>
        <w:t xml:space="preserve"> </w:t>
      </w:r>
      <w:r>
        <w:rPr>
          <w:b/>
          <w:color w:val="606060"/>
          <w:vertAlign w:val="superscript"/>
        </w:rPr>
        <w:t>51</w:t>
      </w:r>
      <w:r>
        <w:t xml:space="preserve"> </w:t>
      </w:r>
      <w:r>
        <w:rPr/>
        <w:t>whenever the Dwelling had to be moved, the Levites were to take it down, and whenever it had to be pitched, the Levites were to erect it; any outsider who dared to interfere was to be put to death.</w:t>
      </w:r>
      <w:r>
        <w:t xml:space="preserve"> </w:t>
      </w:r>
      <w:r>
        <w:rPr>
          <w:b/>
          <w:color w:val="606060"/>
          <w:vertAlign w:val="superscript"/>
        </w:rPr>
        <w:t>52</w:t>
      </w:r>
      <w:r>
        <w:t xml:space="preserve"> </w:t>
      </w:r>
      <w:r>
        <w:rPr/>
        <w:t>The Israelites were to pitch their tents according to their respective camps and companies, in military order,</w:t>
      </w:r>
      <w:r>
        <w:t xml:space="preserve"> </w:t>
      </w:r>
      <w:r>
        <w:rPr>
          <w:b/>
          <w:color w:val="606060"/>
          <w:vertAlign w:val="superscript"/>
        </w:rPr>
        <w:t>53</w:t>
      </w:r>
      <w:r>
        <w:t xml:space="preserve"> </w:t>
      </w:r>
      <w:r>
        <w:rPr/>
        <w:t>but the Levites were to pitch their tents round the Dwelling of the Presence, in order to avert any outburst of divine anger against the community of Israel; they were to take charge of the Dwelling.</w:t>
      </w:r>
      <w:r>
        <w:t xml:space="preserve"> </w:t>
      </w:r>
      <w:r>
        <w:rPr>
          <w:b/>
          <w:color w:val="606060"/>
          <w:vertAlign w:val="superscript"/>
        </w:rPr>
        <w:t>54</w:t>
      </w:r>
      <w:r>
        <w:t xml:space="preserve"> </w:t>
      </w:r>
      <w:r>
        <w:rPr/>
        <w:t>The Israelites carried this out; they obeyed every order given by the Eternal to Moses.</w:t>
      </w:r>
    </w:p>
    <w:p>
      <w:pPr>
        <w:pStyle w:val="Heading1"/>
      </w:pPr>
      <w:r>
        <w:t>Chapter 2</w:t>
      </w:r>
    </w:p>
    <w:p>
      <w:pPr>
        <w:ind w:firstLine="432"/>
      </w:pPr>
      <w:r>
        <w:rPr>
          <w:b/>
          <w:color w:val="606060"/>
          <w:vertAlign w:val="superscript"/>
        </w:rPr>
        <w:t>1</w:t>
      </w:r>
      <w:r>
        <w:t xml:space="preserve"> </w:t>
      </w:r>
      <w:r>
        <w:rPr/>
        <w:t>The Eternal told Moses and Aaron</w:t>
      </w:r>
      <w:r>
        <w:t xml:space="preserve"> </w:t>
      </w:r>
      <w:r>
        <w:rPr>
          <w:b/>
          <w:color w:val="606060"/>
          <w:vertAlign w:val="superscript"/>
        </w:rPr>
        <w:t>2</w:t>
      </w:r>
      <w:r>
        <w:t xml:space="preserve"> </w:t>
      </w:r>
      <w:r>
        <w:rPr/>
        <w:t>that the Israelites were to pitch their tents according to their respective companies and the pennons of their clans, facing the Trysting tent on every side.</w:t>
      </w:r>
      <w:r>
        <w:t xml:space="preserve"> </w:t>
      </w:r>
      <w:r>
        <w:rPr>
          <w:b/>
          <w:color w:val="606060"/>
          <w:vertAlign w:val="superscript"/>
        </w:rPr>
        <w:t>3</w:t>
      </w:r>
      <w:r>
        <w:t xml:space="preserve"> </w:t>
      </w:r>
      <w:r>
        <w:rPr/>
        <w:t>Those who encamped on the eastern side, towards the dawn, were to be the companies belonging to Judah, led by Nahshon the son of Amminadab;</w:t>
      </w:r>
      <w:r>
        <w:t xml:space="preserve"> </w:t>
      </w:r>
      <w:r>
        <w:rPr>
          <w:b/>
          <w:color w:val="606060"/>
          <w:vertAlign w:val="superscript"/>
        </w:rPr>
        <w:t>4</w:t>
      </w:r>
      <w:r>
        <w:t xml:space="preserve"> </w:t>
      </w:r>
      <w:r>
        <w:rPr/>
        <w:t>his host numbered in all seventy-four thousand six hundred.</w:t>
      </w:r>
      <w:r>
        <w:t xml:space="preserve"> </w:t>
      </w:r>
      <w:r>
        <w:rPr>
          <w:b/>
          <w:color w:val="606060"/>
          <w:vertAlign w:val="superscript"/>
        </w:rPr>
        <w:t>5</w:t>
      </w:r>
      <w:r>
        <w:t xml:space="preserve"> </w:t>
      </w:r>
      <w:r>
        <w:rPr/>
        <w:t>Next to him the clan of Issachar was to encamp, led by Nathaniel the son of Zuar;</w:t>
      </w:r>
      <w:r>
        <w:t xml:space="preserve"> </w:t>
      </w:r>
      <w:r>
        <w:rPr>
          <w:b/>
          <w:color w:val="606060"/>
          <w:vertAlign w:val="superscript"/>
        </w:rPr>
        <w:t>6</w:t>
      </w:r>
      <w:r>
        <w:t xml:space="preserve"> </w:t>
      </w:r>
      <w:r>
        <w:rPr/>
        <w:t>his host numbered in all fifty-four thousand four hundred.</w:t>
      </w:r>
      <w:r>
        <w:t xml:space="preserve"> </w:t>
      </w:r>
      <w:r>
        <w:rPr>
          <w:b/>
          <w:color w:val="606060"/>
          <w:vertAlign w:val="superscript"/>
        </w:rPr>
        <w:t>7</w:t>
      </w:r>
      <w:r>
        <w:t xml:space="preserve"> </w:t>
      </w:r>
      <w:r>
        <w:rPr/>
        <w:t>Then the clan of Zebulun, led by Eliab the son of Helon;</w:t>
      </w:r>
      <w:r>
        <w:t xml:space="preserve"> </w:t>
      </w:r>
      <w:r>
        <w:rPr>
          <w:b/>
          <w:color w:val="606060"/>
          <w:vertAlign w:val="superscript"/>
        </w:rPr>
        <w:t>8</w:t>
      </w:r>
      <w:r>
        <w:t xml:space="preserve"> </w:t>
      </w:r>
      <w:r>
        <w:rPr/>
        <w:t>his host numbered in all fifty-seven thousand four hundred.</w:t>
      </w:r>
      <w:r>
        <w:t xml:space="preserve"> </w:t>
      </w:r>
      <w:r>
        <w:rPr>
          <w:b/>
          <w:color w:val="606060"/>
          <w:vertAlign w:val="superscript"/>
        </w:rPr>
        <w:t>9</w:t>
      </w:r>
      <w:r>
        <w:t xml:space="preserve"> </w:t>
      </w:r>
      <w:r>
        <w:rPr/>
        <w:t>These battalions of Judah, numbering a hundred and eighty-six thousand four hundred, were to start on the march first.</w:t>
      </w:r>
      <w:r>
        <w:t xml:space="preserve"> </w:t>
      </w:r>
      <w:r>
        <w:rPr>
          <w:b/>
          <w:color w:val="606060"/>
          <w:vertAlign w:val="superscript"/>
        </w:rPr>
        <w:t>10</w:t>
      </w:r>
      <w:r>
        <w:t xml:space="preserve"> </w:t>
      </w:r>
      <w:r>
        <w:rPr/>
        <w:t>On the south side the companies belonging to Reuben were to encamp, led by Elizur the son of Shedeur;</w:t>
      </w:r>
      <w:r>
        <w:t xml:space="preserve"> </w:t>
      </w:r>
      <w:r>
        <w:rPr>
          <w:b/>
          <w:color w:val="606060"/>
          <w:vertAlign w:val="superscript"/>
        </w:rPr>
        <w:t>11</w:t>
      </w:r>
      <w:r>
        <w:t xml:space="preserve"> </w:t>
      </w:r>
      <w:r>
        <w:rPr/>
        <w:t>his host numbered in all forty-six thousand five hundred.</w:t>
      </w:r>
      <w:r>
        <w:t xml:space="preserve"> </w:t>
      </w:r>
      <w:r>
        <w:rPr>
          <w:b/>
          <w:color w:val="606060"/>
          <w:vertAlign w:val="superscript"/>
        </w:rPr>
        <w:t>12</w:t>
      </w:r>
      <w:r>
        <w:t xml:space="preserve"> </w:t>
      </w:r>
      <w:r>
        <w:rPr/>
        <w:t>Next to him the clan of Simeon was to encamp, led by Shelumiel the son of Zurishaddai;</w:t>
      </w:r>
      <w:r>
        <w:t xml:space="preserve"> </w:t>
      </w:r>
      <w:r>
        <w:rPr>
          <w:b/>
          <w:color w:val="606060"/>
          <w:vertAlign w:val="superscript"/>
        </w:rPr>
        <w:t>13</w:t>
      </w:r>
      <w:r>
        <w:t xml:space="preserve"> </w:t>
      </w:r>
      <w:r>
        <w:rPr/>
        <w:t>his host numbered in all fifty-nine thousand three hundred.</w:t>
      </w:r>
      <w:r>
        <w:t xml:space="preserve"> </w:t>
      </w:r>
      <w:r>
        <w:rPr>
          <w:b/>
          <w:color w:val="606060"/>
          <w:vertAlign w:val="superscript"/>
        </w:rPr>
        <w:t>14</w:t>
      </w:r>
      <w:r>
        <w:t xml:space="preserve"> </w:t>
      </w:r>
      <w:r>
        <w:rPr/>
        <w:t>Then the clan of Gad, led by Eliasaph the son of Reuel;</w:t>
      </w:r>
      <w:r>
        <w:t xml:space="preserve"> </w:t>
      </w:r>
      <w:r>
        <w:rPr>
          <w:b/>
          <w:color w:val="606060"/>
          <w:vertAlign w:val="superscript"/>
        </w:rPr>
        <w:t>15</w:t>
      </w:r>
      <w:r>
        <w:t xml:space="preserve"> </w:t>
      </w:r>
      <w:r>
        <w:rPr/>
        <w:t>his host numbered forty-five thousand six hundred and fifty.</w:t>
      </w:r>
      <w:r>
        <w:t xml:space="preserve"> </w:t>
      </w:r>
      <w:r>
        <w:rPr>
          <w:b/>
          <w:color w:val="606060"/>
          <w:vertAlign w:val="superscript"/>
        </w:rPr>
        <w:t>16</w:t>
      </w:r>
      <w:r>
        <w:t xml:space="preserve"> </w:t>
      </w:r>
      <w:r>
        <w:rPr/>
        <w:t>These battalions of Reuben, numbering a hundred and fifty-one thousand four hundred and fifty, were to start second on the march.</w:t>
      </w:r>
      <w:r>
        <w:t xml:space="preserve"> </w:t>
      </w:r>
      <w:r>
        <w:rPr>
          <w:b/>
          <w:color w:val="606060"/>
          <w:vertAlign w:val="superscript"/>
        </w:rPr>
        <w:t>17</w:t>
      </w:r>
      <w:r>
        <w:t xml:space="preserve"> </w:t>
      </w:r>
      <w:r>
        <w:rPr/>
        <w:t>Then the Trysting tent was to advance, along with the host of Levites, in the centre of the other hosts; they were to march, as they encamped, in their respective companies.</w:t>
      </w:r>
      <w:r>
        <w:t xml:space="preserve"> </w:t>
      </w:r>
      <w:r>
        <w:rPr>
          <w:b/>
          <w:color w:val="606060"/>
          <w:vertAlign w:val="superscript"/>
        </w:rPr>
        <w:t>18</w:t>
      </w:r>
      <w:r>
        <w:t xml:space="preserve"> </w:t>
      </w:r>
      <w:r>
        <w:rPr/>
        <w:t>On the western side the companies belonging to Ephraim were to encamp, led by Elishama the son of Arnmihud;</w:t>
      </w:r>
      <w:r>
        <w:t xml:space="preserve"> </w:t>
      </w:r>
      <w:r>
        <w:rPr>
          <w:b/>
          <w:color w:val="606060"/>
          <w:vertAlign w:val="superscript"/>
        </w:rPr>
        <w:t>19</w:t>
      </w:r>
      <w:r>
        <w:t xml:space="preserve"> </w:t>
      </w:r>
      <w:r>
        <w:rPr/>
        <w:t>his host numbered in all forty thousand five hundred.</w:t>
      </w:r>
      <w:r>
        <w:t xml:space="preserve"> </w:t>
      </w:r>
      <w:r>
        <w:rPr>
          <w:b/>
          <w:color w:val="606060"/>
          <w:vertAlign w:val="superscript"/>
        </w:rPr>
        <w:t>20</w:t>
      </w:r>
      <w:r>
        <w:t xml:space="preserve"> </w:t>
      </w:r>
      <w:r>
        <w:rPr/>
        <w:t>Next to him the clan of Manasseh was to encamp, led by Gamaliel the son of Pedahzur;</w:t>
      </w:r>
      <w:r>
        <w:t xml:space="preserve"> </w:t>
      </w:r>
      <w:r>
        <w:rPr>
          <w:b/>
          <w:color w:val="606060"/>
          <w:vertAlign w:val="superscript"/>
        </w:rPr>
        <w:t>21</w:t>
      </w:r>
      <w:r>
        <w:t xml:space="preserve"> </w:t>
      </w:r>
      <w:r>
        <w:rPr/>
        <w:t>his host numbered in all thirty-two thousand two hundred.</w:t>
      </w:r>
      <w:r>
        <w:t xml:space="preserve"> </w:t>
      </w:r>
      <w:r>
        <w:rPr>
          <w:b/>
          <w:color w:val="606060"/>
          <w:vertAlign w:val="superscript"/>
        </w:rPr>
        <w:t>22</w:t>
      </w:r>
      <w:r>
        <w:t xml:space="preserve"> </w:t>
      </w:r>
      <w:r>
        <w:rPr/>
        <w:t>Then the clan of Benjamin, led by Abidan the son of Gideoni;</w:t>
      </w:r>
      <w:r>
        <w:t xml:space="preserve"> </w:t>
      </w:r>
      <w:r>
        <w:rPr>
          <w:b/>
          <w:color w:val="606060"/>
          <w:vertAlign w:val="superscript"/>
        </w:rPr>
        <w:t>23</w:t>
      </w:r>
      <w:r>
        <w:t xml:space="preserve"> </w:t>
      </w:r>
      <w:r>
        <w:rPr/>
        <w:t>his host numbered in all thirty-five thousand four hundred.</w:t>
      </w:r>
      <w:r>
        <w:t xml:space="preserve"> </w:t>
      </w:r>
      <w:r>
        <w:rPr>
          <w:b/>
          <w:color w:val="606060"/>
          <w:vertAlign w:val="superscript"/>
        </w:rPr>
        <w:t>24</w:t>
      </w:r>
      <w:r>
        <w:t xml:space="preserve"> </w:t>
      </w:r>
      <w:r>
        <w:rPr/>
        <w:t>These battalions of Ephraim, numbering a hundred and eight thousand one hundred, were to start third on the march.</w:t>
      </w:r>
      <w:r>
        <w:t xml:space="preserve"> </w:t>
      </w:r>
      <w:r>
        <w:rPr>
          <w:b/>
          <w:color w:val="606060"/>
          <w:vertAlign w:val="superscript"/>
        </w:rPr>
        <w:t>25</w:t>
      </w:r>
      <w:r>
        <w:t xml:space="preserve"> </w:t>
      </w:r>
      <w:r>
        <w:rPr/>
        <w:t>On the northern side the companies belonging to Dan were to encamp, led by Ahiezer the son of Ammishaddai;</w:t>
      </w:r>
      <w:r>
        <w:t xml:space="preserve"> </w:t>
      </w:r>
      <w:r>
        <w:rPr>
          <w:b/>
          <w:color w:val="606060"/>
          <w:vertAlign w:val="superscript"/>
        </w:rPr>
        <w:t>26</w:t>
      </w:r>
      <w:r>
        <w:t xml:space="preserve"> </w:t>
      </w:r>
      <w:r>
        <w:rPr/>
        <w:t>his host numbered in all sixty-two thousand seven hundred.</w:t>
      </w:r>
      <w:r>
        <w:t xml:space="preserve"> </w:t>
      </w:r>
      <w:r>
        <w:rPr>
          <w:b/>
          <w:color w:val="606060"/>
          <w:vertAlign w:val="superscript"/>
        </w:rPr>
        <w:t>27</w:t>
      </w:r>
      <w:r>
        <w:t xml:space="preserve"> </w:t>
      </w:r>
      <w:r>
        <w:rPr/>
        <w:t>Next to him the clan of Asher was to encamp, led by Pagiel the son of Ochran;</w:t>
      </w:r>
      <w:r>
        <w:t xml:space="preserve"> </w:t>
      </w:r>
      <w:r>
        <w:rPr>
          <w:b/>
          <w:color w:val="606060"/>
          <w:vertAlign w:val="superscript"/>
        </w:rPr>
        <w:t>28</w:t>
      </w:r>
      <w:r>
        <w:t xml:space="preserve"> </w:t>
      </w:r>
      <w:r>
        <w:rPr/>
        <w:t>his host numbered in all forty-one thousand five hundred.</w:t>
      </w:r>
      <w:r>
        <w:t xml:space="preserve"> </w:t>
      </w:r>
      <w:r>
        <w:rPr>
          <w:b/>
          <w:color w:val="606060"/>
          <w:vertAlign w:val="superscript"/>
        </w:rPr>
        <w:t>29</w:t>
      </w:r>
      <w:r>
        <w:t xml:space="preserve"> </w:t>
      </w:r>
      <w:r>
        <w:rPr/>
        <w:t>Then the clan of Naphtali, led by Ahira the son of Enan;</w:t>
      </w:r>
      <w:r>
        <w:t xml:space="preserve"> </w:t>
      </w:r>
      <w:r>
        <w:rPr>
          <w:b/>
          <w:color w:val="606060"/>
          <w:vertAlign w:val="superscript"/>
        </w:rPr>
        <w:t>30</w:t>
      </w:r>
      <w:r>
        <w:t xml:space="preserve"> </w:t>
      </w:r>
      <w:r>
        <w:rPr/>
        <w:t>his host numbered fifty-three thousand four hundred.</w:t>
      </w:r>
      <w:r>
        <w:t xml:space="preserve"> </w:t>
      </w:r>
      <w:r>
        <w:rPr>
          <w:b/>
          <w:color w:val="606060"/>
          <w:vertAlign w:val="superscript"/>
        </w:rPr>
        <w:t>31</w:t>
      </w:r>
      <w:r>
        <w:t xml:space="preserve"> </w:t>
      </w:r>
      <w:r>
        <w:rPr/>
        <w:t>These battalions of Dan, numbering a hundred and fifty-seven thousand six hundred, were to march company by company in the rear.</w:t>
      </w:r>
    </w:p>
    <w:p>
      <w:pPr>
        <w:ind w:firstLine="432"/>
      </w:pPr>
      <w:r>
        <w:rPr>
          <w:b/>
          <w:color w:val="606060"/>
          <w:vertAlign w:val="superscript"/>
        </w:rPr>
        <w:t>32</w:t>
      </w:r>
      <w:r>
        <w:t xml:space="preserve"> </w:t>
      </w:r>
      <w:r>
        <w:rPr/>
        <w:t>Such were the Israelites counted by their families; those who were numbered by companies in their respective camps amounted to six hundred and three thousand five hundred and fifty.</w:t>
      </w:r>
      <w:r>
        <w:t xml:space="preserve"> </w:t>
      </w:r>
      <w:r>
        <w:rPr>
          <w:b/>
          <w:color w:val="606060"/>
          <w:vertAlign w:val="superscript"/>
        </w:rPr>
        <w:t>33</w:t>
      </w:r>
      <w:r>
        <w:t xml:space="preserve"> </w:t>
      </w:r>
      <w:r>
        <w:rPr/>
        <w:t>But, by order of the Eternal to Moses, the Levites were not included in the reckoning of the Israelites.</w:t>
      </w:r>
      <w:r>
        <w:t xml:space="preserve"> </w:t>
      </w:r>
      <w:r>
        <w:rPr>
          <w:b/>
          <w:color w:val="606060"/>
          <w:vertAlign w:val="superscript"/>
        </w:rPr>
        <w:t>34</w:t>
      </w:r>
      <w:r>
        <w:t xml:space="preserve"> </w:t>
      </w:r>
      <w:r>
        <w:rPr/>
        <w:t>The Israelites carried this out; exactly as the Eternal had ordered Moses, so they encamped in their respective companies and marched, clan by clan, family by family.</w:t>
      </w:r>
    </w:p>
    <w:p>
      <w:pPr>
        <w:pStyle w:val="Heading1"/>
      </w:pPr>
      <w:r>
        <w:t>Chapter 3</w:t>
      </w:r>
    </w:p>
    <w:p>
      <w:pPr>
        <w:ind w:firstLine="432"/>
      </w:pPr>
      <w:r>
        <w:rPr>
          <w:b/>
          <w:color w:val="606060"/>
          <w:vertAlign w:val="superscript"/>
        </w:rPr>
        <w:t>1</w:t>
      </w:r>
      <w:r>
        <w:t xml:space="preserve"> </w:t>
      </w:r>
      <w:r>
        <w:rPr/>
        <w:t>These were the descendants of Aaron and Moses, when the Eternal talked to Moses on mount Sinai.</w:t>
      </w:r>
      <w:r>
        <w:t xml:space="preserve"> </w:t>
      </w:r>
      <w:r>
        <w:rPr>
          <w:b/>
          <w:color w:val="606060"/>
          <w:vertAlign w:val="superscript"/>
        </w:rPr>
        <w:t>2</w:t>
      </w:r>
      <w:r>
        <w:t xml:space="preserve"> </w:t>
      </w:r>
      <w:r>
        <w:rPr/>
        <w:t>The names of a Aaron’s sons were Nadab (the eldest), Abihu, Eleazar, and Ithamar;</w:t>
      </w:r>
      <w:r>
        <w:t xml:space="preserve"> </w:t>
      </w:r>
      <w:r>
        <w:rPr>
          <w:b/>
          <w:color w:val="606060"/>
          <w:vertAlign w:val="superscript"/>
        </w:rPr>
        <w:t>3</w:t>
      </w:r>
      <w:r>
        <w:t xml:space="preserve"> </w:t>
      </w:r>
      <w:r>
        <w:rPr/>
        <w:t>these were the names 3 of Aaron’s sons, consecrated priests, whom he installed in the priestly office.</w:t>
      </w:r>
      <w:r>
        <w:t xml:space="preserve"> </w:t>
      </w:r>
      <w:r>
        <w:rPr>
          <w:b/>
          <w:color w:val="606060"/>
          <w:vertAlign w:val="superscript"/>
        </w:rPr>
        <w:t>4</w:t>
      </w:r>
      <w:r>
        <w:t xml:space="preserve"> </w:t>
      </w:r>
      <w:r>
        <w:rPr/>
        <w:t>Nadab and Abihu died before the Eternal, when they offered irregular fire before the Eternal in the desert of Sinai; they left no children. But Eleazar and Ithamar served as priests during the lifetime of their father.</w:t>
      </w:r>
    </w:p>
    <w:p>
      <w:pPr>
        <w:ind w:firstLine="432"/>
      </w:pPr>
      <w:r>
        <w:rPr>
          <w:b/>
          <w:color w:val="606060"/>
          <w:vertAlign w:val="superscript"/>
        </w:rPr>
        <w:t>5</w:t>
      </w:r>
      <w:r>
        <w:t xml:space="preserve"> </w:t>
      </w:r>
      <w:r>
        <w:rPr/>
        <w:t>The Eternal said to Moses,</w:t>
      </w:r>
      <w:r>
        <w:t xml:space="preserve"> </w:t>
      </w:r>
      <w:r>
        <w:rPr>
          <w:b/>
          <w:color w:val="606060"/>
          <w:vertAlign w:val="superscript"/>
        </w:rPr>
        <w:t>6</w:t>
      </w:r>
      <w:r>
        <w:t xml:space="preserve"> </w:t>
      </w:r>
      <w:r>
        <w:rPr/>
        <w:t>“Bring the clan of Levi and present them before Aaron the priest, to be at his service.</w:t>
      </w:r>
      <w:r>
        <w:t xml:space="preserve"> </w:t>
      </w:r>
      <w:r>
        <w:rPr>
          <w:b/>
          <w:color w:val="606060"/>
          <w:vertAlign w:val="superscript"/>
        </w:rPr>
        <w:t>7</w:t>
      </w:r>
      <w:r>
        <w:t xml:space="preserve"> </w:t>
      </w:r>
      <w:r>
        <w:rPr/>
        <w:t>They shall do duty for him and for the whole community at the Trysting tent, as attendants of the Dwelling,</w:t>
      </w:r>
      <w:r>
        <w:t xml:space="preserve"> </w:t>
      </w:r>
      <w:r>
        <w:rPr>
          <w:b/>
          <w:color w:val="606060"/>
          <w:vertAlign w:val="superscript"/>
        </w:rPr>
        <w:t>8</w:t>
      </w:r>
      <w:r>
        <w:t xml:space="preserve"> </w:t>
      </w:r>
      <w:r>
        <w:rPr/>
        <w:t>taking charge of all the equipment of the Trysting tent and the arrangements for the Israelites, as attendants of the Dwelling.</w:t>
      </w:r>
      <w:r>
        <w:t xml:space="preserve"> </w:t>
      </w:r>
      <w:r>
        <w:rPr>
          <w:b/>
          <w:color w:val="606060"/>
          <w:vertAlign w:val="superscript"/>
        </w:rPr>
        <w:t>9</w:t>
      </w:r>
      <w:r>
        <w:t xml:space="preserve"> </w:t>
      </w:r>
      <w:r>
        <w:rPr/>
        <w:t>Assign the Levites to Aaron and his sons; they belong to him, out of the Israelites.</w:t>
      </w:r>
      <w:r>
        <w:t xml:space="preserve"> </w:t>
      </w:r>
      <w:r>
        <w:rPr>
          <w:b/>
          <w:color w:val="606060"/>
          <w:vertAlign w:val="superscript"/>
        </w:rPr>
        <w:t>10</w:t>
      </w:r>
      <w:r>
        <w:t xml:space="preserve"> </w:t>
      </w:r>
      <w:r>
        <w:rPr/>
        <w:t>Appoint Aaron and his sons to hold their priesthood; any layman who dares to interfere shall be put to death.”</w:t>
      </w:r>
      <w:r>
        <w:t xml:space="preserve"> </w:t>
      </w:r>
      <w:r>
        <w:rPr>
          <w:b/>
          <w:color w:val="606060"/>
          <w:vertAlign w:val="superscript"/>
        </w:rPr>
        <w:t>11</w:t>
      </w:r>
      <w:r>
        <w:t xml:space="preserve"> </w:t>
      </w:r>
      <w:r>
        <w:rPr/>
        <w:t>The Eternal said to Moses,</w:t>
      </w:r>
      <w:r>
        <w:t xml:space="preserve"> </w:t>
      </w:r>
      <w:r>
        <w:rPr>
          <w:b/>
          <w:color w:val="606060"/>
          <w:vertAlign w:val="superscript"/>
        </w:rPr>
        <w:t>12</w:t>
      </w:r>
      <w:r>
        <w:t xml:space="preserve"> </w:t>
      </w:r>
      <w:r>
        <w:rPr/>
        <w:t>“I myself have taken the Levites from Israel instead of the eldest children born in Israel; the Levites belong to me,</w:t>
      </w:r>
      <w:r>
        <w:t xml:space="preserve"> </w:t>
      </w:r>
      <w:r>
        <w:rPr>
          <w:b/>
          <w:color w:val="606060"/>
          <w:vertAlign w:val="superscript"/>
        </w:rPr>
        <w:t>13</w:t>
      </w:r>
      <w:r>
        <w:t xml:space="preserve"> </w:t>
      </w:r>
      <w:r>
        <w:rPr/>
        <w:t>for all the eldest children belong to me. When I killed all the eldest born in the land of Egypt I claimed as my own all the eldest born in Israel, both man and beast; mine they shall be: I am the Eternal.”</w:t>
      </w:r>
    </w:p>
    <w:p>
      <w:pPr>
        <w:ind w:firstLine="432"/>
      </w:pPr>
      <w:r>
        <w:rPr>
          <w:b/>
          <w:color w:val="606060"/>
          <w:vertAlign w:val="superscript"/>
        </w:rPr>
        <w:t>14</w:t>
      </w:r>
      <w:r>
        <w:t xml:space="preserve"> </w:t>
      </w:r>
      <w:r>
        <w:rPr/>
        <w:t>In the desert of Sinai the Eternal ordered Moses</w:t>
      </w:r>
      <w:r>
        <w:t xml:space="preserve"> </w:t>
      </w:r>
      <w:r>
        <w:rPr>
          <w:b/>
          <w:color w:val="606060"/>
          <w:vertAlign w:val="superscript"/>
        </w:rPr>
        <w:t>15</w:t>
      </w:r>
      <w:r>
        <w:t xml:space="preserve"> </w:t>
      </w:r>
      <w:r>
        <w:rPr/>
        <w:t>to number the Levites, clan by clan, family by family, counting every male over a month old.</w:t>
      </w:r>
      <w:r>
        <w:t xml:space="preserve"> </w:t>
      </w:r>
      <w:r>
        <w:rPr>
          <w:b/>
          <w:color w:val="606060"/>
          <w:vertAlign w:val="superscript"/>
        </w:rPr>
        <w:t>16</w:t>
      </w:r>
      <w:r>
        <w:t xml:space="preserve"> </w:t>
      </w:r>
      <w:r>
        <w:rPr/>
        <w:t>Moses numbered them as the Eternal bade him.</w:t>
      </w:r>
      <w:r>
        <w:t xml:space="preserve"> </w:t>
      </w:r>
      <w:r>
        <w:rPr>
          <w:b/>
          <w:color w:val="606060"/>
          <w:vertAlign w:val="superscript"/>
        </w:rPr>
        <w:t>17</w:t>
      </w:r>
      <w:r>
        <w:t xml:space="preserve"> </w:t>
      </w:r>
      <w:r>
        <w:rPr/>
        <w:t>The names of the sons of Levi were Gershon, Kohath, and Merari;</w:t>
      </w:r>
      <w:r>
        <w:t xml:space="preserve"> </w:t>
      </w:r>
      <w:r>
        <w:rPr>
          <w:b/>
          <w:color w:val="606060"/>
          <w:vertAlign w:val="superscript"/>
        </w:rPr>
        <w:t>18</w:t>
      </w:r>
      <w:r>
        <w:t xml:space="preserve"> </w:t>
      </w:r>
      <w:r>
        <w:rPr/>
        <w:t>the names of the sons of Gershon, clan by clan, were Libni and Shimei;</w:t>
      </w:r>
      <w:r>
        <w:t xml:space="preserve"> </w:t>
      </w:r>
      <w:r>
        <w:rPr>
          <w:b/>
          <w:color w:val="606060"/>
          <w:vertAlign w:val="superscript"/>
        </w:rPr>
        <w:t>19</w:t>
      </w:r>
      <w:r>
        <w:t xml:space="preserve"> </w:t>
      </w:r>
      <w:r>
        <w:rPr/>
        <w:t>the sons of Kohath, clan by clan, were Amram, Izhar, Hebron, and Uzziel;</w:t>
      </w:r>
      <w:r>
        <w:t xml:space="preserve"> </w:t>
      </w:r>
      <w:r>
        <w:rPr>
          <w:b/>
          <w:color w:val="606060"/>
          <w:vertAlign w:val="superscript"/>
        </w:rPr>
        <w:t>20</w:t>
      </w:r>
      <w:r>
        <w:t xml:space="preserve"> </w:t>
      </w:r>
      <w:r>
        <w:rPr/>
        <w:t>the sons of Merari, clan by clan, were Mahli and Mushi. Such were the Levitical clans, family by family.</w:t>
      </w:r>
      <w:r>
        <w:t xml:space="preserve"> </w:t>
      </w:r>
      <w:r>
        <w:rPr>
          <w:b/>
          <w:color w:val="606060"/>
          <w:vertAlign w:val="superscript"/>
        </w:rPr>
        <w:t>21</w:t>
      </w:r>
      <w:r>
        <w:t xml:space="preserve"> </w:t>
      </w:r>
      <w:r>
        <w:rPr/>
        <w:t>To Gershon belonged the Libnites and the Shimeites;</w:t>
      </w:r>
      <w:r>
        <w:t xml:space="preserve"> </w:t>
      </w:r>
      <w:r>
        <w:rPr>
          <w:b/>
          <w:color w:val="606060"/>
          <w:vertAlign w:val="superscript"/>
        </w:rPr>
        <w:t>22</w:t>
      </w:r>
      <w:r>
        <w:t xml:space="preserve"> </w:t>
      </w:r>
      <w:r>
        <w:rPr/>
        <w:t>of these Gershonite clans there were counted seven thousand five hundred members, the total number of males over a month old.</w:t>
      </w:r>
      <w:r>
        <w:t xml:space="preserve"> </w:t>
      </w:r>
      <w:r>
        <w:rPr>
          <w:b/>
          <w:color w:val="606060"/>
          <w:vertAlign w:val="superscript"/>
        </w:rPr>
        <w:t>23</w:t>
      </w:r>
      <w:r>
        <w:t xml:space="preserve"> </w:t>
      </w:r>
      <w:r>
        <w:rPr/>
        <w:t>The Gershonite clans were to encamp on the western side of the tent,</w:t>
      </w:r>
      <w:r>
        <w:t xml:space="preserve"> </w:t>
      </w:r>
      <w:r>
        <w:rPr>
          <w:b/>
          <w:color w:val="606060"/>
          <w:vertAlign w:val="superscript"/>
        </w:rPr>
        <w:t>24</w:t>
      </w:r>
      <w:r>
        <w:t xml:space="preserve"> </w:t>
      </w:r>
      <w:r>
        <w:rPr/>
        <w:t>led by Eliasaph the son of Lael.</w:t>
      </w:r>
      <w:r>
        <w:t xml:space="preserve"> </w:t>
      </w:r>
      <w:r>
        <w:rPr>
          <w:b/>
          <w:color w:val="606060"/>
          <w:vertAlign w:val="superscript"/>
        </w:rPr>
        <w:t>25</w:t>
      </w:r>
      <w:r>
        <w:t xml:space="preserve"> </w:t>
      </w:r>
      <w:r>
        <w:rPr/>
        <w:t>In the Trysting tent the Gershonites were to take charge of the Dwelling and the tent, of everything connected with the wrapper for the tent, the veil for the entrance into the Trysting tent,</w:t>
      </w:r>
      <w:r>
        <w:t xml:space="preserve"> </w:t>
      </w:r>
      <w:r>
        <w:rPr>
          <w:b/>
          <w:color w:val="606060"/>
          <w:vertAlign w:val="superscript"/>
        </w:rPr>
        <w:t>26</w:t>
      </w:r>
      <w:r>
        <w:t xml:space="preserve"> </w:t>
      </w:r>
      <w:r>
        <w:rPr/>
        <w:t>the hangings, the curtains for the entrance into the court round the tent and the altar, and the ropes.</w:t>
      </w:r>
      <w:r>
        <w:t xml:space="preserve"> </w:t>
      </w:r>
      <w:r>
        <w:rPr>
          <w:b/>
          <w:color w:val="606060"/>
          <w:vertAlign w:val="superscript"/>
        </w:rPr>
        <w:t>27</w:t>
      </w:r>
      <w:r>
        <w:t xml:space="preserve"> </w:t>
      </w:r>
      <w:r>
        <w:rPr/>
        <w:t>To Kohath belonged the Amramites, the Izharites, the Hebronites, and the Uzzielites;</w:t>
      </w:r>
      <w:r>
        <w:t xml:space="preserve"> </w:t>
      </w:r>
      <w:r>
        <w:rPr>
          <w:b/>
          <w:color w:val="606060"/>
          <w:vertAlign w:val="superscript"/>
        </w:rPr>
        <w:t>28</w:t>
      </w:r>
      <w:r>
        <w:t xml:space="preserve"> </w:t>
      </w:r>
      <w:r>
        <w:rPr/>
        <w:t>of these Kohathite clans there were counted eight thousand three hundred members, the total number of males over a month old.</w:t>
      </w:r>
      <w:r>
        <w:t xml:space="preserve"> </w:t>
      </w:r>
      <w:r>
        <w:rPr>
          <w:b/>
          <w:color w:val="606060"/>
          <w:vertAlign w:val="superscript"/>
        </w:rPr>
        <w:t>29</w:t>
      </w:r>
      <w:r>
        <w:t xml:space="preserve"> </w:t>
      </w:r>
      <w:r>
        <w:rPr/>
        <w:t>The Kohathite clans were to encamp on the south side of the tent,</w:t>
      </w:r>
      <w:r>
        <w:t xml:space="preserve"> </w:t>
      </w:r>
      <w:r>
        <w:rPr>
          <w:b/>
          <w:color w:val="606060"/>
          <w:vertAlign w:val="superscript"/>
        </w:rPr>
        <w:t>30</w:t>
      </w:r>
      <w:r>
        <w:t xml:space="preserve"> </w:t>
      </w:r>
      <w:r>
        <w:rPr/>
        <w:t>led by Elizaphan the son of Uzziel.</w:t>
      </w:r>
      <w:r>
        <w:t xml:space="preserve"> </w:t>
      </w:r>
      <w:r>
        <w:rPr>
          <w:b/>
          <w:color w:val="606060"/>
          <w:vertAlign w:val="superscript"/>
        </w:rPr>
        <w:t>31</w:t>
      </w:r>
      <w:r>
        <w:t xml:space="preserve"> </w:t>
      </w:r>
      <w:r>
        <w:rPr/>
        <w:t>They were to take charge of everything connected with the ark, the table, the lampstand, the altars and articles of the sanctuary where the priests serve, and the curtain that screened it off.</w:t>
      </w:r>
      <w:r>
        <w:t xml:space="preserve"> </w:t>
      </w:r>
      <w:r>
        <w:rPr>
          <w:b/>
          <w:color w:val="606060"/>
          <w:vertAlign w:val="superscript"/>
        </w:rPr>
        <w:t>32</w:t>
      </w:r>
      <w:r>
        <w:t xml:space="preserve"> </w:t>
      </w:r>
      <w:r>
        <w:rPr/>
        <w:t>Eleazar the son of Aaron was to have authority over the Levitical authorities and to supervise those who had charge of the sanctuary.</w:t>
      </w:r>
      <w:r>
        <w:t xml:space="preserve"> </w:t>
      </w:r>
      <w:r>
        <w:rPr>
          <w:b/>
          <w:color w:val="606060"/>
          <w:vertAlign w:val="superscript"/>
        </w:rPr>
        <w:t>33</w:t>
      </w:r>
      <w:r>
        <w:t xml:space="preserve"> </w:t>
      </w:r>
      <w:r>
        <w:rPr/>
        <w:t>To Merari belonged the Mahlites and the Mushites;</w:t>
      </w:r>
      <w:r>
        <w:t xml:space="preserve"> </w:t>
      </w:r>
      <w:r>
        <w:rPr>
          <w:b/>
          <w:color w:val="606060"/>
          <w:vertAlign w:val="superscript"/>
        </w:rPr>
        <w:t>34</w:t>
      </w:r>
      <w:r>
        <w:t xml:space="preserve"> </w:t>
      </w:r>
      <w:r>
        <w:rPr/>
        <w:t>of these Merari clans there were counted six thousand two hundred members, the total number of males over a month old.</w:t>
      </w:r>
      <w:r>
        <w:t xml:space="preserve"> </w:t>
      </w:r>
      <w:r>
        <w:rPr>
          <w:b/>
          <w:color w:val="606060"/>
          <w:vertAlign w:val="superscript"/>
        </w:rPr>
        <w:t>35</w:t>
      </w:r>
      <w:r>
        <w:t xml:space="preserve"> </w:t>
      </w:r>
      <w:r>
        <w:rPr/>
        <w:t>The Merarite clans were led by Zuriel the son of Abihail, and had to encamp on the north side of the tent.</w:t>
      </w:r>
      <w:r>
        <w:t xml:space="preserve"> </w:t>
      </w:r>
      <w:r>
        <w:rPr>
          <w:b/>
          <w:color w:val="606060"/>
          <w:vertAlign w:val="superscript"/>
        </w:rPr>
        <w:t>36</w:t>
      </w:r>
      <w:r>
        <w:t xml:space="preserve"> </w:t>
      </w:r>
      <w:r>
        <w:rPr/>
        <w:t>The Merarites were to take full charge of the frames, bars, columns, and pedestals of the Dwelling, and everything connected with its frame-work,</w:t>
      </w:r>
      <w:r>
        <w:t xml:space="preserve"> </w:t>
      </w:r>
      <w:r>
        <w:rPr>
          <w:b/>
          <w:color w:val="606060"/>
          <w:vertAlign w:val="superscript"/>
        </w:rPr>
        <w:t>37</w:t>
      </w:r>
      <w:r>
        <w:t xml:space="preserve"> </w:t>
      </w:r>
      <w:r>
        <w:rPr/>
        <w:t>as well as of the columns of the surrounding courtyard, their pedestals, pegs, and ropes.</w:t>
      </w:r>
      <w:r>
        <w:t xml:space="preserve"> </w:t>
      </w:r>
      <w:r>
        <w:rPr>
          <w:b/>
          <w:color w:val="606060"/>
          <w:vertAlign w:val="superscript"/>
        </w:rPr>
        <w:t>38</w:t>
      </w:r>
      <w:r>
        <w:t xml:space="preserve"> </w:t>
      </w:r>
      <w:r>
        <w:rPr/>
        <w:t>Those who encamp on the eastern side of the tent, on the front facing the dawn, were to be Moses and Aaron and his sons, attending to everything in the sanctuary, everything that is required for worship by the Israelites; any layman who dared to interfere must be put to death.</w:t>
      </w:r>
      <w:r>
        <w:t xml:space="preserve"> </w:t>
      </w:r>
      <w:r>
        <w:rPr>
          <w:b/>
          <w:color w:val="606060"/>
          <w:vertAlign w:val="superscript"/>
        </w:rPr>
        <w:t>39</w:t>
      </w:r>
      <w:r>
        <w:t xml:space="preserve"> </w:t>
      </w:r>
      <w:r>
        <w:rPr/>
        <w:t>The total number of Levites counted by Moses at the bidding of the Eternal, clan by clan, all the males over a month old, amounted to twenty-two thousand.</w:t>
      </w:r>
    </w:p>
    <w:p>
      <w:pPr>
        <w:ind w:firstLine="432"/>
      </w:pPr>
      <w:r>
        <w:rPr>
          <w:b/>
          <w:color w:val="606060"/>
          <w:vertAlign w:val="superscript"/>
        </w:rPr>
        <w:t>40</w:t>
      </w:r>
      <w:r>
        <w:t xml:space="preserve"> </w:t>
      </w:r>
      <w:r>
        <w:rPr/>
        <w:t>The Eternal said to Moses, “Number all the eldest males of Israel, from a month upwards; number them one by one.</w:t>
      </w:r>
      <w:r>
        <w:t xml:space="preserve"> </w:t>
      </w:r>
      <w:r>
        <w:rPr>
          <w:b/>
          <w:color w:val="606060"/>
          <w:vertAlign w:val="superscript"/>
        </w:rPr>
        <w:t>41</w:t>
      </w:r>
      <w:r>
        <w:t xml:space="preserve"> </w:t>
      </w:r>
      <w:r>
        <w:rPr/>
        <w:t>And pick out for me (I am the Eternal) the Levites instead of all the eldest males in Israel, and the cattle of the Levites instead of all the first-born cattle belonging to the Israelites.”</w:t>
      </w:r>
      <w:r>
        <w:t xml:space="preserve"> </w:t>
      </w:r>
      <w:r>
        <w:rPr>
          <w:b/>
          <w:color w:val="606060"/>
          <w:vertAlign w:val="superscript"/>
        </w:rPr>
        <w:t>42</w:t>
      </w:r>
      <w:r>
        <w:t xml:space="preserve"> </w:t>
      </w:r>
      <w:r>
        <w:rPr/>
        <w:t>Moses did as the Eternal ordered him, numbering all the eldest of the Israelites;</w:t>
      </w:r>
      <w:r>
        <w:t xml:space="preserve"> </w:t>
      </w:r>
      <w:r>
        <w:rPr>
          <w:b/>
          <w:color w:val="606060"/>
          <w:vertAlign w:val="superscript"/>
        </w:rPr>
        <w:t>43</w:t>
      </w:r>
      <w:r>
        <w:t xml:space="preserve"> </w:t>
      </w:r>
      <w:r>
        <w:rPr/>
        <w:t>and all the eldest males, over a month old, counted one by one, amounted to twenty-two thousand two hundred and seventy-three.</w:t>
      </w:r>
    </w:p>
    <w:p>
      <w:pPr>
        <w:ind w:firstLine="432"/>
      </w:pPr>
      <w:r>
        <w:rPr>
          <w:b/>
          <w:color w:val="606060"/>
          <w:vertAlign w:val="superscript"/>
        </w:rPr>
        <w:t>44</w:t>
      </w:r>
      <w:r>
        <w:t xml:space="preserve"> </w:t>
      </w:r>
      <w:r>
        <w:rPr/>
        <w:t>“Now,” said the Eternal to Moses,</w:t>
      </w:r>
      <w:r>
        <w:t xml:space="preserve"> </w:t>
      </w:r>
      <w:r>
        <w:rPr>
          <w:b/>
          <w:color w:val="606060"/>
          <w:vertAlign w:val="superscript"/>
        </w:rPr>
        <w:t>45</w:t>
      </w:r>
      <w:r>
        <w:t xml:space="preserve"> </w:t>
      </w:r>
      <w:r>
        <w:rPr/>
        <w:t>“pick out the Levites instead of all the eldest males in Israel, and the cattle of the Levites instead of their cattle, and the Levites shall be mine: I am the Eternal.</w:t>
      </w:r>
      <w:r>
        <w:t xml:space="preserve"> </w:t>
      </w:r>
      <w:r>
        <w:rPr>
          <w:b/>
          <w:color w:val="606060"/>
          <w:vertAlign w:val="superscript"/>
        </w:rPr>
        <w:t>46</w:t>
      </w:r>
      <w:r>
        <w:t xml:space="preserve"> </w:t>
      </w:r>
      <w:r>
        <w:rPr/>
        <w:t>To redeem the two hundred and seventy-three among the eldest males of Israel, over and above the number of the Levites,</w:t>
      </w:r>
      <w:r>
        <w:t xml:space="preserve"> </w:t>
      </w:r>
      <w:r>
        <w:rPr>
          <w:b/>
          <w:color w:val="606060"/>
          <w:vertAlign w:val="superscript"/>
        </w:rPr>
        <w:t>47</w:t>
      </w:r>
      <w:r>
        <w:t xml:space="preserve"> </w:t>
      </w:r>
      <w:r>
        <w:rPr/>
        <w:t>you must pay twelve shillings a head for them (reckoning by the sacred shekel, that is, twenty gerahs),</w:t>
      </w:r>
      <w:r>
        <w:t xml:space="preserve"> </w:t>
      </w:r>
      <w:r>
        <w:rPr>
          <w:b/>
          <w:color w:val="606060"/>
          <w:vertAlign w:val="superscript"/>
        </w:rPr>
        <w:t>48</w:t>
      </w:r>
      <w:r>
        <w:t xml:space="preserve"> </w:t>
      </w:r>
      <w:r>
        <w:rPr/>
        <w:t>handing over the price of this extra number to Aaron and his sons.”</w:t>
      </w:r>
      <w:r>
        <w:t xml:space="preserve"> </w:t>
      </w:r>
      <w:r>
        <w:rPr>
          <w:b/>
          <w:color w:val="606060"/>
          <w:vertAlign w:val="superscript"/>
        </w:rPr>
        <w:t>49</w:t>
      </w:r>
      <w:r>
        <w:t xml:space="preserve"> </w:t>
      </w:r>
      <w:r>
        <w:rPr/>
        <w:t>So Moses took the redemption-money from these extra men, over and above the number of the Levites;</w:t>
      </w:r>
      <w:r>
        <w:t xml:space="preserve"> </w:t>
      </w:r>
      <w:r>
        <w:rPr>
          <w:b/>
          <w:color w:val="606060"/>
          <w:vertAlign w:val="superscript"/>
        </w:rPr>
        <w:t>50</w:t>
      </w:r>
      <w:r>
        <w:t xml:space="preserve"> </w:t>
      </w:r>
      <w:r>
        <w:rPr/>
        <w:t>he took from the eldest born of Israel a hundred and sixty-three pounds sixteen shillings (reckoning by the sacred shekel),</w:t>
      </w:r>
      <w:r>
        <w:t xml:space="preserve"> </w:t>
      </w:r>
      <w:r>
        <w:rPr>
          <w:b/>
          <w:color w:val="606060"/>
          <w:vertAlign w:val="superscript"/>
        </w:rPr>
        <w:t>51</w:t>
      </w:r>
      <w:r>
        <w:t xml:space="preserve"> </w:t>
      </w:r>
      <w:r>
        <w:rPr/>
        <w:t>and this redemption-money Moses handed over to Aaron and his sons, as the Eternal had told him, as the Eternal had ordered Moses.</w:t>
      </w:r>
    </w:p>
    <w:p>
      <w:pPr>
        <w:pStyle w:val="Heading1"/>
      </w:pPr>
      <w:r>
        <w:t>Chapter 4</w:t>
      </w:r>
    </w:p>
    <w:p>
      <w:pPr>
        <w:ind w:firstLine="432"/>
      </w:pPr>
      <w:r>
        <w:rPr>
          <w:b/>
          <w:color w:val="606060"/>
          <w:vertAlign w:val="superscript"/>
        </w:rPr>
        <w:t>1</w:t>
      </w:r>
      <w:r>
        <w:t xml:space="preserve"> </w:t>
      </w:r>
      <w:r>
        <w:rPr/>
        <w:t>The Eternal told Moses and Aaron</w:t>
      </w:r>
      <w:r>
        <w:t xml:space="preserve"> </w:t>
      </w:r>
      <w:r>
        <w:rPr>
          <w:b/>
          <w:color w:val="606060"/>
          <w:vertAlign w:val="superscript"/>
        </w:rPr>
        <w:t>2</w:t>
      </w:r>
      <w:r>
        <w:t xml:space="preserve"> </w:t>
      </w:r>
      <w:r>
        <w:rPr/>
        <w:t>to count up the total number of the Kohathites, among the Levites, clan by clan, family by family,</w:t>
      </w:r>
      <w:r>
        <w:t xml:space="preserve"> </w:t>
      </w:r>
      <w:r>
        <w:rPr>
          <w:b/>
          <w:color w:val="606060"/>
          <w:vertAlign w:val="superscript"/>
        </w:rPr>
        <w:t>3</w:t>
      </w:r>
      <w:r>
        <w:t xml:space="preserve"> </w:t>
      </w:r>
      <w:r>
        <w:rPr/>
        <w:t>all between thirty and fifty years of age, who entered the service for work in the Trysting tent.</w:t>
      </w:r>
      <w:r>
        <w:t xml:space="preserve"> </w:t>
      </w:r>
      <w:r>
        <w:rPr>
          <w:b/>
          <w:color w:val="606060"/>
          <w:vertAlign w:val="superscript"/>
        </w:rPr>
        <w:t>4</w:t>
      </w:r>
      <w:r>
        <w:t xml:space="preserve"> </w:t>
      </w:r>
      <w:r>
        <w:rPr/>
        <w:t>The duties of the Kohathites with regard to the sacred fabric of the tent were to be as follows.</w:t>
      </w:r>
      <w:r>
        <w:t xml:space="preserve"> </w:t>
      </w:r>
      <w:r>
        <w:rPr>
          <w:b/>
          <w:color w:val="606060"/>
          <w:vertAlign w:val="superscript"/>
        </w:rPr>
        <w:t>5</w:t>
      </w:r>
      <w:r>
        <w:t xml:space="preserve"> </w:t>
      </w:r>
      <w:r>
        <w:rPr/>
        <w:t>When the camp started on the march, Aaron and his sons were to enter the tent, take down the curtain that screened off the ark and put it over the ark of the Presence,</w:t>
      </w:r>
      <w:r>
        <w:t xml:space="preserve"> </w:t>
      </w:r>
      <w:r>
        <w:rPr>
          <w:b/>
          <w:color w:val="606060"/>
          <w:vertAlign w:val="superscript"/>
        </w:rPr>
        <w:t>6</w:t>
      </w:r>
      <w:r>
        <w:t xml:space="preserve"> </w:t>
      </w:r>
      <w:r>
        <w:rPr/>
        <w:t>wrapping a leather sheet over it, laying a violet pall on the top, and inserting the poles into the ark.</w:t>
      </w:r>
      <w:r>
        <w:t xml:space="preserve"> </w:t>
      </w:r>
      <w:r>
        <w:rPr>
          <w:b/>
          <w:color w:val="606060"/>
          <w:vertAlign w:val="superscript"/>
        </w:rPr>
        <w:t>7</w:t>
      </w:r>
      <w:r>
        <w:t xml:space="preserve"> </w:t>
      </w:r>
      <w:r>
        <w:rPr/>
        <w:t>They were to spread a violet pall over the table of the Presence, placing on it the dishes, saucers, chalices, and flagons for pouring libations, along with the perennial bread,</w:t>
      </w:r>
      <w:r>
        <w:t xml:space="preserve"> </w:t>
      </w:r>
      <w:r>
        <w:rPr>
          <w:b/>
          <w:color w:val="606060"/>
          <w:vertAlign w:val="superscript"/>
        </w:rPr>
        <w:t>8</w:t>
      </w:r>
      <w:r>
        <w:t xml:space="preserve"> </w:t>
      </w:r>
      <w:r>
        <w:rPr/>
        <w:t>laying a scarlet pall on the top, and wrapping a leather sheet over it, besides inserting the poles in the table.</w:t>
      </w:r>
      <w:r>
        <w:t xml:space="preserve"> </w:t>
      </w:r>
      <w:r>
        <w:rPr>
          <w:b/>
          <w:color w:val="606060"/>
          <w:vertAlign w:val="superscript"/>
        </w:rPr>
        <w:t>9</w:t>
      </w:r>
      <w:r>
        <w:t xml:space="preserve"> </w:t>
      </w:r>
      <w:r>
        <w:rPr/>
        <w:t>They were to lay a violet pall over the lampstand, with its lamps, ash-trays, snuffers, and oil-cans,</w:t>
      </w:r>
      <w:r>
        <w:t xml:space="preserve"> </w:t>
      </w:r>
      <w:r>
        <w:rPr>
          <w:b/>
          <w:color w:val="606060"/>
          <w:vertAlign w:val="superscript"/>
        </w:rPr>
        <w:t>10</w:t>
      </w:r>
      <w:r>
        <w:t xml:space="preserve"> </w:t>
      </w:r>
      <w:r>
        <w:rPr/>
        <w:t>wrapping all up in a leather sheet, and placing the things on a stretcher.</w:t>
      </w:r>
      <w:r>
        <w:t xml:space="preserve"> </w:t>
      </w:r>
      <w:r>
        <w:rPr>
          <w:b/>
          <w:color w:val="606060"/>
          <w:vertAlign w:val="superscript"/>
        </w:rPr>
        <w:t>11</w:t>
      </w:r>
      <w:r>
        <w:t xml:space="preserve"> </w:t>
      </w:r>
      <w:r>
        <w:rPr/>
        <w:t>They were to lay a violet pall over the golden altar, covering it with a leather sheet, and inserting the poles in the altar;</w:t>
      </w:r>
      <w:r>
        <w:t xml:space="preserve"> </w:t>
      </w:r>
      <w:r>
        <w:rPr>
          <w:b/>
          <w:color w:val="606060"/>
          <w:vertAlign w:val="superscript"/>
        </w:rPr>
        <w:t>12</w:t>
      </w:r>
      <w:r>
        <w:t xml:space="preserve"> </w:t>
      </w:r>
      <w:r>
        <w:rPr/>
        <w:t>also they were to wrap up all the sacerdotal utensils in a violet pall, covering the whole with a leather sheet, and placing them on the stretcher.</w:t>
      </w:r>
      <w:r>
        <w:t xml:space="preserve"> </w:t>
      </w:r>
      <w:r>
        <w:rPr>
          <w:b/>
          <w:color w:val="606060"/>
          <w:vertAlign w:val="superscript"/>
        </w:rPr>
        <w:t>13</w:t>
      </w:r>
      <w:r>
        <w:t xml:space="preserve"> </w:t>
      </w:r>
      <w:r>
        <w:rPr/>
        <w:t>After removing the ashes, they were to lay a crimson pall over the other altar,</w:t>
      </w:r>
      <w:r>
        <w:t xml:space="preserve"> </w:t>
      </w:r>
      <w:r>
        <w:rPr>
          <w:b/>
          <w:color w:val="606060"/>
          <w:vertAlign w:val="superscript"/>
        </w:rPr>
        <w:t>14</w:t>
      </w:r>
      <w:r>
        <w:t xml:space="preserve"> </w:t>
      </w:r>
      <w:r>
        <w:rPr/>
        <w:t>placing upon it all the utensils of the sacerdotal service, the fire-pans, the prongs, the shovels, and the bowls, wrapping all up in a leather sheet, and inserting the poles in the altar.</w:t>
      </w:r>
      <w:r>
        <w:t xml:space="preserve"> </w:t>
      </w:r>
      <w:r>
        <w:rPr>
          <w:b/>
          <w:color w:val="606060"/>
          <w:vertAlign w:val="superscript"/>
        </w:rPr>
        <w:t>15</w:t>
      </w:r>
      <w:r>
        <w:t xml:space="preserve"> </w:t>
      </w:r>
      <w:r>
        <w:rPr/>
        <w:t>Once Aaron and his sons had finished covering up the sanctuary and all its contents, then, as the camp marched forward, the Kohathites were to come forward and carry the load--but without touching the sacred objects themselves; that would be fatal to them. Such were the duties of the Kohathites in the Trysting tent.</w:t>
      </w:r>
      <w:r>
        <w:t xml:space="preserve"> </w:t>
      </w:r>
      <w:r>
        <w:rPr>
          <w:b/>
          <w:color w:val="606060"/>
          <w:vertAlign w:val="superscript"/>
        </w:rPr>
        <w:t>16</w:t>
      </w:r>
      <w:r>
        <w:t xml:space="preserve"> </w:t>
      </w:r>
      <w:r>
        <w:rPr/>
        <w:t>Eleazar the son of Aaron the priest was to be responsible for the oil required for the lighting, the fragrant incense, the perennial cereal-offerings, and the oil required for anointing; he was to take charge of all the Dwelling and its contents, the sanctuary and all its furnishing.</w:t>
      </w:r>
      <w:r>
        <w:t xml:space="preserve"> </w:t>
      </w:r>
      <w:r>
        <w:rPr>
          <w:b/>
          <w:color w:val="606060"/>
          <w:vertAlign w:val="superscript"/>
        </w:rPr>
        <w:t>17</w:t>
      </w:r>
      <w:r>
        <w:t xml:space="preserve"> </w:t>
      </w:r>
      <w:r>
        <w:rPr/>
        <w:t>The Eternal told Moses and Aaron</w:t>
      </w:r>
      <w:r>
        <w:t xml:space="preserve"> </w:t>
      </w:r>
      <w:r>
        <w:rPr>
          <w:b/>
          <w:color w:val="606060"/>
          <w:vertAlign w:val="superscript"/>
        </w:rPr>
        <w:t>18</w:t>
      </w:r>
      <w:r>
        <w:t xml:space="preserve"> </w:t>
      </w:r>
      <w:r>
        <w:rPr/>
        <w:t>to treat the Kohathites in this way, in order to prevent their clan and families from being destroyed as Levites,</w:t>
      </w:r>
      <w:r>
        <w:t xml:space="preserve"> </w:t>
      </w:r>
      <w:r>
        <w:rPr>
          <w:b/>
          <w:color w:val="606060"/>
          <w:vertAlign w:val="superscript"/>
        </w:rPr>
        <w:t>19</w:t>
      </w:r>
      <w:r>
        <w:t xml:space="preserve"> </w:t>
      </w:r>
      <w:r>
        <w:rPr/>
        <w:t>in order that they might live, and not die, in handling the sacred objects. Aaron and his sons were to enter the sacred precincts,</w:t>
      </w:r>
      <w:r>
        <w:t xml:space="preserve"> </w:t>
      </w:r>
      <w:r>
        <w:rPr>
          <w:b/>
          <w:color w:val="606060"/>
          <w:vertAlign w:val="superscript"/>
        </w:rPr>
        <w:t>20</w:t>
      </w:r>
      <w:r>
        <w:t xml:space="preserve"> </w:t>
      </w:r>
      <w:r>
        <w:rPr/>
        <w:t>but the Kohathites, in discharging all their appointed tasks and duties, were not to set eyes for a second upon the sacred objects, since that would be fatal to them.</w:t>
      </w:r>
    </w:p>
    <w:p>
      <w:pPr>
        <w:ind w:firstLine="432"/>
      </w:pPr>
      <w:r>
        <w:rPr>
          <w:b/>
          <w:color w:val="606060"/>
          <w:vertAlign w:val="superscript"/>
        </w:rPr>
        <w:t>21</w:t>
      </w:r>
      <w:r>
        <w:t xml:space="preserve"> </w:t>
      </w:r>
      <w:r>
        <w:rPr/>
        <w:t>The Eternal also told Moses</w:t>
      </w:r>
      <w:r>
        <w:t xml:space="preserve"> </w:t>
      </w:r>
      <w:r>
        <w:rPr>
          <w:b/>
          <w:color w:val="606060"/>
          <w:vertAlign w:val="superscript"/>
        </w:rPr>
        <w:t>22</w:t>
      </w:r>
      <w:r>
        <w:t xml:space="preserve"> </w:t>
      </w:r>
      <w:r>
        <w:rPr/>
        <w:t>to count up the total number of the Gershonites, family by family, clan by clan,</w:t>
      </w:r>
      <w:r>
        <w:t xml:space="preserve"> </w:t>
      </w:r>
      <w:r>
        <w:rPr>
          <w:b/>
          <w:color w:val="606060"/>
          <w:vertAlign w:val="superscript"/>
        </w:rPr>
        <w:t>23</w:t>
      </w:r>
      <w:r>
        <w:t xml:space="preserve"> </w:t>
      </w:r>
      <w:r>
        <w:rPr/>
        <w:t>all between thirty and fifty years of age, who entered the service for work in the Trysting tent.</w:t>
      </w:r>
      <w:r>
        <w:t xml:space="preserve"> </w:t>
      </w:r>
      <w:r>
        <w:rPr>
          <w:b/>
          <w:color w:val="606060"/>
          <w:vertAlign w:val="superscript"/>
        </w:rPr>
        <w:t>24</w:t>
      </w:r>
      <w:r>
        <w:t xml:space="preserve"> </w:t>
      </w:r>
      <w:r>
        <w:rPr/>
        <w:t>The duties of the Gershonites as attendants and bearers were to be as follows.</w:t>
      </w:r>
      <w:r>
        <w:t xml:space="preserve"> </w:t>
      </w:r>
      <w:r>
        <w:rPr>
          <w:b/>
          <w:color w:val="606060"/>
          <w:vertAlign w:val="superscript"/>
        </w:rPr>
        <w:t>25</w:t>
      </w:r>
      <w:r>
        <w:t xml:space="preserve"> </w:t>
      </w:r>
      <w:r>
        <w:rPr/>
        <w:t>They were to carry the curtains of the Dwelling, the hangings and the leather wrappers for the Trysting tent, the curtain for the entrance of the Trysting tent,</w:t>
      </w:r>
      <w:r>
        <w:t xml:space="preserve"> </w:t>
      </w:r>
      <w:r>
        <w:rPr>
          <w:b/>
          <w:color w:val="606060"/>
          <w:vertAlign w:val="superscript"/>
        </w:rPr>
        <w:t>26</w:t>
      </w:r>
      <w:r>
        <w:t xml:space="preserve"> </w:t>
      </w:r>
      <w:r>
        <w:rPr/>
        <w:t>the hangings of the courtyard, the veil for the entrance of the courtyard that surrounds the Dwelling and the altar, with all the ropes and equipment, attending to everything connected with these.</w:t>
      </w:r>
      <w:r>
        <w:t xml:space="preserve"> </w:t>
      </w:r>
      <w:r>
        <w:rPr>
          <w:b/>
          <w:color w:val="606060"/>
          <w:vertAlign w:val="superscript"/>
        </w:rPr>
        <w:t>27</w:t>
      </w:r>
      <w:r>
        <w:t xml:space="preserve"> </w:t>
      </w:r>
      <w:r>
        <w:rPr/>
        <w:t>Aaron and his sons were to have full authority over the Gershonites as attendants and bearers, specifying for them their duties in detail.</w:t>
      </w:r>
      <w:r>
        <w:t xml:space="preserve"> </w:t>
      </w:r>
      <w:r>
        <w:rPr>
          <w:b/>
          <w:color w:val="606060"/>
          <w:vertAlign w:val="superscript"/>
        </w:rPr>
        <w:t>28</w:t>
      </w:r>
      <w:r>
        <w:t xml:space="preserve"> </w:t>
      </w:r>
      <w:r>
        <w:rPr/>
        <w:t>Such was to be the position of the Gershonites in serving the Trysting tent, and they were to be supervised by Ithamar the son of Aaron the priest.</w:t>
      </w:r>
    </w:p>
    <w:p>
      <w:pPr>
        <w:ind w:firstLine="432"/>
      </w:pPr>
      <w:r>
        <w:rPr>
          <w:b/>
          <w:color w:val="606060"/>
          <w:vertAlign w:val="superscript"/>
        </w:rPr>
        <w:t>29</w:t>
      </w:r>
      <w:r>
        <w:t xml:space="preserve"> </w:t>
      </w:r>
      <w:r>
        <w:rPr/>
        <w:t>As for the Merarites, Moses was to number them clan by clan, family by family,</w:t>
      </w:r>
      <w:r>
        <w:t xml:space="preserve"> </w:t>
      </w:r>
      <w:r>
        <w:rPr>
          <w:b/>
          <w:color w:val="606060"/>
          <w:vertAlign w:val="superscript"/>
        </w:rPr>
        <w:t>30</w:t>
      </w:r>
      <w:r>
        <w:t xml:space="preserve"> </w:t>
      </w:r>
      <w:r>
        <w:rPr/>
        <w:t>counting everyone between thirty and fifty years of age who entered the service for work in the Trysting tent.</w:t>
      </w:r>
      <w:r>
        <w:t xml:space="preserve"> </w:t>
      </w:r>
      <w:r>
        <w:rPr>
          <w:b/>
          <w:color w:val="606060"/>
          <w:vertAlign w:val="superscript"/>
        </w:rPr>
        <w:t>31</w:t>
      </w:r>
      <w:r>
        <w:t xml:space="preserve"> </w:t>
      </w:r>
      <w:r>
        <w:rPr/>
        <w:t>The duties falling to them in the due course of this service were to be the transport of the frames, bars, columns, and pedestals of the Dwelling,</w:t>
      </w:r>
      <w:r>
        <w:t xml:space="preserve"> </w:t>
      </w:r>
      <w:r>
        <w:rPr>
          <w:b/>
          <w:color w:val="606060"/>
          <w:vertAlign w:val="superscript"/>
        </w:rPr>
        <w:t>32</w:t>
      </w:r>
      <w:r>
        <w:t xml:space="preserve"> </w:t>
      </w:r>
      <w:r>
        <w:rPr/>
        <w:t>as well as of the columns of the surrounding courtyard, their pedestals, pegs, and ropes, and all connected with the framework; they were to be told off one by one to the object each had to carry.</w:t>
      </w:r>
      <w:r>
        <w:t xml:space="preserve"> </w:t>
      </w:r>
      <w:r>
        <w:rPr>
          <w:b/>
          <w:color w:val="606060"/>
          <w:vertAlign w:val="superscript"/>
        </w:rPr>
        <w:t>33</w:t>
      </w:r>
      <w:r>
        <w:t xml:space="preserve"> </w:t>
      </w:r>
      <w:r>
        <w:rPr/>
        <w:t>Such was to be the position of the Merarites in serving the Trysting tent, under the supervision of Ithamar, the son of Aaron the priest.</w:t>
      </w:r>
    </w:p>
    <w:p>
      <w:pPr>
        <w:ind w:firstLine="432"/>
      </w:pPr>
      <w:r>
        <w:rPr>
          <w:b/>
          <w:color w:val="606060"/>
          <w:vertAlign w:val="superscript"/>
        </w:rPr>
        <w:t>34</w:t>
      </w:r>
      <w:r>
        <w:t xml:space="preserve"> </w:t>
      </w:r>
      <w:r>
        <w:rPr/>
        <w:t>Moses and Aaron and the leaders of the community then counted up the Kohathites, clan by clan, family by family,</w:t>
      </w:r>
      <w:r>
        <w:t xml:space="preserve"> </w:t>
      </w:r>
      <w:r>
        <w:rPr>
          <w:b/>
          <w:color w:val="606060"/>
          <w:vertAlign w:val="superscript"/>
        </w:rPr>
        <w:t>35</w:t>
      </w:r>
      <w:r>
        <w:t xml:space="preserve"> </w:t>
      </w:r>
      <w:r>
        <w:rPr/>
        <w:t>reckoning everyone between thirty and fifty years of age who entered the service for work in the Trysting tent;</w:t>
      </w:r>
      <w:r>
        <w:t xml:space="preserve"> </w:t>
      </w:r>
      <w:r>
        <w:rPr>
          <w:b/>
          <w:color w:val="606060"/>
          <w:vertAlign w:val="superscript"/>
        </w:rPr>
        <w:t>36</w:t>
      </w:r>
      <w:r>
        <w:t xml:space="preserve"> </w:t>
      </w:r>
      <w:r>
        <w:rPr/>
        <w:t>and the total number was two thousand seven hundred and fifty.</w:t>
      </w:r>
      <w:r>
        <w:t xml:space="preserve"> </w:t>
      </w:r>
      <w:r>
        <w:rPr>
          <w:b/>
          <w:color w:val="606060"/>
          <w:vertAlign w:val="superscript"/>
        </w:rPr>
        <w:t>37</w:t>
      </w:r>
      <w:r>
        <w:t xml:space="preserve"> </w:t>
      </w:r>
      <w:r>
        <w:rPr/>
        <w:t>These were all the Kohathites who served in the Trysting tent, numbered by Moses and Aaron as the Eternal had sent orders through Moses.</w:t>
      </w:r>
    </w:p>
    <w:p>
      <w:pPr>
        <w:ind w:firstLine="432"/>
      </w:pPr>
      <w:r>
        <w:rPr>
          <w:b/>
          <w:color w:val="606060"/>
          <w:vertAlign w:val="superscript"/>
        </w:rPr>
        <w:t>38</w:t>
      </w:r>
      <w:r>
        <w:t xml:space="preserve"> </w:t>
      </w:r>
      <w:r>
        <w:rPr/>
        <w:t>As for the Gershonites, numbered clan by clan, family by family,</w:t>
      </w:r>
      <w:r>
        <w:t xml:space="preserve"> </w:t>
      </w:r>
      <w:r>
        <w:rPr>
          <w:b/>
          <w:color w:val="606060"/>
          <w:vertAlign w:val="superscript"/>
        </w:rPr>
        <w:t>39</w:t>
      </w:r>
      <w:r>
        <w:t xml:space="preserve"> </w:t>
      </w:r>
      <w:r>
        <w:rPr/>
        <w:t>the total number of those between thirty and fifty years of age who entered the service for work in the Trysting tent</w:t>
      </w:r>
      <w:r>
        <w:t xml:space="preserve"> </w:t>
      </w:r>
      <w:r>
        <w:rPr>
          <w:b/>
          <w:color w:val="606060"/>
          <w:vertAlign w:val="superscript"/>
        </w:rPr>
        <w:t>40</w:t>
      </w:r>
      <w:r>
        <w:t xml:space="preserve"> </w:t>
      </w:r>
      <w:r>
        <w:rPr/>
        <w:t>amounted to two thousand six hundred and thirty.</w:t>
      </w:r>
      <w:r>
        <w:t xml:space="preserve"> </w:t>
      </w:r>
      <w:r>
        <w:rPr>
          <w:b/>
          <w:color w:val="606060"/>
          <w:vertAlign w:val="superscript"/>
        </w:rPr>
        <w:t>41</w:t>
      </w:r>
      <w:r>
        <w:t xml:space="preserve"> </w:t>
      </w:r>
      <w:r>
        <w:rPr/>
        <w:t>These were all the Gershonites who served in the Trysting tent, numbered by Moses and Aaron, as the Eternal had ordered.</w:t>
      </w:r>
    </w:p>
    <w:p>
      <w:pPr>
        <w:ind w:firstLine="432"/>
      </w:pPr>
      <w:r>
        <w:rPr>
          <w:b/>
          <w:color w:val="606060"/>
          <w:vertAlign w:val="superscript"/>
        </w:rPr>
        <w:t>42</w:t>
      </w:r>
      <w:r>
        <w:t xml:space="preserve"> </w:t>
      </w:r>
      <w:r>
        <w:rPr/>
        <w:t>As for the Merarites, numbered clan by clan, family by family,</w:t>
      </w:r>
      <w:r>
        <w:t xml:space="preserve"> </w:t>
      </w:r>
      <w:r>
        <w:rPr>
          <w:b/>
          <w:color w:val="606060"/>
          <w:vertAlign w:val="superscript"/>
        </w:rPr>
        <w:t>43</w:t>
      </w:r>
      <w:r>
        <w:t xml:space="preserve"> </w:t>
      </w:r>
      <w:r>
        <w:rPr/>
        <w:t>the total number of those between thirty and fifty years of age who entered the service for work in the Trysting tent</w:t>
      </w:r>
      <w:r>
        <w:t xml:space="preserve"> </w:t>
      </w:r>
      <w:r>
        <w:rPr>
          <w:b/>
          <w:color w:val="606060"/>
          <w:vertAlign w:val="superscript"/>
        </w:rPr>
        <w:t>44</w:t>
      </w:r>
      <w:r>
        <w:t xml:space="preserve"> </w:t>
      </w:r>
      <w:r>
        <w:rPr/>
        <w:t>amounted to three thousand two hundred.</w:t>
      </w:r>
      <w:r>
        <w:t xml:space="preserve"> </w:t>
      </w:r>
      <w:r>
        <w:rPr>
          <w:b/>
          <w:color w:val="606060"/>
          <w:vertAlign w:val="superscript"/>
        </w:rPr>
        <w:t>45</w:t>
      </w:r>
      <w:r>
        <w:t xml:space="preserve"> </w:t>
      </w:r>
      <w:r>
        <w:rPr/>
        <w:t>These were all the Merarites, numbered by Moses and Aaron as the Eternal had sent orders through Moses.</w:t>
      </w:r>
      <w:r>
        <w:t xml:space="preserve"> </w:t>
      </w:r>
      <w:r>
        <w:rPr>
          <w:b/>
          <w:color w:val="606060"/>
          <w:vertAlign w:val="superscript"/>
        </w:rPr>
        <w:t>46</w:t>
      </w:r>
      <w:r>
        <w:t xml:space="preserve"> </w:t>
      </w:r>
      <w:r>
        <w:rPr/>
        <w:t>The total number of Levites, whom Moses and Aaron and the leaders of Israel counted clan by clan, family by family,</w:t>
      </w:r>
      <w:r>
        <w:t xml:space="preserve"> </w:t>
      </w:r>
      <w:r>
        <w:rPr>
          <w:b/>
          <w:color w:val="606060"/>
          <w:vertAlign w:val="superscript"/>
        </w:rPr>
        <w:t>47</w:t>
      </w:r>
      <w:r>
        <w:t xml:space="preserve"> </w:t>
      </w:r>
      <w:r>
        <w:rPr/>
        <w:t>men between thirty and fifty years of age, men who entered the service as attendants and bearers in connexion with the Trysting tent--</w:t>
      </w:r>
      <w:r>
        <w:t xml:space="preserve"> </w:t>
      </w:r>
      <w:r>
        <w:rPr>
          <w:b/>
          <w:color w:val="606060"/>
          <w:vertAlign w:val="superscript"/>
        </w:rPr>
        <w:t>48</w:t>
      </w:r>
      <w:r>
        <w:t xml:space="preserve"> </w:t>
      </w:r>
      <w:r>
        <w:rPr/>
        <w:t>their total amounted in all to eight thousand five hundred and eighty.</w:t>
      </w:r>
      <w:r>
        <w:t xml:space="preserve"> </w:t>
      </w:r>
      <w:r>
        <w:rPr>
          <w:b/>
          <w:color w:val="606060"/>
          <w:vertAlign w:val="superscript"/>
        </w:rPr>
        <w:t>49</w:t>
      </w:r>
      <w:r>
        <w:t xml:space="preserve"> </w:t>
      </w:r>
      <w:r>
        <w:rPr/>
        <w:t>As the Eternal had given orders, they were assigned their respective tasks and duties by Moses, who numbered them as the Eternal had ordered him.</w:t>
      </w:r>
    </w:p>
    <w:p>
      <w:pPr>
        <w:pStyle w:val="Heading1"/>
      </w:pPr>
      <w:r>
        <w:t>Chapter 5</w:t>
      </w:r>
    </w:p>
    <w:p>
      <w:pPr>
        <w:ind w:firstLine="432"/>
      </w:pPr>
      <w:r>
        <w:rPr>
          <w:b/>
          <w:color w:val="606060"/>
          <w:vertAlign w:val="superscript"/>
        </w:rPr>
        <w:t>1</w:t>
      </w:r>
      <w:r>
        <w:t xml:space="preserve"> </w:t>
      </w:r>
      <w:r>
        <w:rPr/>
        <w:t>The Eternal said to Moses,</w:t>
      </w:r>
      <w:r>
        <w:t xml:space="preserve"> </w:t>
      </w:r>
      <w:r>
        <w:rPr>
          <w:b/>
          <w:color w:val="606060"/>
          <w:vertAlign w:val="superscript"/>
        </w:rPr>
        <w:t>2</w:t>
      </w:r>
      <w:r>
        <w:t xml:space="preserve"> </w:t>
      </w:r>
      <w:r>
        <w:rPr/>
        <w:t>“Order the Israelites to shut out from their camp any leper, anyone suffering from a discharge, and anyone defiled by contact with a corpse;</w:t>
      </w:r>
      <w:r>
        <w:t xml:space="preserve"> </w:t>
      </w:r>
      <w:r>
        <w:rPr>
          <w:b/>
          <w:color w:val="606060"/>
          <w:vertAlign w:val="superscript"/>
        </w:rPr>
        <w:t>3</w:t>
      </w:r>
      <w:r>
        <w:t xml:space="preserve"> </w:t>
      </w:r>
      <w:r>
        <w:rPr/>
        <w:t>male or female, out with them--put them outside the camp! They are not to pollute the camp within which I dwell.”</w:t>
      </w:r>
      <w:r>
        <w:t xml:space="preserve"> </w:t>
      </w:r>
      <w:r>
        <w:rPr>
          <w:b/>
          <w:color w:val="606060"/>
          <w:vertAlign w:val="superscript"/>
        </w:rPr>
        <w:t>4</w:t>
      </w:r>
      <w:r>
        <w:t xml:space="preserve"> </w:t>
      </w:r>
      <w:r>
        <w:rPr/>
        <w:t>The Israelites obeyed, they put such persons outside the camp; the Israelites did as the Eternal gave orders to Moses.</w:t>
      </w:r>
    </w:p>
    <w:p>
      <w:pPr>
        <w:ind w:firstLine="432"/>
      </w:pPr>
      <w:r>
        <w:rPr>
          <w:b/>
          <w:color w:val="606060"/>
          <w:vertAlign w:val="superscript"/>
        </w:rPr>
        <w:t>5</w:t>
      </w:r>
      <w:r>
        <w:t xml:space="preserve"> </w:t>
      </w:r>
      <w:r>
        <w:rPr/>
        <w:t>The Eternal gave Moses</w:t>
      </w:r>
      <w:r>
        <w:t xml:space="preserve"> </w:t>
      </w:r>
      <w:r>
        <w:rPr>
          <w:b/>
          <w:color w:val="606060"/>
          <w:vertAlign w:val="superscript"/>
        </w:rPr>
        <w:t>6</w:t>
      </w:r>
      <w:r>
        <w:t xml:space="preserve"> </w:t>
      </w:r>
      <w:r>
        <w:rPr/>
        <w:t>this order for the Israelites. “If a man or woman commits any of the crimes into which men fall, breaking faith with the Eternal and incurring guilt,</w:t>
      </w:r>
      <w:r>
        <w:t xml:space="preserve"> </w:t>
      </w:r>
      <w:r>
        <w:rPr>
          <w:b/>
          <w:color w:val="606060"/>
          <w:vertAlign w:val="superscript"/>
        </w:rPr>
        <w:t>7</w:t>
      </w:r>
      <w:r>
        <w:t xml:space="preserve"> </w:t>
      </w:r>
      <w:r>
        <w:rPr/>
        <w:t>they must confess their sinful act and restore their ill-gotten gains in full, adding a fifth of the value as a present to the person they have wronged.</w:t>
      </w:r>
      <w:r>
        <w:t xml:space="preserve"> </w:t>
      </w:r>
      <w:r>
        <w:rPr>
          <w:b/>
          <w:color w:val="606060"/>
          <w:vertAlign w:val="superscript"/>
        </w:rPr>
        <w:t>8</w:t>
      </w:r>
      <w:r>
        <w:t xml:space="preserve"> </w:t>
      </w:r>
      <w:r>
        <w:rPr/>
        <w:t>Should that person have died, leaving no next-of-kin to whom restitution can be made, the restored property falls to the priest for the Eternal, in addition to the ram required for the sacrifice of expiation.</w:t>
      </w:r>
      <w:r>
        <w:t xml:space="preserve"> </w:t>
      </w:r>
      <w:r>
        <w:rPr>
          <w:b/>
          <w:color w:val="606060"/>
          <w:vertAlign w:val="superscript"/>
        </w:rPr>
        <w:t>9</w:t>
      </w:r>
      <w:r>
        <w:t xml:space="preserve"> </w:t>
      </w:r>
      <w:r>
        <w:rPr/>
        <w:t>Indeed, every contribution made by Israelites, every sacred gift presented to a priest, shall belong to that priest;</w:t>
      </w:r>
      <w:r>
        <w:t xml:space="preserve"> </w:t>
      </w:r>
      <w:r>
        <w:rPr>
          <w:b/>
          <w:color w:val="606060"/>
          <w:vertAlign w:val="superscript"/>
        </w:rPr>
        <w:t>10</w:t>
      </w:r>
      <w:r>
        <w:t xml:space="preserve"> </w:t>
      </w:r>
      <w:r>
        <w:rPr/>
        <w:t>a man’s sacred offerings shall belong to the priest; whatever anyone gives to a priest, his shall it be.”</w:t>
      </w:r>
    </w:p>
    <w:p>
      <w:pPr>
        <w:ind w:firstLine="432"/>
      </w:pPr>
      <w:r>
        <w:rPr>
          <w:b/>
          <w:color w:val="606060"/>
          <w:vertAlign w:val="superscript"/>
        </w:rPr>
        <w:t>11</w:t>
      </w:r>
      <w:r>
        <w:t xml:space="preserve"> </w:t>
      </w:r>
      <w:r>
        <w:rPr/>
        <w:t>The Eternal gave Moses this</w:t>
      </w:r>
      <w:r>
        <w:t xml:space="preserve"> </w:t>
      </w:r>
      <w:r>
        <w:rPr>
          <w:b/>
          <w:color w:val="606060"/>
          <w:vertAlign w:val="superscript"/>
        </w:rPr>
        <w:t>12</w:t>
      </w:r>
      <w:r>
        <w:t xml:space="preserve"> </w:t>
      </w:r>
      <w:r>
        <w:rPr/>
        <w:t>order for the Israelites. “If a man’s wife goes wrong and proves unfaithful to him,</w:t>
      </w:r>
      <w:r>
        <w:t xml:space="preserve"> </w:t>
      </w:r>
      <w:r>
        <w:rPr>
          <w:b/>
          <w:color w:val="606060"/>
          <w:vertAlign w:val="superscript"/>
        </w:rPr>
        <w:t>13</w:t>
      </w:r>
      <w:r>
        <w:t xml:space="preserve"> </w:t>
      </w:r>
      <w:r>
        <w:rPr/>
        <w:t>if another man lies with her, unknown to her husband, if she remains undetected although she has defiled herself, if there is no witness against her since she was not caught in the act,</w:t>
      </w:r>
      <w:r>
        <w:t xml:space="preserve"> </w:t>
      </w:r>
      <w:r>
        <w:rPr>
          <w:b/>
          <w:color w:val="606060"/>
          <w:vertAlign w:val="superscript"/>
        </w:rPr>
        <w:t>14</w:t>
      </w:r>
      <w:r>
        <w:t xml:space="preserve"> </w:t>
      </w:r>
      <w:r>
        <w:rPr/>
        <w:t>then, if he has a fit of suspicion, suspecting his wife, even although she may not have defiled herself,</w:t>
      </w:r>
      <w:r>
        <w:t xml:space="preserve"> </w:t>
      </w:r>
      <w:r>
        <w:rPr>
          <w:b/>
          <w:color w:val="606060"/>
          <w:vertAlign w:val="superscript"/>
        </w:rPr>
        <w:t>15</w:t>
      </w:r>
      <w:r>
        <w:t xml:space="preserve"> </w:t>
      </w:r>
      <w:r>
        <w:rPr/>
        <w:t>he must take his wife before the priest, bringing the requisite offering of seven pints of barley meal (but pouring no oil over it and adding no frankincense to it, since it is a cereal-offering of suspicion, a cereal-offering meant to recall sin).</w:t>
      </w:r>
      <w:r>
        <w:t xml:space="preserve"> </w:t>
      </w:r>
      <w:r>
        <w:rPr>
          <w:b/>
          <w:color w:val="606060"/>
          <w:vertAlign w:val="superscript"/>
        </w:rPr>
        <w:t>16</w:t>
      </w:r>
      <w:r>
        <w:t xml:space="preserve"> </w:t>
      </w:r>
      <w:r>
        <w:rPr/>
        <w:t>The priest shall place her in front of the Eternal;</w:t>
      </w:r>
      <w:r>
        <w:t xml:space="preserve"> </w:t>
      </w:r>
      <w:r>
        <w:rPr>
          <w:b/>
          <w:color w:val="606060"/>
          <w:vertAlign w:val="superscript"/>
        </w:rPr>
        <w:t>17</w:t>
      </w:r>
      <w:r>
        <w:t xml:space="preserve"> </w:t>
      </w:r>
      <w:r>
        <w:rPr/>
        <w:t>he shall put some holy water in an earthen jar and drop into the water some dust from the floor of the Dwelling;</w:t>
      </w:r>
      <w:r>
        <w:t xml:space="preserve"> </w:t>
      </w:r>
      <w:r>
        <w:rPr>
          <w:b/>
          <w:color w:val="606060"/>
          <w:vertAlign w:val="superscript"/>
        </w:rPr>
        <w:t>18</w:t>
      </w:r>
      <w:r>
        <w:t xml:space="preserve"> </w:t>
      </w:r>
      <w:r>
        <w:rPr/>
        <w:t>then the priest shall loosen the woman’s hair and make her hold the cereal-offering that is a memento of sin, the cerealoffering of suspicion, he himself holding the water that causes pain, that brings a curse with it.</w:t>
      </w:r>
      <w:r>
        <w:t xml:space="preserve"> </w:t>
      </w:r>
      <w:r>
        <w:rPr>
          <w:b/>
          <w:color w:val="606060"/>
          <w:vertAlign w:val="superscript"/>
        </w:rPr>
        <w:t>19</w:t>
      </w:r>
      <w:r>
        <w:t xml:space="preserve"> </w:t>
      </w:r>
      <w:r>
        <w:rPr/>
        <w:t>The priest shall then say to the woman, ‘If no man has lain with you, if you have not turned to unclean courses as a married woman, then may no harm come to you from this water that causes pain, that brings a curse with it!</w:t>
      </w:r>
      <w:r>
        <w:t xml:space="preserve"> </w:t>
      </w:r>
      <w:r>
        <w:rPr>
          <w:b/>
          <w:color w:val="606060"/>
          <w:vertAlign w:val="superscript"/>
        </w:rPr>
        <w:t>20</w:t>
      </w:r>
      <w:r>
        <w:t xml:space="preserve"> </w:t>
      </w:r>
      <w:r>
        <w:rPr/>
        <w:t>But if, as a married woman, you have gone wrong, if you have defiled yourself and let another man besides your husband lie with you, then--’</w:t>
      </w:r>
      <w:r>
        <w:t xml:space="preserve"> </w:t>
      </w:r>
      <w:r>
        <w:rPr>
          <w:b/>
          <w:color w:val="606060"/>
          <w:vertAlign w:val="superscript"/>
        </w:rPr>
        <w:t>21</w:t>
      </w:r>
      <w:r>
        <w:t xml:space="preserve"> </w:t>
      </w:r>
      <w:r>
        <w:rPr/>
        <w:t>adjuring the woman with a solemn curse, the priest shall add--‘May the Eternal make an example of you, may he make you accursed among your people, by causing your thighs to shrivel and your belly to swell!</w:t>
      </w:r>
      <w:r>
        <w:t xml:space="preserve"> </w:t>
      </w:r>
      <w:r>
        <w:rPr>
          <w:b/>
          <w:color w:val="606060"/>
          <w:vertAlign w:val="superscript"/>
        </w:rPr>
        <w:t>22</w:t>
      </w:r>
      <w:r>
        <w:t xml:space="preserve"> </w:t>
      </w:r>
      <w:r>
        <w:rPr/>
        <w:t>May this water that brings a curse with it enter your womb, causing your thighs to shrivel and your belly to swell!’ ‘So be it,’ shall the woman say, ‘so be it.’”</w:t>
      </w:r>
    </w:p>
    <w:p>
      <w:pPr>
        <w:ind w:firstLine="432"/>
      </w:pPr>
      <w:r>
        <w:rPr>
          <w:b/>
          <w:color w:val="606060"/>
          <w:vertAlign w:val="superscript"/>
        </w:rPr>
        <w:t>23</w:t>
      </w:r>
      <w:r>
        <w:t xml:space="preserve"> </w:t>
      </w:r>
      <w:r>
        <w:rPr/>
        <w:t>“Then the priest shall write the curses down and wash the writingk into the water that causes pain;</w:t>
      </w:r>
      <w:r>
        <w:t xml:space="preserve"> </w:t>
      </w:r>
      <w:r>
        <w:rPr>
          <w:b/>
          <w:color w:val="606060"/>
          <w:vertAlign w:val="superscript"/>
        </w:rPr>
        <w:t>24</w:t>
      </w:r>
      <w:r>
        <w:t xml:space="preserve"> </w:t>
      </w:r>
      <w:r>
        <w:rPr/>
        <w:t>he shall make the woman drink the water that causes pain, that brings a curse with it, so that the water which brings a curse with it may pass into her and cause pain.</w:t>
      </w:r>
      <w:r>
        <w:t xml:space="preserve"> </w:t>
      </w:r>
      <w:r>
        <w:rPr>
          <w:b/>
          <w:color w:val="606060"/>
          <w:vertAlign w:val="superscript"/>
        </w:rPr>
        <w:t>25</w:t>
      </w:r>
      <w:r>
        <w:t xml:space="preserve"> </w:t>
      </w:r>
      <w:r>
        <w:rPr/>
        <w:t>Then shall the priest take the cereal-offering of suspicion from the woman and wave the cereal-offering in front of the Eternal, bringing it up to the altar</w:t>
      </w:r>
      <w:r>
        <w:t xml:space="preserve"> </w:t>
      </w:r>
      <w:r>
        <w:rPr>
          <w:b/>
          <w:color w:val="606060"/>
          <w:vertAlign w:val="superscript"/>
        </w:rPr>
        <w:t>26</w:t>
      </w:r>
      <w:r>
        <w:t xml:space="preserve"> </w:t>
      </w:r>
      <w:r>
        <w:rPr/>
        <w:t>and burning a handful of it on the altar as a memento. Once he has made the woman drink the water,</w:t>
      </w:r>
      <w:r>
        <w:t xml:space="preserve"> </w:t>
      </w:r>
      <w:r>
        <w:rPr>
          <w:b/>
          <w:color w:val="606060"/>
          <w:vertAlign w:val="superscript"/>
        </w:rPr>
        <w:t>27</w:t>
      </w:r>
      <w:r>
        <w:t xml:space="preserve"> </w:t>
      </w:r>
      <w:r>
        <w:rPr/>
        <w:t>if she has defiled herself and been unfaithful to her husband, then the water that brings a curse with it shall pass into her and cause pain, till her belly swells and her thighs shrivel and she becomes accursed among her people.</w:t>
      </w:r>
      <w:r>
        <w:t xml:space="preserve"> </w:t>
      </w:r>
      <w:r>
        <w:rPr>
          <w:b/>
          <w:color w:val="606060"/>
          <w:vertAlign w:val="superscript"/>
        </w:rPr>
        <w:t>28</w:t>
      </w:r>
      <w:r>
        <w:t xml:space="preserve"> </w:t>
      </w:r>
      <w:r>
        <w:rPr/>
        <w:t>But if she has not defiled herself, if she is a pure woman, then she shall remain unharmed, and she can still bear children.”</w:t>
      </w:r>
    </w:p>
    <w:p>
      <w:pPr>
        <w:ind w:firstLine="432"/>
      </w:pPr>
      <w:r>
        <w:rPr>
          <w:b/>
          <w:color w:val="606060"/>
          <w:vertAlign w:val="superscript"/>
        </w:rPr>
        <w:t>29</w:t>
      </w:r>
      <w:r>
        <w:t xml:space="preserve"> </w:t>
      </w:r>
      <w:r>
        <w:rPr/>
        <w:t>“Such is the law in cases of suspicion, when a married woman goes wrong and defiles herself,</w:t>
      </w:r>
      <w:r>
        <w:t xml:space="preserve"> </w:t>
      </w:r>
      <w:r>
        <w:rPr>
          <w:b/>
          <w:color w:val="606060"/>
          <w:vertAlign w:val="superscript"/>
        </w:rPr>
        <w:t>30</w:t>
      </w:r>
      <w:r>
        <w:t xml:space="preserve"> </w:t>
      </w:r>
      <w:r>
        <w:rPr/>
        <w:t>or when a fit of suspicion comes over a man, till he is suspicious of his wife; he shall make her stand in front of the Eternal, and the priest shall deal with her in terms of this law.</w:t>
      </w:r>
      <w:r>
        <w:t xml:space="preserve"> </w:t>
      </w:r>
      <w:r>
        <w:rPr>
          <w:b/>
          <w:color w:val="606060"/>
          <w:vertAlign w:val="superscript"/>
        </w:rPr>
        <w:t>31</w:t>
      </w:r>
      <w:r>
        <w:t xml:space="preserve"> </w:t>
      </w:r>
      <w:r>
        <w:rPr/>
        <w:t>The husband shall incur no guilt, but the woman must be punished for her sin.”</w:t>
      </w:r>
    </w:p>
    <w:p>
      <w:pPr>
        <w:pStyle w:val="Heading1"/>
      </w:pPr>
      <w:r>
        <w:t>Chapter 6</w:t>
      </w:r>
    </w:p>
    <w:p>
      <w:pPr>
        <w:ind w:firstLine="432"/>
      </w:pPr>
      <w:r>
        <w:rPr>
          <w:b/>
          <w:color w:val="606060"/>
          <w:vertAlign w:val="superscript"/>
        </w:rPr>
        <w:t>1</w:t>
      </w:r>
      <w:r>
        <w:t xml:space="preserve"> </w:t>
      </w:r>
      <w:r>
        <w:rPr/>
        <w:t>The Eternal gave Moses this order</w:t>
      </w:r>
      <w:r>
        <w:t xml:space="preserve"> </w:t>
      </w:r>
      <w:r>
        <w:rPr>
          <w:b/>
          <w:color w:val="606060"/>
          <w:vertAlign w:val="superscript"/>
        </w:rPr>
        <w:t>2</w:t>
      </w:r>
      <w:r>
        <w:t xml:space="preserve"> </w:t>
      </w:r>
      <w:r>
        <w:rPr/>
        <w:t>for the Israelites. “If a man or a woman makes a special vow, the vow of a Nazirite, setting himself apart for the Eternal,</w:t>
      </w:r>
      <w:r>
        <w:t xml:space="preserve"> </w:t>
      </w:r>
      <w:r>
        <w:rPr>
          <w:b/>
          <w:color w:val="606060"/>
          <w:vertAlign w:val="superscript"/>
        </w:rPr>
        <w:t>3</w:t>
      </w:r>
      <w:r>
        <w:t xml:space="preserve"> </w:t>
      </w:r>
      <w:r>
        <w:rPr/>
        <w:t>he must abstain from wine and liquor, drinking neither vinegar made from wine nor vinegar made from liquor nor any grape-juice, and eating neither fresh grapes nor raisins;</w:t>
      </w:r>
      <w:r>
        <w:t xml:space="preserve"> </w:t>
      </w:r>
      <w:r>
        <w:rPr>
          <w:b/>
          <w:color w:val="606060"/>
          <w:vertAlign w:val="superscript"/>
        </w:rPr>
        <w:t>4</w:t>
      </w:r>
      <w:r>
        <w:t xml:space="preserve"> </w:t>
      </w:r>
      <w:r>
        <w:rPr/>
        <w:t>so long as he remains a Nazirite, he shall not eat any part of a grape, from pip to skin.</w:t>
      </w:r>
      <w:r>
        <w:t xml:space="preserve"> </w:t>
      </w:r>
      <w:r>
        <w:rPr>
          <w:b/>
          <w:color w:val="606060"/>
          <w:vertAlign w:val="superscript"/>
        </w:rPr>
        <w:t>5</w:t>
      </w:r>
      <w:r>
        <w:t xml:space="preserve"> </w:t>
      </w:r>
      <w:r>
        <w:rPr/>
        <w:t>No razor shall trim his head while he remains set apart; till the days are over for which he set himself apart to the Eternal, he must count as one consecrated, and let his hair grow.</w:t>
      </w:r>
      <w:r>
        <w:t xml:space="preserve"> </w:t>
      </w:r>
      <w:r>
        <w:rPr>
          <w:b/>
          <w:color w:val="606060"/>
          <w:vertAlign w:val="superscript"/>
        </w:rPr>
        <w:t>6</w:t>
      </w:r>
      <w:r>
        <w:t xml:space="preserve"> </w:t>
      </w:r>
      <w:r>
        <w:rPr/>
        <w:t>Nor shall he go near a corpse, during all the time he has set himself apart for the Eternal;</w:t>
      </w:r>
      <w:r>
        <w:t xml:space="preserve"> </w:t>
      </w:r>
      <w:r>
        <w:rPr>
          <w:b/>
          <w:color w:val="606060"/>
          <w:vertAlign w:val="superscript"/>
        </w:rPr>
        <w:t>7</w:t>
      </w:r>
      <w:r>
        <w:t xml:space="preserve"> </w:t>
      </w:r>
      <w:r>
        <w:rPr/>
        <w:t>he must not incur such defilement over his father or mother, his brother or sister, should they die; for he is set apart for the Eternal, and bound by that.</w:t>
      </w:r>
      <w:r>
        <w:t xml:space="preserve"> </w:t>
      </w:r>
      <w:r>
        <w:rPr>
          <w:b/>
          <w:color w:val="606060"/>
          <w:vertAlign w:val="superscript"/>
        </w:rPr>
        <w:t>8</w:t>
      </w:r>
      <w:r>
        <w:t xml:space="preserve"> </w:t>
      </w:r>
      <w:r>
        <w:rPr/>
        <w:t>He counts as one consecrated to the Eternal, all the time he is set apart.</w:t>
      </w:r>
      <w:r>
        <w:t xml:space="preserve"> </w:t>
      </w:r>
      <w:r>
        <w:rPr>
          <w:b/>
          <w:color w:val="606060"/>
          <w:vertAlign w:val="superscript"/>
        </w:rPr>
        <w:t>9</w:t>
      </w:r>
      <w:r>
        <w:t xml:space="preserve"> </w:t>
      </w:r>
      <w:r>
        <w:rPr/>
        <w:t>If anyone suddenly dies beside him, so that his person is defiled and desecrated, he must shave his head on the seventh day, when he regains his cleanness,</w:t>
      </w:r>
      <w:r>
        <w:t xml:space="preserve"> </w:t>
      </w:r>
      <w:r>
        <w:rPr>
          <w:b/>
          <w:color w:val="606060"/>
          <w:vertAlign w:val="superscript"/>
        </w:rPr>
        <w:t>10</w:t>
      </w:r>
      <w:r>
        <w:t xml:space="preserve"> </w:t>
      </w:r>
      <w:r>
        <w:rPr/>
        <w:t>and on the eighth day he must take a pair of turtle-doves or young pigeons to the priest at the entrance of the Trysting tent;</w:t>
      </w:r>
      <w:r>
        <w:t xml:space="preserve"> </w:t>
      </w:r>
      <w:r>
        <w:rPr>
          <w:b/>
          <w:color w:val="606060"/>
          <w:vertAlign w:val="superscript"/>
        </w:rPr>
        <w:t>11</w:t>
      </w:r>
      <w:r>
        <w:t xml:space="preserve"> </w:t>
      </w:r>
      <w:r>
        <w:rPr/>
        <w:t>one of these the priest shall offer as a sin-offering and the other as a burnt-offering by way of expiation for his sin incurred with regard to the corpse; that same day he must consecrate his head again</w:t>
      </w:r>
      <w:r>
        <w:t xml:space="preserve"> </w:t>
      </w:r>
      <w:r>
        <w:rPr>
          <w:b/>
          <w:color w:val="606060"/>
          <w:vertAlign w:val="superscript"/>
        </w:rPr>
        <w:t>12</w:t>
      </w:r>
      <w:r>
        <w:t xml:space="preserve"> </w:t>
      </w:r>
      <w:r>
        <w:rPr/>
        <w:t>and renew the whole period of his consecration, offering a male yearling lamb for his guilt; his previous period of consecration does not count, since it has been defiled.”</w:t>
      </w:r>
    </w:p>
    <w:p>
      <w:pPr>
        <w:ind w:firstLine="432"/>
      </w:pPr>
      <w:r>
        <w:rPr>
          <w:b/>
          <w:color w:val="606060"/>
          <w:vertAlign w:val="superscript"/>
        </w:rPr>
        <w:t>13</w:t>
      </w:r>
      <w:r>
        <w:t xml:space="preserve"> </w:t>
      </w:r>
      <w:r>
        <w:rPr/>
        <w:t>“It is the law of the Nazirite that, on the day his period of consecration is over, he shall be taken to the entrance of the Trysting tent,</w:t>
      </w:r>
      <w:r>
        <w:t xml:space="preserve"> </w:t>
      </w:r>
      <w:r>
        <w:rPr>
          <w:b/>
          <w:color w:val="606060"/>
          <w:vertAlign w:val="superscript"/>
        </w:rPr>
        <w:t>14</w:t>
      </w:r>
      <w:r>
        <w:t xml:space="preserve"> </w:t>
      </w:r>
      <w:r>
        <w:rPr/>
        <w:t>where he shall present to the Eternal one yearling male lamb without a blemish as a burnt-offering, one yearling ewe lamb without a blemish as a sin-offering, one ram without a blemish as a recompense-offering,</w:t>
      </w:r>
      <w:r>
        <w:t xml:space="preserve"> </w:t>
      </w:r>
      <w:r>
        <w:rPr>
          <w:b/>
          <w:color w:val="606060"/>
          <w:vertAlign w:val="superscript"/>
        </w:rPr>
        <w:t>15</w:t>
      </w:r>
      <w:r>
        <w:t xml:space="preserve"> </w:t>
      </w:r>
      <w:r>
        <w:rPr/>
        <w:t>and a basket of unleavened bread, of cakes made of fine flour mixed with oil, and unleavened pancakes smeared with oil, besides the ordinary cereals and libations for sacrifice.</w:t>
      </w:r>
      <w:r>
        <w:t xml:space="preserve"> </w:t>
      </w:r>
      <w:r>
        <w:rPr>
          <w:b/>
          <w:color w:val="606060"/>
          <w:vertAlign w:val="superscript"/>
        </w:rPr>
        <w:t>16</w:t>
      </w:r>
      <w:r>
        <w:t xml:space="preserve"> </w:t>
      </w:r>
      <w:r>
        <w:rPr/>
        <w:t>These the priest shall offer on his behalf, sacrificing the sin-offering and the burnt-offering,</w:t>
      </w:r>
      <w:r>
        <w:t xml:space="preserve"> </w:t>
      </w:r>
      <w:r>
        <w:rPr>
          <w:b/>
          <w:color w:val="606060"/>
          <w:vertAlign w:val="superscript"/>
        </w:rPr>
        <w:t>17</w:t>
      </w:r>
      <w:r>
        <w:t xml:space="preserve"> </w:t>
      </w:r>
      <w:r>
        <w:rPr/>
        <w:t>and the ram as a recompense-offering to the Eternal, along with its cereals and libations, and the basket of unleavened bread.</w:t>
      </w:r>
      <w:r>
        <w:t xml:space="preserve"> </w:t>
      </w:r>
      <w:r>
        <w:rPr>
          <w:b/>
          <w:color w:val="606060"/>
          <w:vertAlign w:val="superscript"/>
        </w:rPr>
        <w:t>18</w:t>
      </w:r>
      <w:r>
        <w:t xml:space="preserve"> </w:t>
      </w:r>
      <w:r>
        <w:rPr/>
        <w:t>Then the Nazirite shall shave his consecrated head at the entrance of the Trysting tent, and lay the hair cut from his consecrated head upon the fire that is burning under the sacrifice of the recompense-offering.</w:t>
      </w:r>
      <w:r>
        <w:t xml:space="preserve"> </w:t>
      </w:r>
      <w:r>
        <w:rPr>
          <w:b/>
          <w:color w:val="606060"/>
          <w:vertAlign w:val="superscript"/>
        </w:rPr>
        <w:t>19</w:t>
      </w:r>
      <w:r>
        <w:t xml:space="preserve"> </w:t>
      </w:r>
      <w:r>
        <w:rPr/>
        <w:t>The priest shall take the cooked shoulder of the ram, along with one unleavened cake and one pancake from the basket, placing them in the hands of the Nazirite after he has shaved;</w:t>
      </w:r>
      <w:r>
        <w:t xml:space="preserve"> </w:t>
      </w:r>
      <w:r>
        <w:rPr>
          <w:b/>
          <w:color w:val="606060"/>
          <w:vertAlign w:val="superscript"/>
        </w:rPr>
        <w:t>20</w:t>
      </w:r>
      <w:r>
        <w:t xml:space="preserve"> </w:t>
      </w:r>
      <w:r>
        <w:rPr/>
        <w:t>then the priest shall wave them before the Eternal as a waved offering, and they shall form a hallowed gilt for the priest, in addition to the breast of the waved offering and the right thigh of the animal contributed. Thereafter the Nazirite may drink wine.”</w:t>
      </w:r>
    </w:p>
    <w:p>
      <w:pPr>
        <w:ind w:firstLine="432"/>
      </w:pPr>
      <w:r>
        <w:rPr>
          <w:b/>
          <w:color w:val="606060"/>
          <w:vertAlign w:val="superscript"/>
        </w:rPr>
        <w:t>21</w:t>
      </w:r>
      <w:r>
        <w:t xml:space="preserve"> </w:t>
      </w:r>
      <w:r>
        <w:rPr/>
        <w:t>“Such is the law for the Nazirite who takes a vow--such is the offering he makes as one set apart for the Eternal, besides anything else that he can afford.”</w:t>
      </w:r>
    </w:p>
    <w:p>
      <w:pPr>
        <w:ind w:firstLine="432"/>
      </w:pPr>
      <w:r>
        <w:rPr>
          <w:b/>
          <w:color w:val="606060"/>
          <w:vertAlign w:val="superscript"/>
        </w:rPr>
        <w:t>22</w:t>
      </w:r>
      <w:r>
        <w:t xml:space="preserve"> </w:t>
      </w:r>
      <w:r>
        <w:rPr/>
        <w:t>The Eternal gave Moses</w:t>
      </w:r>
      <w:r>
        <w:t xml:space="preserve"> </w:t>
      </w:r>
      <w:r>
        <w:rPr>
          <w:b/>
          <w:color w:val="606060"/>
          <w:vertAlign w:val="superscript"/>
        </w:rPr>
        <w:t>23</w:t>
      </w:r>
      <w:r>
        <w:t xml:space="preserve"> </w:t>
      </w:r>
      <w:r>
        <w:rPr/>
        <w:t>this order for Aaron and his sons, “You shall bless Israel in these words;</w:t>
      </w:r>
    </w:p>
    <w:p>
      <w:pPr>
        <w:spacing w:after="0"/>
        <w:ind w:left="576" w:hanging="432"/>
      </w:pPr>
      <w:r>
        <w:rPr>
          <w:b/>
          <w:color w:val="606060"/>
          <w:vertAlign w:val="superscript"/>
        </w:rPr>
        <w:t>24</w:t>
      </w:r>
      <w:r>
        <w:t xml:space="preserve"> </w:t>
      </w:r>
      <w:r>
        <w:rPr/>
        <w:t>‘May the Eternal bless you and protect you!</w:t>
      </w:r>
    </w:p>
    <w:p>
      <w:pPr>
        <w:spacing w:after="0"/>
        <w:ind w:left="576" w:hanging="432"/>
      </w:pPr>
      <w:r>
        <w:rPr>
          <w:b/>
          <w:color w:val="606060"/>
          <w:vertAlign w:val="superscript"/>
        </w:rPr>
        <w:t>25</w:t>
      </w:r>
      <w:r>
        <w:t xml:space="preserve"> </w:t>
      </w:r>
      <w:r>
        <w:rPr/>
        <w:t>May the Eternal smile on you and favour you!</w:t>
      </w:r>
    </w:p>
    <w:p>
      <w:pPr>
        <w:spacing w:after="0"/>
        <w:ind w:left="576" w:hanging="432"/>
      </w:pPr>
      <w:r>
        <w:rPr>
          <w:b/>
          <w:color w:val="606060"/>
          <w:vertAlign w:val="superscript"/>
        </w:rPr>
        <w:t>26</w:t>
      </w:r>
      <w:r>
        <w:t xml:space="preserve"> </w:t>
      </w:r>
      <w:r>
        <w:rPr/>
        <w:t>May the Eternal befriend you and prosper you!’</w:t>
      </w:r>
    </w:p>
    <w:p>
      <w:r>
        <w:rPr>
          <w:b/>
          <w:color w:val="606060"/>
          <w:vertAlign w:val="superscript"/>
        </w:rPr>
        <w:t>27</w:t>
      </w:r>
      <w:r>
        <w:t xml:space="preserve"> </w:t>
      </w:r>
      <w:r>
        <w:rPr/>
        <w:t>So shall they ensure my presence among Israel, that I may bless them.”</w:t>
      </w:r>
    </w:p>
    <w:p>
      <w:pPr>
        <w:pStyle w:val="Heading1"/>
      </w:pPr>
      <w:r>
        <w:t>Chapter 7</w:t>
      </w:r>
    </w:p>
    <w:p>
      <w:pPr>
        <w:ind w:firstLine="432"/>
      </w:pPr>
      <w:r>
        <w:rPr>
          <w:b/>
          <w:color w:val="606060"/>
          <w:vertAlign w:val="superscript"/>
        </w:rPr>
        <w:t>1</w:t>
      </w:r>
      <w:r>
        <w:t xml:space="preserve"> </w:t>
      </w:r>
      <w:r>
        <w:rPr/>
        <w:t>Now on the day when Moses finished the erection of the Dwelling, anointing it and consecrating it, and also anointing and consecrating all its belongings and the altar with all its belongings,</w:t>
      </w:r>
      <w:r>
        <w:t xml:space="preserve"> </w:t>
      </w:r>
      <w:r>
        <w:rPr>
          <w:b/>
          <w:color w:val="606060"/>
          <w:vertAlign w:val="superscript"/>
        </w:rPr>
        <w:t>2</w:t>
      </w:r>
      <w:r>
        <w:t xml:space="preserve"> </w:t>
      </w:r>
      <w:r>
        <w:rPr/>
        <w:t>the chieftains of Israel who were heads of families (that is, the leaders of the clans, at the head of the men who had been registered)</w:t>
      </w:r>
      <w:r>
        <w:t xml:space="preserve"> </w:t>
      </w:r>
      <w:r>
        <w:rPr>
          <w:b/>
          <w:color w:val="606060"/>
          <w:vertAlign w:val="superscript"/>
        </w:rPr>
        <w:t>3</w:t>
      </w:r>
      <w:r>
        <w:t xml:space="preserve"> </w:t>
      </w:r>
      <w:r>
        <w:rPr/>
        <w:t>brought their offerings before the Eternal, six large waggons and twelve oxen, a waggon for every two chieftains and one ox for every chieftain; these they presented in front of the Dwelling,</w:t>
      </w:r>
      <w:r>
        <w:t xml:space="preserve"> </w:t>
      </w:r>
      <w:r>
        <w:rPr>
          <w:b/>
          <w:color w:val="606060"/>
          <w:vertAlign w:val="superscript"/>
        </w:rPr>
        <w:t>4</w:t>
      </w:r>
      <w:r>
        <w:t xml:space="preserve"> </w:t>
      </w:r>
      <w:r>
        <w:rPr/>
        <w:t>and the Eternal told Moses</w:t>
      </w:r>
      <w:r>
        <w:t xml:space="preserve"> </w:t>
      </w:r>
      <w:r>
        <w:rPr>
          <w:b/>
          <w:color w:val="606060"/>
          <w:vertAlign w:val="superscript"/>
        </w:rPr>
        <w:t>5</w:t>
      </w:r>
      <w:r>
        <w:t xml:space="preserve"> </w:t>
      </w:r>
      <w:r>
        <w:rPr/>
        <w:t>to accept the gift from them, that the waggons might serve for moving the Trysting tent; he was to hand them over to the Levites, as they required them for their special duties.</w:t>
      </w:r>
    </w:p>
    <w:p>
      <w:pPr>
        <w:ind w:firstLine="432"/>
      </w:pPr>
      <w:r>
        <w:rPr>
          <w:b/>
          <w:color w:val="606060"/>
          <w:vertAlign w:val="superscript"/>
        </w:rPr>
        <w:t>6</w:t>
      </w:r>
      <w:r>
        <w:t xml:space="preserve"> </w:t>
      </w:r>
      <w:r>
        <w:rPr/>
        <w:t>So Moses accepted the waggons and the oxen and handed them over to the Levites:</w:t>
      </w:r>
      <w:r>
        <w:t xml:space="preserve"> </w:t>
      </w:r>
      <w:r>
        <w:rPr>
          <w:b/>
          <w:color w:val="606060"/>
          <w:vertAlign w:val="superscript"/>
        </w:rPr>
        <w:t>7</w:t>
      </w:r>
      <w:r>
        <w:t xml:space="preserve"> </w:t>
      </w:r>
      <w:r>
        <w:rPr/>
        <w:t>two waggons and four oxen he handed over to the Gershonites for their work,</w:t>
      </w:r>
      <w:r>
        <w:t xml:space="preserve"> </w:t>
      </w:r>
      <w:r>
        <w:rPr>
          <w:b/>
          <w:color w:val="606060"/>
          <w:vertAlign w:val="superscript"/>
        </w:rPr>
        <w:t>8</w:t>
      </w:r>
      <w:r>
        <w:t xml:space="preserve"> </w:t>
      </w:r>
      <w:r>
        <w:rPr/>
        <w:t>and four waggons with eight oxen he handed over to the Merarites for the work they had to do under the supervision of Ithamar the son of Aaron the priest.</w:t>
      </w:r>
      <w:r>
        <w:t xml:space="preserve"> </w:t>
      </w:r>
      <w:r>
        <w:rPr>
          <w:b/>
          <w:color w:val="606060"/>
          <w:vertAlign w:val="superscript"/>
        </w:rPr>
        <w:t>9</w:t>
      </w:r>
      <w:r>
        <w:t xml:space="preserve"> </w:t>
      </w:r>
      <w:r>
        <w:rPr/>
        <w:t>To the Kohathites he gave nothing, for they were in charge of sacred objects which they had to carry on their shoulders.</w:t>
      </w:r>
    </w:p>
    <w:p>
      <w:pPr>
        <w:ind w:firstLine="432"/>
      </w:pPr>
      <w:r>
        <w:rPr>
          <w:b/>
          <w:color w:val="606060"/>
          <w:vertAlign w:val="superscript"/>
        </w:rPr>
        <w:t>10</w:t>
      </w:r>
      <w:r>
        <w:t xml:space="preserve"> </w:t>
      </w:r>
      <w:r>
        <w:rPr/>
        <w:t>On the day that the altar was anointed the chieftains also brought their dedication gift, presenting their offerings before the altar;</w:t>
      </w:r>
      <w:r>
        <w:t xml:space="preserve"> </w:t>
      </w:r>
      <w:r>
        <w:rPr>
          <w:b/>
          <w:color w:val="606060"/>
          <w:vertAlign w:val="superscript"/>
        </w:rPr>
        <w:t>11</w:t>
      </w:r>
      <w:r>
        <w:t xml:space="preserve"> </w:t>
      </w:r>
      <w:r>
        <w:rPr/>
        <w:t>whereupon the Eternal told Moses that the chieftains were to present their offerings one after another, day by day, for the dedication of the altar.</w:t>
      </w:r>
      <w:r>
        <w:t xml:space="preserve"> </w:t>
      </w:r>
      <w:r>
        <w:rPr>
          <w:b/>
          <w:color w:val="606060"/>
          <w:vertAlign w:val="superscript"/>
        </w:rPr>
        <w:t>12</w:t>
      </w:r>
      <w:r>
        <w:t xml:space="preserve"> </w:t>
      </w:r>
      <w:r>
        <w:rPr/>
        <w:t>He who offered on the first day was Nahshon the son of Amminadab, belonging to the clan of Judah,</w:t>
      </w:r>
      <w:r>
        <w:t xml:space="preserve"> </w:t>
      </w:r>
      <w:r>
        <w:rPr>
          <w:b/>
          <w:color w:val="606060"/>
          <w:vertAlign w:val="superscript"/>
        </w:rPr>
        <w:t>13</w:t>
      </w:r>
      <w:r>
        <w:t xml:space="preserve"> </w:t>
      </w:r>
      <w:r>
        <w:rPr/>
        <w:t>and his offering was a silver dish weighing about five pounds, a silver bowl weighing nearly three pounds (on the sacred scale of weights), both of them full of fine flour mixed with oil as a cereal-offering,</w:t>
      </w:r>
      <w:r>
        <w:t xml:space="preserve"> </w:t>
      </w:r>
      <w:r>
        <w:rPr>
          <w:b/>
          <w:color w:val="606060"/>
          <w:vertAlign w:val="superscript"/>
        </w:rPr>
        <w:t>14</w:t>
      </w:r>
      <w:r>
        <w:t xml:space="preserve"> </w:t>
      </w:r>
      <w:r>
        <w:rPr/>
        <w:t>a golden saucer weighing nearly five ounces, full of incense,</w:t>
      </w:r>
      <w:r>
        <w:t xml:space="preserve"> </w:t>
      </w:r>
      <w:r>
        <w:rPr>
          <w:b/>
          <w:color w:val="606060"/>
          <w:vertAlign w:val="superscript"/>
        </w:rPr>
        <w:t>15</w:t>
      </w:r>
      <w:r>
        <w:t xml:space="preserve"> </w:t>
      </w:r>
      <w:r>
        <w:rPr/>
        <w:t>a young bullock, a ram, and a yearling male lamb as a burnt-offering,</w:t>
      </w:r>
      <w:r>
        <w:t xml:space="preserve"> </w:t>
      </w:r>
      <w:r>
        <w:rPr>
          <w:b/>
          <w:color w:val="606060"/>
          <w:vertAlign w:val="superscript"/>
        </w:rPr>
        <w:t>16</w:t>
      </w:r>
      <w:r>
        <w:t xml:space="preserve"> </w:t>
      </w:r>
      <w:r>
        <w:rPr/>
        <w:t>a he-goat as a sin-offering,</w:t>
      </w:r>
      <w:r>
        <w:t xml:space="preserve"> </w:t>
      </w:r>
      <w:r>
        <w:rPr>
          <w:b/>
          <w:color w:val="606060"/>
          <w:vertAlign w:val="superscript"/>
        </w:rPr>
        <w:t>17</w:t>
      </w:r>
      <w:r>
        <w:t xml:space="preserve"> </w:t>
      </w:r>
      <w:r>
        <w:rPr/>
        <w:t>and, by way of sacrifice for a recompense-offering, two oxen, five rams, five he-goats and five yearling male lambs. Such was what Nahshon the son of Amminadab offered.</w:t>
      </w:r>
      <w:r>
        <w:t xml:space="preserve"> </w:t>
      </w:r>
      <w:r>
        <w:rPr>
          <w:b/>
          <w:color w:val="606060"/>
          <w:vertAlign w:val="superscript"/>
        </w:rPr>
        <w:t>18</w:t>
      </w:r>
      <w:r>
        <w:t xml:space="preserve"> </w:t>
      </w:r>
      <w:r>
        <w:rPr/>
        <w:t>On the second day Nathaniel the son of Zuar, chieftain of Issachar, made his offering.</w:t>
      </w:r>
      <w:r>
        <w:t xml:space="preserve"> </w:t>
      </w:r>
      <w:r>
        <w:rPr>
          <w:b/>
          <w:color w:val="606060"/>
          <w:vertAlign w:val="superscript"/>
        </w:rPr>
        <w:t>19</w:t>
      </w:r>
      <w:r>
        <w:t xml:space="preserve"> </w:t>
      </w:r>
      <w:r>
        <w:rPr/>
        <w:t>He presented for his offering a silver dish weighing about five pounds, a silver bowl weighing nearly three pounds (on the sacred scale of weights), both of them full of fine flour mixed with oil as a cereal-offering,</w:t>
      </w:r>
      <w:r>
        <w:t xml:space="preserve"> </w:t>
      </w:r>
      <w:r>
        <w:rPr>
          <w:b/>
          <w:color w:val="606060"/>
          <w:vertAlign w:val="superscript"/>
        </w:rPr>
        <w:t>20</w:t>
      </w:r>
      <w:r>
        <w:t xml:space="preserve"> </w:t>
      </w:r>
      <w:r>
        <w:rPr/>
        <w:t>a golden saucer weigh-ing nearly five ounces, full of incense,</w:t>
      </w:r>
      <w:r>
        <w:t xml:space="preserve"> </w:t>
      </w:r>
      <w:r>
        <w:rPr>
          <w:b/>
          <w:color w:val="606060"/>
          <w:vertAlign w:val="superscript"/>
        </w:rPr>
        <w:t>21</w:t>
      </w:r>
      <w:r>
        <w:t xml:space="preserve"> </w:t>
      </w:r>
      <w:r>
        <w:rPr/>
        <w:t>a young bullock, a ram, and a yearling male lamb as a burnt-offering,</w:t>
      </w:r>
      <w:r>
        <w:t xml:space="preserve"> </w:t>
      </w:r>
      <w:r>
        <w:rPr>
          <w:b/>
          <w:color w:val="606060"/>
          <w:vertAlign w:val="superscript"/>
        </w:rPr>
        <w:t>22</w:t>
      </w:r>
      <w:r>
        <w:t xml:space="preserve"> </w:t>
      </w:r>
      <w:r>
        <w:rPr/>
        <w:t>a he-goat as a sin-offering,</w:t>
      </w:r>
      <w:r>
        <w:t xml:space="preserve"> </w:t>
      </w:r>
      <w:r>
        <w:rPr>
          <w:b/>
          <w:color w:val="606060"/>
          <w:vertAlign w:val="superscript"/>
        </w:rPr>
        <w:t>23</w:t>
      </w:r>
      <w:r>
        <w:t xml:space="preserve"> </w:t>
      </w:r>
      <w:r>
        <w:rPr/>
        <w:t>and, by way of sacrifice for a recompense-offer-ing, two oxen, five rams, five he-goats, and five yearling male lambs. Such was what Nathaniel the son of Zuar offered.</w:t>
      </w:r>
      <w:r>
        <w:t xml:space="preserve"> </w:t>
      </w:r>
      <w:r>
        <w:rPr>
          <w:b/>
          <w:color w:val="606060"/>
          <w:vertAlign w:val="superscript"/>
        </w:rPr>
        <w:t>24</w:t>
      </w:r>
      <w:r>
        <w:t xml:space="preserve"> </w:t>
      </w:r>
      <w:r>
        <w:rPr/>
        <w:t>On the third day Eliab the son of Helon, chieftain of Zebulun, made his offering.</w:t>
      </w:r>
      <w:r>
        <w:t xml:space="preserve"> </w:t>
      </w:r>
      <w:r>
        <w:rPr>
          <w:b/>
          <w:color w:val="606060"/>
          <w:vertAlign w:val="superscript"/>
        </w:rPr>
        <w:t>25</w:t>
      </w:r>
      <w:r>
        <w:t xml:space="preserve"> </w:t>
      </w:r>
      <w:r>
        <w:rPr/>
        <w:t>He presented for his offering a silver dish weighing about five pounds, a silver bowl weighing nearly three pounds (on the sacred scale of weights), both of them full of fine flour mixed with oil as a cereal-offering,</w:t>
      </w:r>
      <w:r>
        <w:t xml:space="preserve"> </w:t>
      </w:r>
      <w:r>
        <w:rPr>
          <w:b/>
          <w:color w:val="606060"/>
          <w:vertAlign w:val="superscript"/>
        </w:rPr>
        <w:t>26</w:t>
      </w:r>
      <w:r>
        <w:t xml:space="preserve"> </w:t>
      </w:r>
      <w:r>
        <w:rPr/>
        <w:t>a golden saucer weighing nearly five ounces, full of incense,</w:t>
      </w:r>
      <w:r>
        <w:t xml:space="preserve"> </w:t>
      </w:r>
      <w:r>
        <w:rPr>
          <w:b/>
          <w:color w:val="606060"/>
          <w:vertAlign w:val="superscript"/>
        </w:rPr>
        <w:t>27</w:t>
      </w:r>
      <w:r>
        <w:t xml:space="preserve"> </w:t>
      </w:r>
      <w:r>
        <w:rPr/>
        <w:t>a young bullock, a ram, and a yearling male lamb as a burnt-offering,</w:t>
      </w:r>
      <w:r>
        <w:t xml:space="preserve"> </w:t>
      </w:r>
      <w:r>
        <w:rPr>
          <w:b/>
          <w:color w:val="606060"/>
          <w:vertAlign w:val="superscript"/>
        </w:rPr>
        <w:t>28</w:t>
      </w:r>
      <w:r>
        <w:t xml:space="preserve"> </w:t>
      </w:r>
      <w:r>
        <w:rPr/>
        <w:t>a he-goat as a sin-offering,</w:t>
      </w:r>
      <w:r>
        <w:t xml:space="preserve"> </w:t>
      </w:r>
      <w:r>
        <w:rPr>
          <w:b/>
          <w:color w:val="606060"/>
          <w:vertAlign w:val="superscript"/>
        </w:rPr>
        <w:t>29</w:t>
      </w:r>
      <w:r>
        <w:t xml:space="preserve"> </w:t>
      </w:r>
      <w:r>
        <w:rPr/>
        <w:t>and, by way of sacrifice for a recompense-offering, two oxen, five rams, five he-goats, and five yearling male lambs. Such was what Eliab the son of Helon offered.</w:t>
      </w:r>
      <w:r>
        <w:t xml:space="preserve"> </w:t>
      </w:r>
      <w:r>
        <w:rPr>
          <w:b/>
          <w:color w:val="606060"/>
          <w:vertAlign w:val="superscript"/>
        </w:rPr>
        <w:t>30</w:t>
      </w:r>
      <w:r>
        <w:t xml:space="preserve"> </w:t>
      </w:r>
      <w:r>
        <w:rPr/>
        <w:t>On the fourth day Elizur the son of Shedeur, chieftain of Reuben, made his offering.</w:t>
      </w:r>
      <w:r>
        <w:t xml:space="preserve"> </w:t>
      </w:r>
      <w:r>
        <w:rPr>
          <w:b/>
          <w:color w:val="606060"/>
          <w:vertAlign w:val="superscript"/>
        </w:rPr>
        <w:t>31</w:t>
      </w:r>
      <w:r>
        <w:t xml:space="preserve"> </w:t>
      </w:r>
      <w:r>
        <w:rPr/>
        <w:t>He presented for his offering a silver dish weighing about five pounds, a silver bowl weighing nearly three pounds (on the sacred scale of weights), both of them full of fine flour mixed with oil as a cereal-offering,</w:t>
      </w:r>
      <w:r>
        <w:t xml:space="preserve"> </w:t>
      </w:r>
      <w:r>
        <w:rPr>
          <w:b/>
          <w:color w:val="606060"/>
          <w:vertAlign w:val="superscript"/>
        </w:rPr>
        <w:t>32</w:t>
      </w:r>
      <w:r>
        <w:t xml:space="preserve"> </w:t>
      </w:r>
      <w:r>
        <w:rPr/>
        <w:t>a golden saucer weighing nearly five ounces, full of incense,</w:t>
      </w:r>
      <w:r>
        <w:t xml:space="preserve"> </w:t>
      </w:r>
      <w:r>
        <w:rPr>
          <w:b/>
          <w:color w:val="606060"/>
          <w:vertAlign w:val="superscript"/>
        </w:rPr>
        <w:t>33</w:t>
      </w:r>
      <w:r>
        <w:t xml:space="preserve"> </w:t>
      </w:r>
      <w:r>
        <w:rPr/>
        <w:t>a young bullock, a ram, and a yearling male lamb as a burnt-offering,</w:t>
      </w:r>
      <w:r>
        <w:t xml:space="preserve"> </w:t>
      </w:r>
      <w:r>
        <w:rPr>
          <w:b/>
          <w:color w:val="606060"/>
          <w:vertAlign w:val="superscript"/>
        </w:rPr>
        <w:t>34</w:t>
      </w:r>
      <w:r>
        <w:t xml:space="preserve"> </w:t>
      </w:r>
      <w:r>
        <w:rPr/>
        <w:t>a he-goat as a sin-offering,</w:t>
      </w:r>
      <w:r>
        <w:t xml:space="preserve"> </w:t>
      </w:r>
      <w:r>
        <w:rPr>
          <w:b/>
          <w:color w:val="606060"/>
          <w:vertAlign w:val="superscript"/>
        </w:rPr>
        <w:t>35</w:t>
      </w:r>
      <w:r>
        <w:t xml:space="preserve"> </w:t>
      </w:r>
      <w:r>
        <w:rPr/>
        <w:t>and, by way of sacrifice for a recompense-offering, two oxen, five rams, five he-goats, and five yearling male lambs. Such was what Elizur the son of Shedeur offered.</w:t>
      </w:r>
      <w:r>
        <w:t xml:space="preserve"> </w:t>
      </w:r>
      <w:r>
        <w:rPr>
          <w:b/>
          <w:color w:val="606060"/>
          <w:vertAlign w:val="superscript"/>
        </w:rPr>
        <w:t>36</w:t>
      </w:r>
      <w:r>
        <w:t xml:space="preserve"> </w:t>
      </w:r>
      <w:r>
        <w:rPr/>
        <w:t>On the fifth day Shelumiel the son of Zurishaddai, chieftain of Simeon, made his offering.</w:t>
      </w:r>
      <w:r>
        <w:t xml:space="preserve"> </w:t>
      </w:r>
      <w:r>
        <w:rPr>
          <w:b/>
          <w:color w:val="606060"/>
          <w:vertAlign w:val="superscript"/>
        </w:rPr>
        <w:t>37</w:t>
      </w:r>
      <w:r>
        <w:t xml:space="preserve"> </w:t>
      </w:r>
      <w:r>
        <w:rPr/>
        <w:t>He presented for his offering a silver dish weighing about five pounds, a silver bowl weighing nearly three pounds (on the sacred scale of weights), both of them full of fine flour mixed with oil as a cereal-offering,</w:t>
      </w:r>
      <w:r>
        <w:t xml:space="preserve"> </w:t>
      </w:r>
      <w:r>
        <w:rPr>
          <w:b/>
          <w:color w:val="606060"/>
          <w:vertAlign w:val="superscript"/>
        </w:rPr>
        <w:t>38</w:t>
      </w:r>
      <w:r>
        <w:t xml:space="preserve"> </w:t>
      </w:r>
      <w:r>
        <w:rPr/>
        <w:t>a golden saucer weighing nearly five ounces, full of incense,</w:t>
      </w:r>
      <w:r>
        <w:t xml:space="preserve"> </w:t>
      </w:r>
      <w:r>
        <w:rPr>
          <w:b/>
          <w:color w:val="606060"/>
          <w:vertAlign w:val="superscript"/>
        </w:rPr>
        <w:t>39</w:t>
      </w:r>
      <w:r>
        <w:t xml:space="preserve"> </w:t>
      </w:r>
      <w:r>
        <w:rPr/>
        <w:t>a young bullock, a ram, and a yearling male lamb as a burnt-offering,</w:t>
      </w:r>
      <w:r>
        <w:t xml:space="preserve"> </w:t>
      </w:r>
      <w:r>
        <w:rPr>
          <w:b/>
          <w:color w:val="606060"/>
          <w:vertAlign w:val="superscript"/>
        </w:rPr>
        <w:t>40</w:t>
      </w:r>
      <w:r>
        <w:t xml:space="preserve"> </w:t>
      </w:r>
      <w:r>
        <w:rPr/>
        <w:t>a he-goat, as a sin-offering,</w:t>
      </w:r>
      <w:r>
        <w:t xml:space="preserve"> </w:t>
      </w:r>
      <w:r>
        <w:rPr>
          <w:b/>
          <w:color w:val="606060"/>
          <w:vertAlign w:val="superscript"/>
        </w:rPr>
        <w:t>41</w:t>
      </w:r>
      <w:r>
        <w:t xml:space="preserve"> </w:t>
      </w:r>
      <w:r>
        <w:rPr/>
        <w:t>and, by way of sacrifice for a recompense-offering, two oxen, five rams, five he-goats, and five yearling male lambs. Such was what Shelumiel the son of Zurishaddai offered.</w:t>
      </w:r>
      <w:r>
        <w:t xml:space="preserve"> </w:t>
      </w:r>
      <w:r>
        <w:rPr>
          <w:b/>
          <w:color w:val="606060"/>
          <w:vertAlign w:val="superscript"/>
        </w:rPr>
        <w:t>42</w:t>
      </w:r>
      <w:r>
        <w:t xml:space="preserve"> </w:t>
      </w:r>
      <w:r>
        <w:rPr/>
        <w:t>On the sixth day Eliasaph the son of Reuel, chieftain of Gad, made his offering.</w:t>
      </w:r>
      <w:r>
        <w:t xml:space="preserve"> </w:t>
      </w:r>
      <w:r>
        <w:rPr>
          <w:b/>
          <w:color w:val="606060"/>
          <w:vertAlign w:val="superscript"/>
        </w:rPr>
        <w:t>43</w:t>
      </w:r>
      <w:r>
        <w:t xml:space="preserve"> </w:t>
      </w:r>
      <w:r>
        <w:rPr/>
        <w:t>He presented for his offering a silver dish weighing about five pounds, a silver bowl weighing nearly three pounds (on the sacred scale of weights), both of them full of fine flour mixed with oil as a cereal-offering,</w:t>
      </w:r>
      <w:r>
        <w:t xml:space="preserve"> </w:t>
      </w:r>
      <w:r>
        <w:rPr>
          <w:b/>
          <w:color w:val="606060"/>
          <w:vertAlign w:val="superscript"/>
        </w:rPr>
        <w:t>44</w:t>
      </w:r>
      <w:r>
        <w:t xml:space="preserve"> </w:t>
      </w:r>
      <w:r>
        <w:rPr/>
        <w:t>a golden saucer weighing nearly five ounces, full of incense,</w:t>
      </w:r>
      <w:r>
        <w:t xml:space="preserve"> </w:t>
      </w:r>
      <w:r>
        <w:rPr>
          <w:b/>
          <w:color w:val="606060"/>
          <w:vertAlign w:val="superscript"/>
        </w:rPr>
        <w:t>45</w:t>
      </w:r>
      <w:r>
        <w:t xml:space="preserve"> </w:t>
      </w:r>
      <w:r>
        <w:rPr/>
        <w:t>a young bullock, a ram, and a yearling male lamb as a burnt-offering,</w:t>
      </w:r>
      <w:r>
        <w:t xml:space="preserve"> </w:t>
      </w:r>
      <w:r>
        <w:rPr>
          <w:b/>
          <w:color w:val="606060"/>
          <w:vertAlign w:val="superscript"/>
        </w:rPr>
        <w:t>46</w:t>
      </w:r>
      <w:r>
        <w:t xml:space="preserve"> </w:t>
      </w:r>
      <w:r>
        <w:rPr/>
        <w:t>a he-goat as a sin-offering,</w:t>
      </w:r>
      <w:r>
        <w:t xml:space="preserve"> </w:t>
      </w:r>
      <w:r>
        <w:rPr>
          <w:b/>
          <w:color w:val="606060"/>
          <w:vertAlign w:val="superscript"/>
        </w:rPr>
        <w:t>47</w:t>
      </w:r>
      <w:r>
        <w:t xml:space="preserve"> </w:t>
      </w:r>
      <w:r>
        <w:rPr/>
        <w:t>and, by way of sacrifice for a recompense-offering, two oxen, five rams, five he-goats, and five yearling male lambs. Such was what Eliasaph the son of Reuel offered.</w:t>
      </w:r>
      <w:r>
        <w:t xml:space="preserve"> </w:t>
      </w:r>
      <w:r>
        <w:rPr>
          <w:b/>
          <w:color w:val="606060"/>
          <w:vertAlign w:val="superscript"/>
        </w:rPr>
        <w:t>48</w:t>
      </w:r>
      <w:r>
        <w:t xml:space="preserve"> </w:t>
      </w:r>
      <w:r>
        <w:rPr/>
        <w:t>On the seventh day Elishama the son of Ammihud, chieftain of Ephraim, made his offering.</w:t>
      </w:r>
      <w:r>
        <w:t xml:space="preserve"> </w:t>
      </w:r>
      <w:r>
        <w:rPr>
          <w:b/>
          <w:color w:val="606060"/>
          <w:vertAlign w:val="superscript"/>
        </w:rPr>
        <w:t>49</w:t>
      </w:r>
      <w:r>
        <w:t xml:space="preserve"> </w:t>
      </w:r>
      <w:r>
        <w:rPr/>
        <w:t>He presented for his offering a silver dish weighing about five pounds, a silver bowl weighing nearly three pounds (on the sacred scale of weights), both full of fine flour mixed with oil as a cereal-offering,</w:t>
      </w:r>
      <w:r>
        <w:t xml:space="preserve"> </w:t>
      </w:r>
      <w:r>
        <w:rPr>
          <w:b/>
          <w:color w:val="606060"/>
          <w:vertAlign w:val="superscript"/>
        </w:rPr>
        <w:t>50</w:t>
      </w:r>
      <w:r>
        <w:t xml:space="preserve"> </w:t>
      </w:r>
      <w:r>
        <w:rPr/>
        <w:t>a golden saucer weighing nearly five ounces, full of incense,</w:t>
      </w:r>
      <w:r>
        <w:t xml:space="preserve"> </w:t>
      </w:r>
      <w:r>
        <w:rPr>
          <w:b/>
          <w:color w:val="606060"/>
          <w:vertAlign w:val="superscript"/>
        </w:rPr>
        <w:t>51</w:t>
      </w:r>
      <w:r>
        <w:t xml:space="preserve"> </w:t>
      </w:r>
      <w:r>
        <w:rPr/>
        <w:t>a young bullock, a ram, and a yearling male lamb as a burnt-offering,</w:t>
      </w:r>
      <w:r>
        <w:t xml:space="preserve"> </w:t>
      </w:r>
      <w:r>
        <w:rPr>
          <w:b/>
          <w:color w:val="606060"/>
          <w:vertAlign w:val="superscript"/>
        </w:rPr>
        <w:t>52</w:t>
      </w:r>
      <w:r>
        <w:t xml:space="preserve"> </w:t>
      </w:r>
      <w:r>
        <w:rPr/>
        <w:t>a he-goat as a sin-offering,</w:t>
      </w:r>
      <w:r>
        <w:t xml:space="preserve"> </w:t>
      </w:r>
      <w:r>
        <w:rPr>
          <w:b/>
          <w:color w:val="606060"/>
          <w:vertAlign w:val="superscript"/>
        </w:rPr>
        <w:t>53</w:t>
      </w:r>
      <w:r>
        <w:t xml:space="preserve"> </w:t>
      </w:r>
      <w:r>
        <w:rPr/>
        <w:t>and, by way of sacrifice for a recompense-offering, two oxen, five rams, five he-goats, and five yearling male lambs. Such was what Elishama the son of Ammihud offered.</w:t>
      </w:r>
      <w:r>
        <w:t xml:space="preserve"> </w:t>
      </w:r>
      <w:r>
        <w:rPr>
          <w:b/>
          <w:color w:val="606060"/>
          <w:vertAlign w:val="superscript"/>
        </w:rPr>
        <w:t>54</w:t>
      </w:r>
      <w:r>
        <w:t xml:space="preserve"> </w:t>
      </w:r>
      <w:r>
        <w:rPr/>
        <w:t>On the eighth day Gamaliel the son of Pedahzur, chieftain of Manasseh, made his offering.</w:t>
      </w:r>
      <w:r>
        <w:t xml:space="preserve"> </w:t>
      </w:r>
      <w:r>
        <w:rPr>
          <w:b/>
          <w:color w:val="606060"/>
          <w:vertAlign w:val="superscript"/>
        </w:rPr>
        <w:t>55</w:t>
      </w:r>
      <w:r>
        <w:t xml:space="preserve"> </w:t>
      </w:r>
      <w:r>
        <w:rPr/>
        <w:t>He presented for his offering a silver dish weighing about five pounds, a silver bowl weighing nearly three pounds (on the sacred scale of weights), both of them full of fine flour mixed with oil as a cereal-offering,</w:t>
      </w:r>
      <w:r>
        <w:t xml:space="preserve"> </w:t>
      </w:r>
      <w:r>
        <w:rPr>
          <w:b/>
          <w:color w:val="606060"/>
          <w:vertAlign w:val="superscript"/>
        </w:rPr>
        <w:t>56</w:t>
      </w:r>
      <w:r>
        <w:t xml:space="preserve"> </w:t>
      </w:r>
      <w:r>
        <w:rPr/>
        <w:t>a golden saucer weighing nearly five ounces, full of incense,</w:t>
      </w:r>
      <w:r>
        <w:t xml:space="preserve"> </w:t>
      </w:r>
      <w:r>
        <w:rPr>
          <w:b/>
          <w:color w:val="606060"/>
          <w:vertAlign w:val="superscript"/>
        </w:rPr>
        <w:t>57</w:t>
      </w:r>
      <w:r>
        <w:t xml:space="preserve"> </w:t>
      </w:r>
      <w:r>
        <w:rPr/>
        <w:t>a young bullock, a ram, and a yearling male lamb as a burnt-offering,</w:t>
      </w:r>
      <w:r>
        <w:t xml:space="preserve"> </w:t>
      </w:r>
      <w:r>
        <w:rPr>
          <w:b/>
          <w:color w:val="606060"/>
          <w:vertAlign w:val="superscript"/>
        </w:rPr>
        <w:t>58</w:t>
      </w:r>
      <w:r>
        <w:t xml:space="preserve"> </w:t>
      </w:r>
      <w:r>
        <w:rPr/>
        <w:t>a he-goat as a sin-offering,</w:t>
      </w:r>
      <w:r>
        <w:t xml:space="preserve"> </w:t>
      </w:r>
      <w:r>
        <w:rPr>
          <w:b/>
          <w:color w:val="606060"/>
          <w:vertAlign w:val="superscript"/>
        </w:rPr>
        <w:t>59</w:t>
      </w:r>
      <w:r>
        <w:t xml:space="preserve"> </w:t>
      </w:r>
      <w:r>
        <w:rPr/>
        <w:t>and, by way of sacrifice for a recompense-offering, two oxen, five rams, five he-goats, and five yearling male lambs. Such was what Gamaliel the son of Pedahzur offered.</w:t>
      </w:r>
      <w:r>
        <w:t xml:space="preserve"> </w:t>
      </w:r>
      <w:r>
        <w:rPr>
          <w:b/>
          <w:color w:val="606060"/>
          <w:vertAlign w:val="superscript"/>
        </w:rPr>
        <w:t>60</w:t>
      </w:r>
      <w:r>
        <w:t xml:space="preserve"> </w:t>
      </w:r>
      <w:r>
        <w:rPr/>
        <w:t>On the ninth day Abidan the son of Gideoni, chieftain of Benjamin, made his offering.</w:t>
      </w:r>
      <w:r>
        <w:t xml:space="preserve"> </w:t>
      </w:r>
      <w:r>
        <w:rPr>
          <w:b/>
          <w:color w:val="606060"/>
          <w:vertAlign w:val="superscript"/>
        </w:rPr>
        <w:t>61</w:t>
      </w:r>
      <w:r>
        <w:t xml:space="preserve"> </w:t>
      </w:r>
      <w:r>
        <w:rPr/>
        <w:t>He presented for his offering a silver dish weighing about five pounds, a silver bowl weighing nearly three pounds (on the sacred scale of weights), both of them full of fine flour mixed with oil as a cereal-offering,</w:t>
      </w:r>
      <w:r>
        <w:t xml:space="preserve"> </w:t>
      </w:r>
      <w:r>
        <w:rPr>
          <w:b/>
          <w:color w:val="606060"/>
          <w:vertAlign w:val="superscript"/>
        </w:rPr>
        <w:t>62</w:t>
      </w:r>
      <w:r>
        <w:t xml:space="preserve"> </w:t>
      </w:r>
      <w:r>
        <w:rPr/>
        <w:t>a golden saucer weighing nearly five ounces, full of incense,</w:t>
      </w:r>
      <w:r>
        <w:t xml:space="preserve"> </w:t>
      </w:r>
      <w:r>
        <w:rPr>
          <w:b/>
          <w:color w:val="606060"/>
          <w:vertAlign w:val="superscript"/>
        </w:rPr>
        <w:t>63</w:t>
      </w:r>
      <w:r>
        <w:t xml:space="preserve"> </w:t>
      </w:r>
      <w:r>
        <w:rPr/>
        <w:t>a young bullock, a ram, and a yearling male lamb as a burnt-offering,</w:t>
      </w:r>
      <w:r>
        <w:t xml:space="preserve"> </w:t>
      </w:r>
      <w:r>
        <w:rPr>
          <w:b/>
          <w:color w:val="606060"/>
          <w:vertAlign w:val="superscript"/>
        </w:rPr>
        <w:t>64</w:t>
      </w:r>
      <w:r>
        <w:t xml:space="preserve"> </w:t>
      </w:r>
      <w:r>
        <w:rPr/>
        <w:t>a he-goat as a sin-offering,</w:t>
      </w:r>
      <w:r>
        <w:t xml:space="preserve"> </w:t>
      </w:r>
      <w:r>
        <w:rPr>
          <w:b/>
          <w:color w:val="606060"/>
          <w:vertAlign w:val="superscript"/>
        </w:rPr>
        <w:t>65</w:t>
      </w:r>
      <w:r>
        <w:t xml:space="preserve"> </w:t>
      </w:r>
      <w:r>
        <w:rPr/>
        <w:t>and, by way of sacrifice for a recompense-offering, two oxen, five rams, five he-goats, and five yearling male lambs. Such was what Abidan the son of Gideoni offered.</w:t>
      </w:r>
      <w:r>
        <w:t xml:space="preserve"> </w:t>
      </w:r>
      <w:r>
        <w:rPr>
          <w:b/>
          <w:color w:val="606060"/>
          <w:vertAlign w:val="superscript"/>
        </w:rPr>
        <w:t>66</w:t>
      </w:r>
      <w:r>
        <w:t xml:space="preserve"> </w:t>
      </w:r>
      <w:r>
        <w:rPr/>
        <w:t>On the tenth day Ahiezer the son of Ammishaddai, chieftain of Dan, made his offering.</w:t>
      </w:r>
      <w:r>
        <w:t xml:space="preserve"> </w:t>
      </w:r>
      <w:r>
        <w:rPr>
          <w:b/>
          <w:color w:val="606060"/>
          <w:vertAlign w:val="superscript"/>
        </w:rPr>
        <w:t>67</w:t>
      </w:r>
      <w:r>
        <w:t xml:space="preserve"> </w:t>
      </w:r>
      <w:r>
        <w:rPr/>
        <w:t>He presented for his offering a silver dish weighing about five pounds, a silver bowl weighing nearly three pounds (on the sacred scale of weights), both of them full of fine flour mixed with oil as a cereal-offering,</w:t>
      </w:r>
      <w:r>
        <w:t xml:space="preserve"> </w:t>
      </w:r>
      <w:r>
        <w:rPr>
          <w:b/>
          <w:color w:val="606060"/>
          <w:vertAlign w:val="superscript"/>
        </w:rPr>
        <w:t>68</w:t>
      </w:r>
      <w:r>
        <w:t xml:space="preserve"> </w:t>
      </w:r>
      <w:r>
        <w:rPr/>
        <w:t>a golden saucer weighing nearly five ounces, full of incense,</w:t>
      </w:r>
      <w:r>
        <w:t xml:space="preserve"> </w:t>
      </w:r>
      <w:r>
        <w:rPr>
          <w:b/>
          <w:color w:val="606060"/>
          <w:vertAlign w:val="superscript"/>
        </w:rPr>
        <w:t>69</w:t>
      </w:r>
      <w:r>
        <w:t xml:space="preserve"> </w:t>
      </w:r>
      <w:r>
        <w:rPr/>
        <w:t>a young bullock, a ram, and a yearling male lamb as a burnt-offering,</w:t>
      </w:r>
      <w:r>
        <w:t xml:space="preserve"> </w:t>
      </w:r>
      <w:r>
        <w:rPr>
          <w:b/>
          <w:color w:val="606060"/>
          <w:vertAlign w:val="superscript"/>
        </w:rPr>
        <w:t>70</w:t>
      </w:r>
      <w:r>
        <w:t xml:space="preserve"> </w:t>
      </w:r>
      <w:r>
        <w:rPr/>
        <w:t>a he-goat as a sin-offering,</w:t>
      </w:r>
      <w:r>
        <w:t xml:space="preserve"> </w:t>
      </w:r>
      <w:r>
        <w:rPr>
          <w:b/>
          <w:color w:val="606060"/>
          <w:vertAlign w:val="superscript"/>
        </w:rPr>
        <w:t>71</w:t>
      </w:r>
      <w:r>
        <w:t xml:space="preserve"> </w:t>
      </w:r>
      <w:r>
        <w:rPr/>
        <w:t>and, by way of sacrifice for a recompense-offering, two oxen, five rams, five he-goats, and five yearling male lambs. Such was what Ahiezer the son of Ammishaddai offered.</w:t>
      </w:r>
      <w:r>
        <w:t xml:space="preserve"> </w:t>
      </w:r>
      <w:r>
        <w:rPr>
          <w:b/>
          <w:color w:val="606060"/>
          <w:vertAlign w:val="superscript"/>
        </w:rPr>
        <w:t>72</w:t>
      </w:r>
      <w:r>
        <w:t xml:space="preserve"> </w:t>
      </w:r>
      <w:r>
        <w:rPr/>
        <w:t>On the eleventh day Pagiel the son of Ochran, chieftain of Asher, made his offering.</w:t>
      </w:r>
      <w:r>
        <w:t xml:space="preserve"> </w:t>
      </w:r>
      <w:r>
        <w:rPr>
          <w:b/>
          <w:color w:val="606060"/>
          <w:vertAlign w:val="superscript"/>
        </w:rPr>
        <w:t>73</w:t>
      </w:r>
      <w:r>
        <w:t xml:space="preserve"> </w:t>
      </w:r>
      <w:r>
        <w:rPr/>
        <w:t>He presented for his offering a silver dish weighing about five pounds, a silver bowl weighing nearly three pounds (on the sacred scale of weights), both of them full of fine flour mixed with oil as a cereal-offering,</w:t>
      </w:r>
      <w:r>
        <w:t xml:space="preserve"> </w:t>
      </w:r>
      <w:r>
        <w:rPr>
          <w:b/>
          <w:color w:val="606060"/>
          <w:vertAlign w:val="superscript"/>
        </w:rPr>
        <w:t>74</w:t>
      </w:r>
      <w:r>
        <w:t xml:space="preserve"> </w:t>
      </w:r>
      <w:r>
        <w:rPr/>
        <w:t>a golden saucer weighing nearly five ounces, full of incense,</w:t>
      </w:r>
      <w:r>
        <w:t xml:space="preserve"> </w:t>
      </w:r>
      <w:r>
        <w:rPr>
          <w:b/>
          <w:color w:val="606060"/>
          <w:vertAlign w:val="superscript"/>
        </w:rPr>
        <w:t>75</w:t>
      </w:r>
      <w:r>
        <w:t xml:space="preserve"> </w:t>
      </w:r>
      <w:r>
        <w:rPr/>
        <w:t>a young bullock, a ram, and a yearling male lamb as a burnt-offering,</w:t>
      </w:r>
      <w:r>
        <w:t xml:space="preserve"> </w:t>
      </w:r>
      <w:r>
        <w:rPr>
          <w:b/>
          <w:color w:val="606060"/>
          <w:vertAlign w:val="superscript"/>
        </w:rPr>
        <w:t>76</w:t>
      </w:r>
      <w:r>
        <w:t xml:space="preserve"> </w:t>
      </w:r>
      <w:r>
        <w:rPr/>
        <w:t>a he-goat as a sin-offering,</w:t>
      </w:r>
      <w:r>
        <w:t xml:space="preserve"> </w:t>
      </w:r>
      <w:r>
        <w:rPr>
          <w:b/>
          <w:color w:val="606060"/>
          <w:vertAlign w:val="superscript"/>
        </w:rPr>
        <w:t>77</w:t>
      </w:r>
      <w:r>
        <w:t xml:space="preserve"> </w:t>
      </w:r>
      <w:r>
        <w:rPr/>
        <w:t>and, by way of sacrifice for a recompense-offering, two oxen, five rams, five he-goats, and five yearling male lambs. Such was what Pagiel the son of Ochran offered.</w:t>
      </w:r>
      <w:r>
        <w:t xml:space="preserve"> </w:t>
      </w:r>
      <w:r>
        <w:rPr>
          <w:b/>
          <w:color w:val="606060"/>
          <w:vertAlign w:val="superscript"/>
        </w:rPr>
        <w:t>78</w:t>
      </w:r>
      <w:r>
        <w:t xml:space="preserve"> </w:t>
      </w:r>
      <w:r>
        <w:rPr/>
        <w:t>On the twelfth day Ahira the son of Enan, chieftain of Naphtali, made his offering.</w:t>
      </w:r>
      <w:r>
        <w:t xml:space="preserve"> </w:t>
      </w:r>
      <w:r>
        <w:rPr>
          <w:b/>
          <w:color w:val="606060"/>
          <w:vertAlign w:val="superscript"/>
        </w:rPr>
        <w:t>79</w:t>
      </w:r>
      <w:r>
        <w:t xml:space="preserve"> </w:t>
      </w:r>
      <w:r>
        <w:rPr/>
        <w:t>He presented for his offering a silver dish weighing about five pounds, a silver bowl weighing nearly three pounds (on the sacred scale of weights), both of them full of fine flour mixed with oil as a cereal-offering,</w:t>
      </w:r>
      <w:r>
        <w:t xml:space="preserve"> </w:t>
      </w:r>
      <w:r>
        <w:rPr>
          <w:b/>
          <w:color w:val="606060"/>
          <w:vertAlign w:val="superscript"/>
        </w:rPr>
        <w:t>80</w:t>
      </w:r>
      <w:r>
        <w:t xml:space="preserve"> </w:t>
      </w:r>
      <w:r>
        <w:rPr/>
        <w:t>a golden saucer weighing nearly five ounces, full of incense,</w:t>
      </w:r>
      <w:r>
        <w:t xml:space="preserve"> </w:t>
      </w:r>
      <w:r>
        <w:rPr>
          <w:b/>
          <w:color w:val="606060"/>
          <w:vertAlign w:val="superscript"/>
        </w:rPr>
        <w:t>81</w:t>
      </w:r>
      <w:r>
        <w:t xml:space="preserve"> </w:t>
      </w:r>
      <w:r>
        <w:rPr/>
        <w:t>a young bullock, a ram, and a yearling male lamb as a burnt-offering,</w:t>
      </w:r>
      <w:r>
        <w:t xml:space="preserve"> </w:t>
      </w:r>
      <w:r>
        <w:rPr>
          <w:b/>
          <w:color w:val="606060"/>
          <w:vertAlign w:val="superscript"/>
        </w:rPr>
        <w:t>82</w:t>
      </w:r>
      <w:r>
        <w:t xml:space="preserve"> </w:t>
      </w:r>
      <w:r>
        <w:rPr/>
        <w:t>a he-goat as a sin-offering,</w:t>
      </w:r>
      <w:r>
        <w:t xml:space="preserve"> </w:t>
      </w:r>
      <w:r>
        <w:rPr>
          <w:b/>
          <w:color w:val="606060"/>
          <w:vertAlign w:val="superscript"/>
        </w:rPr>
        <w:t>83</w:t>
      </w:r>
      <w:r>
        <w:t xml:space="preserve"> </w:t>
      </w:r>
      <w:r>
        <w:rPr/>
        <w:t>and, by way of sacrifice for a recompense-offering, two oxen, five rams, five he-goats, and five yearling male lambs. Such was what Ahira the son of Enan offered.</w:t>
      </w:r>
    </w:p>
    <w:p>
      <w:pPr>
        <w:ind w:firstLine="432"/>
      </w:pPr>
      <w:r>
        <w:rPr>
          <w:b/>
          <w:color w:val="606060"/>
          <w:vertAlign w:val="superscript"/>
        </w:rPr>
        <w:t>84</w:t>
      </w:r>
      <w:r>
        <w:t xml:space="preserve"> </w:t>
      </w:r>
      <w:r>
        <w:rPr/>
        <w:t>Such were the gifts presented by the chieftains of Israel at the dedication of the altar, on the day it was anointed; twelve silver dishes, twelve silver bowls, and twelve golden saucers,</w:t>
      </w:r>
      <w:r>
        <w:t xml:space="preserve"> </w:t>
      </w:r>
      <w:r>
        <w:rPr>
          <w:b/>
          <w:color w:val="606060"/>
          <w:vertAlign w:val="superscript"/>
        </w:rPr>
        <w:t>85</w:t>
      </w:r>
      <w:r>
        <w:t xml:space="preserve"> </w:t>
      </w:r>
      <w:r>
        <w:rPr/>
        <w:t>each dish weighing about five pounds, each bowl nearly three pounds, the total weight of silver (on the sacred scale) being close upon a hundred pounds,</w:t>
      </w:r>
      <w:r>
        <w:t xml:space="preserve"> </w:t>
      </w:r>
      <w:r>
        <w:rPr>
          <w:b/>
          <w:color w:val="606060"/>
          <w:vertAlign w:val="superscript"/>
        </w:rPr>
        <w:t>86</w:t>
      </w:r>
      <w:r>
        <w:t xml:space="preserve"> </w:t>
      </w:r>
      <w:r>
        <w:rPr/>
        <w:t>and the weight of gold in the twelve saucers full of incense being about five pounds:</w:t>
      </w:r>
      <w:r>
        <w:t xml:space="preserve"> </w:t>
      </w:r>
      <w:r>
        <w:rPr>
          <w:b/>
          <w:color w:val="606060"/>
          <w:vertAlign w:val="superscript"/>
        </w:rPr>
        <w:t>87</w:t>
      </w:r>
      <w:r>
        <w:t xml:space="preserve"> </w:t>
      </w:r>
      <w:r>
        <w:rPr/>
        <w:t>the animals for the burnt-offering amounted to twelve bullocks, twelve rams, twelve yearling male lambs with the ordinary cereal-offerings, and twelve he-goats for a sin-offering,</w:t>
      </w:r>
      <w:r>
        <w:t xml:space="preserve"> </w:t>
      </w:r>
      <w:r>
        <w:rPr>
          <w:b/>
          <w:color w:val="606060"/>
          <w:vertAlign w:val="superscript"/>
        </w:rPr>
        <w:t>88</w:t>
      </w:r>
      <w:r>
        <w:t xml:space="preserve"> </w:t>
      </w:r>
      <w:r>
        <w:rPr/>
        <w:t>the total number of animals for the recompense-offering being twenty-four bullocks, sixty rams, sixty he-goats, and sixty yearling male lambs. Such were the gifts presented at the dedication of the altar, on the day it was anointed.</w:t>
      </w:r>
    </w:p>
    <w:p>
      <w:pPr>
        <w:ind w:firstLine="432"/>
      </w:pPr>
      <w:r>
        <w:rPr>
          <w:b/>
          <w:color w:val="606060"/>
          <w:vertAlign w:val="superscript"/>
        </w:rPr>
        <w:t>89</w:t>
      </w:r>
      <w:r>
        <w:t xml:space="preserve"> </w:t>
      </w:r>
      <w:r>
        <w:rPr/>
        <w:t>... And when Moses entered the Trysting tent to talk with Him, he heard the Voice speaking to him from above the cover on the ark of the Presence, between the two kherubs; and the Eternal said to him . . .</w:t>
      </w:r>
    </w:p>
    <w:p>
      <w:pPr>
        <w:pStyle w:val="Heading1"/>
      </w:pPr>
      <w:r>
        <w:t>Chapter 8</w:t>
      </w:r>
    </w:p>
    <w:p>
      <w:pPr>
        <w:ind w:firstLine="432"/>
      </w:pPr>
      <w:r>
        <w:rPr>
          <w:b/>
          <w:color w:val="606060"/>
          <w:vertAlign w:val="superscript"/>
        </w:rPr>
        <w:t>1</w:t>
      </w:r>
      <w:r>
        <w:t xml:space="preserve"> </w:t>
      </w:r>
      <w:r>
        <w:rPr/>
        <w:t>The Eternal gave Moses this order</w:t>
      </w:r>
      <w:r>
        <w:t xml:space="preserve"> </w:t>
      </w:r>
      <w:r>
        <w:rPr>
          <w:b/>
          <w:color w:val="606060"/>
          <w:vertAlign w:val="superscript"/>
        </w:rPr>
        <w:t>2</w:t>
      </w:r>
      <w:r>
        <w:t xml:space="preserve"> </w:t>
      </w:r>
      <w:r>
        <w:rPr/>
        <w:t>for Aaron, that when he hung up the lamps, the seven lamps were to light up the wall opposite the lampstand.</w:t>
      </w:r>
      <w:r>
        <w:t xml:space="preserve"> </w:t>
      </w:r>
      <w:r>
        <w:rPr>
          <w:b/>
          <w:color w:val="606060"/>
          <w:vertAlign w:val="superscript"/>
        </w:rPr>
        <w:t>3</w:t>
      </w:r>
      <w:r>
        <w:t xml:space="preserve"> </w:t>
      </w:r>
      <w:r>
        <w:rPr/>
        <w:t>Aaron saw to this: he hung up the lamps in front of the lampstand, as the Eternal had told Moses.</w:t>
      </w:r>
      <w:r>
        <w:t xml:space="preserve"> </w:t>
      </w:r>
      <w:r>
        <w:rPr>
          <w:b/>
          <w:color w:val="606060"/>
          <w:vertAlign w:val="superscript"/>
        </w:rPr>
        <w:t>4</w:t>
      </w:r>
      <w:r>
        <w:t xml:space="preserve"> </w:t>
      </w:r>
      <w:r>
        <w:rPr/>
        <w:t>(The lampstand was wrought in beaten gold, from base to branches--beaten gold entirely; Moses made the lampstand after the pattern which the Eternal had shown him.)</w:t>
      </w:r>
    </w:p>
    <w:p>
      <w:pPr>
        <w:ind w:firstLine="432"/>
      </w:pPr>
      <w:r>
        <w:rPr>
          <w:b/>
          <w:color w:val="606060"/>
          <w:vertAlign w:val="superscript"/>
        </w:rPr>
        <w:t>5</w:t>
      </w:r>
      <w:r>
        <w:t xml:space="preserve"> </w:t>
      </w:r>
      <w:r>
        <w:rPr/>
        <w:t>The Eternal said to Moses,</w:t>
      </w:r>
      <w:r>
        <w:t xml:space="preserve"> </w:t>
      </w:r>
      <w:r>
        <w:rPr>
          <w:b/>
          <w:color w:val="606060"/>
          <w:vertAlign w:val="superscript"/>
        </w:rPr>
        <w:t>6</w:t>
      </w:r>
      <w:r>
        <w:t xml:space="preserve"> </w:t>
      </w:r>
      <w:r>
        <w:rPr/>
        <w:t>“Set aside the Levites in Israel and cleanse them;</w:t>
      </w:r>
      <w:r>
        <w:t xml:space="preserve"> </w:t>
      </w:r>
      <w:r>
        <w:rPr>
          <w:b/>
          <w:color w:val="606060"/>
          <w:vertAlign w:val="superscript"/>
        </w:rPr>
        <w:t>7</w:t>
      </w:r>
      <w:r>
        <w:t xml:space="preserve"> </w:t>
      </w:r>
      <w:r>
        <w:rPr/>
        <w:t>cleanse them thus. Sprinkle them with water, to purify them; have all their bodies shaved, and make them wash their clothes and be clean.</w:t>
      </w:r>
      <w:r>
        <w:t xml:space="preserve"> </w:t>
      </w:r>
      <w:r>
        <w:rPr>
          <w:b/>
          <w:color w:val="606060"/>
          <w:vertAlign w:val="superscript"/>
        </w:rPr>
        <w:t>8</w:t>
      </w:r>
      <w:r>
        <w:t xml:space="preserve"> </w:t>
      </w:r>
      <w:r>
        <w:rPr/>
        <w:t>Then let them take a young bullock and the usual cereal-offering, some fine flour mixed with oil, while you take another young bullock as a sin-offering;</w:t>
      </w:r>
      <w:r>
        <w:t xml:space="preserve"> </w:t>
      </w:r>
      <w:r>
        <w:rPr>
          <w:b/>
          <w:color w:val="606060"/>
          <w:vertAlign w:val="superscript"/>
        </w:rPr>
        <w:t>9</w:t>
      </w:r>
      <w:r>
        <w:t xml:space="preserve"> </w:t>
      </w:r>
      <w:r>
        <w:rPr/>
        <w:t>bring the Levites in front of the Trysting tent, where you must convene the whole community of Israel,</w:t>
      </w:r>
      <w:r>
        <w:t xml:space="preserve"> </w:t>
      </w:r>
      <w:r>
        <w:rPr>
          <w:b/>
          <w:color w:val="606060"/>
          <w:vertAlign w:val="superscript"/>
        </w:rPr>
        <w:t>10</w:t>
      </w:r>
      <w:r>
        <w:t xml:space="preserve"> </w:t>
      </w:r>
      <w:r>
        <w:rPr/>
        <w:t>presenting the Levites before the Eternal; whereupon the Israelites shall lay their hands upon the Levites,</w:t>
      </w:r>
      <w:r>
        <w:t xml:space="preserve"> </w:t>
      </w:r>
      <w:r>
        <w:rPr>
          <w:b/>
          <w:color w:val="606060"/>
          <w:vertAlign w:val="superscript"/>
        </w:rPr>
        <w:t>11</w:t>
      </w:r>
      <w:r>
        <w:t xml:space="preserve"> </w:t>
      </w:r>
      <w:r>
        <w:rPr/>
        <w:t>and Aaron shall formally make them over to the Eternal as Israelites who are to do the Eternal’s work.</w:t>
      </w:r>
      <w:r>
        <w:t xml:space="preserve"> </w:t>
      </w:r>
      <w:r>
        <w:rPr>
          <w:b/>
          <w:color w:val="606060"/>
          <w:vertAlign w:val="superscript"/>
        </w:rPr>
        <w:t>12</w:t>
      </w:r>
      <w:r>
        <w:t xml:space="preserve"> </w:t>
      </w:r>
      <w:r>
        <w:rPr/>
        <w:t>The Levites shall lay their hands on the bullocks, and you must sacrifice them to the Eternal as expiation for the Levites, one as a sin-offering, the other as a burnt-offering.</w:t>
      </w:r>
      <w:r>
        <w:t xml:space="preserve"> </w:t>
      </w:r>
      <w:r>
        <w:rPr>
          <w:b/>
          <w:color w:val="606060"/>
          <w:vertAlign w:val="superscript"/>
        </w:rPr>
        <w:t>13</w:t>
      </w:r>
      <w:r>
        <w:t xml:space="preserve"> </w:t>
      </w:r>
      <w:r>
        <w:rPr/>
        <w:t>You shall place the Levites before Aaron and his sons, making them over formally to the Eternal,</w:t>
      </w:r>
      <w:r>
        <w:t xml:space="preserve"> </w:t>
      </w:r>
      <w:r>
        <w:rPr>
          <w:b/>
          <w:color w:val="606060"/>
          <w:vertAlign w:val="superscript"/>
        </w:rPr>
        <w:t>14</w:t>
      </w:r>
      <w:r>
        <w:t xml:space="preserve"> </w:t>
      </w:r>
      <w:r>
        <w:rPr/>
        <w:t>and singling out the Levites from Israel to belong to me.”</w:t>
      </w:r>
    </w:p>
    <w:p>
      <w:pPr>
        <w:ind w:firstLine="432"/>
      </w:pPr>
      <w:r>
        <w:rPr>
          <w:b/>
          <w:color w:val="606060"/>
          <w:vertAlign w:val="superscript"/>
        </w:rPr>
        <w:t>15</w:t>
      </w:r>
      <w:r>
        <w:t xml:space="preserve"> </w:t>
      </w:r>
      <w:r>
        <w:rPr/>
        <w:t>“Then the Levites can enter upon their duties in the Trysting tent, cleansed and made over to me, as Israelites who belong to me.</w:t>
      </w:r>
      <w:r>
        <w:t xml:space="preserve"> </w:t>
      </w:r>
      <w:r>
        <w:rPr>
          <w:b/>
          <w:color w:val="606060"/>
          <w:vertAlign w:val="superscript"/>
        </w:rPr>
        <w:t>16</w:t>
      </w:r>
      <w:r>
        <w:t xml:space="preserve"> </w:t>
      </w:r>
      <w:r>
        <w:rPr/>
        <w:t>I have taken them instead of all the first-born, the eldest children of the Israelites--</w:t>
      </w:r>
      <w:r>
        <w:t xml:space="preserve"> </w:t>
      </w:r>
      <w:r>
        <w:rPr>
          <w:b/>
          <w:color w:val="606060"/>
          <w:vertAlign w:val="superscript"/>
        </w:rPr>
        <w:t>17</w:t>
      </w:r>
      <w:r>
        <w:t xml:space="preserve"> </w:t>
      </w:r>
      <w:r>
        <w:rPr/>
        <w:t>for all the eldest children of the Israelites, the first-born of men as well as of cattle, belong to me; when I killed the eldest born in the land of Egypt, I consecrated them to me.</w:t>
      </w:r>
      <w:r>
        <w:t xml:space="preserve"> </w:t>
      </w:r>
      <w:r>
        <w:rPr>
          <w:b/>
          <w:color w:val="606060"/>
          <w:vertAlign w:val="superscript"/>
        </w:rPr>
        <w:t>18</w:t>
      </w:r>
      <w:r>
        <w:t xml:space="preserve"> </w:t>
      </w:r>
      <w:r>
        <w:rPr/>
        <w:t>And now I take the Levites instead of them,</w:t>
      </w:r>
      <w:r>
        <w:t xml:space="preserve"> </w:t>
      </w:r>
      <w:r>
        <w:rPr>
          <w:b/>
          <w:color w:val="606060"/>
          <w:vertAlign w:val="superscript"/>
        </w:rPr>
        <w:t>19</w:t>
      </w:r>
      <w:r>
        <w:t xml:space="preserve"> </w:t>
      </w:r>
      <w:r>
        <w:rPr/>
        <w:t>assigning the Levites to Aaron and his sons as Israelites who shall perform Israel’s service in the Trysting tent and avert any plague of my anger from breaking out upon the Israelites in their approach to the sacred place.”</w:t>
      </w:r>
    </w:p>
    <w:p>
      <w:pPr>
        <w:ind w:firstLine="432"/>
      </w:pPr>
      <w:r>
        <w:rPr>
          <w:b/>
          <w:color w:val="606060"/>
          <w:vertAlign w:val="superscript"/>
        </w:rPr>
        <w:t>20</w:t>
      </w:r>
      <w:r>
        <w:t xml:space="preserve"> </w:t>
      </w:r>
      <w:r>
        <w:rPr/>
        <w:t>So Moses and Aaron and all the community of Israel did exactly as the Eternal had ordered them to do to the Levites;</w:t>
      </w:r>
      <w:r>
        <w:t xml:space="preserve"> </w:t>
      </w:r>
      <w:r>
        <w:rPr>
          <w:b/>
          <w:color w:val="606060"/>
          <w:vertAlign w:val="superscript"/>
        </w:rPr>
        <w:t>21</w:t>
      </w:r>
      <w:r>
        <w:t xml:space="preserve"> </w:t>
      </w:r>
      <w:r>
        <w:rPr/>
        <w:t>the Levites purged themselves from sin and washed their clothes, Aaron formally made them over to the Eternal, sacrificing on behalf of their cleansing,</w:t>
      </w:r>
      <w:r>
        <w:t xml:space="preserve"> </w:t>
      </w:r>
      <w:r>
        <w:rPr>
          <w:b/>
          <w:color w:val="606060"/>
          <w:vertAlign w:val="superscript"/>
        </w:rPr>
        <w:t>22</w:t>
      </w:r>
      <w:r>
        <w:t xml:space="preserve"> </w:t>
      </w:r>
      <w:r>
        <w:rPr/>
        <w:t>and then the Levites entered upon their duties in the Trysting tent in presence of Aaron and his sons. The Israelites did with them exactly as the Eternal had ordered Moses.</w:t>
      </w:r>
    </w:p>
    <w:p>
      <w:pPr>
        <w:ind w:firstLine="432"/>
      </w:pPr>
      <w:r>
        <w:rPr>
          <w:b/>
          <w:color w:val="606060"/>
          <w:vertAlign w:val="superscript"/>
        </w:rPr>
        <w:t>23</w:t>
      </w:r>
      <w:r>
        <w:t xml:space="preserve"> </w:t>
      </w:r>
      <w:r>
        <w:rPr/>
        <w:t>The Eternal also said to Moses,</w:t>
      </w:r>
      <w:r>
        <w:t xml:space="preserve"> </w:t>
      </w:r>
      <w:r>
        <w:rPr>
          <w:b/>
          <w:color w:val="606060"/>
          <w:vertAlign w:val="superscript"/>
        </w:rPr>
        <w:t>24</w:t>
      </w:r>
      <w:r>
        <w:t xml:space="preserve"> </w:t>
      </w:r>
      <w:r>
        <w:rPr/>
        <w:t>“The rule for the Levites is, that after twenty-five they must enter on their attendance in the Trysting tent,</w:t>
      </w:r>
      <w:r>
        <w:t xml:space="preserve"> </w:t>
      </w:r>
      <w:r>
        <w:rPr>
          <w:b/>
          <w:color w:val="606060"/>
          <w:vertAlign w:val="superscript"/>
        </w:rPr>
        <w:t>25</w:t>
      </w:r>
      <w:r>
        <w:t xml:space="preserve"> </w:t>
      </w:r>
      <w:r>
        <w:rPr/>
        <w:t>but after fifty everyone must withdraw from active service and give up his position;</w:t>
      </w:r>
      <w:r>
        <w:t xml:space="preserve"> </w:t>
      </w:r>
      <w:r>
        <w:rPr>
          <w:b/>
          <w:color w:val="606060"/>
          <w:vertAlign w:val="superscript"/>
        </w:rPr>
        <w:t>26</w:t>
      </w:r>
      <w:r>
        <w:t xml:space="preserve"> </w:t>
      </w:r>
      <w:r>
        <w:rPr/>
        <w:t>he may help his fellows to look after things within the Trysting tent, but he is not to have any work of his own. This is how you must arrange the Levites' duties.”</w:t>
      </w:r>
    </w:p>
    <w:p>
      <w:pPr>
        <w:pStyle w:val="Heading1"/>
      </w:pPr>
      <w:r>
        <w:t>Chapter 9</w:t>
      </w:r>
    </w:p>
    <w:p>
      <w:pPr>
        <w:ind w:firstLine="432"/>
      </w:pPr>
      <w:r>
        <w:rPr>
          <w:b/>
          <w:color w:val="606060"/>
          <w:vertAlign w:val="superscript"/>
        </w:rPr>
        <w:t>1</w:t>
      </w:r>
      <w:r>
        <w:t xml:space="preserve"> </w:t>
      </w:r>
      <w:r>
        <w:rPr/>
        <w:t>In the first month of the second year after leaving Egypt, the Eternal said to Moses in the desert of Sinai,</w:t>
      </w:r>
      <w:r>
        <w:t xml:space="preserve"> </w:t>
      </w:r>
      <w:r>
        <w:rPr>
          <w:b/>
          <w:color w:val="606060"/>
          <w:vertAlign w:val="superscript"/>
        </w:rPr>
        <w:t>2</w:t>
      </w:r>
      <w:r>
        <w:t xml:space="preserve"> </w:t>
      </w:r>
      <w:r>
        <w:rPr/>
        <w:t>“The Israelites must keep the passover at its proper time;</w:t>
      </w:r>
      <w:r>
        <w:t xml:space="preserve"> </w:t>
      </w:r>
      <w:r>
        <w:rPr>
          <w:b/>
          <w:color w:val="606060"/>
          <w:vertAlign w:val="superscript"/>
        </w:rPr>
        <w:t>3</w:t>
      </w:r>
      <w:r>
        <w:t xml:space="preserve"> </w:t>
      </w:r>
      <w:r>
        <w:rPr/>
        <w:t>you must keep it at the proper time, on the fourteenth day of the month, towards evening, and keep it according to the due rules and all the ritual.”</w:t>
      </w:r>
      <w:r>
        <w:t xml:space="preserve"> </w:t>
      </w:r>
      <w:r>
        <w:rPr>
          <w:b/>
          <w:color w:val="606060"/>
          <w:vertAlign w:val="superscript"/>
        </w:rPr>
        <w:t>4</w:t>
      </w:r>
      <w:r>
        <w:t xml:space="preserve"> </w:t>
      </w:r>
      <w:r>
        <w:rPr/>
        <w:t>So Moses told the Israelites that they were to keep the passover,</w:t>
      </w:r>
      <w:r>
        <w:t xml:space="preserve"> </w:t>
      </w:r>
      <w:r>
        <w:rPr>
          <w:b/>
          <w:color w:val="606060"/>
          <w:vertAlign w:val="superscript"/>
        </w:rPr>
        <w:t>5</w:t>
      </w:r>
      <w:r>
        <w:t xml:space="preserve"> </w:t>
      </w:r>
      <w:r>
        <w:rPr/>
        <w:t>and they kept the passover on the fourteenth day of the first month, towards evening, in the desert of Sinai; the Israelites did exactly as the Eternal had ordered Moses.</w:t>
      </w:r>
    </w:p>
    <w:p>
      <w:pPr>
        <w:ind w:firstLine="432"/>
      </w:pPr>
      <w:r>
        <w:rPr>
          <w:b/>
          <w:color w:val="606060"/>
          <w:vertAlign w:val="superscript"/>
        </w:rPr>
        <w:t>6</w:t>
      </w:r>
      <w:r>
        <w:t xml:space="preserve"> </w:t>
      </w:r>
      <w:r>
        <w:rPr/>
        <w:t>Some, however, could not keep the passover on that day, as they had been defiled by contact with a corpse. So they came to Moses [[and Aaron]] that day saying,</w:t>
      </w:r>
      <w:r>
        <w:t xml:space="preserve"> </w:t>
      </w:r>
      <w:r>
        <w:rPr>
          <w:b/>
          <w:color w:val="606060"/>
          <w:vertAlign w:val="superscript"/>
        </w:rPr>
        <w:t>7</w:t>
      </w:r>
      <w:r>
        <w:t xml:space="preserve"> </w:t>
      </w:r>
      <w:r>
        <w:rPr/>
        <w:t>“We are defiled by contact with a corpse; but why should we be prevented from offering sacrifice to the Eternal at the proper time in Israel?”</w:t>
      </w:r>
      <w:r>
        <w:t xml:space="preserve"> </w:t>
      </w:r>
      <w:r>
        <w:rPr>
          <w:b/>
          <w:color w:val="606060"/>
          <w:vertAlign w:val="superscript"/>
        </w:rPr>
        <w:t>8</w:t>
      </w:r>
      <w:r>
        <w:t xml:space="preserve"> </w:t>
      </w:r>
      <w:r>
        <w:rPr/>
        <w:t>Moses answered, “Wait till I hear what the Eternal has to say about you.”</w:t>
      </w:r>
      <w:r>
        <w:t xml:space="preserve"> </w:t>
      </w:r>
      <w:r>
        <w:rPr>
          <w:b/>
          <w:color w:val="606060"/>
          <w:vertAlign w:val="superscript"/>
        </w:rPr>
        <w:t>9</w:t>
      </w:r>
      <w:r>
        <w:t xml:space="preserve"> </w:t>
      </w:r>
      <w:r>
        <w:rPr/>
        <w:t>And the Eternal gave Moses</w:t>
      </w:r>
      <w:r>
        <w:t xml:space="preserve"> </w:t>
      </w:r>
      <w:r>
        <w:rPr>
          <w:b/>
          <w:color w:val="606060"/>
          <w:vertAlign w:val="superscript"/>
        </w:rPr>
        <w:t>10</w:t>
      </w:r>
      <w:r>
        <w:t xml:space="preserve"> </w:t>
      </w:r>
      <w:r>
        <w:rPr/>
        <w:t>this injunction for the Israelites. “If any one of you or of your descendants is either defiled by contact with a corpse or absent on a journey, he can still keep a passover in honour of the Eternal.</w:t>
      </w:r>
      <w:r>
        <w:t xml:space="preserve"> </w:t>
      </w:r>
      <w:r>
        <w:rPr>
          <w:b/>
          <w:color w:val="606060"/>
          <w:vertAlign w:val="superscript"/>
        </w:rPr>
        <w:t>11</w:t>
      </w:r>
      <w:r>
        <w:t xml:space="preserve"> </w:t>
      </w:r>
      <w:r>
        <w:rPr/>
        <w:t>Such persons shall keep it on the fourteenth day of the second month, towards evening, using unleavened bread and bitter herbs,</w:t>
      </w:r>
      <w:r>
        <w:t xml:space="preserve"> </w:t>
      </w:r>
      <w:r>
        <w:rPr>
          <w:b/>
          <w:color w:val="606060"/>
          <w:vertAlign w:val="superscript"/>
        </w:rPr>
        <w:t>12</w:t>
      </w:r>
      <w:r>
        <w:t xml:space="preserve"> </w:t>
      </w:r>
      <w:r>
        <w:rPr/>
        <w:t>leaving not a morsel of it over till next morning, and breaking not one bone of the lamb; they must follow all the rules of the passover.</w:t>
      </w:r>
      <w:r>
        <w:t xml:space="preserve"> </w:t>
      </w:r>
      <w:r>
        <w:rPr>
          <w:b/>
          <w:color w:val="606060"/>
          <w:vertAlign w:val="superscript"/>
        </w:rPr>
        <w:t>13</w:t>
      </w:r>
      <w:r>
        <w:t xml:space="preserve"> </w:t>
      </w:r>
      <w:r>
        <w:rPr/>
        <w:t>But if any man, who is neither unclean nor absent on a journey, fails to keep the passover, that person shall be outlawed from his kinsfolk, because he has not offered to the Eternal at the proper time: that man must take the consequences of his sin.</w:t>
      </w:r>
      <w:r>
        <w:t xml:space="preserve"> </w:t>
      </w:r>
      <w:r>
        <w:rPr>
          <w:b/>
          <w:color w:val="606060"/>
          <w:vertAlign w:val="superscript"/>
        </w:rPr>
        <w:t>14</w:t>
      </w:r>
      <w:r>
        <w:t xml:space="preserve"> </w:t>
      </w:r>
      <w:r>
        <w:rPr/>
        <w:t>If an alien settles among you and keeps the passover in honour of the Eternal, he must follow the rule and ritual of the passover; you must have only one rule for the alien and for the native.”</w:t>
      </w:r>
    </w:p>
    <w:p>
      <w:pPr>
        <w:ind w:firstLine="432"/>
      </w:pPr>
      <w:r>
        <w:rPr>
          <w:b/>
          <w:color w:val="606060"/>
          <w:vertAlign w:val="superscript"/>
        </w:rPr>
        <w:t>15</w:t>
      </w:r>
      <w:r>
        <w:t xml:space="preserve"> </w:t>
      </w:r>
      <w:r>
        <w:rPr/>
        <w:t>Now on the day when the Dwelling was erected, the cloud covered the Dwelling, that is, the tent of the Presence, while in the evening something like shining fire hung over the Dwelling until the morning.</w:t>
      </w:r>
      <w:r>
        <w:t xml:space="preserve"> </w:t>
      </w:r>
      <w:r>
        <w:rPr>
          <w:b/>
          <w:color w:val="606060"/>
          <w:vertAlign w:val="superscript"/>
        </w:rPr>
        <w:t>16</w:t>
      </w:r>
      <w:r>
        <w:t xml:space="preserve"> </w:t>
      </w:r>
      <w:r>
        <w:rPr/>
        <w:t>It was always so; the cloud used to cover it by day and the shining fire by night.</w:t>
      </w:r>
      <w:r>
        <w:t xml:space="preserve"> </w:t>
      </w:r>
      <w:r>
        <w:rPr>
          <w:b/>
          <w:color w:val="606060"/>
          <w:vertAlign w:val="superscript"/>
        </w:rPr>
        <w:t>17</w:t>
      </w:r>
      <w:r>
        <w:t xml:space="preserve"> </w:t>
      </w:r>
      <w:r>
        <w:rPr/>
        <w:t>Whenever the cloud rose above the Dwelling, then the Israelites moved forward, and when the cloud stopped the Israelites encamped;</w:t>
      </w:r>
      <w:r>
        <w:t xml:space="preserve"> </w:t>
      </w:r>
      <w:r>
        <w:rPr>
          <w:b/>
          <w:color w:val="606060"/>
          <w:vertAlign w:val="superscript"/>
        </w:rPr>
        <w:t>18</w:t>
      </w:r>
      <w:r>
        <w:t xml:space="preserve"> </w:t>
      </w:r>
      <w:r>
        <w:rPr/>
        <w:t>at the bidding of the Eternal the Israelites moved forward, and at the bidding of the Eternal they encamped. Any day that the cloud remained over the Dwelling, they remained in camp;</w:t>
      </w:r>
      <w:r>
        <w:t xml:space="preserve"> </w:t>
      </w:r>
      <w:r>
        <w:rPr>
          <w:b/>
          <w:color w:val="606060"/>
          <w:vertAlign w:val="superscript"/>
        </w:rPr>
        <w:t>19</w:t>
      </w:r>
      <w:r>
        <w:t xml:space="preserve"> </w:t>
      </w:r>
      <w:r>
        <w:rPr/>
        <w:t>even when the cloud stayed over the Dwelling for a number of days, the Israelites obeyed the behest of the Eternal and did not move forward.</w:t>
      </w:r>
      <w:r>
        <w:t xml:space="preserve"> </w:t>
      </w:r>
      <w:r>
        <w:rPr>
          <w:b/>
          <w:color w:val="606060"/>
          <w:vertAlign w:val="superscript"/>
        </w:rPr>
        <w:t>20</w:t>
      </w:r>
      <w:r>
        <w:t xml:space="preserve"> </w:t>
      </w:r>
      <w:r>
        <w:rPr/>
        <w:t>Sometimes the cloud remained over the Dwelling only for a few days; then, as the Eternal ordered, they remained in camp;</w:t>
      </w:r>
      <w:r>
        <w:t xml:space="preserve"> </w:t>
      </w:r>
      <w:r>
        <w:rPr>
          <w:b/>
          <w:color w:val="606060"/>
          <w:vertAlign w:val="superscript"/>
        </w:rPr>
        <w:t>21</w:t>
      </w:r>
      <w:r>
        <w:t xml:space="preserve"> </w:t>
      </w:r>
      <w:r>
        <w:rPr/>
        <w:t>sometimes the cloud was there from evening to morning and rose in the morning, so that they moved forward;</w:t>
      </w:r>
      <w:r>
        <w:t xml:space="preserve"> </w:t>
      </w:r>
      <w:r>
        <w:rPr>
          <w:b/>
          <w:color w:val="606060"/>
          <w:vertAlign w:val="superscript"/>
        </w:rPr>
        <w:t>22</w:t>
      </w:r>
      <w:r>
        <w:t xml:space="preserve"> </w:t>
      </w:r>
      <w:r>
        <w:rPr/>
        <w:t>sometimes the cloud would remain for a day and a night, sometimes for two days or for a month or longer.</w:t>
      </w:r>
      <w:r>
        <w:t xml:space="preserve"> </w:t>
      </w:r>
      <w:r>
        <w:rPr>
          <w:b/>
          <w:color w:val="606060"/>
          <w:vertAlign w:val="superscript"/>
        </w:rPr>
        <w:t>23</w:t>
      </w:r>
      <w:r>
        <w:t xml:space="preserve"> </w:t>
      </w:r>
      <w:r>
        <w:rPr/>
        <w:t>But the Israelites always encamped at the bidding of the Eternal and moved forward at the bidding of the Eternal; they obeyed the behest of the Eternal, as he conveyed it through Moses.</w:t>
      </w:r>
    </w:p>
    <w:p>
      <w:pPr>
        <w:pStyle w:val="Heading1"/>
      </w:pPr>
      <w:r>
        <w:t>Chapter 10</w:t>
      </w:r>
    </w:p>
    <w:p>
      <w:pPr>
        <w:ind w:firstLine="432"/>
      </w:pPr>
      <w:r>
        <w:rPr>
          <w:b/>
          <w:color w:val="606060"/>
          <w:vertAlign w:val="superscript"/>
        </w:rPr>
        <w:t>1-2</w:t>
      </w:r>
      <w:r>
        <w:t xml:space="preserve"> </w:t>
      </w:r>
      <w:r>
        <w:rPr/>
        <w:t>“Make two silver bugles,” said the Eternal to Moses, “make them of beaten silver, and use them to summon the community and to start the march.</w:t>
      </w:r>
      <w:r>
        <w:t xml:space="preserve"> </w:t>
      </w:r>
      <w:r>
        <w:rPr>
          <w:b/>
          <w:color w:val="606060"/>
          <w:vertAlign w:val="superscript"/>
        </w:rPr>
        <w:t>3</w:t>
      </w:r>
      <w:r>
        <w:t xml:space="preserve"> </w:t>
      </w:r>
      <w:r>
        <w:rPr/>
        <w:t>When both are sounded, all the community shall gather round you at the entrance of the Trysting tent;</w:t>
      </w:r>
      <w:r>
        <w:t xml:space="preserve"> </w:t>
      </w:r>
      <w:r>
        <w:rPr>
          <w:b/>
          <w:color w:val="606060"/>
          <w:vertAlign w:val="superscript"/>
        </w:rPr>
        <w:t>4</w:t>
      </w:r>
      <w:r>
        <w:t xml:space="preserve"> </w:t>
      </w:r>
      <w:r>
        <w:rPr/>
        <w:t>when only one is sounded, the chieftains at the head of the septs of Israel shall gather round you.</w:t>
      </w:r>
      <w:r>
        <w:t xml:space="preserve"> </w:t>
      </w:r>
      <w:r>
        <w:rPr>
          <w:b/>
          <w:color w:val="606060"/>
          <w:vertAlign w:val="superscript"/>
        </w:rPr>
        <w:t>5</w:t>
      </w:r>
      <w:r>
        <w:t xml:space="preserve"> </w:t>
      </w:r>
      <w:r>
        <w:rPr/>
        <w:t>When a full blast is blown, those encamped on the eastern side shall move on;</w:t>
      </w:r>
      <w:r>
        <w:t xml:space="preserve"> </w:t>
      </w:r>
      <w:r>
        <w:rPr>
          <w:b/>
          <w:color w:val="606060"/>
          <w:vertAlign w:val="superscript"/>
        </w:rPr>
        <w:t>6</w:t>
      </w:r>
      <w:r>
        <w:t xml:space="preserve"> </w:t>
      </w:r>
      <w:r>
        <w:rPr/>
        <w:t>at a second blast, those encamped on the south side shall move on; and so with the others, a blast is to be blown whenever they are to move on.</w:t>
      </w:r>
      <w:r>
        <w:t xml:space="preserve"> </w:t>
      </w:r>
      <w:r>
        <w:rPr>
          <w:b/>
          <w:color w:val="606060"/>
          <w:vertAlign w:val="superscript"/>
        </w:rPr>
        <w:t>7</w:t>
      </w:r>
      <w:r>
        <w:t xml:space="preserve"> </w:t>
      </w:r>
      <w:r>
        <w:rPr/>
        <w:t>But when you convoke the assembly you must sound the bugles without blowing a blast.</w:t>
      </w:r>
      <w:r>
        <w:t xml:space="preserve"> </w:t>
      </w:r>
      <w:r>
        <w:rPr>
          <w:b/>
          <w:color w:val="606060"/>
          <w:vertAlign w:val="superscript"/>
        </w:rPr>
        <w:t>8</w:t>
      </w:r>
      <w:r>
        <w:t xml:space="preserve"> </w:t>
      </w:r>
      <w:r>
        <w:rPr/>
        <w:t>(The sons of Aaron, the priests, shall sound the bugles, and the use of them shall hold good for ever among you, generation after generation.)</w:t>
      </w:r>
      <w:r>
        <w:t xml:space="preserve"> </w:t>
      </w:r>
      <w:r>
        <w:rPr>
          <w:b/>
          <w:color w:val="606060"/>
          <w:vertAlign w:val="superscript"/>
        </w:rPr>
        <w:t>9</w:t>
      </w:r>
      <w:r>
        <w:t xml:space="preserve"> </w:t>
      </w:r>
      <w:r>
        <w:rPr/>
        <w:t>When you engage in war against any invader of your country, you must blow a blast on the bugles, to remind the Eternal your God of your plight, and so be saved from the foe.</w:t>
      </w:r>
      <w:r>
        <w:t xml:space="preserve"> </w:t>
      </w:r>
      <w:r>
        <w:rPr>
          <w:b/>
          <w:color w:val="606060"/>
          <w:vertAlign w:val="superscript"/>
        </w:rPr>
        <w:t>10</w:t>
      </w:r>
      <w:r>
        <w:t xml:space="preserve"> </w:t>
      </w:r>
      <w:r>
        <w:rPr/>
        <w:t>Also at your festivals, on your days of celebration, and on the first day of the month, you must sound the bugles over what you sacrifice as burnt-offerings and recompense-offerings; that will serve as a reminder of you for your God: I am the Eternal your God.”</w:t>
      </w:r>
    </w:p>
    <w:p>
      <w:pPr>
        <w:ind w:firstLine="432"/>
      </w:pPr>
      <w:r>
        <w:rPr>
          <w:b/>
          <w:color w:val="606060"/>
          <w:vertAlign w:val="superscript"/>
        </w:rPr>
        <w:t>11</w:t>
      </w:r>
      <w:r>
        <w:t xml:space="preserve"> </w:t>
      </w:r>
      <w:r>
        <w:rPr/>
        <w:t>On the twentieth day of the second month of the second year, the cloud rose from above the Dwelling of the Presence,</w:t>
      </w:r>
      <w:r>
        <w:t xml:space="preserve"> </w:t>
      </w:r>
      <w:r>
        <w:rPr>
          <w:b/>
          <w:color w:val="606060"/>
          <w:vertAlign w:val="superscript"/>
        </w:rPr>
        <w:t>12</w:t>
      </w:r>
      <w:r>
        <w:t xml:space="preserve"> </w:t>
      </w:r>
      <w:r>
        <w:rPr/>
        <w:t>and the Israelites set out from the desert of Sinai, marching stage by stage, till the cloud settled down in the desert of Paran.</w:t>
      </w:r>
      <w:r>
        <w:t xml:space="preserve"> </w:t>
      </w:r>
      <w:r>
        <w:rPr>
          <w:b/>
          <w:color w:val="606060"/>
          <w:vertAlign w:val="superscript"/>
        </w:rPr>
        <w:t>13</w:t>
      </w:r>
      <w:r>
        <w:t xml:space="preserve"> </w:t>
      </w:r>
      <w:r>
        <w:rPr/>
        <w:t>This was the first time they started a march at the bidding of the Eternal through Moses.</w:t>
      </w:r>
    </w:p>
    <w:p>
      <w:pPr>
        <w:ind w:firstLine="432"/>
      </w:pPr>
      <w:r>
        <w:rPr>
          <w:b/>
          <w:color w:val="606060"/>
          <w:vertAlign w:val="superscript"/>
        </w:rPr>
        <w:t>14</w:t>
      </w:r>
      <w:r>
        <w:t xml:space="preserve"> </w:t>
      </w:r>
      <w:r>
        <w:rPr/>
        <w:t>The company of the Judahites marched in front, division after division, headed by Nahshon the son of Amminadab;</w:t>
      </w:r>
      <w:r>
        <w:t xml:space="preserve"> </w:t>
      </w:r>
      <w:r>
        <w:rPr>
          <w:b/>
          <w:color w:val="606060"/>
          <w:vertAlign w:val="superscript"/>
        </w:rPr>
        <w:t>15</w:t>
      </w:r>
      <w:r>
        <w:t xml:space="preserve"> </w:t>
      </w:r>
      <w:r>
        <w:rPr/>
        <w:t>the battalions of the clan of Issachar were led by Nathaniel the son of Zuar,</w:t>
      </w:r>
      <w:r>
        <w:t xml:space="preserve"> </w:t>
      </w:r>
      <w:r>
        <w:rPr>
          <w:b/>
          <w:color w:val="606060"/>
          <w:vertAlign w:val="superscript"/>
        </w:rPr>
        <w:t>16</w:t>
      </w:r>
      <w:r>
        <w:t xml:space="preserve"> </w:t>
      </w:r>
      <w:r>
        <w:rPr/>
        <w:t>and the battalions of the clan of Zebulun by Eliab the son of Helon.</w:t>
      </w:r>
      <w:r>
        <w:t xml:space="preserve"> </w:t>
      </w:r>
      <w:r>
        <w:rPr>
          <w:b/>
          <w:color w:val="606060"/>
          <w:vertAlign w:val="superscript"/>
        </w:rPr>
        <w:t>17</w:t>
      </w:r>
      <w:r>
        <w:t xml:space="preserve"> </w:t>
      </w:r>
      <w:r>
        <w:rPr/>
        <w:t>Then, after the Dwelling had been taken down, the Gershonites and the Merarites moved forward, carrying the tent.</w:t>
      </w:r>
      <w:r>
        <w:t xml:space="preserve"> </w:t>
      </w:r>
      <w:r>
        <w:rPr>
          <w:b/>
          <w:color w:val="606060"/>
          <w:vertAlign w:val="superscript"/>
        </w:rPr>
        <w:t>18</w:t>
      </w:r>
      <w:r>
        <w:t xml:space="preserve"> </w:t>
      </w:r>
      <w:r>
        <w:rPr/>
        <w:t>The company of the Reubenites followed, division after division, led by Elizur the son of Shedeur;</w:t>
      </w:r>
      <w:r>
        <w:t xml:space="preserve"> </w:t>
      </w:r>
      <w:r>
        <w:rPr>
          <w:b/>
          <w:color w:val="606060"/>
          <w:vertAlign w:val="superscript"/>
        </w:rPr>
        <w:t>19</w:t>
      </w:r>
      <w:r>
        <w:t xml:space="preserve"> </w:t>
      </w:r>
      <w:r>
        <w:rPr/>
        <w:t>the battalions of the clan of Simeon were headed by Shelumiel the son of Zurishaddai,</w:t>
      </w:r>
      <w:r>
        <w:t xml:space="preserve"> </w:t>
      </w:r>
      <w:r>
        <w:rPr>
          <w:b/>
          <w:color w:val="606060"/>
          <w:vertAlign w:val="superscript"/>
        </w:rPr>
        <w:t>20</w:t>
      </w:r>
      <w:r>
        <w:t xml:space="preserve"> </w:t>
      </w:r>
      <w:r>
        <w:rPr/>
        <w:t>and the battalions of the clan of Gad by Eliasaph the son of Reuel.</w:t>
      </w:r>
      <w:r>
        <w:t xml:space="preserve"> </w:t>
      </w:r>
      <w:r>
        <w:rPr>
          <w:b/>
          <w:color w:val="606060"/>
          <w:vertAlign w:val="superscript"/>
        </w:rPr>
        <w:t>21</w:t>
      </w:r>
      <w:r>
        <w:t xml:space="preserve"> </w:t>
      </w:r>
      <w:r>
        <w:rPr/>
        <w:t>Then came the Kohathites, carrying the sacred objects (the other Levites used to erect the Dwelling for them).</w:t>
      </w:r>
      <w:r>
        <w:t xml:space="preserve"> </w:t>
      </w:r>
      <w:r>
        <w:rPr>
          <w:b/>
          <w:color w:val="606060"/>
          <w:vertAlign w:val="superscript"/>
        </w:rPr>
        <w:t>22</w:t>
      </w:r>
      <w:r>
        <w:t xml:space="preserve"> </w:t>
      </w:r>
      <w:r>
        <w:rPr/>
        <w:t>The company of the Ephraimites came next, division after division, headed by Elishama the son of Ammihud;</w:t>
      </w:r>
      <w:r>
        <w:t xml:space="preserve"> </w:t>
      </w:r>
      <w:r>
        <w:rPr>
          <w:b/>
          <w:color w:val="606060"/>
          <w:vertAlign w:val="superscript"/>
        </w:rPr>
        <w:t>23</w:t>
      </w:r>
      <w:r>
        <w:t xml:space="preserve"> </w:t>
      </w:r>
      <w:r>
        <w:rPr/>
        <w:t>the battalions of the clan of Manasseh were led by Gamaliel the son of Pedahzur,</w:t>
      </w:r>
      <w:r>
        <w:t xml:space="preserve"> </w:t>
      </w:r>
      <w:r>
        <w:rPr>
          <w:b/>
          <w:color w:val="606060"/>
          <w:vertAlign w:val="superscript"/>
        </w:rPr>
        <w:t>24</w:t>
      </w:r>
      <w:r>
        <w:t xml:space="preserve"> </w:t>
      </w:r>
      <w:r>
        <w:rPr/>
        <w:t>and the battalions of the clan of Benjamin by Abidan the son of Gideoni.</w:t>
      </w:r>
      <w:r>
        <w:t xml:space="preserve"> </w:t>
      </w:r>
      <w:r>
        <w:rPr>
          <w:b/>
          <w:color w:val="606060"/>
          <w:vertAlign w:val="superscript"/>
        </w:rPr>
        <w:t>25</w:t>
      </w:r>
      <w:r>
        <w:t xml:space="preserve"> </w:t>
      </w:r>
      <w:r>
        <w:rPr/>
        <w:t>The rear was brought up by the company of the Danites, marching in their divisions, and led by Ahiezer the son of Ammishaddai;</w:t>
      </w:r>
      <w:r>
        <w:t xml:space="preserve"> </w:t>
      </w:r>
      <w:r>
        <w:rPr>
          <w:b/>
          <w:color w:val="606060"/>
          <w:vertAlign w:val="superscript"/>
        </w:rPr>
        <w:t>26</w:t>
      </w:r>
      <w:r>
        <w:t xml:space="preserve"> </w:t>
      </w:r>
      <w:r>
        <w:rPr/>
        <w:t>the battalions of the clan of Asher were led by Pagiel the son of Ochran,</w:t>
      </w:r>
      <w:r>
        <w:t xml:space="preserve"> </w:t>
      </w:r>
      <w:r>
        <w:rPr>
          <w:b/>
          <w:color w:val="606060"/>
          <w:vertAlign w:val="superscript"/>
        </w:rPr>
        <w:t>27</w:t>
      </w:r>
      <w:r>
        <w:t xml:space="preserve"> </w:t>
      </w:r>
      <w:r>
        <w:rPr/>
        <w:t>and the battalions of the clan of Naphtali by Ahira the son of Enan.</w:t>
      </w:r>
      <w:r>
        <w:t xml:space="preserve"> </w:t>
      </w:r>
      <w:r>
        <w:rPr>
          <w:b/>
          <w:color w:val="606060"/>
          <w:vertAlign w:val="superscript"/>
        </w:rPr>
        <w:t>28</w:t>
      </w:r>
      <w:r>
        <w:t xml:space="preserve"> </w:t>
      </w:r>
      <w:r>
        <w:rPr/>
        <w:t>Such was the order of march for the divisions of Israel.</w:t>
      </w:r>
    </w:p>
    <w:p>
      <w:pPr>
        <w:ind w:firstLine="432"/>
      </w:pPr>
      <w:r>
        <w:rPr>
          <w:b/>
          <w:color w:val="606060"/>
          <w:vertAlign w:val="superscript"/>
        </w:rPr>
        <w:t>29</w:t>
      </w:r>
      <w:r>
        <w:t xml:space="preserve"> </w:t>
      </w:r>
      <w:r>
        <w:rPr/>
        <w:t>Moses said to his father-in-law Hobab, the son of Reuel the Midianite, “We are starting for the country which the Eternal has promised to give us; come along with us to share in our prosperity, for the Eternal has promised to prosper Israel.”</w:t>
      </w:r>
      <w:r>
        <w:t xml:space="preserve"> </w:t>
      </w:r>
      <w:r>
        <w:rPr>
          <w:b/>
          <w:color w:val="606060"/>
          <w:vertAlign w:val="superscript"/>
        </w:rPr>
        <w:t>30</w:t>
      </w:r>
      <w:r>
        <w:t xml:space="preserve"> </w:t>
      </w:r>
      <w:r>
        <w:rPr/>
        <w:t>“I will not go,” he answered, “will depart to my native country and my kinsfolk.”</w:t>
      </w:r>
      <w:r>
        <w:t xml:space="preserve"> </w:t>
      </w:r>
      <w:r>
        <w:rPr>
          <w:b/>
          <w:color w:val="606060"/>
          <w:vertAlign w:val="superscript"/>
        </w:rPr>
        <w:t>31</w:t>
      </w:r>
      <w:r>
        <w:t xml:space="preserve"> </w:t>
      </w:r>
      <w:r>
        <w:rPr/>
        <w:t>But Moses said, “Pray do not leave us, for you know where we can camp in the desert; come and be a pair of eyes for us,</w:t>
      </w:r>
      <w:r>
        <w:t xml:space="preserve"> </w:t>
      </w:r>
      <w:r>
        <w:rPr>
          <w:b/>
          <w:color w:val="606060"/>
          <w:vertAlign w:val="superscript"/>
        </w:rPr>
        <w:t>32</w:t>
      </w:r>
      <w:r>
        <w:t xml:space="preserve"> </w:t>
      </w:r>
      <w:r>
        <w:rPr/>
        <w:t>and as the Eternal prospers us, so will we prosper you.”</w:t>
      </w:r>
    </w:p>
    <w:p>
      <w:pPr>
        <w:ind w:firstLine="432"/>
      </w:pPr>
      <w:r>
        <w:rPr>
          <w:b/>
          <w:color w:val="606060"/>
          <w:vertAlign w:val="superscript"/>
        </w:rPr>
        <w:t>33</w:t>
      </w:r>
      <w:r>
        <w:t xml:space="preserve"> </w:t>
      </w:r>
      <w:r>
        <w:rPr/>
        <w:t>They marched from the mountain of the Eternal for three days, and the ark with the Eternal’s compact went in front of them all the time, to find out where they were to camp;</w:t>
      </w:r>
      <w:r>
        <w:t xml:space="preserve"> </w:t>
      </w:r>
      <w:r>
        <w:rPr>
          <w:b/>
          <w:color w:val="606060"/>
          <w:vertAlign w:val="superscript"/>
        </w:rPr>
        <w:t>34</w:t>
      </w:r>
      <w:r>
        <w:t xml:space="preserve"> </w:t>
      </w:r>
      <w:r>
        <w:rPr/>
        <w:t>whenever they started from camp, the cloud of the Eternal was over them all day.</w:t>
      </w:r>
      <w:r>
        <w:t xml:space="preserve"> </w:t>
      </w:r>
      <w:r>
        <w:rPr>
          <w:b/>
          <w:color w:val="606060"/>
          <w:vertAlign w:val="superscript"/>
        </w:rPr>
        <w:t>35</w:t>
      </w:r>
      <w:r>
        <w:t xml:space="preserve"> </w:t>
      </w:r>
      <w:r>
        <w:rPr>
          <w:i/>
        </w:rPr>
        <w:t xml:space="preserve"> When the ark started, Moses would say,</w:t>
      </w:r>
    </w:p>
    <w:p>
      <w:pPr>
        <w:spacing w:after="0"/>
        <w:ind w:left="576" w:hanging="432"/>
      </w:pPr>
      <w:r>
        <w:rPr>
          <w:i/>
        </w:rPr>
        <w:t xml:space="preserve"> Up, O Eternal,</w:t>
      </w:r>
    </w:p>
    <w:p>
      <w:pPr>
        <w:spacing w:after="0"/>
        <w:ind w:left="576" w:hanging="432"/>
      </w:pPr>
      <w:r>
        <w:rPr>
          <w:i/>
        </w:rPr>
        <w:t xml:space="preserve"> for the scattering of thy foes,</w:t>
      </w:r>
    </w:p>
    <w:p>
      <w:pPr>
        <w:spacing w:after="0"/>
        <w:ind w:left="576" w:hanging="432"/>
      </w:pPr>
      <w:r>
        <w:rPr>
          <w:i/>
        </w:rPr>
        <w:t xml:space="preserve"> for the routing of those who thee oppose!</w:t>
      </w:r>
    </w:p>
    <w:p>
      <w:r>
        <w:rPr>
          <w:b/>
          <w:color w:val="606060"/>
          <w:vertAlign w:val="superscript"/>
        </w:rPr>
        <w:t>36</w:t>
      </w:r>
      <w:r>
        <w:t xml:space="preserve"> </w:t>
      </w:r>
      <w:r>
        <w:rPr>
          <w:i/>
        </w:rPr>
        <w:t xml:space="preserve"> When it halted, he would say,</w:t>
      </w:r>
    </w:p>
    <w:p>
      <w:pPr>
        <w:spacing w:after="0"/>
        <w:ind w:left="576" w:hanging="432"/>
      </w:pPr>
      <w:r>
        <w:rPr>
          <w:i/>
        </w:rPr>
        <w:t xml:space="preserve"> Come back, O Eternal,</w:t>
      </w:r>
    </w:p>
    <w:p>
      <w:pPr>
        <w:spacing w:after="0"/>
        <w:ind w:left="576" w:hanging="432"/>
      </w:pPr>
      <w:r>
        <w:rPr>
          <w:i/>
        </w:rPr>
        <w:t xml:space="preserve"> to the myriad clans of Israel!</w:t>
      </w:r>
    </w:p>
    <w:p>
      <w:pPr>
        <w:pStyle w:val="Heading1"/>
      </w:pPr>
      <w:r>
        <w:t>Chapter 11</w:t>
      </w:r>
    </w:p>
    <w:p>
      <w:pPr>
        <w:ind w:firstLine="432"/>
      </w:pPr>
      <w:r>
        <w:rPr>
          <w:b/>
          <w:color w:val="606060"/>
          <w:vertAlign w:val="superscript"/>
        </w:rPr>
        <w:t>1</w:t>
      </w:r>
      <w:r>
        <w:t xml:space="preserve"> </w:t>
      </w:r>
      <w:r>
        <w:rPr/>
        <w:t>[Now the people were like folk bewailing misfortune, in the hearing of the Eternal; and when the Eternal heard it, his anger blazed up, his fire burned among them, raging on the outskirts of the camp.</w:t>
      </w:r>
      <w:r>
        <w:t xml:space="preserve"> </w:t>
      </w:r>
      <w:r>
        <w:rPr>
          <w:b/>
          <w:color w:val="606060"/>
          <w:vertAlign w:val="superscript"/>
        </w:rPr>
        <w:t>2</w:t>
      </w:r>
      <w:r>
        <w:t xml:space="preserve"> </w:t>
      </w:r>
      <w:r>
        <w:rPr/>
        <w:t>So the people cried to Moses, who prayed to the Eternal, and the fire abated.</w:t>
      </w:r>
      <w:r>
        <w:t xml:space="preserve"> </w:t>
      </w:r>
      <w:r>
        <w:rPr>
          <w:b/>
          <w:color w:val="606060"/>
          <w:vertAlign w:val="superscript"/>
        </w:rPr>
        <w:t>3</w:t>
      </w:r>
      <w:r>
        <w:t xml:space="preserve"> </w:t>
      </w:r>
      <w:r>
        <w:rPr/>
        <w:t>Hence the spot was called Taberah (Burning), because the fire of the Eternal had burned among them.]</w:t>
      </w:r>
    </w:p>
    <w:p>
      <w:pPr>
        <w:ind w:firstLine="432"/>
      </w:pPr>
      <w:r>
        <w:rPr>
          <w:b/>
          <w:color w:val="606060"/>
          <w:vertAlign w:val="superscript"/>
        </w:rPr>
        <w:t>4</w:t>
      </w:r>
      <w:r>
        <w:t xml:space="preserve"> </w:t>
      </w:r>
      <w:r>
        <w:rPr>
          <w:i/>
        </w:rPr>
        <w:t xml:space="preserve"> The riff-raff among them craved flesh as food, and the very Israelites wailed again, “O for flesh to eat!</w:t>
      </w:r>
      <w:r>
        <w:t xml:space="preserve"> </w:t>
      </w:r>
      <w:r>
        <w:rPr>
          <w:b/>
          <w:color w:val="606060"/>
          <w:vertAlign w:val="superscript"/>
        </w:rPr>
        <w:t>5</w:t>
      </w:r>
      <w:r>
        <w:t xml:space="preserve"> </w:t>
      </w:r>
      <w:r>
        <w:rPr>
          <w:i/>
        </w:rPr>
        <w:t xml:space="preserve"> We remember the fish we ate free in Egypt, and the cucumbers and melons and leeks and onions and garlic.</w:t>
      </w:r>
      <w:r>
        <w:t xml:space="preserve"> </w:t>
      </w:r>
      <w:r>
        <w:rPr>
          <w:b/>
          <w:color w:val="606060"/>
          <w:vertAlign w:val="superscript"/>
        </w:rPr>
        <w:t>6</w:t>
      </w:r>
      <w:r>
        <w:t xml:space="preserve"> </w:t>
      </w:r>
      <w:r>
        <w:rPr>
          <w:i/>
        </w:rPr>
        <w:t xml:space="preserve"> But now our appetite is starved; there is no food to be seen at all, nothing but this manna!”</w:t>
      </w:r>
      <w:r>
        <w:t xml:space="preserve"> </w:t>
      </w:r>
      <w:r>
        <w:rPr>
          <w:b/>
          <w:color w:val="606060"/>
          <w:vertAlign w:val="superscript"/>
        </w:rPr>
        <w:t>7</w:t>
      </w:r>
      <w:r>
        <w:t xml:space="preserve"> </w:t>
      </w:r>
      <w:r>
        <w:rPr>
          <w:i/>
        </w:rPr>
        <w:t xml:space="preserve"> (The manna was like grains of coriander seed, resembling pearls;</w:t>
      </w:r>
      <w:r>
        <w:t xml:space="preserve"> </w:t>
      </w:r>
      <w:r>
        <w:rPr>
          <w:b/>
          <w:color w:val="606060"/>
          <w:vertAlign w:val="superscript"/>
        </w:rPr>
        <w:t>8</w:t>
      </w:r>
      <w:r>
        <w:t xml:space="preserve"> </w:t>
      </w:r>
      <w:r>
        <w:rPr>
          <w:i/>
        </w:rPr>
        <w:t xml:space="preserve"> the people used to wander about and gather it, grinding it between millstones or pounding it in a mortar, boiling it in a pot and making it into cakes; it tasted like a cake baked with oil.</w:t>
      </w:r>
      <w:r>
        <w:t xml:space="preserve"> </w:t>
      </w:r>
      <w:r>
        <w:rPr>
          <w:b/>
          <w:color w:val="606060"/>
          <w:vertAlign w:val="superscript"/>
        </w:rPr>
        <w:t>9</w:t>
      </w:r>
      <w:r>
        <w:t xml:space="preserve"> </w:t>
      </w:r>
      <w:r>
        <w:rPr>
          <w:i/>
        </w:rPr>
        <w:t xml:space="preserve"> When the dew fell on the camp by night, the manna fell along with it.)</w:t>
      </w:r>
    </w:p>
    <w:p>
      <w:pPr>
        <w:ind w:firstLine="432"/>
      </w:pPr>
      <w:r>
        <w:rPr>
          <w:b/>
          <w:color w:val="606060"/>
          <w:vertAlign w:val="superscript"/>
        </w:rPr>
        <w:t>10</w:t>
      </w:r>
      <w:r>
        <w:t xml:space="preserve"> </w:t>
      </w:r>
      <w:r>
        <w:rPr>
          <w:i/>
        </w:rPr>
        <w:t xml:space="preserve"> Moses heard every family of the people weeping, every man at the door of his tent.</w:t>
      </w:r>
      <w:r>
        <w:t xml:space="preserve"> </w:t>
      </w:r>
      <w:r>
        <w:rPr>
          <w:b/>
          <w:color w:val="606060"/>
          <w:vertAlign w:val="superscript"/>
        </w:rPr>
        <w:t>11</w:t>
      </w:r>
      <w:r>
        <w:t xml:space="preserve"> </w:t>
      </w:r>
      <w:r>
        <w:rPr/>
        <w:t>[Then 11 said Moses to the Eternal, “Why hast thou been so hard upon thy servant? Why have I not found favour in thine eyes? Thou art leaving me to bear the burden of all this people!</w:t>
      </w:r>
      <w:r>
        <w:t xml:space="preserve"> </w:t>
      </w:r>
      <w:r>
        <w:rPr>
          <w:b/>
          <w:color w:val="606060"/>
          <w:vertAlign w:val="superscript"/>
        </w:rPr>
        <w:t>12</w:t>
      </w:r>
      <w:r>
        <w:t xml:space="preserve"> </w:t>
      </w:r>
      <w:r>
        <w:rPr/>
        <w:t>Did I conceive them, did I give birth to them, that thou shouldest order me to carry them in my arms as a nurse carries an infant, to the land which thou hast sworn to their fathers to give them?</w:t>
      </w:r>
      <w:r>
        <w:t xml:space="preserve"> </w:t>
      </w:r>
      <w:r>
        <w:rPr>
          <w:b/>
          <w:color w:val="606060"/>
          <w:vertAlign w:val="superscript"/>
        </w:rPr>
        <w:t>14</w:t>
      </w:r>
      <w:r>
        <w:t xml:space="preserve"> </w:t>
      </w:r>
      <w:r>
        <w:rPr/>
        <w:t>I cannot carry this people single-handed; the burden is too heavy for me.”</w:t>
      </w:r>
      <w:r>
        <w:t xml:space="preserve"> </w:t>
      </w:r>
      <w:r>
        <w:rPr>
          <w:b/>
          <w:color w:val="606060"/>
          <w:vertAlign w:val="superscript"/>
        </w:rPr>
        <w:t>16</w:t>
      </w:r>
      <w:r>
        <w:t xml:space="preserve"> </w:t>
      </w:r>
      <w:r>
        <w:rPr/>
        <w:t>So the Eternal said to Moses, “Gather seventy of the sheikhs of Israel, men whom you know to be sheikhs of the people and authorities; bring them to the Trysting tent, to stand beside you;</w:t>
      </w:r>
      <w:r>
        <w:t xml:space="preserve"> </w:t>
      </w:r>
      <w:r>
        <w:rPr>
          <w:b/>
          <w:color w:val="606060"/>
          <w:vertAlign w:val="superscript"/>
        </w:rPr>
        <w:t>17</w:t>
      </w:r>
      <w:r>
        <w:t xml:space="preserve"> </w:t>
      </w:r>
      <w:r>
        <w:rPr/>
        <w:t>I will come down and talk to you there, and I will endue them with part of your spirit; they shall share the burden of the people with you, instead of you bearing it by yourself.”</w:t>
      </w:r>
      <w:r>
        <w:t xml:space="preserve"> </w:t>
      </w:r>
      <w:r>
        <w:rPr>
          <w:b/>
          <w:color w:val="606060"/>
          <w:vertAlign w:val="superscript"/>
        </w:rPr>
        <w:t>24</w:t>
      </w:r>
      <w:r>
        <w:t xml:space="preserve"> </w:t>
      </w:r>
      <w:r>
        <w:rPr/>
        <w:t>So he gathered seventy of the sheikhs of the people, and placed them round the tent.</w:t>
      </w:r>
      <w:r>
        <w:t xml:space="preserve"> </w:t>
      </w:r>
      <w:r>
        <w:rPr>
          <w:b/>
          <w:color w:val="606060"/>
          <w:vertAlign w:val="superscript"/>
        </w:rPr>
        <w:t>25</w:t>
      </w:r>
      <w:r>
        <w:t xml:space="preserve"> </w:t>
      </w:r>
      <w:r>
        <w:rPr/>
        <w:t>The Eternal came down in the cloud and talked to him, enduing the seventy sheikhs with his spirit; as the spirit caught them, they suddenly prophesied--then stopped.</w:t>
      </w:r>
    </w:p>
    <w:p>
      <w:pPr>
        <w:ind w:firstLine="432"/>
      </w:pPr>
      <w:r>
        <w:rPr>
          <w:b/>
          <w:color w:val="606060"/>
          <w:vertAlign w:val="superscript"/>
        </w:rPr>
        <w:t>26</w:t>
      </w:r>
      <w:r>
        <w:t xml:space="preserve"> </w:t>
      </w:r>
      <w:r>
        <w:rPr/>
        <w:t>Two men had remained within the camp, however, one called Eldad and the other Medad. The spirit caught them also, and they prophesied inside the camp--for although they had been registered among the seventy, they had not gone outside to the tent.</w:t>
      </w:r>
      <w:r>
        <w:t xml:space="preserve"> </w:t>
      </w:r>
      <w:r>
        <w:rPr>
          <w:b/>
          <w:color w:val="606060"/>
          <w:vertAlign w:val="superscript"/>
        </w:rPr>
        <w:t>27</w:t>
      </w:r>
      <w:r>
        <w:t xml:space="preserve"> </w:t>
      </w:r>
      <w:r>
        <w:rPr/>
        <w:t>Whereupon a young man ran to tell Moses, “Eldad and Medad are prophesying inside the camp!”</w:t>
      </w:r>
      <w:r>
        <w:t xml:space="preserve"> </w:t>
      </w:r>
      <w:r>
        <w:rPr>
          <w:b/>
          <w:color w:val="606060"/>
          <w:vertAlign w:val="superscript"/>
        </w:rPr>
        <w:t>28</w:t>
      </w:r>
      <w:r>
        <w:t xml:space="preserve"> </w:t>
      </w:r>
      <w:r>
        <w:rPr/>
        <w:t>And Joshua the son of Nun, who had served Moses ever since he was a youth, broke out, “My lord Moses, put a stop to them!”</w:t>
      </w:r>
      <w:r>
        <w:t xml:space="preserve"> </w:t>
      </w:r>
      <w:r>
        <w:rPr>
          <w:b/>
          <w:color w:val="606060"/>
          <w:vertAlign w:val="superscript"/>
        </w:rPr>
        <w:t>29</w:t>
      </w:r>
      <w:r>
        <w:t xml:space="preserve"> </w:t>
      </w:r>
      <w:r>
        <w:rPr/>
        <w:t>But Moses answered, “Are you jealous on my account? Would that the people of the Eternal were all prophets! Would that the Eternal would endue them all with his spirit!”</w:t>
      </w:r>
      <w:r>
        <w:t xml:space="preserve"> </w:t>
      </w:r>
      <w:r>
        <w:rPr>
          <w:b/>
          <w:color w:val="606060"/>
          <w:vertAlign w:val="superscript"/>
        </w:rPr>
        <w:t>30</w:t>
      </w:r>
      <w:r>
        <w:t xml:space="preserve"> </w:t>
      </w:r>
      <w:r>
        <w:rPr/>
        <w:t>Then Moses and the sheikhs of Israel returned to the camp.]</w:t>
      </w:r>
      <w:r>
        <w:t xml:space="preserve"> </w:t>
      </w:r>
      <w:r>
        <w:rPr>
          <w:b/>
          <w:color w:val="606060"/>
          <w:vertAlign w:val="superscript"/>
        </w:rPr>
        <w:t>13</w:t>
      </w:r>
      <w:r>
        <w:t xml:space="preserve"> </w:t>
      </w:r>
      <w:r>
        <w:rPr>
          <w:i/>
        </w:rPr>
        <w:t xml:space="preserve"> He resented it. “How can I get flesh to feed all this people?” he asked the Eternal; “they oppress me by weeping and crying for flesh to eat.</w:t>
      </w:r>
      <w:r>
        <w:t xml:space="preserve"> </w:t>
      </w:r>
      <w:r>
        <w:rPr>
          <w:b/>
          <w:color w:val="606060"/>
          <w:vertAlign w:val="superscript"/>
        </w:rPr>
        <w:t>15</w:t>
      </w:r>
      <w:r>
        <w:t xml:space="preserve"> </w:t>
      </w:r>
      <w:r>
        <w:rPr>
          <w:i/>
        </w:rPr>
        <w:t xml:space="preserve"> If this is to be thy treatment of me, pray kill me and be done with it--do me that favour! Leave me not to face my trouble.”</w:t>
      </w:r>
      <w:r>
        <w:t xml:space="preserve"> </w:t>
      </w:r>
      <w:r>
        <w:rPr>
          <w:b/>
          <w:color w:val="606060"/>
          <w:vertAlign w:val="superscript"/>
        </w:rPr>
        <w:t>10</w:t>
      </w:r>
      <w:r>
        <w:t xml:space="preserve"> </w:t>
      </w:r>
      <w:r>
        <w:rPr>
          <w:i/>
        </w:rPr>
        <w:t xml:space="preserve"> The Eternal’s anger blazed out in fury;</w:t>
      </w:r>
      <w:r>
        <w:t xml:space="preserve"> </w:t>
      </w:r>
      <w:r>
        <w:rPr>
          <w:b/>
          <w:color w:val="606060"/>
          <w:vertAlign w:val="superscript"/>
        </w:rPr>
        <w:t>18</w:t>
      </w:r>
      <w:r>
        <w:t xml:space="preserve"> </w:t>
      </w:r>
      <w:r>
        <w:rPr>
          <w:i/>
        </w:rPr>
        <w:t xml:space="preserve"> he bade Moses to tell the people, “Hallow yourselves in readiness for to-morrow, and you shall eat flesh. You have let the Eternal hear you weeping and crying, ‘O for flesh to eat! we were all right in Egypt!’ So the Eternal will give you flesh to eat;</w:t>
      </w:r>
      <w:r>
        <w:t xml:space="preserve"> </w:t>
      </w:r>
      <w:r>
        <w:rPr>
          <w:b/>
          <w:color w:val="606060"/>
          <w:vertAlign w:val="superscript"/>
        </w:rPr>
        <w:t>19</w:t>
      </w:r>
      <w:r>
        <w:t xml:space="preserve"> </w:t>
      </w:r>
      <w:r>
        <w:rPr>
          <w:i/>
        </w:rPr>
        <w:t xml:space="preserve"> you shall eat flesh not one day or two days or five days or ten days or twenty days,</w:t>
      </w:r>
      <w:r>
        <w:t xml:space="preserve"> </w:t>
      </w:r>
      <w:r>
        <w:rPr>
          <w:b/>
          <w:color w:val="606060"/>
          <w:vertAlign w:val="superscript"/>
        </w:rPr>
        <w:t>20</w:t>
      </w:r>
      <w:r>
        <w:t xml:space="preserve"> </w:t>
      </w:r>
      <w:r>
        <w:rPr>
          <w:i/>
        </w:rPr>
        <w:t xml:space="preserve"> but a whole month, till you cannot bear the smell of it, till you loathe it--since you have spurned the Eternal who is in your midst, weeping before Him and wailing that you ever left Egypt!”</w:t>
      </w:r>
      <w:r>
        <w:t xml:space="preserve"> </w:t>
      </w:r>
      <w:r>
        <w:rPr>
          <w:b/>
          <w:color w:val="606060"/>
          <w:vertAlign w:val="superscript"/>
        </w:rPr>
        <w:t>21</w:t>
      </w:r>
      <w:r>
        <w:t xml:space="preserve"> </w:t>
      </w:r>
      <w:r>
        <w:rPr>
          <w:i/>
        </w:rPr>
        <w:t xml:space="preserve"> “What!” said Moses, “the people with me are six hundred thousand, as they stand, and thou art promising them flesh as food for a whole month?</w:t>
      </w:r>
      <w:r>
        <w:t xml:space="preserve"> </w:t>
      </w:r>
      <w:r>
        <w:rPr>
          <w:b/>
          <w:color w:val="606060"/>
          <w:vertAlign w:val="superscript"/>
        </w:rPr>
        <w:t>22</w:t>
      </w:r>
      <w:r>
        <w:t xml:space="preserve"> </w:t>
      </w:r>
      <w:r>
        <w:rPr>
          <w:i/>
        </w:rPr>
        <w:t xml:space="preserve"> Can flocks and herds enough be slaughtered for them? Can all the fish of the sea be gathered to satisfy them?”</w:t>
      </w:r>
      <w:r>
        <w:t xml:space="preserve"> </w:t>
      </w:r>
      <w:r>
        <w:rPr>
          <w:b/>
          <w:color w:val="606060"/>
          <w:vertAlign w:val="superscript"/>
        </w:rPr>
        <w:t>23</w:t>
      </w:r>
      <w:r>
        <w:t xml:space="preserve"> </w:t>
      </w:r>
      <w:r>
        <w:rPr>
          <w:i/>
        </w:rPr>
        <w:t xml:space="preserve"> The Eternal answered, “Is the Eternal’s power too small? You shall see now whether my promise comes true or not.”</w:t>
      </w:r>
      <w:r>
        <w:t xml:space="preserve"> </w:t>
      </w:r>
      <w:r>
        <w:rPr>
          <w:b/>
          <w:color w:val="606060"/>
          <w:vertAlign w:val="superscript"/>
        </w:rPr>
        <w:t>24</w:t>
      </w:r>
      <w:r>
        <w:t xml:space="preserve"> </w:t>
      </w:r>
      <w:r>
        <w:rPr>
          <w:i/>
        </w:rPr>
        <w:t xml:space="preserve"> So Moses went outside and told the people what the Eternal said.</w:t>
      </w:r>
      <w:r>
        <w:t xml:space="preserve"> </w:t>
      </w:r>
      <w:r>
        <w:rPr>
          <w:b/>
          <w:color w:val="606060"/>
          <w:vertAlign w:val="superscript"/>
        </w:rPr>
        <w:t>31</w:t>
      </w:r>
      <w:r>
        <w:t xml:space="preserve"> </w:t>
      </w:r>
      <w:r>
        <w:rPr>
          <w:i/>
        </w:rPr>
        <w:t xml:space="preserve"> And a wind blowing from the Eternal brought up quails from the sea, dropping them near the camp, about a day’s journey on each side of it, all round the camp, about three feet above the ground.</w:t>
      </w:r>
      <w:r>
        <w:t xml:space="preserve"> </w:t>
      </w:r>
      <w:r>
        <w:rPr>
          <w:b/>
          <w:color w:val="606060"/>
          <w:vertAlign w:val="superscript"/>
        </w:rPr>
        <w:t>32</w:t>
      </w:r>
      <w:r>
        <w:t xml:space="preserve"> </w:t>
      </w:r>
      <w:r>
        <w:rPr>
          <w:i/>
        </w:rPr>
        <w:t xml:space="preserve"> All that day and night and all the next day the people were gathering quails; he who gathered least gathered over a hundred bushels weight of them. They were spread out to be cured, all round the camp.</w:t>
      </w:r>
      <w:r>
        <w:t xml:space="preserve"> </w:t>
      </w:r>
      <w:r>
        <w:rPr>
          <w:b/>
          <w:color w:val="606060"/>
          <w:vertAlign w:val="superscript"/>
        </w:rPr>
        <w:t>33</w:t>
      </w:r>
      <w:r>
        <w:t xml:space="preserve"> </w:t>
      </w:r>
      <w:r>
        <w:rPr>
          <w:i/>
        </w:rPr>
        <w:t xml:space="preserve"> But as the people were munching this food, before the supply gave out, the anger of the Eternal blazed out in fury against them, and he slaughtered them with a terrible plague.</w:t>
      </w:r>
      <w:r>
        <w:t xml:space="preserve"> </w:t>
      </w:r>
      <w:r>
        <w:rPr>
          <w:b/>
          <w:color w:val="606060"/>
          <w:vertAlign w:val="superscript"/>
        </w:rPr>
        <w:t>34</w:t>
      </w:r>
      <w:r>
        <w:t xml:space="preserve"> </w:t>
      </w:r>
      <w:r>
        <w:rPr>
          <w:i/>
        </w:rPr>
        <w:t xml:space="preserve"> Hence they called the spot Kibroth-hattaavah (graves-of-the-greedy), since they buried there the people who had been greedy for flesh.</w:t>
      </w:r>
      <w:r>
        <w:t xml:space="preserve"> </w:t>
      </w:r>
      <w:r>
        <w:rPr>
          <w:b/>
          <w:color w:val="606060"/>
          <w:vertAlign w:val="superscript"/>
        </w:rPr>
        <w:t>35</w:t>
      </w:r>
      <w:r>
        <w:t xml:space="preserve"> </w:t>
      </w:r>
      <w:r>
        <w:rPr>
          <w:i/>
        </w:rPr>
        <w:t xml:space="preserve"> From Kibroth-hattaavah the people marched to Hazeroth, where they settled.</w:t>
      </w:r>
    </w:p>
    <w:p>
      <w:pPr>
        <w:pStyle w:val="Heading1"/>
      </w:pPr>
      <w:r>
        <w:t>Chapter 12</w:t>
      </w:r>
    </w:p>
    <w:p>
      <w:pPr>
        <w:ind w:firstLine="432"/>
      </w:pPr>
      <w:r>
        <w:rPr>
          <w:b/>
          <w:color w:val="606060"/>
          <w:vertAlign w:val="superscript"/>
        </w:rPr>
        <w:t>1</w:t>
      </w:r>
      <w:r>
        <w:t xml:space="preserve"> </w:t>
      </w:r>
      <w:r>
        <w:rPr/>
        <w:t>[Miriam and Aaron attacked Moses [[for having married an Ethiopian woman--his wife was an Ethiopian]],</w:t>
      </w:r>
      <w:r>
        <w:t xml:space="preserve"> </w:t>
      </w:r>
      <w:r>
        <w:rPr>
          <w:b/>
          <w:color w:val="606060"/>
          <w:vertAlign w:val="superscript"/>
        </w:rPr>
        <w:t>2</w:t>
      </w:r>
      <w:r>
        <w:t xml:space="preserve"> </w:t>
      </w:r>
      <w:r>
        <w:rPr/>
        <w:t>asking, “Has the Eternal spoken to Moses alone? Has he not spoken to us as well?” The Eternal heard what they said.</w:t>
      </w:r>
      <w:r>
        <w:t xml:space="preserve"> </w:t>
      </w:r>
      <w:r>
        <w:rPr>
          <w:b/>
          <w:color w:val="606060"/>
          <w:vertAlign w:val="superscript"/>
        </w:rPr>
        <w:t>3</w:t>
      </w:r>
      <w:r>
        <w:t xml:space="preserve"> </w:t>
      </w:r>
      <w:r>
        <w:rPr/>
        <w:t>(Now the man Moses was a most devout creature, the most pious of all men upon earth.)</w:t>
      </w:r>
      <w:r>
        <w:t xml:space="preserve"> </w:t>
      </w:r>
      <w:r>
        <w:rPr>
          <w:b/>
          <w:color w:val="606060"/>
          <w:vertAlign w:val="superscript"/>
        </w:rPr>
        <w:t>4</w:t>
      </w:r>
      <w:r>
        <w:t xml:space="preserve"> </w:t>
      </w:r>
      <w:r>
        <w:rPr/>
        <w:t>Suddenly the Eternal told Moses, Aaron, and Miriam, these three, to come outside the camp to the Trysting tent. The three went out,</w:t>
      </w:r>
      <w:r>
        <w:t xml:space="preserve"> </w:t>
      </w:r>
      <w:r>
        <w:rPr>
          <w:b/>
          <w:color w:val="606060"/>
          <w:vertAlign w:val="superscript"/>
        </w:rPr>
        <w:t>5</w:t>
      </w:r>
      <w:r>
        <w:t xml:space="preserve"> </w:t>
      </w:r>
      <w:r>
        <w:rPr/>
        <w:t>and the Eternal came down in a column of cloud and stood at the entrance of the tent, calling Aaron and Miriam to come forward.</w:t>
      </w:r>
      <w:r>
        <w:t xml:space="preserve"> </w:t>
      </w:r>
      <w:r>
        <w:rPr>
          <w:b/>
          <w:color w:val="606060"/>
          <w:vertAlign w:val="superscript"/>
        </w:rPr>
        <w:t>6</w:t>
      </w:r>
      <w:r>
        <w:t xml:space="preserve"> </w:t>
      </w:r>
      <w:r>
        <w:rPr/>
        <w:t>“Hear what I say,” he told them; “to any prophet among you I make myself known by visions, I talk to him in dreams.</w:t>
      </w:r>
      <w:r>
        <w:t xml:space="preserve"> </w:t>
      </w:r>
      <w:r>
        <w:rPr>
          <w:b/>
          <w:color w:val="606060"/>
          <w:vertAlign w:val="superscript"/>
        </w:rPr>
        <w:t>7</w:t>
      </w:r>
      <w:r>
        <w:t xml:space="preserve"> </w:t>
      </w:r>
      <w:r>
        <w:rPr/>
        <w:t>Not so with my servant Moses, so faithful in all my household;</w:t>
      </w:r>
      <w:r>
        <w:t xml:space="preserve"> </w:t>
      </w:r>
      <w:r>
        <w:rPr>
          <w:b/>
          <w:color w:val="606060"/>
          <w:vertAlign w:val="superscript"/>
        </w:rPr>
        <w:t>8</w:t>
      </w:r>
      <w:r>
        <w:t xml:space="preserve"> </w:t>
      </w:r>
      <w:r>
        <w:rPr/>
        <w:t>I speak to him directly, openly, with no dark sayings, and he sees the very form of the Eternal. Why, then, were you not afraid to attack my servant Moses?”</w:t>
      </w:r>
    </w:p>
    <w:p>
      <w:pPr>
        <w:ind w:firstLine="432"/>
      </w:pPr>
      <w:r>
        <w:rPr>
          <w:b/>
          <w:color w:val="606060"/>
          <w:vertAlign w:val="superscript"/>
        </w:rPr>
        <w:t>9</w:t>
      </w:r>
      <w:r>
        <w:t xml:space="preserve"> </w:t>
      </w:r>
      <w:r>
        <w:rPr/>
        <w:t>And the Eternal’s anger blazed against them; he departed, and as soon as the cloud had withdrawn from the tent, there was Miriam leprous, as white as snow!</w:t>
      </w:r>
      <w:r>
        <w:t xml:space="preserve"> </w:t>
      </w:r>
      <w:r>
        <w:rPr>
          <w:b/>
          <w:color w:val="606060"/>
          <w:vertAlign w:val="superscript"/>
        </w:rPr>
        <w:t>10</w:t>
      </w:r>
      <w:r>
        <w:t xml:space="preserve"> </w:t>
      </w:r>
      <w:r>
        <w:rPr/>
        <w:t>When Aaron looked at Miriam, there she was, all leprous!</w:t>
      </w:r>
      <w:r>
        <w:t xml:space="preserve"> </w:t>
      </w:r>
      <w:r>
        <w:rPr>
          <w:b/>
          <w:color w:val="606060"/>
          <w:vertAlign w:val="superscript"/>
        </w:rPr>
        <w:t>11</w:t>
      </w:r>
      <w:r>
        <w:t xml:space="preserve"> </w:t>
      </w:r>
      <w:r>
        <w:rPr/>
        <w:t>“O my lord!” Aaron cried to Moses, “let us not bear the penalty of this wicked folly we have committed.</w:t>
      </w:r>
      <w:r>
        <w:t xml:space="preserve"> </w:t>
      </w:r>
      <w:r>
        <w:rPr>
          <w:b/>
          <w:color w:val="606060"/>
          <w:vertAlign w:val="superscript"/>
        </w:rPr>
        <w:t>12</w:t>
      </w:r>
      <w:r>
        <w:t xml:space="preserve"> </w:t>
      </w:r>
      <w:r>
        <w:rPr/>
        <w:t>Let her not turn like a corpse, like one born with a body half wasted.”</w:t>
      </w:r>
      <w:r>
        <w:t xml:space="preserve"> </w:t>
      </w:r>
      <w:r>
        <w:rPr>
          <w:b/>
          <w:color w:val="606060"/>
          <w:vertAlign w:val="superscript"/>
        </w:rPr>
        <w:t>13</w:t>
      </w:r>
      <w:r>
        <w:t xml:space="preserve"> </w:t>
      </w:r>
      <w:r>
        <w:rPr/>
        <w:t>So Moses called to the Eternal, “Nay, heal her, pray heal her!”</w:t>
      </w:r>
      <w:r>
        <w:t xml:space="preserve"> </w:t>
      </w:r>
      <w:r>
        <w:rPr>
          <w:b/>
          <w:color w:val="606060"/>
          <w:vertAlign w:val="superscript"/>
        </w:rPr>
        <w:t>14</w:t>
      </w:r>
      <w:r>
        <w:t xml:space="preserve"> </w:t>
      </w:r>
      <w:r>
        <w:rPr/>
        <w:t>The Eternal answered, “If her father had done no more than spit in her face, would she not hide for seven days in shame? Let her be isolated for seven days outside the camp; then she can come back.”</w:t>
      </w:r>
      <w:r>
        <w:t xml:space="preserve"> </w:t>
      </w:r>
      <w:r>
        <w:rPr>
          <w:b/>
          <w:color w:val="606060"/>
          <w:vertAlign w:val="superscript"/>
        </w:rPr>
        <w:t>15</w:t>
      </w:r>
      <w:r>
        <w:t xml:space="preserve"> </w:t>
      </w:r>
      <w:r>
        <w:rPr/>
        <w:t>So for seven days Miriam was isolated outside the camp, and the people did not march till Miriam was recalled.</w:t>
      </w:r>
    </w:p>
    <w:p>
      <w:pPr>
        <w:ind w:firstLine="432"/>
      </w:pPr>
      <w:r>
        <w:rPr>
          <w:b/>
          <w:color w:val="606060"/>
          <w:vertAlign w:val="superscript"/>
        </w:rPr>
        <w:t>16</w:t>
      </w:r>
      <w:r>
        <w:t xml:space="preserve"> </w:t>
      </w:r>
      <w:r>
        <w:rPr>
          <w:i/>
        </w:rPr>
        <w:t xml:space="preserve"> Then the people marched from Hazeroth and encamped in the desert of Paran.</w:t>
      </w:r>
    </w:p>
    <w:p>
      <w:pPr>
        <w:pStyle w:val="Heading1"/>
      </w:pPr>
      <w:r>
        <w:t>Chapter 13</w:t>
      </w:r>
    </w:p>
    <w:p>
      <w:pPr>
        <w:ind w:firstLine="432"/>
      </w:pPr>
      <w:r>
        <w:rPr>
          <w:b/>
          <w:color w:val="606060"/>
          <w:vertAlign w:val="superscript"/>
        </w:rPr>
        <w:t>1</w:t>
      </w:r>
      <w:r>
        <w:t xml:space="preserve"> </w:t>
      </w:r>
      <w:r>
        <w:rPr/>
        <w:t>The Eternal told Moses</w:t>
      </w:r>
      <w:r>
        <w:t xml:space="preserve"> </w:t>
      </w:r>
      <w:r>
        <w:rPr>
          <w:b/>
          <w:color w:val="606060"/>
          <w:vertAlign w:val="superscript"/>
        </w:rPr>
        <w:t>2</w:t>
      </w:r>
      <w:r>
        <w:t xml:space="preserve"> </w:t>
      </w:r>
      <w:r>
        <w:rPr/>
        <w:t>to send some men to spy out the country of Canaan which he was handing over to the Israelites; he was to send a man for every clan, all of them leading men.</w:t>
      </w:r>
      <w:r>
        <w:t xml:space="preserve"> </w:t>
      </w:r>
      <w:r>
        <w:rPr>
          <w:b/>
          <w:color w:val="606060"/>
          <w:vertAlign w:val="superscript"/>
        </w:rPr>
        <w:t>3</w:t>
      </w:r>
      <w:r>
        <w:t xml:space="preserve"> </w:t>
      </w:r>
      <w:r>
        <w:rPr/>
        <w:t>So Moses despatched them from the desert of Paran, as the Eternal ordered, all of them men in authority over Israel.</w:t>
      </w:r>
      <w:r>
        <w:t xml:space="preserve"> </w:t>
      </w:r>
      <w:r>
        <w:rPr>
          <w:b/>
          <w:color w:val="606060"/>
          <w:vertAlign w:val="superscript"/>
        </w:rPr>
        <w:t>4</w:t>
      </w:r>
      <w:r>
        <w:t xml:space="preserve"> </w:t>
      </w:r>
      <w:r>
        <w:rPr/>
        <w:t>Their names were Shammua the son of Zakkur from the clan of Reuben,</w:t>
      </w:r>
      <w:r>
        <w:t xml:space="preserve"> </w:t>
      </w:r>
      <w:r>
        <w:rPr>
          <w:b/>
          <w:color w:val="606060"/>
          <w:vertAlign w:val="superscript"/>
        </w:rPr>
        <w:t>5</w:t>
      </w:r>
      <w:r>
        <w:t xml:space="preserve"> </w:t>
      </w:r>
      <w:r>
        <w:rPr/>
        <w:t>Shaphat, the son of Hori from the clan of Simeon,</w:t>
      </w:r>
      <w:r>
        <w:t xml:space="preserve"> </w:t>
      </w:r>
      <w:r>
        <w:rPr>
          <w:b/>
          <w:color w:val="606060"/>
          <w:vertAlign w:val="superscript"/>
        </w:rPr>
        <w:t>6</w:t>
      </w:r>
      <w:r>
        <w:t xml:space="preserve"> </w:t>
      </w:r>
      <w:r>
        <w:rPr/>
        <w:t>Caleb the son of Jephunneh from the clan of Judah,</w:t>
      </w:r>
      <w:r>
        <w:t xml:space="preserve"> </w:t>
      </w:r>
      <w:r>
        <w:rPr>
          <w:b/>
          <w:color w:val="606060"/>
          <w:vertAlign w:val="superscript"/>
        </w:rPr>
        <w:t>7</w:t>
      </w:r>
      <w:r>
        <w:t xml:space="preserve"> </w:t>
      </w:r>
      <w:r>
        <w:rPr/>
        <w:t>Igal the son of Joseph from the clan of Issachar,</w:t>
      </w:r>
      <w:r>
        <w:t xml:space="preserve"> </w:t>
      </w:r>
      <w:r>
        <w:rPr>
          <w:b/>
          <w:color w:val="606060"/>
          <w:vertAlign w:val="superscript"/>
        </w:rPr>
        <w:t>8</w:t>
      </w:r>
      <w:r>
        <w:t xml:space="preserve"> </w:t>
      </w:r>
      <w:r>
        <w:rPr/>
        <w:t>Hoshea the son of Nun from the clan of Ephraim,</w:t>
      </w:r>
      <w:r>
        <w:t xml:space="preserve"> </w:t>
      </w:r>
      <w:r>
        <w:rPr>
          <w:b/>
          <w:color w:val="606060"/>
          <w:vertAlign w:val="superscript"/>
        </w:rPr>
        <w:t>9</w:t>
      </w:r>
      <w:r>
        <w:t xml:space="preserve"> </w:t>
      </w:r>
      <w:r>
        <w:rPr/>
        <w:t>Palti the son of Raphu from the clan of Benjamin,</w:t>
      </w:r>
      <w:r>
        <w:t xml:space="preserve"> </w:t>
      </w:r>
      <w:r>
        <w:rPr>
          <w:b/>
          <w:color w:val="606060"/>
          <w:vertAlign w:val="superscript"/>
        </w:rPr>
        <w:t>10</w:t>
      </w:r>
      <w:r>
        <w:t xml:space="preserve"> </w:t>
      </w:r>
      <w:r>
        <w:rPr/>
        <w:t>Gaddiel the son of Sodi from the clan of Zebulun,</w:t>
      </w:r>
      <w:r>
        <w:t xml:space="preserve"> </w:t>
      </w:r>
      <w:r>
        <w:rPr>
          <w:b/>
          <w:color w:val="606060"/>
          <w:vertAlign w:val="superscript"/>
        </w:rPr>
        <w:t>11</w:t>
      </w:r>
      <w:r>
        <w:t xml:space="preserve"> </w:t>
      </w:r>
      <w:r>
        <w:rPr/>
        <w:t>Gaddi the son of Susi from the clan of Joseph (that is, from the clan of Manasseh),</w:t>
      </w:r>
      <w:r>
        <w:t xml:space="preserve"> </w:t>
      </w:r>
      <w:r>
        <w:rPr>
          <w:b/>
          <w:color w:val="606060"/>
          <w:vertAlign w:val="superscript"/>
        </w:rPr>
        <w:t>12</w:t>
      </w:r>
      <w:r>
        <w:t xml:space="preserve"> </w:t>
      </w:r>
      <w:r>
        <w:rPr/>
        <w:t>Ammiel the son of Gemalli from the clan of Dan,</w:t>
      </w:r>
      <w:r>
        <w:t xml:space="preserve"> </w:t>
      </w:r>
      <w:r>
        <w:rPr>
          <w:b/>
          <w:color w:val="606060"/>
          <w:vertAlign w:val="superscript"/>
        </w:rPr>
        <w:t>13</w:t>
      </w:r>
      <w:r>
        <w:t xml:space="preserve"> </w:t>
      </w:r>
      <w:r>
        <w:rPr/>
        <w:t>Sethur the son of Michael from the clan of Asher,</w:t>
      </w:r>
      <w:r>
        <w:t xml:space="preserve"> </w:t>
      </w:r>
      <w:r>
        <w:rPr>
          <w:b/>
          <w:color w:val="606060"/>
          <w:vertAlign w:val="superscript"/>
        </w:rPr>
        <w:t>14</w:t>
      </w:r>
      <w:r>
        <w:t xml:space="preserve"> </w:t>
      </w:r>
      <w:r>
        <w:rPr/>
        <w:t>Nahbi the son of Vophsi from the clan of Naphtali,</w:t>
      </w:r>
      <w:r>
        <w:t xml:space="preserve"> </w:t>
      </w:r>
      <w:r>
        <w:rPr>
          <w:b/>
          <w:color w:val="606060"/>
          <w:vertAlign w:val="superscript"/>
        </w:rPr>
        <w:t>15</w:t>
      </w:r>
      <w:r>
        <w:t xml:space="preserve"> </w:t>
      </w:r>
      <w:r>
        <w:rPr/>
        <w:t>and Geuel the son of Machi from the clan of Gad.</w:t>
      </w:r>
      <w:r>
        <w:t xml:space="preserve"> </w:t>
      </w:r>
      <w:r>
        <w:rPr>
          <w:b/>
          <w:color w:val="606060"/>
          <w:vertAlign w:val="superscript"/>
        </w:rPr>
        <w:t>16</w:t>
      </w:r>
      <w:r>
        <w:t xml:space="preserve"> </w:t>
      </w:r>
      <w:r>
        <w:rPr/>
        <w:t>These are the names of the men whom Moses despatched to spy out the land. (Hoshea the son of Nun was called Joshua by Moses.)</w:t>
      </w:r>
    </w:p>
    <w:p>
      <w:pPr>
        <w:ind w:firstLine="432"/>
      </w:pPr>
      <w:r>
        <w:rPr>
          <w:b/>
          <w:color w:val="606060"/>
          <w:vertAlign w:val="superscript"/>
        </w:rPr>
        <w:t>17</w:t>
      </w:r>
      <w:r>
        <w:t xml:space="preserve"> </w:t>
      </w:r>
      <w:r>
        <w:rPr/>
        <w:t>Moses despatched them to spy out the land of Canaan,</w:t>
      </w:r>
      <w:r>
        <w:t xml:space="preserve"> </w:t>
      </w:r>
      <w:r>
        <w:rPr>
          <w:b/>
          <w:color w:val="606060"/>
          <w:vertAlign w:val="superscript"/>
        </w:rPr>
        <w:t>21</w:t>
      </w:r>
      <w:r>
        <w:t xml:space="preserve"> </w:t>
      </w:r>
      <w:r>
        <w:rPr/>
        <w:t>and from the desert of Zin to Rehob, in the direction of Hamath,</w:t>
      </w:r>
      <w:r>
        <w:t xml:space="preserve"> </w:t>
      </w:r>
      <w:r>
        <w:rPr>
          <w:b/>
          <w:color w:val="606060"/>
          <w:vertAlign w:val="superscript"/>
        </w:rPr>
        <w:t>25</w:t>
      </w:r>
      <w:r>
        <w:t xml:space="preserve"> </w:t>
      </w:r>
      <w:r>
        <w:rPr/>
        <w:t>they spied it out, returning at the end of forty days.</w:t>
      </w:r>
      <w:r>
        <w:t xml:space="preserve"> </w:t>
      </w:r>
      <w:r>
        <w:rPr>
          <w:b/>
          <w:color w:val="606060"/>
          <w:vertAlign w:val="superscript"/>
        </w:rPr>
        <w:t>26</w:t>
      </w:r>
      <w:r>
        <w:t xml:space="preserve"> </w:t>
      </w:r>
      <w:r>
        <w:rPr/>
        <w:t>When they reached Moses, Aaron, and all the community of the Israelites in the desert of Paran,</w:t>
      </w:r>
      <w:r>
        <w:t xml:space="preserve"> </w:t>
      </w:r>
      <w:r>
        <w:rPr>
          <w:b/>
          <w:color w:val="606060"/>
          <w:vertAlign w:val="superscript"/>
        </w:rPr>
        <w:t>32</w:t>
      </w:r>
      <w:r>
        <w:t xml:space="preserve"> </w:t>
      </w:r>
      <w:r>
        <w:rPr/>
        <w:t>they gave the Israelites a bad report of the land they had spied out. “The land over which we have gone as spies,” they said, “is a land that starves its inhabitants to death.”</w:t>
      </w:r>
    </w:p>
    <w:p>
      <w:pPr>
        <w:pStyle w:val="Heading1"/>
      </w:pPr>
      <w:r>
        <w:t>Chapter 14</w:t>
      </w:r>
    </w:p>
    <w:p>
      <w:pPr>
        <w:ind w:firstLine="432"/>
      </w:pPr>
      <w:r>
        <w:rPr>
          <w:b/>
          <w:color w:val="606060"/>
          <w:vertAlign w:val="superscript"/>
        </w:rPr>
        <w:t>1</w:t>
      </w:r>
      <w:r>
        <w:t xml:space="preserve"> </w:t>
      </w:r>
      <w:r>
        <w:rPr/>
        <w:t>At this, all the community wailed aloud,</w:t>
      </w:r>
      <w:r>
        <w:t xml:space="preserve"> </w:t>
      </w:r>
      <w:r>
        <w:rPr>
          <w:b/>
          <w:color w:val="606060"/>
          <w:vertAlign w:val="superscript"/>
        </w:rPr>
        <w:t>2</w:t>
      </w:r>
      <w:r>
        <w:t xml:space="preserve"> </w:t>
      </w:r>
      <w:r>
        <w:rPr/>
        <w:t>and the Israelites all grumbled against Moses and Aaron; the community all said to them, “Would that we had died in Egypt! Or would that we had died here in the desert!”</w:t>
      </w:r>
      <w:r>
        <w:t xml:space="preserve"> </w:t>
      </w:r>
      <w:r>
        <w:rPr>
          <w:b/>
          <w:color w:val="606060"/>
          <w:vertAlign w:val="superscript"/>
        </w:rPr>
        <w:t>5</w:t>
      </w:r>
      <w:r>
        <w:t xml:space="preserve"> </w:t>
      </w:r>
      <w:r>
        <w:rPr/>
        <w:t>Then Moses and Aaron fell on their faces before all the assembled gathering of the Israelites,</w:t>
      </w:r>
      <w:r>
        <w:t xml:space="preserve"> </w:t>
      </w:r>
      <w:r>
        <w:rPr>
          <w:b/>
          <w:color w:val="606060"/>
          <w:vertAlign w:val="superscript"/>
        </w:rPr>
        <w:t>6</w:t>
      </w:r>
      <w:r>
        <w:t xml:space="preserve"> </w:t>
      </w:r>
      <w:r>
        <w:rPr/>
        <w:t>while Joshua the son of Nun and Caleb the son of Jephunneh, who had been among the spies, tore their clothes</w:t>
      </w:r>
      <w:r>
        <w:t xml:space="preserve"> </w:t>
      </w:r>
      <w:r>
        <w:rPr>
          <w:b/>
          <w:color w:val="606060"/>
          <w:vertAlign w:val="superscript"/>
        </w:rPr>
        <w:t>7</w:t>
      </w:r>
      <w:r>
        <w:t xml:space="preserve"> </w:t>
      </w:r>
      <w:r>
        <w:rPr/>
        <w:t>and told all the assembly of the Israelites, “The land over which we have gone as spies is a right fertile country.”</w:t>
      </w:r>
    </w:p>
    <w:p>
      <w:pPr>
        <w:ind w:firstLine="432"/>
      </w:pPr>
      <w:r>
        <w:rPr>
          <w:b/>
          <w:color w:val="606060"/>
          <w:vertAlign w:val="superscript"/>
        </w:rPr>
        <w:t>10</w:t>
      </w:r>
      <w:r>
        <w:t xml:space="preserve"> </w:t>
      </w:r>
      <w:r>
        <w:rPr/>
        <w:t>The community were all on the point of stoning them, when the majesty of the Eternal appeared at the Trysting tent to all the Israelites,</w:t>
      </w:r>
      <w:r>
        <w:t xml:space="preserve"> </w:t>
      </w:r>
      <w:r>
        <w:rPr>
          <w:b/>
          <w:color w:val="606060"/>
          <w:vertAlign w:val="superscript"/>
        </w:rPr>
        <w:t>26</w:t>
      </w:r>
      <w:r>
        <w:t xml:space="preserve"> </w:t>
      </w:r>
      <w:r>
        <w:rPr/>
        <w:t>and the Eternal said to Moses and Aaron,</w:t>
      </w:r>
      <w:r>
        <w:t xml:space="preserve"> </w:t>
      </w:r>
      <w:r>
        <w:rPr>
          <w:b/>
          <w:color w:val="606060"/>
          <w:vertAlign w:val="superscript"/>
        </w:rPr>
        <w:t>27</w:t>
      </w:r>
      <w:r>
        <w:t xml:space="preserve"> </w:t>
      </w:r>
      <w:r>
        <w:rPr/>
        <w:t>“How long will this wicked community dare to grumble against me?</w:t>
      </w:r>
      <w:r>
        <w:t xml:space="preserve"> </w:t>
      </w:r>
      <w:r>
        <w:rPr>
          <w:b/>
          <w:color w:val="606060"/>
          <w:vertAlign w:val="superscript"/>
        </w:rPr>
        <w:t>28</w:t>
      </w:r>
      <w:r>
        <w:t xml:space="preserve"> </w:t>
      </w:r>
      <w:r>
        <w:rPr/>
        <w:t>Tell them that as surely as I live--the Eternal has said it--I will do with you as I have heard you desire:</w:t>
      </w:r>
      <w:r>
        <w:t xml:space="preserve"> </w:t>
      </w:r>
      <w:r>
        <w:rPr>
          <w:b/>
          <w:color w:val="606060"/>
          <w:vertAlign w:val="superscript"/>
        </w:rPr>
        <w:t>29</w:t>
      </w:r>
      <w:r>
        <w:t xml:space="preserve"> </w:t>
      </w:r>
      <w:r>
        <w:rPr/>
        <w:t>your corpses shall fall in this desert, and not one of your number, not one over twenty on your register, who has grumbled against me,</w:t>
      </w:r>
      <w:r>
        <w:t xml:space="preserve"> </w:t>
      </w:r>
      <w:r>
        <w:rPr>
          <w:b/>
          <w:color w:val="606060"/>
          <w:vertAlign w:val="superscript"/>
        </w:rPr>
        <w:t>30</w:t>
      </w:r>
      <w:r>
        <w:t xml:space="preserve"> </w:t>
      </w:r>
      <w:r>
        <w:rPr/>
        <w:t>not one shall enter the land where I solemnly swore to settle you--none except Caleb the son of Jephunneh and Joshua the son of Nun.</w:t>
      </w:r>
      <w:r>
        <w:t xml:space="preserve"> </w:t>
      </w:r>
      <w:r>
        <w:rPr>
          <w:b/>
          <w:color w:val="606060"/>
          <w:vertAlign w:val="superscript"/>
        </w:rPr>
        <w:t>31</w:t>
      </w:r>
      <w:r>
        <w:t xml:space="preserve"> </w:t>
      </w:r>
      <w:r>
        <w:rPr/>
        <w:t>[[Your children, who would be seized, you thought, I will bring in, to let them hold the land you despise.]]</w:t>
      </w:r>
      <w:r>
        <w:t xml:space="preserve"> </w:t>
      </w:r>
      <w:r>
        <w:rPr>
          <w:b/>
          <w:color w:val="606060"/>
          <w:vertAlign w:val="superscript"/>
        </w:rPr>
        <w:t>32</w:t>
      </w:r>
      <w:r>
        <w:t xml:space="preserve"> </w:t>
      </w:r>
      <w:r>
        <w:rPr/>
        <w:t>But as for the rest of you, your corpses shall fall in this desert,</w:t>
      </w:r>
      <w:r>
        <w:t xml:space="preserve"> </w:t>
      </w:r>
      <w:r>
        <w:rPr>
          <w:b/>
          <w:color w:val="606060"/>
          <w:vertAlign w:val="superscript"/>
        </w:rPr>
        <w:t>33</w:t>
      </w:r>
      <w:r>
        <w:t xml:space="preserve"> </w:t>
      </w:r>
      <w:r>
        <w:rPr/>
        <w:t>and your children must be wandering shepherds in the desert for forty years, paying the penalty of your unfaithfulness, till the last of your corpses falls in the desert.</w:t>
      </w:r>
      <w:r>
        <w:t xml:space="preserve"> </w:t>
      </w:r>
      <w:r>
        <w:rPr>
          <w:b/>
          <w:color w:val="606060"/>
          <w:vertAlign w:val="superscript"/>
        </w:rPr>
        <w:t>34</w:t>
      </w:r>
      <w:r>
        <w:t xml:space="preserve"> </w:t>
      </w:r>
      <w:r>
        <w:rPr/>
        <w:t>For every day spent in spying out the land, you shall spend a year being punished for your evil-doing, forty years for forty days; that will teach you what it is to have me against you.</w:t>
      </w:r>
      <w:r>
        <w:t xml:space="preserve"> </w:t>
      </w:r>
      <w:r>
        <w:rPr>
          <w:b/>
          <w:color w:val="606060"/>
          <w:vertAlign w:val="superscript"/>
        </w:rPr>
        <w:t>35</w:t>
      </w:r>
      <w:r>
        <w:t xml:space="preserve"> </w:t>
      </w:r>
      <w:r>
        <w:rPr/>
        <w:t>I the Eternal have said it; this is what I will certainly do to all this wicked community who have conspired against me: in this desert to the last man they shall fall and die.”</w:t>
      </w:r>
      <w:r>
        <w:t xml:space="preserve"> </w:t>
      </w:r>
      <w:r>
        <w:rPr>
          <w:b/>
          <w:color w:val="606060"/>
          <w:vertAlign w:val="superscript"/>
        </w:rPr>
        <w:t>36</w:t>
      </w:r>
      <w:r>
        <w:t xml:space="preserve"> </w:t>
      </w:r>
      <w:r>
        <w:rPr/>
        <w:t>The men despatched by Moses to spy out the land, who on their return made all the assembly grumble against him by giving a bad report of the land,</w:t>
      </w:r>
      <w:r>
        <w:t xml:space="preserve"> </w:t>
      </w:r>
      <w:r>
        <w:rPr>
          <w:b/>
          <w:color w:val="606060"/>
          <w:vertAlign w:val="superscript"/>
        </w:rPr>
        <w:t>37</w:t>
      </w:r>
      <w:r>
        <w:t xml:space="preserve"> </w:t>
      </w:r>
      <w:r>
        <w:rPr/>
        <w:t>these men died by a stroke before the Eternal;</w:t>
      </w:r>
      <w:r>
        <w:t xml:space="preserve"> </w:t>
      </w:r>
      <w:r>
        <w:rPr>
          <w:b/>
          <w:color w:val="606060"/>
          <w:vertAlign w:val="superscript"/>
        </w:rPr>
        <w:t>38</w:t>
      </w:r>
      <w:r>
        <w:t xml:space="preserve"> </w:t>
      </w:r>
      <w:r>
        <w:rPr/>
        <w:t>but Joshua the son of Nun and Caleb the son of Jephunneh remained alive, out of the men who had gone to spy out the land.</w:t>
      </w:r>
    </w:p>
    <w:p>
      <w:pPr>
        <w:pStyle w:val="Heading1"/>
      </w:pPr>
      <w:r>
        <w:t>Chapter 13</w:t>
      </w:r>
    </w:p>
    <w:p>
      <w:pPr>
        <w:ind w:firstLine="432"/>
      </w:pPr>
      <w:r>
        <w:rPr>
          <w:b/>
          <w:color w:val="606060"/>
          <w:vertAlign w:val="superscript"/>
        </w:rPr>
        <w:t>17</w:t>
      </w:r>
      <w:r>
        <w:t xml:space="preserve"> </w:t>
      </w:r>
      <w:r>
        <w:rPr>
          <w:i/>
        </w:rPr>
        <w:t xml:space="preserve"> ... And he told them to “Go up, then, into the Negeb, enter the highlands,</w:t>
      </w:r>
      <w:r>
        <w:t xml:space="preserve"> </w:t>
      </w:r>
      <w:r>
        <w:rPr>
          <w:b/>
          <w:color w:val="606060"/>
          <w:vertAlign w:val="superscript"/>
        </w:rPr>
        <w:t>18</w:t>
      </w:r>
      <w:r>
        <w:t xml:space="preserve"> </w:t>
      </w:r>
      <w:r>
        <w:rPr>
          <w:i/>
        </w:rPr>
        <w:t xml:space="preserve"> and see what the land is like, and whether the natives are strong or weak, few or many;</w:t>
      </w:r>
      <w:r>
        <w:t xml:space="preserve"> </w:t>
      </w:r>
      <w:r>
        <w:rPr>
          <w:b/>
          <w:color w:val="606060"/>
          <w:vertAlign w:val="superscript"/>
        </w:rPr>
        <w:t>19</w:t>
      </w:r>
      <w:r>
        <w:t xml:space="preserve"> </w:t>
      </w:r>
      <w:r>
        <w:rPr>
          <w:i/>
        </w:rPr>
        <w:t xml:space="preserve"> see whether the country is good or bad, and whether the inhabitants live in camps or in strongholds;</w:t>
      </w:r>
      <w:r>
        <w:t xml:space="preserve"> </w:t>
      </w:r>
      <w:r>
        <w:rPr>
          <w:b/>
          <w:color w:val="606060"/>
          <w:vertAlign w:val="superscript"/>
        </w:rPr>
        <w:t>20</w:t>
      </w:r>
      <w:r>
        <w:t xml:space="preserve"> </w:t>
      </w:r>
      <w:r>
        <w:rPr>
          <w:i/>
        </w:rPr>
        <w:t xml:space="preserve"> see whether the land is rich or poor, and whether it is wooded or not. Also do your best to bring back some fruit of the country.”</w:t>
      </w:r>
    </w:p>
    <w:p>
      <w:pPr>
        <w:ind w:firstLine="432"/>
      </w:pPr>
      <w:r>
        <w:rPr>
          <w:b/>
          <w:color w:val="606060"/>
          <w:vertAlign w:val="superscript"/>
        </w:rPr>
        <w:t>22</w:t>
      </w:r>
      <w:r>
        <w:t xml:space="preserve"> </w:t>
      </w:r>
      <w:r>
        <w:rPr>
          <w:i/>
        </w:rPr>
        <w:t xml:space="preserve"> So they went up into the Negeb and reached Hebron (Hebron was built seven years before Zoan in Egypt), where the giant clans of Ahiman, Sheshai, and Talmai lived.</w:t>
      </w:r>
      <w:r>
        <w:t xml:space="preserve"> </w:t>
      </w:r>
      <w:r>
        <w:rPr>
          <w:b/>
          <w:color w:val="606060"/>
          <w:vertAlign w:val="superscript"/>
        </w:rPr>
        <w:t>23</w:t>
      </w:r>
      <w:r>
        <w:t xml:space="preserve"> </w:t>
      </w:r>
      <w:r>
        <w:rPr>
          <w:i/>
        </w:rPr>
        <w:t xml:space="preserve"> It was the season for early grapes, and when they came to the wady of Eshcol, they cut a branch with a single cluster of grapes, which two of them carried back on a stretcher, along with some pomegranates and figs.</w:t>
      </w:r>
      <w:r>
        <w:t xml:space="preserve"> </w:t>
      </w:r>
      <w:r>
        <w:rPr>
          <w:b/>
          <w:color w:val="606060"/>
          <w:vertAlign w:val="superscript"/>
        </w:rPr>
        <w:t>24</w:t>
      </w:r>
      <w:r>
        <w:t xml:space="preserve"> </w:t>
      </w:r>
      <w:r>
        <w:rPr>
          <w:i/>
        </w:rPr>
        <w:t xml:space="preserve"> The spot came to be called Eshcol (Cluster) from the cluster which the Israelites took there.</w:t>
      </w:r>
      <w:r>
        <w:t xml:space="preserve"> </w:t>
      </w:r>
      <w:r>
        <w:rPr>
          <w:b/>
          <w:color w:val="606060"/>
          <w:vertAlign w:val="superscript"/>
        </w:rPr>
        <w:t>26</w:t>
      </w:r>
      <w:r>
        <w:t xml:space="preserve"> </w:t>
      </w:r>
      <w:r>
        <w:rPr>
          <w:i/>
        </w:rPr>
        <w:t xml:space="preserve"> Then they brought back word to all the community of Israel at Kadesh, showing them the fruit of the country.</w:t>
      </w:r>
      <w:r>
        <w:t xml:space="preserve"> </w:t>
      </w:r>
      <w:r>
        <w:rPr>
          <w:b/>
          <w:color w:val="606060"/>
          <w:vertAlign w:val="superscript"/>
        </w:rPr>
        <w:t>27</w:t>
      </w:r>
      <w:r>
        <w:t xml:space="preserve"> </w:t>
      </w:r>
      <w:r>
        <w:rPr>
          <w:i/>
        </w:rPr>
        <w:t xml:space="preserve"> They reported: “We reached the land to which you sent us; it does abound in milk and honey; and here are its fruits.</w:t>
      </w:r>
      <w:r>
        <w:t xml:space="preserve"> </w:t>
      </w:r>
      <w:r>
        <w:rPr>
          <w:b/>
          <w:color w:val="606060"/>
          <w:vertAlign w:val="superscript"/>
        </w:rPr>
        <w:t>28</w:t>
      </w:r>
      <w:r>
        <w:t xml:space="preserve"> </w:t>
      </w:r>
      <w:r>
        <w:rPr>
          <w:i/>
        </w:rPr>
        <w:t xml:space="preserve"> Still, the natives are strong, the cities are fortified and powerful, and we saw giant clans there;</w:t>
      </w:r>
      <w:r>
        <w:t xml:space="preserve"> </w:t>
      </w:r>
      <w:r>
        <w:rPr>
          <w:b/>
          <w:color w:val="606060"/>
          <w:vertAlign w:val="superscript"/>
        </w:rPr>
        <w:t>29</w:t>
      </w:r>
      <w:r>
        <w:t xml:space="preserve"> </w:t>
      </w:r>
      <w:r>
        <w:rPr>
          <w:i/>
        </w:rPr>
        <w:t xml:space="preserve"> Amalekites lives in the Negeb, the highlands are held by Hittites, Jebusites, and Amorites, and Canaanites dwell on the coast and by the banks of the Jordan.</w:t>
      </w:r>
      <w:r>
        <w:t xml:space="preserve"> </w:t>
      </w:r>
      <w:r>
        <w:rPr>
          <w:b/>
          <w:color w:val="606060"/>
          <w:vertAlign w:val="superscript"/>
        </w:rPr>
        <w:t>32</w:t>
      </w:r>
      <w:r>
        <w:t xml:space="preserve"> </w:t>
      </w:r>
      <w:r>
        <w:rPr>
          <w:i/>
        </w:rPr>
        <w:t xml:space="preserve"> All the people we saw there were men of huge size.</w:t>
      </w:r>
      <w:r>
        <w:t xml:space="preserve"> </w:t>
      </w:r>
      <w:r>
        <w:rPr>
          <w:b/>
          <w:color w:val="606060"/>
          <w:vertAlign w:val="superscript"/>
        </w:rPr>
        <w:t>33</w:t>
      </w:r>
      <w:r>
        <w:t xml:space="preserve"> </w:t>
      </w:r>
      <w:r>
        <w:rPr>
          <w:i/>
        </w:rPr>
        <w:t xml:space="preserve"> We saw the Nephtlim there (the giant clans belong to the Nephilim); they made us feel like grasshoppers, and grasshoppers we were to them.”</w:t>
      </w:r>
    </w:p>
    <w:p>
      <w:pPr>
        <w:pStyle w:val="Heading1"/>
      </w:pPr>
      <w:r>
        <w:t>Chapter 14</w:t>
      </w:r>
    </w:p>
    <w:p>
      <w:pPr>
        <w:ind w:firstLine="432"/>
      </w:pPr>
      <w:r>
        <w:rPr>
          <w:b/>
          <w:color w:val="606060"/>
          <w:vertAlign w:val="superscript"/>
        </w:rPr>
        <w:t>1</w:t>
      </w:r>
      <w:r>
        <w:t xml:space="preserve"> </w:t>
      </w:r>
      <w:r>
        <w:rPr>
          <w:i/>
        </w:rPr>
        <w:t xml:space="preserve"> That night the people wept,</w:t>
      </w:r>
      <w:r>
        <w:t xml:space="preserve"> </w:t>
      </w:r>
      <w:r>
        <w:rPr>
          <w:b/>
          <w:color w:val="606060"/>
          <w:vertAlign w:val="superscript"/>
        </w:rPr>
        <w:t>3</w:t>
      </w:r>
      <w:r>
        <w:t xml:space="preserve"> </w:t>
      </w:r>
      <w:r>
        <w:rPr>
          <w:i/>
        </w:rPr>
        <w:t xml:space="preserve"> “Why is the Eternal taking us to this land, only to fall by the sword? Our wives and children will be seized. Should we not rather return to Egypt?</w:t>
      </w:r>
      <w:r>
        <w:t xml:space="preserve"> </w:t>
      </w:r>
      <w:r>
        <w:rPr>
          <w:b/>
          <w:color w:val="606060"/>
          <w:vertAlign w:val="superscript"/>
        </w:rPr>
        <w:t>4</w:t>
      </w:r>
      <w:r>
        <w:t xml:space="preserve"> </w:t>
      </w:r>
      <w:r>
        <w:rPr>
          <w:i/>
        </w:rPr>
        <w:t xml:space="preserve"> Better appoint some captain and return to Egypt!”</w:t>
      </w:r>
    </w:p>
    <w:p>
      <w:pPr>
        <w:pStyle w:val="Heading1"/>
      </w:pPr>
      <w:r>
        <w:t>Chapter 13</w:t>
      </w:r>
    </w:p>
    <w:p>
      <w:pPr>
        <w:ind w:firstLine="432"/>
      </w:pPr>
      <w:r>
        <w:rPr>
          <w:b/>
          <w:color w:val="606060"/>
          <w:vertAlign w:val="superscript"/>
        </w:rPr>
        <w:t>30</w:t>
      </w:r>
      <w:r>
        <w:t xml:space="preserve"> </w:t>
      </w:r>
      <w:r>
        <w:rPr>
          <w:i/>
        </w:rPr>
        <w:t xml:space="preserve"> Caleb silenced this clamour of the people in presence of Moses, by saying, “We ought to march up at once and seize the land; for we are well able to master it.”</w:t>
      </w:r>
      <w:r>
        <w:t xml:space="preserve"> </w:t>
      </w:r>
      <w:r>
        <w:rPr>
          <w:b/>
          <w:color w:val="606060"/>
          <w:vertAlign w:val="superscript"/>
        </w:rPr>
        <w:t>31</w:t>
      </w:r>
      <w:r>
        <w:t xml:space="preserve"> </w:t>
      </w:r>
      <w:r>
        <w:rPr>
          <w:i/>
        </w:rPr>
        <w:t xml:space="preserve"> But the men who had accompanied him said, “We are not able to march against the natives; they are too strong for us.”</w:t>
      </w:r>
    </w:p>
    <w:p>
      <w:pPr>
        <w:pStyle w:val="Heading1"/>
      </w:pPr>
      <w:r>
        <w:t>Chapter 14</w:t>
      </w:r>
    </w:p>
    <w:p>
      <w:pPr>
        <w:ind w:firstLine="432"/>
      </w:pPr>
      <w:r>
        <w:rPr>
          <w:b/>
          <w:color w:val="606060"/>
          <w:vertAlign w:val="superscript"/>
        </w:rPr>
        <w:t>8</w:t>
      </w:r>
      <w:r>
        <w:t xml:space="preserve"> </w:t>
      </w:r>
      <w:r>
        <w:rPr>
          <w:i/>
        </w:rPr>
        <w:t xml:space="preserve"> Caleb answered, “If the Eternal be pleased with us, he will bring us to this land and give it to us, a land abounding in milk and honey.</w:t>
      </w:r>
      <w:r>
        <w:t xml:space="preserve"> </w:t>
      </w:r>
      <w:r>
        <w:rPr>
          <w:b/>
          <w:color w:val="606060"/>
          <w:vertAlign w:val="superscript"/>
        </w:rPr>
        <w:t>9</w:t>
      </w:r>
      <w:r>
        <w:t xml:space="preserve"> </w:t>
      </w:r>
      <w:r>
        <w:rPr>
          <w:i/>
        </w:rPr>
        <w:t xml:space="preserve"> Only, rebel not against the Eternal. And have no fear of the natives--we shall eat them up; their protection has failed, and the Eternal is with us; fear them not.”</w:t>
      </w:r>
    </w:p>
    <w:p>
      <w:pPr>
        <w:ind w:firstLine="432"/>
      </w:pPr>
      <w:r>
        <w:rPr>
          <w:b/>
          <w:color w:val="606060"/>
          <w:vertAlign w:val="superscript"/>
        </w:rPr>
        <w:t>11</w:t>
      </w:r>
      <w:r>
        <w:t xml:space="preserve"> </w:t>
      </w:r>
      <w:r>
        <w:rPr>
          <w:i/>
        </w:rPr>
        <w:t xml:space="preserve"> Then said the Eternal to n Moses, “How long is this people to despise me? How long are they to distrust me, in spite of all the proofs I have shown them?</w:t>
      </w:r>
      <w:r>
        <w:t xml:space="preserve"> </w:t>
      </w:r>
      <w:r>
        <w:rPr>
          <w:b/>
          <w:color w:val="606060"/>
          <w:vertAlign w:val="superscript"/>
        </w:rPr>
        <w:t>12</w:t>
      </w:r>
      <w:r>
        <w:t xml:space="preserve"> </w:t>
      </w:r>
      <w:r>
        <w:rPr>
          <w:i/>
        </w:rPr>
        <w:t xml:space="preserve"> I will smite them with pestilence and destroy them, and out of you I will make a nation greater and mightier than they.”</w:t>
      </w:r>
      <w:r>
        <w:t xml:space="preserve"> </w:t>
      </w:r>
      <w:r>
        <w:rPr>
          <w:b/>
          <w:color w:val="606060"/>
          <w:vertAlign w:val="superscript"/>
        </w:rPr>
        <w:t>13</w:t>
      </w:r>
      <w:r>
        <w:t xml:space="preserve"> </w:t>
      </w:r>
      <w:r>
        <w:rPr>
          <w:i/>
        </w:rPr>
        <w:t xml:space="preserve"> “But,” said Moses to the Eternal, “the Egyptians will hear of it</w:t>
      </w:r>
      <w:r>
        <w:t xml:space="preserve"> </w:t>
      </w:r>
      <w:r>
        <w:rPr>
          <w:b/>
          <w:color w:val="606060"/>
          <w:vertAlign w:val="superscript"/>
        </w:rPr>
        <w:t>14</w:t>
      </w:r>
      <w:r>
        <w:t xml:space="preserve"> </w:t>
      </w:r>
      <w:r>
        <w:rPr>
          <w:i/>
        </w:rPr>
        <w:t xml:space="preserve"> and tell the natives of the land that thou didst bring this people out of Egypt by thy might. They have heard that thou the Eternal art among this people, for thou the Eternal art seen clearly by them; thy cloud, stands over them, and thou goest before them in a column of cloud by day and in a column of fire by night.</w:t>
      </w:r>
      <w:r>
        <w:t xml:space="preserve"> </w:t>
      </w:r>
      <w:r>
        <w:rPr>
          <w:b/>
          <w:color w:val="606060"/>
          <w:vertAlign w:val="superscript"/>
        </w:rPr>
        <w:t>15</w:t>
      </w:r>
      <w:r>
        <w:t xml:space="preserve"> </w:t>
      </w:r>
      <w:r>
        <w:rPr>
          <w:i/>
        </w:rPr>
        <w:t xml:space="preserve"> Now, if thou killest off this people to a man, then the nations who have heard of thee will say that the Eternal destroyed this people in the desert</w:t>
      </w:r>
      <w:r>
        <w:t xml:space="preserve"> </w:t>
      </w:r>
      <w:r>
        <w:rPr>
          <w:b/>
          <w:color w:val="606060"/>
          <w:vertAlign w:val="superscript"/>
        </w:rPr>
        <w:t>16</w:t>
      </w:r>
      <w:r>
        <w:t xml:space="preserve"> </w:t>
      </w:r>
      <w:r>
        <w:rPr>
          <w:i/>
        </w:rPr>
        <w:t xml:space="preserve"> because he could not bring them to the land that he had sworn to give them.</w:t>
      </w:r>
      <w:r>
        <w:t xml:space="preserve"> </w:t>
      </w:r>
      <w:r>
        <w:rPr>
          <w:b/>
          <w:color w:val="606060"/>
          <w:vertAlign w:val="superscript"/>
        </w:rPr>
        <w:t>17</w:t>
      </w:r>
      <w:r>
        <w:t xml:space="preserve"> </w:t>
      </w:r>
      <w:r>
        <w:rPr>
          <w:i/>
        </w:rPr>
        <w:t xml:space="preserve"> Ah, let the power of my Lord be displayed in carrying out thy promise</w:t>
      </w:r>
      <w:r>
        <w:t xml:space="preserve"> </w:t>
      </w:r>
      <w:r>
        <w:rPr>
          <w:b/>
          <w:color w:val="606060"/>
          <w:vertAlign w:val="superscript"/>
        </w:rPr>
        <w:t>18</w:t>
      </w:r>
      <w:r>
        <w:t xml:space="preserve"> </w:t>
      </w:r>
      <w:r>
        <w:rPr>
          <w:i/>
        </w:rPr>
        <w:t xml:space="preserve"> that the Eternal is slow to be angry, rich in love, forgiving iniquity and transgression, but one who will never acquit the guilty, one who avenges the sins of fathers on their children, down to the third and the fourth generation.</w:t>
      </w:r>
      <w:r>
        <w:t xml:space="preserve"> </w:t>
      </w:r>
      <w:r>
        <w:rPr>
          <w:b/>
          <w:color w:val="606060"/>
          <w:vertAlign w:val="superscript"/>
        </w:rPr>
        <w:t>19</w:t>
      </w:r>
      <w:r>
        <w:t xml:space="preserve"> </w:t>
      </w:r>
      <w:r>
        <w:rPr>
          <w:i/>
        </w:rPr>
        <w:t xml:space="preserve"> Pray pardon the sin of thy people, as thy love is rich, and as thou hast forgiven this people ever since they left Egypt.”</w:t>
      </w:r>
      <w:r>
        <w:t xml:space="preserve"> </w:t>
      </w:r>
      <w:r>
        <w:rPr>
          <w:b/>
          <w:color w:val="606060"/>
          <w:vertAlign w:val="superscript"/>
        </w:rPr>
        <w:t>20</w:t>
      </w:r>
      <w:r>
        <w:t xml:space="preserve"> </w:t>
      </w:r>
      <w:r>
        <w:rPr>
          <w:i/>
        </w:rPr>
        <w:t xml:space="preserve"> The Eternal answered, “I pardon them as you have asked;</w:t>
      </w:r>
      <w:r>
        <w:t xml:space="preserve"> </w:t>
      </w:r>
      <w:r>
        <w:rPr>
          <w:b/>
          <w:color w:val="606060"/>
          <w:vertAlign w:val="superscript"/>
        </w:rPr>
        <w:t>21</w:t>
      </w:r>
      <w:r>
        <w:t xml:space="preserve"> </w:t>
      </w:r>
      <w:r>
        <w:rPr>
          <w:i/>
        </w:rPr>
        <w:t xml:space="preserve"> but as surely as I live, and as surely as the whole earth shall one day be full of the glory of the Eternal,</w:t>
      </w:r>
      <w:r>
        <w:t xml:space="preserve"> </w:t>
      </w:r>
      <w:r>
        <w:rPr>
          <w:b/>
          <w:color w:val="606060"/>
          <w:vertAlign w:val="superscript"/>
        </w:rPr>
        <w:t>22</w:t>
      </w:r>
      <w:r>
        <w:t xml:space="preserve"> </w:t>
      </w:r>
      <w:r>
        <w:rPr>
          <w:i/>
        </w:rPr>
        <w:t xml:space="preserve"> not one of the men who have seen my glory and the proofs I wrought in Egypt and in the desert and who yet have put me to the proof over again, refusing to listen to me,</w:t>
      </w:r>
      <w:r>
        <w:t xml:space="preserve"> </w:t>
      </w:r>
      <w:r>
        <w:rPr>
          <w:b/>
          <w:color w:val="606060"/>
          <w:vertAlign w:val="superscript"/>
        </w:rPr>
        <w:t>23</w:t>
      </w:r>
      <w:r>
        <w:t xml:space="preserve"> </w:t>
      </w:r>
      <w:r>
        <w:rPr>
          <w:i/>
        </w:rPr>
        <w:t xml:space="preserve"> not one of them shall live to see the land I swore to their fathers to give them; not one who has despised me shall see it.</w:t>
      </w:r>
      <w:r>
        <w:t xml:space="preserve"> </w:t>
      </w:r>
      <w:r>
        <w:rPr>
          <w:b/>
          <w:color w:val="606060"/>
          <w:vertAlign w:val="superscript"/>
        </w:rPr>
        <w:t>24</w:t>
      </w:r>
      <w:r>
        <w:t xml:space="preserve"> </w:t>
      </w:r>
      <w:r>
        <w:rPr>
          <w:i/>
        </w:rPr>
        <w:t xml:space="preserve"> But my servant Caleb is of another spirit; he has been devoted to me, and him will I bring to the land he once entered as a spy, and his descendants shall own it.</w:t>
      </w:r>
      <w:r>
        <w:t xml:space="preserve"> </w:t>
      </w:r>
      <w:r>
        <w:rPr>
          <w:b/>
          <w:color w:val="606060"/>
          <w:vertAlign w:val="superscript"/>
        </w:rPr>
        <w:t>25</w:t>
      </w:r>
      <w:r>
        <w:t xml:space="preserve"> </w:t>
      </w:r>
      <w:r>
        <w:rPr>
          <w:i/>
        </w:rPr>
        <w:t xml:space="preserve"> [[Meantime, as the Amalekites and Canaanites are living in the valleys, turn away to-morrow into the desert in the direction of the Gulf of Akabah]]”</w:t>
      </w:r>
    </w:p>
    <w:p>
      <w:pPr>
        <w:ind w:firstLine="432"/>
      </w:pPr>
      <w:r>
        <w:rPr>
          <w:b/>
          <w:color w:val="606060"/>
          <w:vertAlign w:val="superscript"/>
        </w:rPr>
        <w:t>39</w:t>
      </w:r>
      <w:r>
        <w:t xml:space="preserve"> </w:t>
      </w:r>
      <w:r>
        <w:rPr>
          <w:i/>
        </w:rPr>
        <w:t xml:space="preserve"> Moses told this to all Israel, and the people lamented it bitterly.</w:t>
      </w:r>
      <w:r>
        <w:t xml:space="preserve"> </w:t>
      </w:r>
      <w:r>
        <w:rPr>
          <w:b/>
          <w:color w:val="606060"/>
          <w:vertAlign w:val="superscript"/>
        </w:rPr>
        <w:t>40</w:t>
      </w:r>
      <w:r>
        <w:t xml:space="preserve"> </w:t>
      </w:r>
      <w:r>
        <w:rPr>
          <w:i/>
        </w:rPr>
        <w:t xml:space="preserve"> In the morning they started to make their way up, saying, “We have sinned, but here we are, ready now to march to the place of which the Eternal spoke.”</w:t>
      </w:r>
      <w:r>
        <w:t xml:space="preserve"> </w:t>
      </w:r>
      <w:r>
        <w:rPr>
          <w:b/>
          <w:color w:val="606060"/>
          <w:vertAlign w:val="superscript"/>
        </w:rPr>
        <w:t>41</w:t>
      </w:r>
      <w:r>
        <w:t xml:space="preserve"> </w:t>
      </w:r>
      <w:r>
        <w:rPr>
          <w:i/>
        </w:rPr>
        <w:t xml:space="preserve"> Moses replied, “Why will you break the Eternal's orders? Your plan will not prosper.</w:t>
      </w:r>
      <w:r>
        <w:t xml:space="preserve"> </w:t>
      </w:r>
      <w:r>
        <w:rPr>
          <w:b/>
          <w:color w:val="606060"/>
          <w:vertAlign w:val="superscript"/>
        </w:rPr>
        <w:t>42</w:t>
      </w:r>
      <w:r>
        <w:t xml:space="preserve"> </w:t>
      </w:r>
      <w:r>
        <w:rPr>
          <w:i/>
        </w:rPr>
        <w:t xml:space="preserve"> Do not start, only to be beaten by your enemies; for the Eternal is not with you.</w:t>
      </w:r>
      <w:r>
        <w:t xml:space="preserve"> </w:t>
      </w:r>
      <w:r>
        <w:rPr>
          <w:b/>
          <w:color w:val="606060"/>
          <w:vertAlign w:val="superscript"/>
        </w:rPr>
        <w:t>43</w:t>
      </w:r>
      <w:r>
        <w:t xml:space="preserve"> </w:t>
      </w:r>
      <w:r>
        <w:rPr>
          <w:i/>
        </w:rPr>
        <w:t xml:space="preserve"> Yonder lie the Amalekites and Canaanites in front of you; you will be cut to pieces, for you have given up following the Eternal, and therefore the Eternal will not be with you.”</w:t>
      </w:r>
    </w:p>
    <w:p>
      <w:pPr>
        <w:ind w:firstLine="432"/>
      </w:pPr>
      <w:r>
        <w:rPr>
          <w:b/>
          <w:color w:val="606060"/>
          <w:vertAlign w:val="superscript"/>
        </w:rPr>
        <w:t>44</w:t>
      </w:r>
      <w:r>
        <w:t xml:space="preserve"> </w:t>
      </w:r>
      <w:r>
        <w:rPr>
          <w:i/>
        </w:rPr>
        <w:t xml:space="preserve"> Though neither the ark of the Eternal nor Moses left the camp, the people dared to start on the way up;</w:t>
      </w:r>
      <w:r>
        <w:t xml:space="preserve"> </w:t>
      </w:r>
      <w:r>
        <w:rPr>
          <w:b/>
          <w:color w:val="606060"/>
          <w:vertAlign w:val="superscript"/>
        </w:rPr>
        <w:t>45</w:t>
      </w:r>
      <w:r>
        <w:t xml:space="preserve"> </w:t>
      </w:r>
      <w:r>
        <w:rPr>
          <w:i/>
        </w:rPr>
        <w:t xml:space="preserve"> whereupon down came the Amalekites and the Canaanites who inhabited the highlands, and drove them in defeat as far as Hormah.]</w:t>
      </w:r>
    </w:p>
    <w:p>
      <w:pPr>
        <w:pStyle w:val="Heading1"/>
      </w:pPr>
      <w:r>
        <w:t>Chapter 21</w:t>
      </w:r>
    </w:p>
    <w:p>
      <w:pPr>
        <w:ind w:firstLine="432"/>
      </w:pPr>
      <w:r>
        <w:rPr>
          <w:b/>
          <w:color w:val="606060"/>
          <w:vertAlign w:val="superscript"/>
        </w:rPr>
        <w:t>1</w:t>
      </w:r>
      <w:r>
        <w:t xml:space="preserve"> </w:t>
      </w:r>
      <w:r>
        <w:rPr/>
        <w:t>[[When the Canaanites who lived in the Negeb heard that Israel were advancing by the caravan route, they attacked the Israelites and took some prisoners.</w:t>
      </w:r>
      <w:r>
        <w:t xml:space="preserve"> </w:t>
      </w:r>
      <w:r>
        <w:rPr>
          <w:b/>
          <w:color w:val="606060"/>
          <w:vertAlign w:val="superscript"/>
        </w:rPr>
        <w:t>2</w:t>
      </w:r>
      <w:r>
        <w:t xml:space="preserve"> </w:t>
      </w:r>
      <w:r>
        <w:rPr/>
        <w:t>But Israel vowed to the Eternal that if he would hand over this people to them, they would doom their towns.</w:t>
      </w:r>
      <w:r>
        <w:t xml:space="preserve"> </w:t>
      </w:r>
      <w:r>
        <w:rPr>
          <w:b/>
          <w:color w:val="606060"/>
          <w:vertAlign w:val="superscript"/>
        </w:rPr>
        <w:t>3</w:t>
      </w:r>
      <w:r>
        <w:t xml:space="preserve"> </w:t>
      </w:r>
      <w:r>
        <w:rPr/>
        <w:t>The Eternal listened to them; he handed over the Canaanites to the Israelites, who doomed and destroyed both them and their towns. Hence the name of the place was called Hormah or Doom.]]</w:t>
      </w:r>
    </w:p>
    <w:p>
      <w:pPr>
        <w:pStyle w:val="Heading1"/>
      </w:pPr>
      <w:r>
        <w:t>Chapter 15</w:t>
      </w:r>
    </w:p>
    <w:p>
      <w:pPr>
        <w:ind w:firstLine="432"/>
      </w:pPr>
      <w:r>
        <w:rPr>
          <w:b/>
          <w:color w:val="606060"/>
          <w:vertAlign w:val="superscript"/>
        </w:rPr>
        <w:t>1</w:t>
      </w:r>
      <w:r>
        <w:t xml:space="preserve"> </w:t>
      </w:r>
      <w:r>
        <w:rPr/>
        <w:t>The Eternal gave Moses these orders</w:t>
      </w:r>
      <w:r>
        <w:t xml:space="preserve"> </w:t>
      </w:r>
      <w:r>
        <w:rPr>
          <w:b/>
          <w:color w:val="606060"/>
          <w:vertAlign w:val="superscript"/>
        </w:rPr>
        <w:t>2</w:t>
      </w:r>
      <w:r>
        <w:t xml:space="preserve"> </w:t>
      </w:r>
      <w:r>
        <w:rPr/>
        <w:t>for the Israelites. “When you enter the homeland which I assign you, and make an offering to the Eternal,</w:t>
      </w:r>
      <w:r>
        <w:t xml:space="preserve"> </w:t>
      </w:r>
      <w:r>
        <w:rPr>
          <w:b/>
          <w:color w:val="606060"/>
          <w:vertAlign w:val="superscript"/>
        </w:rPr>
        <w:t>3</w:t>
      </w:r>
      <w:r>
        <w:t xml:space="preserve"> </w:t>
      </w:r>
      <w:r>
        <w:rPr/>
        <w:t>whether a burnt-offering or a sacrifice in fulfilment of some vow or a freewill-offering or an offering at some stated festival, to send a soothing odour up to the Eternal from some sacrifice of the herd or of the flock,</w:t>
      </w:r>
      <w:r>
        <w:t xml:space="preserve"> </w:t>
      </w:r>
      <w:r>
        <w:rPr>
          <w:b/>
          <w:color w:val="606060"/>
          <w:vertAlign w:val="superscript"/>
        </w:rPr>
        <w:t>4</w:t>
      </w:r>
      <w:r>
        <w:t xml:space="preserve"> </w:t>
      </w:r>
      <w:r>
        <w:rPr/>
        <w:t>then the man who makes his oblation to the Eternal must present as his cereal-offering seven pints of fine flour mixed with three pints of oil,</w:t>
      </w:r>
      <w:r>
        <w:t xml:space="preserve"> </w:t>
      </w:r>
      <w:r>
        <w:rPr>
          <w:b/>
          <w:color w:val="606060"/>
          <w:vertAlign w:val="superscript"/>
        </w:rPr>
        <w:t>5</w:t>
      </w:r>
      <w:r>
        <w:t xml:space="preserve"> </w:t>
      </w:r>
      <w:r>
        <w:rPr/>
        <w:t>as well as a libation of three pints of wine, to go with every lamb that is sacrificed.</w:t>
      </w:r>
      <w:r>
        <w:t xml:space="preserve"> </w:t>
      </w:r>
      <w:r>
        <w:rPr>
          <w:b/>
          <w:color w:val="606060"/>
          <w:vertAlign w:val="superscript"/>
        </w:rPr>
        <w:t>6</w:t>
      </w:r>
      <w:r>
        <w:t xml:space="preserve"> </w:t>
      </w:r>
      <w:r>
        <w:rPr/>
        <w:t>In the case of a ram, you must furnish as a cereal-offering fourteen pints of fine flour mixed with four pints of oil,</w:t>
      </w:r>
      <w:r>
        <w:t xml:space="preserve"> </w:t>
      </w:r>
      <w:r>
        <w:rPr>
          <w:b/>
          <w:color w:val="606060"/>
          <w:vertAlign w:val="superscript"/>
        </w:rPr>
        <w:t>7</w:t>
      </w:r>
      <w:r>
        <w:t xml:space="preserve"> </w:t>
      </w:r>
      <w:r>
        <w:rPr/>
        <w:t>and a libation of four pints of wine, for a soothing odour to the Eternal.</w:t>
      </w:r>
      <w:r>
        <w:t xml:space="preserve"> </w:t>
      </w:r>
      <w:r>
        <w:rPr>
          <w:b/>
          <w:color w:val="606060"/>
          <w:vertAlign w:val="superscript"/>
        </w:rPr>
        <w:t>8</w:t>
      </w:r>
      <w:r>
        <w:t xml:space="preserve"> </w:t>
      </w:r>
      <w:r>
        <w:rPr/>
        <w:t>When you prepare a young bullock as a burnt-offering or as a sacrifice in fulfilment of some vow or as a recompense-offering to the Eternal,</w:t>
      </w:r>
      <w:r>
        <w:t xml:space="preserve"> </w:t>
      </w:r>
      <w:r>
        <w:rPr>
          <w:b/>
          <w:color w:val="606060"/>
          <w:vertAlign w:val="superscript"/>
        </w:rPr>
        <w:t>9</w:t>
      </w:r>
      <w:r>
        <w:t xml:space="preserve"> </w:t>
      </w:r>
      <w:r>
        <w:rPr/>
        <w:t>along with the bullock one and a quarter pecks of fine flour mixed with three quarts of oil must be furnished as a cereal-offering,</w:t>
      </w:r>
      <w:r>
        <w:t xml:space="preserve"> </w:t>
      </w:r>
      <w:r>
        <w:rPr>
          <w:b/>
          <w:color w:val="606060"/>
          <w:vertAlign w:val="superscript"/>
        </w:rPr>
        <w:t>10</w:t>
      </w:r>
      <w:r>
        <w:t xml:space="preserve"> </w:t>
      </w:r>
      <w:r>
        <w:rPr/>
        <w:t>together with a libation of three quarts of wine, in sacrifice, for a soothing odour to the Eternal.</w:t>
      </w:r>
      <w:r>
        <w:t xml:space="preserve"> </w:t>
      </w:r>
      <w:r>
        <w:rPr>
          <w:b/>
          <w:color w:val="606060"/>
          <w:vertAlign w:val="superscript"/>
        </w:rPr>
        <w:t>11</w:t>
      </w:r>
      <w:r>
        <w:t xml:space="preserve"> </w:t>
      </w:r>
      <w:r>
        <w:rPr/>
        <w:t>This is what must be done in the case of a single ox or ram or male lamb or kid,</w:t>
      </w:r>
      <w:r>
        <w:t xml:space="preserve"> </w:t>
      </w:r>
      <w:r>
        <w:rPr>
          <w:b/>
          <w:color w:val="606060"/>
          <w:vertAlign w:val="superscript"/>
        </w:rPr>
        <w:t>12</w:t>
      </w:r>
      <w:r>
        <w:t xml:space="preserve"> </w:t>
      </w:r>
      <w:r>
        <w:rPr/>
        <w:t>for each animal you sacrifice, however many.</w:t>
      </w:r>
      <w:r>
        <w:t xml:space="preserve"> </w:t>
      </w:r>
      <w:r>
        <w:rPr>
          <w:b/>
          <w:color w:val="606060"/>
          <w:vertAlign w:val="superscript"/>
        </w:rPr>
        <w:t>13</w:t>
      </w:r>
      <w:r>
        <w:t xml:space="preserve"> </w:t>
      </w:r>
      <w:r>
        <w:rPr/>
        <w:t>Such is the rule for you natives, in burning any sacrifice to send up a soothing odour to the Eternal;</w:t>
      </w:r>
      <w:r>
        <w:t xml:space="preserve"> </w:t>
      </w:r>
      <w:r>
        <w:rPr>
          <w:b/>
          <w:color w:val="606060"/>
          <w:vertAlign w:val="superscript"/>
        </w:rPr>
        <w:t>14</w:t>
      </w:r>
      <w:r>
        <w:t xml:space="preserve"> </w:t>
      </w:r>
      <w:r>
        <w:rPr/>
        <w:t>and any alien who has settled among you, anyone who may come to live with you, must do exactly as you do, in burning any sacrifice to send up a soothing odour to the Eternal.</w:t>
      </w:r>
      <w:r>
        <w:t xml:space="preserve"> </w:t>
      </w:r>
      <w:r>
        <w:rPr>
          <w:b/>
          <w:color w:val="606060"/>
          <w:vertAlign w:val="superscript"/>
        </w:rPr>
        <w:t>15</w:t>
      </w:r>
      <w:r>
        <w:t xml:space="preserve"> </w:t>
      </w:r>
      <w:r>
        <w:rPr/>
        <w:t>All members of the community, both yourselves and your resident aliens, shall be under the same rule, a settled rule for all time;</w:t>
      </w:r>
      <w:r>
        <w:t xml:space="preserve"> </w:t>
      </w:r>
      <w:r>
        <w:rPr>
          <w:b/>
          <w:color w:val="606060"/>
          <w:vertAlign w:val="superscript"/>
        </w:rPr>
        <w:t>16</w:t>
      </w:r>
      <w:r>
        <w:t xml:space="preserve"> </w:t>
      </w:r>
      <w:r>
        <w:rPr/>
        <w:t>both you and the resident aliens shall be alike before the Eternal; one and the same law, one set of regulations, for you and your resident aliens.”</w:t>
      </w:r>
    </w:p>
    <w:p>
      <w:pPr>
        <w:ind w:firstLine="432"/>
      </w:pPr>
      <w:r>
        <w:rPr>
          <w:b/>
          <w:color w:val="606060"/>
          <w:vertAlign w:val="superscript"/>
        </w:rPr>
        <w:t>17</w:t>
      </w:r>
      <w:r>
        <w:t xml:space="preserve"> </w:t>
      </w:r>
      <w:r>
        <w:rPr/>
        <w:t>The Eternal also gave Moses</w:t>
      </w:r>
      <w:r>
        <w:t xml:space="preserve"> </w:t>
      </w:r>
      <w:r>
        <w:rPr>
          <w:b/>
          <w:color w:val="606060"/>
          <w:vertAlign w:val="superscript"/>
        </w:rPr>
        <w:t>18</w:t>
      </w:r>
      <w:r>
        <w:t xml:space="preserve"> </w:t>
      </w:r>
      <w:r>
        <w:rPr/>
        <w:t>these orders for the Israelites. “When you enter the land to which I bring you,</w:t>
      </w:r>
      <w:r>
        <w:t xml:space="preserve"> </w:t>
      </w:r>
      <w:r>
        <w:rPr>
          <w:b/>
          <w:color w:val="606060"/>
          <w:vertAlign w:val="superscript"/>
        </w:rPr>
        <w:t>19</w:t>
      </w:r>
      <w:r>
        <w:t xml:space="preserve"> </w:t>
      </w:r>
      <w:r>
        <w:rPr/>
        <w:t>you must reserve a contribution for the Eternal out of your food from the land.</w:t>
      </w:r>
      <w:r>
        <w:t xml:space="preserve"> </w:t>
      </w:r>
      <w:r>
        <w:rPr>
          <w:b/>
          <w:color w:val="606060"/>
          <w:vertAlign w:val="superscript"/>
        </w:rPr>
        <w:t>20</w:t>
      </w:r>
      <w:r>
        <w:t xml:space="preserve"> </w:t>
      </w:r>
      <w:r>
        <w:rPr/>
        <w:t>You must reserve a cake as a contribution, out of your first batch of groats, and make it over to him as a contribution from your threshing-floors;</w:t>
      </w:r>
      <w:r>
        <w:t xml:space="preserve"> </w:t>
      </w:r>
      <w:r>
        <w:rPr>
          <w:b/>
          <w:color w:val="606060"/>
          <w:vertAlign w:val="superscript"/>
        </w:rPr>
        <w:t>21</w:t>
      </w:r>
      <w:r>
        <w:t xml:space="preserve"> </w:t>
      </w:r>
      <w:r>
        <w:rPr/>
        <w:t>part of the first batch of your groats you must make over as a contribution to the Eternal, for all time.”</w:t>
      </w:r>
    </w:p>
    <w:p>
      <w:pPr>
        <w:ind w:firstLine="432"/>
      </w:pPr>
      <w:r>
        <w:rPr>
          <w:b/>
          <w:color w:val="606060"/>
          <w:vertAlign w:val="superscript"/>
        </w:rPr>
        <w:t>22</w:t>
      </w:r>
      <w:r>
        <w:t xml:space="preserve"> </w:t>
      </w:r>
      <w:r>
        <w:rPr/>
        <w:t>“When by mistake you fail to carry out any of the orders given by the Eternal to Moses,</w:t>
      </w:r>
      <w:r>
        <w:t xml:space="preserve"> </w:t>
      </w:r>
      <w:r>
        <w:rPr>
          <w:b/>
          <w:color w:val="606060"/>
          <w:vertAlign w:val="superscript"/>
        </w:rPr>
        <w:t>23</w:t>
      </w:r>
      <w:r>
        <w:t xml:space="preserve"> </w:t>
      </w:r>
      <w:r>
        <w:rPr/>
        <w:t>any command of the Eternal given by Moses ever since the Eternal has been giving orders to you,</w:t>
      </w:r>
      <w:r>
        <w:t xml:space="preserve"> </w:t>
      </w:r>
      <w:r>
        <w:rPr>
          <w:b/>
          <w:color w:val="606060"/>
          <w:vertAlign w:val="superscript"/>
        </w:rPr>
        <w:t>24</w:t>
      </w:r>
      <w:r>
        <w:t xml:space="preserve"> </w:t>
      </w:r>
      <w:r>
        <w:rPr/>
        <w:t>then for this unintentional offence, of which the community has had no knowledge, the community shall all prepare to sacrifice a young bullock as a soothing odour for the Eternal, along with its usual cereal-offering and libation, and one he-goat as a sin-offering;</w:t>
      </w:r>
      <w:r>
        <w:t xml:space="preserve"> </w:t>
      </w:r>
      <w:r>
        <w:rPr>
          <w:b/>
          <w:color w:val="606060"/>
          <w:vertAlign w:val="superscript"/>
        </w:rPr>
        <w:t>25</w:t>
      </w:r>
      <w:r>
        <w:t xml:space="preserve"> </w:t>
      </w:r>
      <w:r>
        <w:rPr/>
        <w:t>the priest shall make expiation for all the community of Israel, and they shall be forgiven, because it was an oversight and because they brought their oblation to the Eternal, burning it in sacrifice and presenting a sin-offering for their mistake.</w:t>
      </w:r>
      <w:r>
        <w:t xml:space="preserve"> </w:t>
      </w:r>
      <w:r>
        <w:rPr>
          <w:b/>
          <w:color w:val="606060"/>
          <w:vertAlign w:val="superscript"/>
        </w:rPr>
        <w:t>26</w:t>
      </w:r>
      <w:r>
        <w:t xml:space="preserve"> </w:t>
      </w:r>
      <w:r>
        <w:rPr/>
        <w:t>All the assembly of Israel and their resident aliens shall be forgiven (for the oversight involved all the people).</w:t>
      </w:r>
      <w:r>
        <w:t xml:space="preserve"> </w:t>
      </w:r>
      <w:r>
        <w:rPr>
          <w:b/>
          <w:color w:val="606060"/>
          <w:vertAlign w:val="superscript"/>
        </w:rPr>
        <w:t>27</w:t>
      </w:r>
      <w:r>
        <w:t xml:space="preserve"> </w:t>
      </w:r>
      <w:r>
        <w:rPr/>
        <w:t>If any individual sins by mistake, he shall bring a yearling she-goat as a sin-offering,</w:t>
      </w:r>
      <w:r>
        <w:t xml:space="preserve"> </w:t>
      </w:r>
      <w:r>
        <w:rPr>
          <w:b/>
          <w:color w:val="606060"/>
          <w:vertAlign w:val="superscript"/>
        </w:rPr>
        <w:t>28</w:t>
      </w:r>
      <w:r>
        <w:t xml:space="preserve"> </w:t>
      </w:r>
      <w:r>
        <w:rPr/>
        <w:t>and the priest shall make expiation for him who has erred by sinning unintentionally before the Eternal, making expiation for him that he may be forgiven,</w:t>
      </w:r>
      <w:r>
        <w:t xml:space="preserve"> </w:t>
      </w:r>
      <w:r>
        <w:rPr>
          <w:b/>
          <w:color w:val="606060"/>
          <w:vertAlign w:val="superscript"/>
        </w:rPr>
        <w:t>29</w:t>
      </w:r>
      <w:r>
        <w:t xml:space="preserve"> </w:t>
      </w:r>
      <w:r>
        <w:rPr/>
        <w:t>whether he is a native born in Israel or an alien resident in Israel: you must have one and the same law for both in a case of oversight.</w:t>
      </w:r>
      <w:r>
        <w:t xml:space="preserve"> </w:t>
      </w:r>
      <w:r>
        <w:rPr>
          <w:b/>
          <w:color w:val="606060"/>
          <w:vertAlign w:val="superscript"/>
        </w:rPr>
        <w:t>30</w:t>
      </w:r>
      <w:r>
        <w:t xml:space="preserve"> </w:t>
      </w:r>
      <w:r>
        <w:rPr/>
        <w:t>But anyone who sins wilfully, be he native or alien, has insulted the Eternal, and that person shall be killed out of this people</w:t>
      </w:r>
      <w:r>
        <w:t xml:space="preserve"> </w:t>
      </w:r>
      <w:r>
        <w:rPr>
          <w:b/>
          <w:color w:val="606060"/>
          <w:vertAlign w:val="superscript"/>
        </w:rPr>
        <w:t>31</w:t>
      </w:r>
      <w:r>
        <w:t xml:space="preserve"> </w:t>
      </w:r>
      <w:r>
        <w:rPr/>
        <w:t>for having despised the word of the Eternal and broken his command; that person shall be outlawed from his kinsfolk, he must bear the guilt of his sin.”</w:t>
      </w:r>
    </w:p>
    <w:p>
      <w:pPr>
        <w:ind w:firstLine="432"/>
      </w:pPr>
      <w:r>
        <w:rPr>
          <w:b/>
          <w:color w:val="606060"/>
          <w:vertAlign w:val="superscript"/>
        </w:rPr>
        <w:t>32</w:t>
      </w:r>
      <w:r>
        <w:t xml:space="preserve"> </w:t>
      </w:r>
      <w:r>
        <w:rPr/>
        <w:t>When the Israelites were in the desert, a man was caught gathering wood for fuel on the sabbath day.</w:t>
      </w:r>
      <w:r>
        <w:t xml:space="preserve"> </w:t>
      </w:r>
      <w:r>
        <w:rPr>
          <w:b/>
          <w:color w:val="606060"/>
          <w:vertAlign w:val="superscript"/>
        </w:rPr>
        <w:t>33</w:t>
      </w:r>
      <w:r>
        <w:t xml:space="preserve"> </w:t>
      </w:r>
      <w:r>
        <w:rPr/>
        <w:t>Those who caught him gathering fuel brought him before Moses and Aaron and all the community,</w:t>
      </w:r>
      <w:r>
        <w:t xml:space="preserve"> </w:t>
      </w:r>
      <w:r>
        <w:rPr>
          <w:b/>
          <w:color w:val="606060"/>
          <w:vertAlign w:val="superscript"/>
        </w:rPr>
        <w:t>34</w:t>
      </w:r>
      <w:r>
        <w:t xml:space="preserve"> </w:t>
      </w:r>
      <w:r>
        <w:rPr/>
        <w:t>who put him under arrest, as there was no clear law about how he was to be punished.</w:t>
      </w:r>
      <w:r>
        <w:t xml:space="preserve"> </w:t>
      </w:r>
      <w:r>
        <w:rPr>
          <w:b/>
          <w:color w:val="606060"/>
          <w:vertAlign w:val="superscript"/>
        </w:rPr>
        <w:t>35</w:t>
      </w:r>
      <w:r>
        <w:t xml:space="preserve"> </w:t>
      </w:r>
      <w:r>
        <w:rPr/>
        <w:t>But the Eternal said to Moses, “The man must certainly be put to death; the community must all stone him to death outside the camp.”</w:t>
      </w:r>
      <w:r>
        <w:t xml:space="preserve"> </w:t>
      </w:r>
      <w:r>
        <w:rPr>
          <w:b/>
          <w:color w:val="606060"/>
          <w:vertAlign w:val="superscript"/>
        </w:rPr>
        <w:t>36</w:t>
      </w:r>
      <w:r>
        <w:t xml:space="preserve"> </w:t>
      </w:r>
      <w:r>
        <w:rPr/>
        <w:t>So the community all took him outside the camp and stoned him till he died, as the Eternal had ordered Moses.</w:t>
      </w:r>
    </w:p>
    <w:p>
      <w:pPr>
        <w:ind w:firstLine="432"/>
      </w:pPr>
      <w:r>
        <w:rPr>
          <w:b/>
          <w:color w:val="606060"/>
          <w:vertAlign w:val="superscript"/>
        </w:rPr>
        <w:t>37</w:t>
      </w:r>
      <w:r>
        <w:t xml:space="preserve"> </w:t>
      </w:r>
      <w:r>
        <w:rPr/>
        <w:t>The Eternal also gave Moses</w:t>
      </w:r>
      <w:r>
        <w:t xml:space="preserve"> </w:t>
      </w:r>
      <w:r>
        <w:rPr>
          <w:b/>
          <w:color w:val="606060"/>
          <w:vertAlign w:val="superscript"/>
        </w:rPr>
        <w:t>38</w:t>
      </w:r>
      <w:r>
        <w:t xml:space="preserve"> </w:t>
      </w:r>
      <w:r>
        <w:rPr/>
        <w:t>these orders for the Israelites. “Tell them to put tassels at the corners of their robes, attached by a violet thread.</w:t>
      </w:r>
      <w:r>
        <w:t xml:space="preserve"> </w:t>
      </w:r>
      <w:r>
        <w:rPr>
          <w:b/>
          <w:color w:val="606060"/>
          <w:vertAlign w:val="superscript"/>
        </w:rPr>
        <w:t>39</w:t>
      </w:r>
      <w:r>
        <w:t xml:space="preserve"> </w:t>
      </w:r>
      <w:r>
        <w:rPr/>
        <w:t>This shall be for all time. The tassel will serve to catch your eye and remind you to obey all the commands of the Eternal, not to follow your own wandering desires and fancies,</w:t>
      </w:r>
      <w:r>
        <w:t xml:space="preserve"> </w:t>
      </w:r>
      <w:r>
        <w:rPr>
          <w:b/>
          <w:color w:val="606060"/>
          <w:vertAlign w:val="superscript"/>
        </w:rPr>
        <w:t>40</w:t>
      </w:r>
      <w:r>
        <w:t xml:space="preserve"> </w:t>
      </w:r>
      <w:r>
        <w:rPr/>
        <w:t>but to remember and obey all my commands, and be consecrated to your God.</w:t>
      </w:r>
      <w:r>
        <w:t xml:space="preserve"> </w:t>
      </w:r>
      <w:r>
        <w:rPr>
          <w:b/>
          <w:color w:val="606060"/>
          <w:vertAlign w:val="superscript"/>
        </w:rPr>
        <w:t>41</w:t>
      </w:r>
      <w:r>
        <w:t xml:space="preserve"> </w:t>
      </w:r>
      <w:r>
        <w:rPr/>
        <w:t>I am the Eternal your God, who brought you from the land of Egypt in order to be your God; I am the Eternal your God.”</w:t>
      </w:r>
    </w:p>
    <w:p>
      <w:pPr>
        <w:pStyle w:val="Heading1"/>
      </w:pPr>
      <w:r>
        <w:t>Chapter 16</w:t>
      </w:r>
    </w:p>
    <w:p>
      <w:pPr>
        <w:ind w:firstLine="432"/>
      </w:pPr>
      <w:r>
        <w:rPr>
          <w:b/>
          <w:color w:val="606060"/>
          <w:vertAlign w:val="superscript"/>
        </w:rPr>
        <w:t>1</w:t>
      </w:r>
      <w:r>
        <w:t xml:space="preserve"> </w:t>
      </w:r>
      <w:r>
        <w:rPr>
          <w:i/>
        </w:rPr>
        <w:t xml:space="preserve"> [Now Dathan and Abiram the sons of Eliab (son of Pallu and grandson of Reuben), men of good standing,</w:t>
      </w:r>
      <w:r>
        <w:t xml:space="preserve"> </w:t>
      </w:r>
      <w:r>
        <w:rPr>
          <w:b/>
          <w:color w:val="606060"/>
          <w:vertAlign w:val="superscript"/>
        </w:rPr>
        <w:t>2</w:t>
      </w:r>
      <w:r>
        <w:t xml:space="preserve"> </w:t>
      </w:r>
      <w:r>
        <w:rPr>
          <w:i/>
        </w:rPr>
        <w:t xml:space="preserve"> rebelled against Moses.</w:t>
      </w:r>
      <w:r>
        <w:t xml:space="preserve"> </w:t>
      </w:r>
      <w:r>
        <w:rPr>
          <w:b/>
          <w:color w:val="606060"/>
          <w:vertAlign w:val="superscript"/>
        </w:rPr>
        <w:t>12</w:t>
      </w:r>
      <w:r>
        <w:t xml:space="preserve"> </w:t>
      </w:r>
      <w:r>
        <w:rPr>
          <w:i/>
        </w:rPr>
        <w:t xml:space="preserve"> Moses summoned Dathan and Abiram, the sons of Eliab, to appear before him, but they said, “No, we are not coming;</w:t>
      </w:r>
      <w:r>
        <w:t xml:space="preserve"> </w:t>
      </w:r>
      <w:r>
        <w:rPr>
          <w:b/>
          <w:color w:val="606060"/>
          <w:vertAlign w:val="superscript"/>
        </w:rPr>
        <w:t>13</w:t>
      </w:r>
      <w:r>
        <w:t xml:space="preserve"> </w:t>
      </w:r>
      <w:r>
        <w:rPr>
          <w:i/>
        </w:rPr>
        <w:t xml:space="preserve"> are you not satisfied with having taken us away from a land abounding in milk and honey only to kill us in the desert? And you would make yourself a prince over us?</w:t>
      </w:r>
      <w:r>
        <w:t xml:space="preserve"> </w:t>
      </w:r>
      <w:r>
        <w:rPr>
          <w:b/>
          <w:color w:val="606060"/>
          <w:vertAlign w:val="superscript"/>
        </w:rPr>
        <w:t>14</w:t>
      </w:r>
      <w:r>
        <w:t xml:space="preserve"> </w:t>
      </w:r>
      <w:r>
        <w:rPr>
          <w:i/>
        </w:rPr>
        <w:t xml:space="preserve"> You have not brought us to a land abounding in milk and honey, nor have you put us in possession of fields and vineyards. Will you throw dust in the eyes of these men? No, we are not coming before you!”</w:t>
      </w:r>
      <w:r>
        <w:t xml:space="preserve"> </w:t>
      </w:r>
      <w:r>
        <w:rPr>
          <w:b/>
          <w:color w:val="606060"/>
          <w:vertAlign w:val="superscript"/>
        </w:rPr>
        <w:t>15</w:t>
      </w:r>
      <w:r>
        <w:t xml:space="preserve"> </w:t>
      </w:r>
      <w:r>
        <w:rPr>
          <w:i/>
        </w:rPr>
        <w:t xml:space="preserve"> Moses was enraged; he said to the Eternal, “Disregard any offering they make; I have not robbed them of a single ass, I have not injured any of them!”</w:t>
      </w:r>
    </w:p>
    <w:p>
      <w:pPr>
        <w:ind w:firstLine="432"/>
      </w:pPr>
      <w:r>
        <w:rPr>
          <w:b/>
          <w:color w:val="606060"/>
          <w:vertAlign w:val="superscript"/>
        </w:rPr>
        <w:t>25</w:t>
      </w:r>
      <w:r>
        <w:t xml:space="preserve"> </w:t>
      </w:r>
      <w:r>
        <w:rPr>
          <w:i/>
        </w:rPr>
        <w:t xml:space="preserve"> Then Moses went to Dathan and Abiram, followed by the sheikhs of Israel;</w:t>
      </w:r>
      <w:r>
        <w:t xml:space="preserve"> </w:t>
      </w:r>
      <w:r>
        <w:rPr>
          <w:b/>
          <w:color w:val="606060"/>
          <w:vertAlign w:val="superscript"/>
        </w:rPr>
        <w:t>27</w:t>
      </w:r>
      <w:r>
        <w:t xml:space="preserve"> </w:t>
      </w:r>
      <w:r>
        <w:rPr>
          <w:i/>
        </w:rPr>
        <w:t xml:space="preserve"> and when Dathan and Abiram, with their wives and little children, came out and stood at the entrance to their tents,</w:t>
      </w:r>
      <w:r>
        <w:t xml:space="preserve"> </w:t>
      </w:r>
      <w:r>
        <w:rPr>
          <w:b/>
          <w:color w:val="606060"/>
          <w:vertAlign w:val="superscript"/>
        </w:rPr>
        <w:t>26</w:t>
      </w:r>
      <w:r>
        <w:t xml:space="preserve"> </w:t>
      </w:r>
      <w:r>
        <w:rPr>
          <w:i/>
        </w:rPr>
        <w:t xml:space="preserve"> Moses told the people to withdraw from the tents of these evil men and to touch nothing that belonged to them; “lest,” he said, “you are swept to ruin along with their sins.”</w:t>
      </w:r>
      <w:r>
        <w:t xml:space="preserve"> </w:t>
      </w:r>
      <w:r>
        <w:rPr>
          <w:b/>
          <w:color w:val="606060"/>
          <w:vertAlign w:val="superscript"/>
        </w:rPr>
        <w:t>28</w:t>
      </w:r>
      <w:r>
        <w:t xml:space="preserve"> </w:t>
      </w:r>
      <w:r>
        <w:rPr>
          <w:i/>
        </w:rPr>
        <w:t xml:space="preserve"> Moses added, “This will convince you that the Eternal has sent me to act, and that I am not acting on my own impulse:</w:t>
      </w:r>
      <w:r>
        <w:t xml:space="preserve"> </w:t>
      </w:r>
      <w:r>
        <w:rPr>
          <w:b/>
          <w:color w:val="606060"/>
          <w:vertAlign w:val="superscript"/>
        </w:rPr>
        <w:t>29</w:t>
      </w:r>
      <w:r>
        <w:t xml:space="preserve"> </w:t>
      </w:r>
      <w:r>
        <w:rPr>
          <w:i/>
        </w:rPr>
        <w:t xml:space="preserve"> if these men die an ordinary death and suffer as all men suffer, then the Eternal has not sent me;</w:t>
      </w:r>
      <w:r>
        <w:t xml:space="preserve"> </w:t>
      </w:r>
      <w:r>
        <w:rPr>
          <w:b/>
          <w:color w:val="606060"/>
          <w:vertAlign w:val="superscript"/>
        </w:rPr>
        <w:t>30</w:t>
      </w:r>
      <w:r>
        <w:t xml:space="preserve"> </w:t>
      </w:r>
      <w:r>
        <w:rPr>
          <w:i/>
        </w:rPr>
        <w:t xml:space="preserve"> but if the Eternal does something new, if the ground yawns and swallows up them and theirs, and they go down alive to the grave, then you may be sure that these men have despised the Eternal.”</w:t>
      </w:r>
      <w:r>
        <w:t xml:space="preserve"> </w:t>
      </w:r>
      <w:r>
        <w:rPr>
          <w:b/>
          <w:color w:val="606060"/>
          <w:vertAlign w:val="superscript"/>
        </w:rPr>
        <w:t>31</w:t>
      </w:r>
      <w:r>
        <w:t xml:space="preserve"> </w:t>
      </w:r>
      <w:r>
        <w:rPr>
          <w:i/>
        </w:rPr>
        <w:t xml:space="preserve"> He had just finished speaking when the ground split under their feet;</w:t>
      </w:r>
      <w:r>
        <w:t xml:space="preserve"> </w:t>
      </w:r>
      <w:r>
        <w:rPr>
          <w:b/>
          <w:color w:val="606060"/>
          <w:vertAlign w:val="superscript"/>
        </w:rPr>
        <w:t>32</w:t>
      </w:r>
      <w:r>
        <w:t xml:space="preserve"> </w:t>
      </w:r>
      <w:r>
        <w:rPr>
          <w:i/>
        </w:rPr>
        <w:t xml:space="preserve"> the earth did yawn and swallow up them and their households.</w:t>
      </w:r>
      <w:r>
        <w:t xml:space="preserve"> </w:t>
      </w:r>
      <w:r>
        <w:rPr>
          <w:b/>
          <w:color w:val="606060"/>
          <w:vertAlign w:val="superscript"/>
        </w:rPr>
        <w:t>33</w:t>
      </w:r>
      <w:r>
        <w:t xml:space="preserve"> </w:t>
      </w:r>
      <w:r>
        <w:rPr>
          <w:i/>
        </w:rPr>
        <w:t xml:space="preserve"> So they and all theirs went down alive to the grave, the earth closed over them, and they vanished from the community.</w:t>
      </w:r>
      <w:r>
        <w:t xml:space="preserve"> </w:t>
      </w:r>
      <w:r>
        <w:rPr>
          <w:b/>
          <w:color w:val="606060"/>
          <w:vertAlign w:val="superscript"/>
        </w:rPr>
        <w:t>34</w:t>
      </w:r>
      <w:r>
        <w:t xml:space="preserve"> </w:t>
      </w:r>
      <w:r>
        <w:rPr>
          <w:i/>
        </w:rPr>
        <w:t xml:space="preserve"> Then all the Israelites around fled at their shrieks, thinking the earth might swallow them also]</w:t>
      </w:r>
    </w:p>
    <w:p>
      <w:pPr>
        <w:ind w:firstLine="432"/>
      </w:pPr>
      <w:r>
        <w:rPr>
          <w:b/>
          <w:color w:val="606060"/>
          <w:vertAlign w:val="superscript"/>
        </w:rPr>
        <w:t>1</w:t>
      </w:r>
      <w:r>
        <w:t xml:space="preserve"> </w:t>
      </w:r>
      <w:r>
        <w:rPr/>
        <w:t>Korah the son of Izhar (son of Kohath and grandson of Levi)</w:t>
      </w:r>
      <w:r>
        <w:t xml:space="preserve"> </w:t>
      </w:r>
      <w:r>
        <w:rPr>
          <w:b/>
          <w:color w:val="606060"/>
          <w:vertAlign w:val="superscript"/>
        </w:rPr>
        <w:t>2</w:t>
      </w:r>
      <w:r>
        <w:t xml:space="preserve"> </w:t>
      </w:r>
      <w:r>
        <w:rPr/>
        <w:t>and some Israelites, two hundred and fifty chieftains of the community who were councillors, gathered to oppose Moses and Aaron,</w:t>
      </w:r>
      <w:r>
        <w:t xml:space="preserve"> </w:t>
      </w:r>
      <w:r>
        <w:rPr>
          <w:b/>
          <w:color w:val="606060"/>
          <w:vertAlign w:val="superscript"/>
        </w:rPr>
        <w:t>3</w:t>
      </w:r>
      <w:r>
        <w:t xml:space="preserve"> </w:t>
      </w:r>
      <w:r>
        <w:rPr/>
        <w:t>saying to them, “Enough of you and your pretensions. The whole community are consecrated, every man of them, and the Eternal is among them; why do you raise yourselves higher than the assembly of the Eternal?”</w:t>
      </w:r>
    </w:p>
    <w:p>
      <w:pPr>
        <w:ind w:firstLine="432"/>
      </w:pPr>
      <w:r>
        <w:rPr>
          <w:b/>
          <w:color w:val="606060"/>
          <w:vertAlign w:val="superscript"/>
        </w:rPr>
        <w:t>4</w:t>
      </w:r>
      <w:r>
        <w:t xml:space="preserve"> </w:t>
      </w:r>
      <w:r>
        <w:rPr/>
        <w:t>When Moses heard this, he fell on his face;</w:t>
      </w:r>
      <w:r>
        <w:t xml:space="preserve"> </w:t>
      </w:r>
      <w:r>
        <w:rPr>
          <w:b/>
          <w:color w:val="606060"/>
          <w:vertAlign w:val="superscript"/>
        </w:rPr>
        <w:t>5</w:t>
      </w:r>
      <w:r>
        <w:t xml:space="preserve"> </w:t>
      </w:r>
      <w:r>
        <w:rPr/>
        <w:t>then he said to Korah and all his companions, “In the morning the Eternal will show who belong to him; he will allow those who are really consecrated to approach him, he will allow the men of his own choice to approach him.</w:t>
      </w:r>
      <w:r>
        <w:t xml:space="preserve"> </w:t>
      </w:r>
      <w:r>
        <w:rPr>
          <w:b/>
          <w:color w:val="606060"/>
          <w:vertAlign w:val="superscript"/>
        </w:rPr>
        <w:t>6</w:t>
      </w:r>
      <w:r>
        <w:t xml:space="preserve"> </w:t>
      </w:r>
      <w:r>
        <w:rPr/>
        <w:t>Do this: take your fire-pans,</w:t>
      </w:r>
      <w:r>
        <w:t xml:space="preserve"> </w:t>
      </w:r>
      <w:r>
        <w:rPr>
          <w:b/>
          <w:color w:val="606060"/>
          <w:vertAlign w:val="superscript"/>
        </w:rPr>
        <w:t>7</w:t>
      </w:r>
      <w:r>
        <w:t xml:space="preserve"> </w:t>
      </w:r>
      <w:r>
        <w:rPr/>
        <w:t>put burning coals on them and incense on the top, in presence of the Eternal to-morrow; and he whom the Eternal chooses, he shall be the consecrated man.”</w:t>
      </w:r>
      <w:r>
        <w:t xml:space="preserve"> </w:t>
      </w:r>
      <w:r>
        <w:rPr>
          <w:b/>
          <w:color w:val="606060"/>
          <w:vertAlign w:val="superscript"/>
        </w:rPr>
        <w:t>8</w:t>
      </w:r>
      <w:r>
        <w:t xml:space="preserve"> </w:t>
      </w:r>
      <w:r>
        <w:rPr/>
        <w:t>Moses said to Korah, “Listen to me, you Levites.</w:t>
      </w:r>
      <w:r>
        <w:t xml:space="preserve"> </w:t>
      </w:r>
      <w:r>
        <w:rPr>
          <w:b/>
          <w:color w:val="606060"/>
          <w:vertAlign w:val="superscript"/>
        </w:rPr>
        <w:t>9</w:t>
      </w:r>
      <w:r>
        <w:t xml:space="preserve"> </w:t>
      </w:r>
      <w:r>
        <w:rPr/>
        <w:t>Is it not enough for you that the God of Israel has singled you out from the community of Israel and allowed you near his presence to do the work of the Eternal’s Dwelling, and to be servants of the community,</w:t>
      </w:r>
      <w:r>
        <w:t xml:space="preserve"> </w:t>
      </w:r>
      <w:r>
        <w:rPr>
          <w:b/>
          <w:color w:val="606060"/>
          <w:vertAlign w:val="superscript"/>
        </w:rPr>
        <w:t>10</w:t>
      </w:r>
      <w:r>
        <w:t xml:space="preserve"> </w:t>
      </w:r>
      <w:r>
        <w:rPr/>
        <w:t>allowing you and all your fellow-Levites to approach him? You want to be priests as well?</w:t>
      </w:r>
      <w:r>
        <w:t xml:space="preserve"> </w:t>
      </w:r>
      <w:r>
        <w:rPr>
          <w:b/>
          <w:color w:val="606060"/>
          <w:vertAlign w:val="superscript"/>
        </w:rPr>
        <w:t>11</w:t>
      </w:r>
      <w:r>
        <w:t xml:space="preserve"> </w:t>
      </w:r>
      <w:r>
        <w:rPr/>
        <w:t>Such a gathering of you and all your companions is against the Eternal. For what has Aaron done that you should murmur against him?</w:t>
      </w:r>
      <w:r>
        <w:t xml:space="preserve"> </w:t>
      </w:r>
      <w:r>
        <w:rPr>
          <w:b/>
          <w:color w:val="606060"/>
          <w:vertAlign w:val="superscript"/>
        </w:rPr>
        <w:t>16</w:t>
      </w:r>
      <w:r>
        <w:t xml:space="preserve"> </w:t>
      </w:r>
      <w:r>
        <w:rPr/>
        <w:t>To-morrow,” Moses added, “do you and all your company appear before the Eternal, you and they and Aaron together.</w:t>
      </w:r>
      <w:r>
        <w:t xml:space="preserve"> </w:t>
      </w:r>
      <w:r>
        <w:rPr>
          <w:b/>
          <w:color w:val="606060"/>
          <w:vertAlign w:val="superscript"/>
        </w:rPr>
        <w:t>17</w:t>
      </w:r>
      <w:r>
        <w:t xml:space="preserve"> </w:t>
      </w:r>
      <w:r>
        <w:rPr/>
        <w:t>Let each of you take his fire-pan and put incense in it, bringing them up to the Eternal, all the two hundred and fifty fire-pans; you bring your fire-pans and Aaron his.”</w:t>
      </w:r>
    </w:p>
    <w:p>
      <w:pPr>
        <w:ind w:firstLine="432"/>
      </w:pPr>
      <w:r>
        <w:rPr>
          <w:b/>
          <w:color w:val="606060"/>
          <w:vertAlign w:val="superscript"/>
        </w:rPr>
        <w:t>18</w:t>
      </w:r>
      <w:r>
        <w:t xml:space="preserve"> </w:t>
      </w:r>
      <w:r>
        <w:rPr/>
        <w:t>So each of them took his firepan, put burning coals on it and incense on the top; then they took their place at the entrance of the Trysting tent, along with Moses and Aaron.</w:t>
      </w:r>
      <w:r>
        <w:t xml:space="preserve"> </w:t>
      </w:r>
      <w:r>
        <w:rPr>
          <w:b/>
          <w:color w:val="606060"/>
          <w:vertAlign w:val="superscript"/>
        </w:rPr>
        <w:t>19</w:t>
      </w:r>
      <w:r>
        <w:t xml:space="preserve"> </w:t>
      </w:r>
      <w:r>
        <w:rPr/>
        <w:t>Korah had collected all the assembly to confront them at the entrance of the Trysting tent, and the majesty of the Eternal appeared to the whole community;</w:t>
      </w:r>
      <w:r>
        <w:t xml:space="preserve"> </w:t>
      </w:r>
      <w:r>
        <w:rPr>
          <w:b/>
          <w:color w:val="606060"/>
          <w:vertAlign w:val="superscript"/>
        </w:rPr>
        <w:t>20</w:t>
      </w:r>
      <w:r>
        <w:t xml:space="preserve"> </w:t>
      </w:r>
      <w:r>
        <w:rPr/>
        <w:t>the Eternal said to Moses and Aaron,</w:t>
      </w:r>
      <w:r>
        <w:t xml:space="preserve"> </w:t>
      </w:r>
      <w:r>
        <w:rPr>
          <w:b/>
          <w:color w:val="606060"/>
          <w:vertAlign w:val="superscript"/>
        </w:rPr>
        <w:t>21</w:t>
      </w:r>
      <w:r>
        <w:t xml:space="preserve"> </w:t>
      </w:r>
      <w:r>
        <w:rPr/>
        <w:t>“Separate yourselves from this community that I may destroy them in one instant.”</w:t>
      </w:r>
      <w:r>
        <w:t xml:space="preserve"> </w:t>
      </w:r>
      <w:r>
        <w:rPr>
          <w:b/>
          <w:color w:val="606060"/>
          <w:vertAlign w:val="superscript"/>
        </w:rPr>
        <w:t>22</w:t>
      </w:r>
      <w:r>
        <w:t xml:space="preserve"> </w:t>
      </w:r>
      <w:r>
        <w:rPr/>
        <w:t>But they fell on their faces, crying, “O God, the God of all spirits of mankind, shall one man sin and wilt thou be angry with the whole community?”</w:t>
      </w:r>
      <w:r>
        <w:t xml:space="preserve"> </w:t>
      </w:r>
      <w:r>
        <w:rPr>
          <w:b/>
          <w:color w:val="606060"/>
          <w:vertAlign w:val="superscript"/>
        </w:rPr>
        <w:t>23</w:t>
      </w:r>
      <w:r>
        <w:t xml:space="preserve"> </w:t>
      </w:r>
      <w:r>
        <w:rPr/>
        <w:t>So the Eternal bade Moses</w:t>
      </w:r>
      <w:r>
        <w:t xml:space="preserve"> </w:t>
      </w:r>
      <w:r>
        <w:rPr>
          <w:b/>
          <w:color w:val="606060"/>
          <w:vertAlign w:val="superscript"/>
        </w:rPr>
        <w:t>24</w:t>
      </w:r>
      <w:r>
        <w:t xml:space="preserve"> </w:t>
      </w:r>
      <w:r>
        <w:rPr/>
        <w:t>tell the community to move away from the Dwelling.</w:t>
      </w:r>
      <w:r>
        <w:t xml:space="preserve"> </w:t>
      </w:r>
      <w:r>
        <w:rPr>
          <w:b/>
          <w:color w:val="606060"/>
          <w:vertAlign w:val="superscript"/>
        </w:rPr>
        <w:t>27</w:t>
      </w:r>
      <w:r>
        <w:t xml:space="preserve"> </w:t>
      </w:r>
      <w:r>
        <w:rPr/>
        <w:t>They did withdraw from the Dwelling, all round,</w:t>
      </w:r>
      <w:r>
        <w:t xml:space="preserve"> </w:t>
      </w:r>
      <w:r>
        <w:rPr>
          <w:b/>
          <w:color w:val="606060"/>
          <w:vertAlign w:val="superscript"/>
        </w:rPr>
        <w:t>35</w:t>
      </w:r>
      <w:r>
        <w:t xml:space="preserve"> </w:t>
      </w:r>
      <w:r>
        <w:rPr/>
        <w:t>and then fire issued from the Eternal, destroying the two hundred and fifty men who had offered the incense, even all the followers of Korah and all their goods.</w:t>
      </w:r>
    </w:p>
    <w:p>
      <w:pPr>
        <w:ind w:firstLine="432"/>
      </w:pPr>
      <w:r>
        <w:rPr>
          <w:b/>
          <w:color w:val="606060"/>
          <w:vertAlign w:val="superscript"/>
        </w:rPr>
        <w:t>36</w:t>
      </w:r>
      <w:r>
        <w:t xml:space="preserve"> </w:t>
      </w:r>
      <w:r>
        <w:rPr/>
        <w:t>Then the Eternal bade Moses</w:t>
      </w:r>
      <w:r>
        <w:t xml:space="preserve"> </w:t>
      </w:r>
      <w:r>
        <w:rPr>
          <w:b/>
          <w:color w:val="606060"/>
          <w:vertAlign w:val="superscript"/>
        </w:rPr>
        <w:t>37</w:t>
      </w:r>
      <w:r>
        <w:t xml:space="preserve"> </w:t>
      </w:r>
      <w:r>
        <w:rPr/>
        <w:t>tell Eleazar the son of Aaron the priest to pick up the fire-pans out of the blaze--“and do you scatter the burning coals far and wide, for the fire-pans of these men whose sin has cost them their lives are forfeit to the sanctuary;</w:t>
      </w:r>
      <w:r>
        <w:t xml:space="preserve"> </w:t>
      </w:r>
      <w:r>
        <w:rPr>
          <w:b/>
          <w:color w:val="606060"/>
          <w:vertAlign w:val="superscript"/>
        </w:rPr>
        <w:t>38</w:t>
      </w:r>
      <w:r>
        <w:t xml:space="preserve"> </w:t>
      </w:r>
      <w:r>
        <w:rPr/>
        <w:t>have them beaten into plates to cover the altar; they were presented before the Eternal, and therefore they are forfeit to the sanctuary. That will be an object-lesson to the Israelites.”</w:t>
      </w:r>
      <w:r>
        <w:t xml:space="preserve"> </w:t>
      </w:r>
      <w:r>
        <w:rPr>
          <w:b/>
          <w:color w:val="606060"/>
          <w:vertAlign w:val="superscript"/>
        </w:rPr>
        <w:t>39</w:t>
      </w:r>
      <w:r>
        <w:t xml:space="preserve"> </w:t>
      </w:r>
      <w:r>
        <w:rPr/>
        <w:t>So Eleazar the priest picked up the bronze firepans presented by the men who had been burned, and they were beaten flat to form a covering for the altar,</w:t>
      </w:r>
      <w:r>
        <w:t xml:space="preserve"> </w:t>
      </w:r>
      <w:r>
        <w:rPr>
          <w:b/>
          <w:color w:val="606060"/>
          <w:vertAlign w:val="superscript"/>
        </w:rPr>
        <w:t>40</w:t>
      </w:r>
      <w:r>
        <w:t xml:space="preserve"> </w:t>
      </w:r>
      <w:r>
        <w:rPr/>
        <w:t>to remind the Israelites that no layman who did not belong to Aaron’s family was to venture near to offer incense before the Eternal, else he would fare like Korah and his company. This Eleazar did, as the Eternal had told him by Moses.</w:t>
      </w:r>
    </w:p>
    <w:p>
      <w:pPr>
        <w:ind w:firstLine="432"/>
      </w:pPr>
      <w:r>
        <w:rPr>
          <w:b/>
          <w:color w:val="606060"/>
          <w:vertAlign w:val="superscript"/>
        </w:rPr>
        <w:t>41</w:t>
      </w:r>
      <w:r>
        <w:t xml:space="preserve"> </w:t>
      </w:r>
      <w:r>
        <w:rPr/>
        <w:t>But next day the community of Israel all grumbled against Moses and Aaron, complaining that it was they who had slain some of the Eternal’s people.</w:t>
      </w:r>
      <w:r>
        <w:t xml:space="preserve"> </w:t>
      </w:r>
      <w:r>
        <w:rPr>
          <w:b/>
          <w:color w:val="606060"/>
          <w:vertAlign w:val="superscript"/>
        </w:rPr>
        <w:t>42</w:t>
      </w:r>
      <w:r>
        <w:t xml:space="preserve"> </w:t>
      </w:r>
      <w:r>
        <w:rPr/>
        <w:t>As the community gathered against Moses and Aaron, they turned to face the Trysting tent, and there was the cloud covering it!--the Eternal’s majesty appeared.</w:t>
      </w:r>
      <w:r>
        <w:t xml:space="preserve"> </w:t>
      </w:r>
      <w:r>
        <w:rPr>
          <w:b/>
          <w:color w:val="606060"/>
          <w:vertAlign w:val="superscript"/>
        </w:rPr>
        <w:t>43</w:t>
      </w:r>
      <w:r>
        <w:t xml:space="preserve"> </w:t>
      </w:r>
      <w:r>
        <w:rPr/>
        <w:t>When Moses and Aaron stepped in front of the Trysting tent,</w:t>
      </w:r>
      <w:r>
        <w:t xml:space="preserve"> </w:t>
      </w:r>
      <w:r>
        <w:rPr>
          <w:b/>
          <w:color w:val="606060"/>
          <w:vertAlign w:val="superscript"/>
        </w:rPr>
        <w:t>44</w:t>
      </w:r>
      <w:r>
        <w:t xml:space="preserve"> </w:t>
      </w:r>
      <w:r>
        <w:rPr/>
        <w:t>the Eternal said to Moses,</w:t>
      </w:r>
      <w:r>
        <w:t xml:space="preserve"> </w:t>
      </w:r>
      <w:r>
        <w:rPr>
          <w:b/>
          <w:color w:val="606060"/>
          <w:vertAlign w:val="superscript"/>
        </w:rPr>
        <w:t>45</w:t>
      </w:r>
      <w:r>
        <w:t xml:space="preserve"> </w:t>
      </w:r>
      <w:r>
        <w:rPr/>
        <w:t>“Withdraw from this community, that I may destroy them in one instant.” They fell on their faces.</w:t>
      </w:r>
    </w:p>
    <w:p>
      <w:pPr>
        <w:ind w:firstLine="432"/>
      </w:pPr>
      <w:r>
        <w:rPr>
          <w:b/>
          <w:color w:val="606060"/>
          <w:vertAlign w:val="superscript"/>
        </w:rPr>
        <w:t>46</w:t>
      </w:r>
      <w:r>
        <w:t xml:space="preserve"> </w:t>
      </w:r>
      <w:r>
        <w:rPr/>
        <w:t>Then said Moses to Aaron, “Take your fire-pan, put some burning coals on it from the altar and lay incense on the top, then carry it quickly into community and make expiation for them; for wrath has issued from the Eternal, the death-stroke has begun.”</w:t>
      </w:r>
      <w:r>
        <w:t xml:space="preserve"> </w:t>
      </w:r>
      <w:r>
        <w:rPr>
          <w:b/>
          <w:color w:val="606060"/>
          <w:vertAlign w:val="superscript"/>
        </w:rPr>
        <w:t>47</w:t>
      </w:r>
      <w:r>
        <w:t xml:space="preserve"> </w:t>
      </w:r>
      <w:r>
        <w:rPr/>
        <w:t>So Aaron did as Moses told him, he took the fire-pan and ran among the people; the death-stroke had begun, but with his incense he made expiation for the people;</w:t>
      </w:r>
      <w:r>
        <w:t xml:space="preserve"> </w:t>
      </w:r>
      <w:r>
        <w:rPr>
          <w:b/>
          <w:color w:val="606060"/>
          <w:vertAlign w:val="superscript"/>
        </w:rPr>
        <w:t>48</w:t>
      </w:r>
      <w:r>
        <w:t xml:space="preserve"> </w:t>
      </w:r>
      <w:r>
        <w:rPr/>
        <w:t>he stood between the living and the dead, and the attack was checked.</w:t>
      </w:r>
      <w:r>
        <w:t xml:space="preserve"> </w:t>
      </w:r>
      <w:r>
        <w:rPr>
          <w:b/>
          <w:color w:val="606060"/>
          <w:vertAlign w:val="superscript"/>
        </w:rPr>
        <w:t>49</w:t>
      </w:r>
      <w:r>
        <w:t xml:space="preserve"> </w:t>
      </w:r>
      <w:r>
        <w:rPr/>
        <w:t>Those who died of it numbered fourteen thousand seven hundred, in addition to those who died in Korah’s rebellion.</w:t>
      </w:r>
      <w:r>
        <w:t xml:space="preserve"> </w:t>
      </w:r>
      <w:r>
        <w:rPr>
          <w:b/>
          <w:color w:val="606060"/>
          <w:vertAlign w:val="superscript"/>
        </w:rPr>
        <w:t>50</w:t>
      </w:r>
      <w:r>
        <w:t xml:space="preserve"> </w:t>
      </w:r>
      <w:r>
        <w:rPr/>
        <w:t>Then, the death-stroke having been checked, Aaron went back to Moses at the entrance of the Trysting tent.</w:t>
      </w:r>
    </w:p>
    <w:p>
      <w:pPr>
        <w:pStyle w:val="Heading1"/>
      </w:pPr>
      <w:r>
        <w:t>Chapter 17</w:t>
      </w:r>
    </w:p>
    <w:p>
      <w:pPr>
        <w:ind w:firstLine="432"/>
      </w:pPr>
      <w:r>
        <w:rPr>
          <w:b/>
          <w:color w:val="606060"/>
          <w:vertAlign w:val="superscript"/>
        </w:rPr>
        <w:t>1</w:t>
      </w:r>
      <w:r>
        <w:t xml:space="preserve"> </w:t>
      </w:r>
      <w:r>
        <w:rPr/>
        <w:t>Then the Eternal gave Moses</w:t>
      </w:r>
      <w:r>
        <w:t xml:space="preserve"> </w:t>
      </w:r>
      <w:r>
        <w:rPr>
          <w:b/>
          <w:color w:val="606060"/>
          <w:vertAlign w:val="superscript"/>
        </w:rPr>
        <w:t>2</w:t>
      </w:r>
      <w:r>
        <w:t xml:space="preserve"> </w:t>
      </w:r>
      <w:r>
        <w:rPr/>
        <w:t>these orders for the Israelites. “Take one stick for every clan, from all the chiefs of the clans, twelve sticks in all; write each man’s name on his stick,</w:t>
      </w:r>
      <w:r>
        <w:t xml:space="preserve"> </w:t>
      </w:r>
      <w:r>
        <w:rPr>
          <w:b/>
          <w:color w:val="606060"/>
          <w:vertAlign w:val="superscript"/>
        </w:rPr>
        <w:t>3</w:t>
      </w:r>
      <w:r>
        <w:t xml:space="preserve"> </w:t>
      </w:r>
      <w:r>
        <w:rPr/>
        <w:t>and Aaron’s name on the stick of Levi (for one stick is to represent the families of Levi).</w:t>
      </w:r>
      <w:r>
        <w:t xml:space="preserve"> </w:t>
      </w:r>
      <w:r>
        <w:rPr>
          <w:b/>
          <w:color w:val="606060"/>
          <w:vertAlign w:val="superscript"/>
        </w:rPr>
        <w:t>4</w:t>
      </w:r>
      <w:r>
        <w:t xml:space="preserve"> </w:t>
      </w:r>
      <w:r>
        <w:rPr/>
        <w:t>Lay them inside the Trysting tent, in front of the ark of the Presence, where I meet with you;</w:t>
      </w:r>
      <w:r>
        <w:t xml:space="preserve"> </w:t>
      </w:r>
      <w:r>
        <w:rPr>
          <w:b/>
          <w:color w:val="606060"/>
          <w:vertAlign w:val="superscript"/>
        </w:rPr>
        <w:t>5</w:t>
      </w:r>
      <w:r>
        <w:t xml:space="preserve"> </w:t>
      </w:r>
      <w:r>
        <w:rPr/>
        <w:t>and the man whom I choose, his stick shall sprout. Thus will I stop and silence any grumbling on the part of the Israelites.”</w:t>
      </w:r>
    </w:p>
    <w:p>
      <w:pPr>
        <w:ind w:firstLine="432"/>
      </w:pPr>
      <w:r>
        <w:rPr>
          <w:b/>
          <w:color w:val="606060"/>
          <w:vertAlign w:val="superscript"/>
        </w:rPr>
        <w:t>6</w:t>
      </w:r>
      <w:r>
        <w:t xml:space="preserve"> </w:t>
      </w:r>
      <w:r>
        <w:rPr/>
        <w:t>So Moses spoke to the Israelites, and their chiefs gave him a stick each, as representing their clans, twelve sticks in all, with Aaron’s stick among them,</w:t>
      </w:r>
      <w:r>
        <w:t xml:space="preserve"> </w:t>
      </w:r>
      <w:r>
        <w:rPr>
          <w:b/>
          <w:color w:val="606060"/>
          <w:vertAlign w:val="superscript"/>
        </w:rPr>
        <w:t>7</w:t>
      </w:r>
      <w:r>
        <w:t xml:space="preserve"> </w:t>
      </w:r>
      <w:r>
        <w:rPr/>
        <w:t>Moses put the sticks down before the Eternal inside the tent of the Presence,</w:t>
      </w:r>
      <w:r>
        <w:t xml:space="preserve"> </w:t>
      </w:r>
      <w:r>
        <w:rPr>
          <w:b/>
          <w:color w:val="606060"/>
          <w:vertAlign w:val="superscript"/>
        </w:rPr>
        <w:t>8</w:t>
      </w:r>
      <w:r>
        <w:t xml:space="preserve"> </w:t>
      </w:r>
      <w:r>
        <w:rPr/>
        <w:t>and next morning, when Moses entered the tent, lo and behold, Aaron’s stick, representing the clan of Levi, had sprouted, budding and flowering and bearing ripe almonds!</w:t>
      </w:r>
      <w:r>
        <w:t xml:space="preserve"> </w:t>
      </w:r>
      <w:r>
        <w:rPr>
          <w:b/>
          <w:color w:val="606060"/>
          <w:vertAlign w:val="superscript"/>
        </w:rPr>
        <w:t>9</w:t>
      </w:r>
      <w:r>
        <w:t xml:space="preserve"> </w:t>
      </w:r>
      <w:r>
        <w:rPr/>
        <w:t>Moses then brought all 9 the sticks out from the presence of the Eternal, before all the Israelites; they looked at them, and each man took his stick.</w:t>
      </w:r>
      <w:r>
        <w:t xml:space="preserve"> </w:t>
      </w:r>
      <w:r>
        <w:rPr>
          <w:b/>
          <w:color w:val="606060"/>
          <w:vertAlign w:val="superscript"/>
        </w:rPr>
        <w:t>10</w:t>
      </w:r>
      <w:r>
        <w:t xml:space="preserve"> </w:t>
      </w:r>
      <w:r>
        <w:rPr/>
        <w:t>And the Eternal said to Moses, “Put Aaron’s stick back in front of the ark of the Presence, to remain as an object-lesson for rebellious men, and to stop them from wearying me with their grumbling. Else they will die.”</w:t>
      </w:r>
      <w:r>
        <w:t xml:space="preserve"> </w:t>
      </w:r>
      <w:r>
        <w:rPr>
          <w:b/>
          <w:color w:val="606060"/>
          <w:vertAlign w:val="superscript"/>
        </w:rPr>
        <w:t>11</w:t>
      </w:r>
      <w:r>
        <w:t xml:space="preserve"> </w:t>
      </w:r>
      <w:r>
        <w:rPr/>
        <w:t>Moses then did as the Eternal bade him.</w:t>
      </w:r>
    </w:p>
    <w:p>
      <w:pPr>
        <w:ind w:firstLine="432"/>
      </w:pPr>
      <w:r>
        <w:rPr>
          <w:b/>
          <w:color w:val="606060"/>
          <w:vertAlign w:val="superscript"/>
        </w:rPr>
        <w:t>12</w:t>
      </w:r>
      <w:r>
        <w:t xml:space="preserve"> </w:t>
      </w:r>
      <w:r>
        <w:rPr/>
        <w:t>Once the Israelites cried to Moses, “We are undone! We are lost, all of us lost!</w:t>
      </w:r>
      <w:r>
        <w:t xml:space="preserve"> </w:t>
      </w:r>
      <w:r>
        <w:rPr>
          <w:b/>
          <w:color w:val="606060"/>
          <w:vertAlign w:val="superscript"/>
        </w:rPr>
        <w:t>13</w:t>
      </w:r>
      <w:r>
        <w:t xml:space="preserve"> </w:t>
      </w:r>
      <w:r>
        <w:rPr/>
        <w:t>Anyone who ever approaches the tent of the Eternal will die. Are we to perish one and all?”</w:t>
      </w:r>
    </w:p>
    <w:p>
      <w:pPr>
        <w:pStyle w:val="Heading1"/>
      </w:pPr>
      <w:r>
        <w:t>Chapter 18</w:t>
      </w:r>
    </w:p>
    <w:p>
      <w:pPr>
        <w:ind w:firstLine="432"/>
      </w:pPr>
      <w:r>
        <w:rPr>
          <w:b/>
          <w:color w:val="606060"/>
          <w:vertAlign w:val="superscript"/>
        </w:rPr>
        <w:t>1</w:t>
      </w:r>
      <w:r>
        <w:t xml:space="preserve"> </w:t>
      </w:r>
      <w:r>
        <w:rPr/>
        <w:t>So the Eternal said to Aaron, “You and your sons and your family shall answer for any guilt in connexion with the sanctuary; you and your sons shall answer for any guilt in connexion with your priesthood.</w:t>
      </w:r>
      <w:r>
        <w:t xml:space="preserve"> </w:t>
      </w:r>
      <w:r>
        <w:rPr>
          <w:b/>
          <w:color w:val="606060"/>
          <w:vertAlign w:val="superscript"/>
        </w:rPr>
        <w:t>2</w:t>
      </w:r>
      <w:r>
        <w:t xml:space="preserve"> </w:t>
      </w:r>
      <w:r>
        <w:rPr/>
        <w:t>But take your fellows in the clan of Levi to join you and wait upon you as you and your sons minister in front of the tent of the Presence;</w:t>
      </w:r>
      <w:r>
        <w:t xml:space="preserve"> </w:t>
      </w:r>
      <w:r>
        <w:rPr>
          <w:b/>
          <w:color w:val="606060"/>
          <w:vertAlign w:val="superscript"/>
        </w:rPr>
        <w:t>3</w:t>
      </w:r>
      <w:r>
        <w:t xml:space="preserve"> </w:t>
      </w:r>
      <w:r>
        <w:rPr/>
        <w:t>they shall attend to you and all the tent, but they must not come near the sacred vessels or the altar; else they and you will perish.</w:t>
      </w:r>
      <w:r>
        <w:t xml:space="preserve"> </w:t>
      </w:r>
      <w:r>
        <w:rPr>
          <w:b/>
          <w:color w:val="606060"/>
          <w:vertAlign w:val="superscript"/>
        </w:rPr>
        <w:t>4</w:t>
      </w:r>
      <w:r>
        <w:t xml:space="preserve"> </w:t>
      </w:r>
      <w:r>
        <w:rPr/>
        <w:t>Let them join you and attend to all the business of the Trysting tent, to everything connected with it; for no layman must come near you.</w:t>
      </w:r>
      <w:r>
        <w:t xml:space="preserve"> </w:t>
      </w:r>
      <w:r>
        <w:rPr>
          <w:b/>
          <w:color w:val="606060"/>
          <w:vertAlign w:val="superscript"/>
        </w:rPr>
        <w:t>5</w:t>
      </w:r>
      <w:r>
        <w:t xml:space="preserve"> </w:t>
      </w:r>
      <w:r>
        <w:rPr/>
        <w:t>The charge of the sanctuary and the duties of the altar must be your care; else wrath divine shall fall again upon the Israelites.</w:t>
      </w:r>
      <w:r>
        <w:t xml:space="preserve"> </w:t>
      </w:r>
      <w:r>
        <w:rPr>
          <w:b/>
          <w:color w:val="606060"/>
          <w:vertAlign w:val="superscript"/>
        </w:rPr>
        <w:t>6</w:t>
      </w:r>
      <w:r>
        <w:t xml:space="preserve"> </w:t>
      </w:r>
      <w:r>
        <w:rPr/>
        <w:t>Well, then, I have selected your fellow-Levites from Israel, as a gift for you and as men made over to the Eternal, to look after the Trysting tent:</w:t>
      </w:r>
      <w:r>
        <w:t xml:space="preserve"> </w:t>
      </w:r>
      <w:r>
        <w:rPr>
          <w:b/>
          <w:color w:val="606060"/>
          <w:vertAlign w:val="superscript"/>
        </w:rPr>
        <w:t>7</w:t>
      </w:r>
      <w:r>
        <w:t xml:space="preserve"> </w:t>
      </w:r>
      <w:r>
        <w:rPr/>
        <w:t>but you and your sons shall discharge as priests all the duties connected with the altar and what lies inside the curtain. That is your task; I bestow this priesthood on you, endowing you with the sacred service, and any layman who dares to interfere shall die.”</w:t>
      </w:r>
    </w:p>
    <w:p>
      <w:pPr>
        <w:ind w:firstLine="432"/>
      </w:pPr>
      <w:r>
        <w:rPr>
          <w:b/>
          <w:color w:val="606060"/>
          <w:vertAlign w:val="superscript"/>
        </w:rPr>
        <w:t>8</w:t>
      </w:r>
      <w:r>
        <w:t xml:space="preserve"> </w:t>
      </w:r>
      <w:r>
        <w:rPr/>
        <w:t>The Eternal also said to Aaron, “I hereby assign you what is left over of the contributions offered to me, that is, of all the sacred gifts made by the Israelites; to you and to your sons I assign them as your share, as your perpetual due.</w:t>
      </w:r>
      <w:r>
        <w:t xml:space="preserve"> </w:t>
      </w:r>
      <w:r>
        <w:rPr>
          <w:b/>
          <w:color w:val="606060"/>
          <w:vertAlign w:val="superscript"/>
        </w:rPr>
        <w:t>9</w:t>
      </w:r>
      <w:r>
        <w:t xml:space="preserve"> </w:t>
      </w:r>
      <w:r>
        <w:rPr/>
        <w:t>Out of the most sacred offerings left over from the altar-fire, you shall have whatever people offer in the shape of cereals, all the animals they sacrifice as sin-offerings, and the guilt-offerings whereby they make restitution to me; all this shall be sacred to you and your sons;</w:t>
      </w:r>
      <w:r>
        <w:t xml:space="preserve"> </w:t>
      </w:r>
      <w:r>
        <w:rPr>
          <w:b/>
          <w:color w:val="606060"/>
          <w:vertAlign w:val="superscript"/>
        </w:rPr>
        <w:t>10</w:t>
      </w:r>
      <w:r>
        <w:t xml:space="preserve"> </w:t>
      </w:r>
      <w:r>
        <w:rPr/>
        <w:t>in a sacred spot you shall eat it, every male among you; it belongs to you as a sacred gift.</w:t>
      </w:r>
      <w:r>
        <w:t xml:space="preserve"> </w:t>
      </w:r>
      <w:r>
        <w:rPr>
          <w:b/>
          <w:color w:val="606060"/>
          <w:vertAlign w:val="superscript"/>
        </w:rPr>
        <w:t>11</w:t>
      </w:r>
      <w:r>
        <w:t xml:space="preserve"> </w:t>
      </w:r>
      <w:r>
        <w:rPr/>
        <w:t>Yours also shall be the reserved part of Israel’s contributions in all the recompense-offerings; to you and your sons and daughters I assign them as your share, as your perpetual due, to be eaten by everyone in your family who is undefiled;</w:t>
      </w:r>
      <w:r>
        <w:t xml:space="preserve"> </w:t>
      </w:r>
      <w:r>
        <w:rPr>
          <w:b/>
          <w:color w:val="606060"/>
          <w:vertAlign w:val="superscript"/>
        </w:rPr>
        <w:t>12</w:t>
      </w:r>
      <w:r>
        <w:t xml:space="preserve"> </w:t>
      </w:r>
      <w:r>
        <w:rPr/>
        <w:t>the best oil and wine and corn, the choicest of their gifts to the Eternal, I assign to you;</w:t>
      </w:r>
      <w:r>
        <w:t xml:space="preserve"> </w:t>
      </w:r>
      <w:r>
        <w:rPr>
          <w:b/>
          <w:color w:val="606060"/>
          <w:vertAlign w:val="superscript"/>
        </w:rPr>
        <w:t>13</w:t>
      </w:r>
      <w:r>
        <w:t xml:space="preserve"> </w:t>
      </w:r>
      <w:r>
        <w:rPr/>
        <w:t>the first ripe produce of all that grows in their land shall be yours, as they bring it to the Eternal, to be eaten by everyone in your family who is undefiled.</w:t>
      </w:r>
      <w:r>
        <w:t xml:space="preserve"> </w:t>
      </w:r>
      <w:r>
        <w:rPr>
          <w:b/>
          <w:color w:val="606060"/>
          <w:vertAlign w:val="superscript"/>
        </w:rPr>
        <w:t>14</w:t>
      </w:r>
      <w:r>
        <w:t xml:space="preserve"> </w:t>
      </w:r>
      <w:r>
        <w:rPr/>
        <w:t>Then, everything throughout Israel that is dedicated to me shall be yours.</w:t>
      </w:r>
      <w:r>
        <w:t xml:space="preserve"> </w:t>
      </w:r>
      <w:r>
        <w:rPr>
          <w:b/>
          <w:color w:val="606060"/>
          <w:vertAlign w:val="superscript"/>
        </w:rPr>
        <w:t>15</w:t>
      </w:r>
      <w:r>
        <w:t xml:space="preserve"> </w:t>
      </w:r>
      <w:r>
        <w:rPr/>
        <w:t>Also, the first-born of man or of beast, which they present to the Eternal, shall be yours,</w:t>
      </w:r>
      <w:r>
        <w:t xml:space="preserve"> </w:t>
      </w:r>
      <w:r>
        <w:rPr>
          <w:b/>
          <w:color w:val="606060"/>
          <w:vertAlign w:val="superscript"/>
        </w:rPr>
        <w:t>16</w:t>
      </w:r>
      <w:r>
        <w:t xml:space="preserve"> </w:t>
      </w:r>
      <w:r>
        <w:rPr/>
        <w:t>though you must take care to have the first-born children of men redeemed, the price for each child of the age of one month being fixed by you at twelve silver shillings (on the sacred scale).</w:t>
      </w:r>
      <w:r>
        <w:t xml:space="preserve"> </w:t>
      </w:r>
      <w:r>
        <w:rPr>
          <w:b/>
          <w:color w:val="606060"/>
          <w:vertAlign w:val="superscript"/>
        </w:rPr>
        <w:t>15</w:t>
      </w:r>
      <w:r>
        <w:t xml:space="preserve"> </w:t>
      </w:r>
      <w:r>
        <w:rPr/>
        <w:t>You must have the first-born of unclean animals redeemed,</w:t>
      </w:r>
      <w:r>
        <w:t xml:space="preserve"> </w:t>
      </w:r>
      <w:r>
        <w:rPr>
          <w:b/>
          <w:color w:val="606060"/>
          <w:vertAlign w:val="superscript"/>
        </w:rPr>
        <w:t>17</w:t>
      </w:r>
      <w:r>
        <w:t xml:space="preserve"> </w:t>
      </w:r>
      <w:r>
        <w:rPr/>
        <w:t>but not the firstborn of oxen, sheep, or goats; they are sacred, and you must splash their blood upon the altar and burn their fat in sacrifice as a soothing odour for the Eternal,</w:t>
      </w:r>
      <w:r>
        <w:t xml:space="preserve"> </w:t>
      </w:r>
      <w:r>
        <w:rPr>
          <w:b/>
          <w:color w:val="606060"/>
          <w:vertAlign w:val="superscript"/>
        </w:rPr>
        <w:t>18</w:t>
      </w:r>
      <w:r>
        <w:t xml:space="preserve"> </w:t>
      </w:r>
      <w:r>
        <w:rPr/>
        <w:t>though their flesh belongs to you, like the breast and the thigh</w:t>
      </w:r>
      <w:r>
        <w:t xml:space="preserve"> </w:t>
      </w:r>
      <w:r>
        <w:rPr>
          <w:b/>
          <w:color w:val="606060"/>
          <w:vertAlign w:val="superscript"/>
        </w:rPr>
        <w:t>19</w:t>
      </w:r>
      <w:r>
        <w:t xml:space="preserve"> </w:t>
      </w:r>
      <w:r>
        <w:rPr/>
        <w:t>of animals presented for the recompense-offering. Thus do I assign what is left of the sacred contributions offered by Israel to the Eternal, assigning them to you and your sons and your daughters as your share, as your perpetual due; it is a perpetual compact, valid before the Eternal for you and for your family.”</w:t>
      </w:r>
    </w:p>
    <w:p>
      <w:pPr>
        <w:ind w:firstLine="432"/>
      </w:pPr>
      <w:r>
        <w:rPr>
          <w:b/>
          <w:color w:val="606060"/>
          <w:vertAlign w:val="superscript"/>
        </w:rPr>
        <w:t>20</w:t>
      </w:r>
      <w:r>
        <w:t xml:space="preserve"> </w:t>
      </w:r>
      <w:r>
        <w:rPr/>
        <w:t>The Eternal also said to Aaron, “You shall hold no property in this land, you shall have no share in it; I am your property, I am your share in life, among the Israelites.</w:t>
      </w:r>
      <w:r>
        <w:t xml:space="preserve"> </w:t>
      </w:r>
      <w:r>
        <w:rPr>
          <w:b/>
          <w:color w:val="606060"/>
          <w:vertAlign w:val="superscript"/>
        </w:rPr>
        <w:t>21</w:t>
      </w:r>
      <w:r>
        <w:t xml:space="preserve"> </w:t>
      </w:r>
      <w:r>
        <w:rPr/>
        <w:t>To the Levites, however, I assign all the tithes in Israel as their property, in return for the work they have to do in the service of the Trysting tent.</w:t>
      </w:r>
      <w:r>
        <w:t xml:space="preserve"> </w:t>
      </w:r>
      <w:r>
        <w:rPr>
          <w:b/>
          <w:color w:val="606060"/>
          <w:vertAlign w:val="superscript"/>
        </w:rPr>
        <w:t>22</w:t>
      </w:r>
      <w:r>
        <w:t xml:space="preserve"> </w:t>
      </w:r>
      <w:r>
        <w:rPr/>
        <w:t>Never again shall any Israelites approach the Trysting tent and incur sin that would be the death of them;</w:t>
      </w:r>
      <w:r>
        <w:t xml:space="preserve"> </w:t>
      </w:r>
      <w:r>
        <w:rPr>
          <w:b/>
          <w:color w:val="606060"/>
          <w:vertAlign w:val="superscript"/>
        </w:rPr>
        <w:t>23</w:t>
      </w:r>
      <w:r>
        <w:t xml:space="preserve"> </w:t>
      </w:r>
      <w:r>
        <w:rPr/>
        <w:t>the Levites shall do the work inside the Trysting tent, and it is the Levites who shall answer for any fault there. This shall be a perpetual rule, for all time. And they shall hold no property in Israel,</w:t>
      </w:r>
      <w:r>
        <w:t xml:space="preserve"> </w:t>
      </w:r>
      <w:r>
        <w:rPr>
          <w:b/>
          <w:color w:val="606060"/>
          <w:vertAlign w:val="superscript"/>
        </w:rPr>
        <w:t>24</w:t>
      </w:r>
      <w:r>
        <w:t xml:space="preserve"> </w:t>
      </w:r>
      <w:r>
        <w:rPr/>
        <w:t>for I have assigned to the Levites, as their property, the tithes contributed by the Israelites as their offering to the Eternal; hence I have told them that they are to hold no property in Israel.”</w:t>
      </w:r>
    </w:p>
    <w:p>
      <w:pPr>
        <w:ind w:firstLine="432"/>
      </w:pPr>
      <w:r>
        <w:rPr>
          <w:b/>
          <w:color w:val="606060"/>
          <w:vertAlign w:val="superscript"/>
        </w:rPr>
        <w:t>25</w:t>
      </w:r>
      <w:r>
        <w:t xml:space="preserve"> </w:t>
      </w:r>
      <w:r>
        <w:rPr/>
        <w:t>The Eternal also gave Moses</w:t>
      </w:r>
      <w:r>
        <w:t xml:space="preserve"> </w:t>
      </w:r>
      <w:r>
        <w:rPr>
          <w:b/>
          <w:color w:val="606060"/>
          <w:vertAlign w:val="superscript"/>
        </w:rPr>
        <w:t>26</w:t>
      </w:r>
      <w:r>
        <w:t xml:space="preserve"> </w:t>
      </w:r>
      <w:r>
        <w:rPr/>
        <w:t>these orders for the Levites. “Tell them that in taking from the Israelites the tithes I have assigned them as their property, they must set aside a special part of the tithes for the Eternal,</w:t>
      </w:r>
      <w:r>
        <w:t xml:space="preserve"> </w:t>
      </w:r>
      <w:r>
        <w:rPr>
          <w:b/>
          <w:color w:val="606060"/>
          <w:vertAlign w:val="superscript"/>
        </w:rPr>
        <w:t>27</w:t>
      </w:r>
      <w:r>
        <w:t xml:space="preserve"> </w:t>
      </w:r>
      <w:r>
        <w:rPr/>
        <w:t>and that this contribution of theirs will count as if it were corn taken from the threshing-floor or new wine from the vintage.</w:t>
      </w:r>
      <w:r>
        <w:t xml:space="preserve"> </w:t>
      </w:r>
      <w:r>
        <w:rPr>
          <w:b/>
          <w:color w:val="606060"/>
          <w:vertAlign w:val="superscript"/>
        </w:rPr>
        <w:t>28</w:t>
      </w:r>
      <w:r>
        <w:t xml:space="preserve"> </w:t>
      </w:r>
      <w:r>
        <w:rPr/>
        <w:t>Thus shall they set aside a share for the Eternal from all the tithes they get, and assign the Eternal’s share to Aaron the priest;</w:t>
      </w:r>
      <w:r>
        <w:t xml:space="preserve"> </w:t>
      </w:r>
      <w:r>
        <w:rPr>
          <w:b/>
          <w:color w:val="606060"/>
          <w:vertAlign w:val="superscript"/>
        </w:rPr>
        <w:t>29</w:t>
      </w:r>
      <w:r>
        <w:t xml:space="preserve"> </w:t>
      </w:r>
      <w:r>
        <w:rPr/>
        <w:t>the share for the Eternal is to be selected from all they receive, and they must consecrate the best of it all.</w:t>
      </w:r>
      <w:r>
        <w:t xml:space="preserve"> </w:t>
      </w:r>
      <w:r>
        <w:rPr>
          <w:b/>
          <w:color w:val="606060"/>
          <w:vertAlign w:val="superscript"/>
        </w:rPr>
        <w:t>30</w:t>
      </w:r>
      <w:r>
        <w:t xml:space="preserve"> </w:t>
      </w:r>
      <w:r>
        <w:rPr/>
        <w:t>Also tell them that when they make this contribution to you, the rest of the tithes shall be reckoned to them as the tithed produce of the threshing-floor or the vintage;</w:t>
      </w:r>
      <w:r>
        <w:t xml:space="preserve"> </w:t>
      </w:r>
      <w:r>
        <w:rPr>
          <w:b/>
          <w:color w:val="606060"/>
          <w:vertAlign w:val="superscript"/>
        </w:rPr>
        <w:t>31</w:t>
      </w:r>
      <w:r>
        <w:t xml:space="preserve"> </w:t>
      </w:r>
      <w:r>
        <w:rPr/>
        <w:t>it may be eaten anywhere by them or by their families, since it is their payment for the work they do in the Trysting tent.</w:t>
      </w:r>
      <w:r>
        <w:t xml:space="preserve"> </w:t>
      </w:r>
      <w:r>
        <w:rPr>
          <w:b/>
          <w:color w:val="606060"/>
          <w:vertAlign w:val="superscript"/>
        </w:rPr>
        <w:t>32</w:t>
      </w:r>
      <w:r>
        <w:t xml:space="preserve"> </w:t>
      </w:r>
      <w:r>
        <w:rPr/>
        <w:t>Provided that they set aside the best part of it, they shall incur no sin; but they must not profanely grasp the sacred gifts of Israel, else they die.”</w:t>
      </w:r>
    </w:p>
    <w:p>
      <w:pPr>
        <w:pStyle w:val="Heading1"/>
      </w:pPr>
      <w:r>
        <w:t>Chapter 19</w:t>
      </w:r>
    </w:p>
    <w:p>
      <w:pPr>
        <w:ind w:firstLine="432"/>
      </w:pPr>
      <w:r>
        <w:rPr>
          <w:b/>
          <w:color w:val="606060"/>
          <w:vertAlign w:val="superscript"/>
        </w:rPr>
        <w:t>1</w:t>
      </w:r>
      <w:r>
        <w:t xml:space="preserve"> </w:t>
      </w:r>
      <w:r>
        <w:rPr/>
        <w:t>The Eternal gave Moses and Aaron</w:t>
      </w:r>
      <w:r>
        <w:t xml:space="preserve"> </w:t>
      </w:r>
      <w:r>
        <w:rPr>
          <w:b/>
          <w:color w:val="606060"/>
          <w:vertAlign w:val="superscript"/>
        </w:rPr>
        <w:t>2</w:t>
      </w:r>
      <w:r>
        <w:t xml:space="preserve"> </w:t>
      </w:r>
      <w:r>
        <w:rPr/>
        <w:t>this ritual regulation, laid down by the Eternal himself. “Tell the Israelites to let you have a red cow, sound and whole, which has never been in harness,</w:t>
      </w:r>
      <w:r>
        <w:t xml:space="preserve"> </w:t>
      </w:r>
      <w:r>
        <w:rPr>
          <w:b/>
          <w:color w:val="606060"/>
          <w:vertAlign w:val="superscript"/>
        </w:rPr>
        <w:t>3</w:t>
      </w:r>
      <w:r>
        <w:t xml:space="preserve"> </w:t>
      </w:r>
      <w:r>
        <w:rPr/>
        <w:t>and hand it over to Eleazar the priest, to be led outside the camp and slain there in his presence.</w:t>
      </w:r>
      <w:r>
        <w:t xml:space="preserve"> </w:t>
      </w:r>
      <w:r>
        <w:rPr>
          <w:b/>
          <w:color w:val="606060"/>
          <w:vertAlign w:val="superscript"/>
        </w:rPr>
        <w:t>4</w:t>
      </w:r>
      <w:r>
        <w:t xml:space="preserve"> </w:t>
      </w:r>
      <w:r>
        <w:rPr/>
        <w:t>Then Eleazar the priest must dip his finger in its blood and splash some of the blood towards the front of the Trysting tent, seven times over.</w:t>
      </w:r>
      <w:r>
        <w:t xml:space="preserve"> </w:t>
      </w:r>
      <w:r>
        <w:rPr>
          <w:b/>
          <w:color w:val="606060"/>
          <w:vertAlign w:val="superscript"/>
        </w:rPr>
        <w:t>5</w:t>
      </w:r>
      <w:r>
        <w:t xml:space="preserve"> </w:t>
      </w:r>
      <w:r>
        <w:rPr/>
        <w:t>After which the cow is to be burned in his presence, skin, flesh, blood, and even its dung, all burned;</w:t>
      </w:r>
      <w:r>
        <w:t xml:space="preserve"> </w:t>
      </w:r>
      <w:r>
        <w:rPr>
          <w:b/>
          <w:color w:val="606060"/>
          <w:vertAlign w:val="superscript"/>
        </w:rPr>
        <w:t>6</w:t>
      </w:r>
      <w:r>
        <w:t xml:space="preserve"> </w:t>
      </w:r>
      <w:r>
        <w:rPr/>
        <w:t>and the priest shall throw some cedar-wood and marjoram and scarlet thread into the burning body.</w:t>
      </w:r>
      <w:r>
        <w:t xml:space="preserve"> </w:t>
      </w:r>
      <w:r>
        <w:rPr>
          <w:b/>
          <w:color w:val="606060"/>
          <w:vertAlign w:val="superscript"/>
        </w:rPr>
        <w:t>7</w:t>
      </w:r>
      <w:r>
        <w:t xml:space="preserve"> </w:t>
      </w:r>
      <w:r>
        <w:rPr/>
        <w:t>He shall then wash his robes and bathe his body before entering the camp, and till evening the priest shall remain unclean.</w:t>
      </w:r>
      <w:r>
        <w:t xml:space="preserve"> </w:t>
      </w:r>
      <w:r>
        <w:rPr>
          <w:b/>
          <w:color w:val="606060"/>
          <w:vertAlign w:val="superscript"/>
        </w:rPr>
        <w:t>8</w:t>
      </w:r>
      <w:r>
        <w:t xml:space="preserve"> </w:t>
      </w:r>
      <w:r>
        <w:rPr/>
        <w:t>The man who burned the cow shall also wash his robes and bathe his body and remain unclean till evening.</w:t>
      </w:r>
      <w:r>
        <w:t xml:space="preserve"> </w:t>
      </w:r>
      <w:r>
        <w:rPr>
          <w:b/>
          <w:color w:val="606060"/>
          <w:vertAlign w:val="superscript"/>
        </w:rPr>
        <w:t>9</w:t>
      </w:r>
      <w:r>
        <w:t xml:space="preserve"> </w:t>
      </w:r>
      <w:r>
        <w:rPr/>
        <w:t>A man who is clean shall gather the ashes of the cow and put them in some clean place outside the camp, to be kept for use by the community of Israel in water meant for removing pollution; the cow thus serves to put sin away.</w:t>
      </w:r>
      <w:r>
        <w:t xml:space="preserve"> </w:t>
      </w:r>
      <w:r>
        <w:rPr>
          <w:b/>
          <w:color w:val="606060"/>
          <w:vertAlign w:val="superscript"/>
        </w:rPr>
        <w:t>10</w:t>
      </w:r>
      <w:r>
        <w:t xml:space="preserve"> </w:t>
      </w:r>
      <w:r>
        <w:rPr/>
        <w:t>(The man who gathers the ashes of the cow shall wash his robes and remain unclean till evening.)”</w:t>
      </w:r>
    </w:p>
    <w:p>
      <w:pPr>
        <w:ind w:firstLine="432"/>
      </w:pPr>
      <w:r>
        <w:rPr/>
        <w:t>“Now the rule binding on the Israelites and their resident aliens for all time is this:</w:t>
      </w:r>
      <w:r>
        <w:t xml:space="preserve"> </w:t>
      </w:r>
      <w:r>
        <w:rPr>
          <w:b/>
          <w:color w:val="606060"/>
          <w:vertAlign w:val="superscript"/>
        </w:rPr>
        <w:t>11</w:t>
      </w:r>
      <w:r>
        <w:t xml:space="preserve"> </w:t>
      </w:r>
      <w:r>
        <w:rPr/>
        <w:t>anyone who touches a dead body, that is, a human corpse, shall remain unclean for seven days.</w:t>
      </w:r>
      <w:r>
        <w:t xml:space="preserve"> </w:t>
      </w:r>
      <w:r>
        <w:rPr>
          <w:b/>
          <w:color w:val="606060"/>
          <w:vertAlign w:val="superscript"/>
        </w:rPr>
        <w:t>12</w:t>
      </w:r>
      <w:r>
        <w:t xml:space="preserve"> </w:t>
      </w:r>
      <w:r>
        <w:rPr/>
        <w:t>On the third day and on the seventh day he must purify himself from the sin; if so, he shall be clean, but, if not, he shall not be clean.</w:t>
      </w:r>
      <w:r>
        <w:t xml:space="preserve"> </w:t>
      </w:r>
      <w:r>
        <w:rPr>
          <w:b/>
          <w:color w:val="606060"/>
          <w:vertAlign w:val="superscript"/>
        </w:rPr>
        <w:t>13</w:t>
      </w:r>
      <w:r>
        <w:t xml:space="preserve"> </w:t>
      </w:r>
      <w:r>
        <w:rPr/>
        <w:t>Anyone who touches a dead body, that is, a human corpse, and does not cleanse himself from the sin, has polluted the Dwelling of the Eternal, and shall be outlawed from Israel, since the water for removing pollution has not been splashed over him; he is unclean, his uncleanness clings to him.</w:t>
      </w:r>
      <w:r>
        <w:t xml:space="preserve"> </w:t>
      </w:r>
      <w:r>
        <w:rPr>
          <w:b/>
          <w:color w:val="606060"/>
          <w:vertAlign w:val="superscript"/>
        </w:rPr>
        <w:t>14</w:t>
      </w:r>
      <w:r>
        <w:t xml:space="preserve"> </w:t>
      </w:r>
      <w:r>
        <w:rPr/>
        <w:t>When a man dies inside a tent, the law is that anyone entering the tent and all who are already in the tent shall remain unclean for seven days;</w:t>
      </w:r>
      <w:r>
        <w:t xml:space="preserve"> </w:t>
      </w:r>
      <w:r>
        <w:rPr>
          <w:b/>
          <w:color w:val="606060"/>
          <w:vertAlign w:val="superscript"/>
        </w:rPr>
        <w:t>15</w:t>
      </w:r>
      <w:r>
        <w:t xml:space="preserve"> </w:t>
      </w:r>
      <w:r>
        <w:rPr/>
        <w:t>also, that every open vessel whose lid is not fastened down, shall be unclean.</w:t>
      </w:r>
      <w:r>
        <w:t xml:space="preserve"> </w:t>
      </w:r>
      <w:r>
        <w:rPr>
          <w:b/>
          <w:color w:val="606060"/>
          <w:vertAlign w:val="superscript"/>
        </w:rPr>
        <w:t>16</w:t>
      </w:r>
      <w:r>
        <w:t xml:space="preserve"> </w:t>
      </w:r>
      <w:r>
        <w:rPr/>
        <w:t>Again, anyone who in the open touches the dead body of a man fallen in battle or of one who has died a natural death, anyone who touches even a bone or a grave, shall remain unclean for seven days.</w:t>
      </w:r>
      <w:r>
        <w:t xml:space="preserve"> </w:t>
      </w:r>
      <w:r>
        <w:rPr>
          <w:b/>
          <w:color w:val="606060"/>
          <w:vertAlign w:val="superscript"/>
        </w:rPr>
        <w:t>17</w:t>
      </w:r>
      <w:r>
        <w:t xml:space="preserve"> </w:t>
      </w:r>
      <w:r>
        <w:rPr/>
        <w:t>On behalf of the unclean man, some ashes of the sacrificed cow shall be taken, and fresh water poured over them in a vessel;</w:t>
      </w:r>
      <w:r>
        <w:t xml:space="preserve"> </w:t>
      </w:r>
      <w:r>
        <w:rPr>
          <w:b/>
          <w:color w:val="606060"/>
          <w:vertAlign w:val="superscript"/>
        </w:rPr>
        <w:t>18</w:t>
      </w:r>
      <w:r>
        <w:t xml:space="preserve"> </w:t>
      </w:r>
      <w:r>
        <w:rPr/>
        <w:t>then some clean man shall dip a bundle of marjoram in the water and splash it over the tent and the furniture and all persons present, or on the man who has touched a bone or a corpse or a grave;</w:t>
      </w:r>
      <w:r>
        <w:t xml:space="preserve"> </w:t>
      </w:r>
      <w:r>
        <w:rPr>
          <w:b/>
          <w:color w:val="606060"/>
          <w:vertAlign w:val="superscript"/>
        </w:rPr>
        <w:t>19</w:t>
      </w:r>
      <w:r>
        <w:t xml:space="preserve"> </w:t>
      </w:r>
      <w:r>
        <w:rPr/>
        <w:t>the clean man shall splash the water over the unclean man on the third day and on the seventh day, freeing him from sin on the seventh day, when he must wash his robes and bathe in water, and by evening he shall be clean again.</w:t>
      </w:r>
      <w:r>
        <w:t xml:space="preserve"> </w:t>
      </w:r>
      <w:r>
        <w:rPr>
          <w:b/>
          <w:color w:val="606060"/>
          <w:vertAlign w:val="superscript"/>
        </w:rPr>
        <w:t>20</w:t>
      </w:r>
      <w:r>
        <w:t xml:space="preserve"> </w:t>
      </w:r>
      <w:r>
        <w:rPr/>
        <w:t>But as for anyone who becomes unclean and does not have himself cleansed from sin, that man shall be outlawed from the community, since he has polluted the sanctuary of the Eternal and had no water for removing pollution splashed over him--the unclean creature!</w:t>
      </w:r>
      <w:r>
        <w:t xml:space="preserve"> </w:t>
      </w:r>
      <w:r>
        <w:rPr>
          <w:b/>
          <w:color w:val="606060"/>
          <w:vertAlign w:val="superscript"/>
        </w:rPr>
        <w:t>21</w:t>
      </w:r>
      <w:r>
        <w:t xml:space="preserve"> </w:t>
      </w:r>
      <w:r>
        <w:rPr/>
        <w:t>This shall be a regulation for all time among you. (The man who splashes the water for removing pollution shall wash his robes, and anyone who touches the water shall remain unclean till evening.</w:t>
      </w:r>
      <w:r>
        <w:t xml:space="preserve"> </w:t>
      </w:r>
      <w:r>
        <w:rPr>
          <w:b/>
          <w:color w:val="606060"/>
          <w:vertAlign w:val="superscript"/>
        </w:rPr>
        <w:t>22</w:t>
      </w:r>
      <w:r>
        <w:t xml:space="preserve"> </w:t>
      </w:r>
      <w:r>
        <w:rPr/>
        <w:t>Also, anything that the unclean man touches shall become unclean, and anyone touching it or him shall remain unclean till evening.)”</w:t>
      </w:r>
    </w:p>
    <w:p>
      <w:pPr>
        <w:pStyle w:val="Heading1"/>
      </w:pPr>
      <w:r>
        <w:t>Chapter 20</w:t>
      </w:r>
    </w:p>
    <w:p>
      <w:pPr>
        <w:ind w:firstLine="432"/>
      </w:pPr>
      <w:r>
        <w:rPr>
          <w:b/>
          <w:color w:val="606060"/>
          <w:vertAlign w:val="superscript"/>
        </w:rPr>
        <w:t>1</w:t>
      </w:r>
      <w:r>
        <w:t xml:space="preserve"> </w:t>
      </w:r>
      <w:r>
        <w:rPr>
          <w:i/>
        </w:rPr>
        <w:t xml:space="preserve"> [While the people were staying at Kadesh, Miriam died there and was buried there.</w:t>
      </w:r>
      <w:r>
        <w:t xml:space="preserve"> </w:t>
      </w:r>
      <w:r>
        <w:rPr>
          <w:b/>
          <w:color w:val="606060"/>
          <w:vertAlign w:val="superscript"/>
        </w:rPr>
        <w:t>3</w:t>
      </w:r>
      <w:r>
        <w:t xml:space="preserve"> </w:t>
      </w:r>
      <w:r>
        <w:rPr>
          <w:i/>
        </w:rPr>
        <w:t xml:space="preserve"> And the people quarrelled with Moses, complaining,</w:t>
      </w:r>
      <w:r>
        <w:t xml:space="preserve"> </w:t>
      </w:r>
      <w:r>
        <w:rPr>
          <w:b/>
          <w:color w:val="606060"/>
          <w:vertAlign w:val="superscript"/>
        </w:rPr>
        <w:t>4</w:t>
      </w:r>
      <w:r>
        <w:t xml:space="preserve"> </w:t>
      </w:r>
      <w:r>
        <w:rPr>
          <w:i/>
        </w:rPr>
        <w:t xml:space="preserve"> “Why have you brought the community of the Eternal into this desert, only to let us die, both us and our cattle?</w:t>
      </w:r>
      <w:r>
        <w:t xml:space="preserve"> </w:t>
      </w:r>
      <w:r>
        <w:rPr>
          <w:b/>
          <w:color w:val="606060"/>
          <w:vertAlign w:val="superscript"/>
        </w:rPr>
        <w:t>5</w:t>
      </w:r>
      <w:r>
        <w:t xml:space="preserve"> </w:t>
      </w:r>
      <w:r>
        <w:rPr>
          <w:i/>
        </w:rPr>
        <w:t xml:space="preserve"> Why did you make us leave Egypt for this evil place? It is no place for seed, for figs, or for vines, or for pomegranates; and there is no water to drink!”</w:t>
      </w:r>
      <w:r>
        <w:t xml:space="preserve"> </w:t>
      </w:r>
      <w:r>
        <w:rPr>
          <w:b/>
          <w:color w:val="606060"/>
          <w:vertAlign w:val="superscript"/>
        </w:rPr>
        <w:t>7</w:t>
      </w:r>
      <w:r>
        <w:t xml:space="preserve"> </w:t>
      </w:r>
      <w:r>
        <w:rPr>
          <w:i/>
        </w:rPr>
        <w:t xml:space="preserve"> Then said the Eternal to Moses,</w:t>
      </w:r>
      <w:r>
        <w:t xml:space="preserve"> </w:t>
      </w:r>
      <w:r>
        <w:rPr>
          <w:b/>
          <w:color w:val="606060"/>
          <w:vertAlign w:val="superscript"/>
        </w:rPr>
        <w:t>8</w:t>
      </w:r>
      <w:r>
        <w:t xml:space="preserve"> </w:t>
      </w:r>
      <w:r>
        <w:rPr>
          <w:i/>
        </w:rPr>
        <w:t xml:space="preserve"> “Take your staff, and after convening the people bring water from the rock for them, to let them and their cattle drink.”</w:t>
      </w:r>
      <w:r>
        <w:t xml:space="preserve"> </w:t>
      </w:r>
      <w:r>
        <w:rPr>
          <w:b/>
          <w:color w:val="606060"/>
          <w:vertAlign w:val="superscript"/>
        </w:rPr>
        <w:t>10</w:t>
      </w:r>
      <w:r>
        <w:t xml:space="preserve"> </w:t>
      </w:r>
      <w:r>
        <w:rPr>
          <w:i/>
        </w:rPr>
        <w:t xml:space="preserve"> So Moses said to them, “Listen, you rebels, must I bring you water from this rock?”</w:t>
      </w:r>
      <w:r>
        <w:t xml:space="preserve"> </w:t>
      </w:r>
      <w:r>
        <w:rPr>
          <w:b/>
          <w:color w:val="606060"/>
          <w:vertAlign w:val="superscript"/>
        </w:rPr>
        <w:t>11</w:t>
      </w:r>
      <w:r>
        <w:t xml:space="preserve"> </w:t>
      </w:r>
      <w:r>
        <w:rPr>
          <w:i/>
        </w:rPr>
        <w:t xml:space="preserve"> And lifting his hand he struck the rock with his staff, till water gushed out, and the community and their cattle drank of it.</w:t>
      </w:r>
      <w:r>
        <w:t xml:space="preserve"> </w:t>
      </w:r>
      <w:r>
        <w:rPr>
          <w:b/>
          <w:color w:val="606060"/>
          <w:vertAlign w:val="superscript"/>
        </w:rPr>
        <w:t>13</w:t>
      </w:r>
      <w:r>
        <w:t xml:space="preserve"> </w:t>
      </w:r>
      <w:r>
        <w:rPr>
          <w:i/>
        </w:rPr>
        <w:t xml:space="preserve"> It is called the water of Meribah (Complaint), because there the Israelites complained of the Eternal, and there he vindicated himself.]</w:t>
      </w:r>
    </w:p>
    <w:p>
      <w:pPr>
        <w:ind w:firstLine="432"/>
      </w:pPr>
      <w:r>
        <w:rPr>
          <w:b/>
          <w:color w:val="606060"/>
          <w:vertAlign w:val="superscript"/>
        </w:rPr>
        <w:t>1</w:t>
      </w:r>
      <w:r>
        <w:t xml:space="preserve"> </w:t>
      </w:r>
      <w:r>
        <w:rPr/>
        <w:t>In the first month of . . . the Israelites, the whole community of them, entered the desert of Zin.</w:t>
      </w:r>
      <w:r>
        <w:t xml:space="preserve"> </w:t>
      </w:r>
      <w:r>
        <w:rPr>
          <w:b/>
          <w:color w:val="606060"/>
          <w:vertAlign w:val="superscript"/>
        </w:rPr>
        <w:t>2</w:t>
      </w:r>
      <w:r>
        <w:t xml:space="preserve"> </w:t>
      </w:r>
      <w:r>
        <w:rPr/>
        <w:t>As there was no water for the community, they gathered against Moses and Aaron,</w:t>
      </w:r>
      <w:r>
        <w:t xml:space="preserve"> </w:t>
      </w:r>
      <w:r>
        <w:rPr>
          <w:b/>
          <w:color w:val="606060"/>
          <w:vertAlign w:val="superscript"/>
        </w:rPr>
        <w:t>3</w:t>
      </w:r>
      <w:r>
        <w:t xml:space="preserve"> </w:t>
      </w:r>
      <w:r>
        <w:rPr/>
        <w:t>crying, “Would that we had died when our fellows died before the Eternal!”</w:t>
      </w:r>
      <w:r>
        <w:t xml:space="preserve"> </w:t>
      </w:r>
      <w:r>
        <w:rPr>
          <w:b/>
          <w:color w:val="606060"/>
          <w:vertAlign w:val="superscript"/>
        </w:rPr>
        <w:t>6</w:t>
      </w:r>
      <w:r>
        <w:t xml:space="preserve"> </w:t>
      </w:r>
      <w:r>
        <w:rPr/>
        <w:t>Then Moses and Aaron withdrew to the entrance of the Trysting tent and fell on their faces; the Eternal’s majesty appeared to them,</w:t>
      </w:r>
      <w:r>
        <w:t xml:space="preserve"> </w:t>
      </w:r>
      <w:r>
        <w:rPr>
          <w:b/>
          <w:color w:val="606060"/>
          <w:vertAlign w:val="superscript"/>
        </w:rPr>
        <w:t>7</w:t>
      </w:r>
      <w:r>
        <w:t xml:space="preserve"> </w:t>
      </w:r>
      <w:r>
        <w:rPr/>
        <w:t>and he said,</w:t>
      </w:r>
      <w:r>
        <w:t xml:space="preserve"> </w:t>
      </w:r>
      <w:r>
        <w:rPr>
          <w:b/>
          <w:color w:val="606060"/>
          <w:vertAlign w:val="superscript"/>
        </w:rPr>
        <w:t>8</w:t>
      </w:r>
      <w:r>
        <w:t xml:space="preserve"> </w:t>
      </w:r>
      <w:r>
        <w:rPr/>
        <w:t>“Do you and Aaron order the rock to yield its water before the eyes of the people.”</w:t>
      </w:r>
      <w:r>
        <w:t xml:space="preserve"> </w:t>
      </w:r>
      <w:r>
        <w:rPr>
          <w:b/>
          <w:color w:val="606060"/>
          <w:vertAlign w:val="superscript"/>
        </w:rPr>
        <w:t>9</w:t>
      </w:r>
      <w:r>
        <w:t xml:space="preserve"> </w:t>
      </w:r>
      <w:r>
        <w:rPr/>
        <w:t>Then, in obedience to the Eternal, Moses took the stick of Aaron from the presence of the Eternal,</w:t>
      </w:r>
      <w:r>
        <w:t xml:space="preserve"> </w:t>
      </w:r>
      <w:r>
        <w:rPr>
          <w:b/>
          <w:color w:val="606060"/>
          <w:vertAlign w:val="superscript"/>
        </w:rPr>
        <w:t>10</w:t>
      </w:r>
      <w:r>
        <w:t xml:space="preserve"> </w:t>
      </w:r>
      <w:r>
        <w:rPr/>
        <w:t>and Moses and Aaron convened the community in front of the rock.</w:t>
      </w:r>
      <w:r>
        <w:t xml:space="preserve"> </w:t>
      </w:r>
      <w:r>
        <w:rPr>
          <w:b/>
          <w:color w:val="606060"/>
          <w:vertAlign w:val="superscript"/>
        </w:rPr>
        <w:t>12</w:t>
      </w:r>
      <w:r>
        <w:t xml:space="preserve"> </w:t>
      </w:r>
      <w:r>
        <w:rPr/>
        <w:t>...So the Eternal said to Moses and Aaron, “Because you would not trust me and vindicate my honour before the Israelites, you shall not lead this community into the land that I have given them.”</w:t>
      </w:r>
    </w:p>
    <w:p>
      <w:pPr>
        <w:ind w:firstLine="432"/>
      </w:pPr>
      <w:r>
        <w:rPr>
          <w:b/>
          <w:color w:val="606060"/>
          <w:vertAlign w:val="superscript"/>
        </w:rPr>
        <w:t>14</w:t>
      </w:r>
      <w:r>
        <w:t xml:space="preserve"> </w:t>
      </w:r>
      <w:r>
        <w:rPr>
          <w:i/>
        </w:rPr>
        <w:t xml:space="preserve"> [From Kadesh Moses sent messengers to the king of Edom from his “kinsmen the Israelites.” The message was, “You know all the hardships that have befallen us,</w:t>
      </w:r>
      <w:r>
        <w:t xml:space="preserve"> </w:t>
      </w:r>
      <w:r>
        <w:rPr>
          <w:b/>
          <w:color w:val="606060"/>
          <w:vertAlign w:val="superscript"/>
        </w:rPr>
        <w:t>15</w:t>
      </w:r>
      <w:r>
        <w:t xml:space="preserve"> </w:t>
      </w:r>
      <w:r>
        <w:rPr>
          <w:i/>
        </w:rPr>
        <w:t xml:space="preserve"> how our fathers went down to Egypt, how we stayed long in Egypt and were badly treated, both we and our fathers, by the Egyptians;</w:t>
      </w:r>
      <w:r>
        <w:t xml:space="preserve"> </w:t>
      </w:r>
      <w:r>
        <w:rPr>
          <w:b/>
          <w:color w:val="606060"/>
          <w:vertAlign w:val="superscript"/>
        </w:rPr>
        <w:t>16</w:t>
      </w:r>
      <w:r>
        <w:t xml:space="preserve"> </w:t>
      </w:r>
      <w:r>
        <w:rPr>
          <w:i/>
        </w:rPr>
        <w:t xml:space="preserve"> and how, when we cried to the Eternal, he listened to us and sent an angel and brought us out of Egypt. Now here we are at Kadesh, a town on the edge of your territory.</w:t>
      </w:r>
      <w:r>
        <w:t xml:space="preserve"> </w:t>
      </w:r>
      <w:r>
        <w:rPr>
          <w:b/>
          <w:color w:val="606060"/>
          <w:vertAlign w:val="superscript"/>
        </w:rPr>
        <w:t>17</w:t>
      </w:r>
      <w:r>
        <w:t xml:space="preserve"> </w:t>
      </w:r>
      <w:r>
        <w:rPr>
          <w:i/>
        </w:rPr>
        <w:t xml:space="preserve"> Pray let us cross your land. We will not march over any field or vineyard, nor will we drink the water of your wells, but march along the royal high road, turning neither to right nor to left, until we pass beyond your frontier.”</w:t>
      </w:r>
      <w:r>
        <w:t xml:space="preserve"> </w:t>
      </w:r>
      <w:r>
        <w:rPr>
          <w:b/>
          <w:color w:val="606060"/>
          <w:vertAlign w:val="superscript"/>
        </w:rPr>
        <w:t>18</w:t>
      </w:r>
      <w:r>
        <w:t xml:space="preserve"> </w:t>
      </w:r>
      <w:r>
        <w:rPr>
          <w:i/>
        </w:rPr>
        <w:t xml:space="preserve"> Edom answered Israel, “No, you shall not cross; if you do, I will attack you.”</w:t>
      </w:r>
      <w:r>
        <w:t xml:space="preserve"> </w:t>
      </w:r>
      <w:r>
        <w:rPr>
          <w:b/>
          <w:color w:val="606060"/>
          <w:vertAlign w:val="superscript"/>
        </w:rPr>
        <w:t>19</w:t>
      </w:r>
      <w:r>
        <w:t xml:space="preserve"> </w:t>
      </w:r>
      <w:r>
        <w:rPr>
          <w:i/>
        </w:rPr>
        <w:t xml:space="preserve"> The Israelites said to him, “We will keep to the high road, and we will pay you for any water that we or our cattle drink; pray let us walk quietly across--there is no harm in that!”</w:t>
      </w:r>
      <w:r>
        <w:t xml:space="preserve"> </w:t>
      </w:r>
      <w:r>
        <w:rPr>
          <w:b/>
          <w:color w:val="606060"/>
          <w:vertAlign w:val="superscript"/>
        </w:rPr>
        <w:t>20</w:t>
      </w:r>
      <w:r>
        <w:t xml:space="preserve"> </w:t>
      </w:r>
      <w:r>
        <w:rPr>
          <w:i/>
        </w:rPr>
        <w:t xml:space="preserve"> “No,” said Edom, and sallied out to stop them with a large army in strong force.</w:t>
      </w:r>
      <w:r>
        <w:t xml:space="preserve"> </w:t>
      </w:r>
      <w:r>
        <w:rPr>
          <w:b/>
          <w:color w:val="606060"/>
          <w:vertAlign w:val="superscript"/>
        </w:rPr>
        <w:t>21</w:t>
      </w:r>
      <w:r>
        <w:t xml:space="preserve"> </w:t>
      </w:r>
      <w:r>
        <w:rPr>
          <w:i/>
        </w:rPr>
        <w:t xml:space="preserve"> Thus Edom refused to let Israel cross his territory; Israel had to turn aside.]</w:t>
      </w:r>
    </w:p>
    <w:p>
      <w:pPr>
        <w:ind w:firstLine="432"/>
      </w:pPr>
      <w:r>
        <w:rPr>
          <w:b/>
          <w:color w:val="606060"/>
          <w:vertAlign w:val="superscript"/>
        </w:rPr>
        <w:t>22</w:t>
      </w:r>
      <w:r>
        <w:t xml:space="preserve"> </w:t>
      </w:r>
      <w:r>
        <w:rPr/>
        <w:t>From Kadesh the Israelites set out and came, the whole community of them, to mount Hor.</w:t>
      </w:r>
      <w:r>
        <w:t xml:space="preserve"> </w:t>
      </w:r>
      <w:r>
        <w:rPr>
          <w:b/>
          <w:color w:val="606060"/>
          <w:vertAlign w:val="superscript"/>
        </w:rPr>
        <w:t>23</w:t>
      </w:r>
      <w:r>
        <w:t xml:space="preserve"> </w:t>
      </w:r>
      <w:r>
        <w:rPr/>
        <w:t>At mount Hor on the borders of Edom the Eternal said to Moses and Aaron,</w:t>
      </w:r>
      <w:r>
        <w:t xml:space="preserve"> </w:t>
      </w:r>
      <w:r>
        <w:rPr>
          <w:b/>
          <w:color w:val="606060"/>
          <w:vertAlign w:val="superscript"/>
        </w:rPr>
        <w:t>24</w:t>
      </w:r>
      <w:r>
        <w:t xml:space="preserve"> </w:t>
      </w:r>
      <w:r>
        <w:rPr/>
        <w:t>“Aaron must now rejoin his kinsfolk, for he is not to enter the land I have given to the Israelites, because you and he were faithless to my orders at the water of Meribah.</w:t>
      </w:r>
      <w:r>
        <w:t xml:space="preserve"> </w:t>
      </w:r>
      <w:r>
        <w:rPr>
          <w:b/>
          <w:color w:val="606060"/>
          <w:vertAlign w:val="superscript"/>
        </w:rPr>
        <w:t>25</w:t>
      </w:r>
      <w:r>
        <w:t xml:space="preserve"> </w:t>
      </w:r>
      <w:r>
        <w:rPr/>
        <w:t>Take Aaron and his son Eleazar up mount Hor,</w:t>
      </w:r>
      <w:r>
        <w:t xml:space="preserve"> </w:t>
      </w:r>
      <w:r>
        <w:rPr>
          <w:b/>
          <w:color w:val="606060"/>
          <w:vertAlign w:val="superscript"/>
        </w:rPr>
        <w:t>26</w:t>
      </w:r>
      <w:r>
        <w:t xml:space="preserve"> </w:t>
      </w:r>
      <w:r>
        <w:rPr/>
        <w:t>strip Aaron of his robes and put them on Eleazar; Aaron shall depart and die there.”</w:t>
      </w:r>
      <w:r>
        <w:t xml:space="preserve"> </w:t>
      </w:r>
      <w:r>
        <w:rPr>
          <w:b/>
          <w:color w:val="606060"/>
          <w:vertAlign w:val="superscript"/>
        </w:rPr>
        <w:t>27</w:t>
      </w:r>
      <w:r>
        <w:t xml:space="preserve"> </w:t>
      </w:r>
      <w:r>
        <w:rPr/>
        <w:t>So Moses did as the Eternal told him; they went up mount Hor before the eyes of all the community,</w:t>
      </w:r>
      <w:r>
        <w:t xml:space="preserve"> </w:t>
      </w:r>
      <w:r>
        <w:rPr>
          <w:b/>
          <w:color w:val="606060"/>
          <w:vertAlign w:val="superscript"/>
        </w:rPr>
        <w:t>28</w:t>
      </w:r>
      <w:r>
        <w:t xml:space="preserve"> </w:t>
      </w:r>
      <w:r>
        <w:rPr/>
        <w:t>and, after Moses had stripped Aaron of his robes and put them on his son Eleazar, Aaron died there on the mountain-top.</w:t>
      </w:r>
      <w:r>
        <w:t xml:space="preserve"> </w:t>
      </w:r>
      <w:r>
        <w:rPr>
          <w:b/>
          <w:color w:val="606060"/>
          <w:vertAlign w:val="superscript"/>
        </w:rPr>
        <w:t>29</w:t>
      </w:r>
      <w:r>
        <w:t xml:space="preserve"> </w:t>
      </w:r>
      <w:r>
        <w:rPr/>
        <w:t>Then Moses and Eleazar came down the mountain and when all the assembly saw that Aaron was dead, all Israel mourned for Aaron thirty days.</w:t>
      </w:r>
    </w:p>
    <w:p>
      <w:pPr>
        <w:pStyle w:val="Heading1"/>
      </w:pPr>
      <w:r>
        <w:t>Chapter 21</w:t>
      </w:r>
    </w:p>
    <w:p>
      <w:pPr>
        <w:ind w:firstLine="432"/>
      </w:pPr>
      <w:r>
        <w:rPr>
          <w:b/>
          <w:color w:val="606060"/>
          <w:vertAlign w:val="superscript"/>
        </w:rPr>
        <w:t>4</w:t>
      </w:r>
      <w:r>
        <w:t xml:space="preserve"> </w:t>
      </w:r>
      <w:r>
        <w:rPr/>
        <w:t>Then the Israelites set out from mount Hor</w:t>
      </w:r>
      <w:r>
        <w:t xml:space="preserve"> </w:t>
      </w:r>
      <w:r>
        <w:rPr>
          <w:b/>
          <w:color w:val="606060"/>
          <w:vertAlign w:val="superscript"/>
        </w:rPr>
        <w:t>10</w:t>
      </w:r>
      <w:r>
        <w:t xml:space="preserve"> </w:t>
      </w:r>
      <w:r>
        <w:rPr/>
        <w:t>and passed forward to encamp at Oboth;</w:t>
      </w:r>
      <w:r>
        <w:t xml:space="preserve"> </w:t>
      </w:r>
      <w:r>
        <w:rPr>
          <w:b/>
          <w:color w:val="606060"/>
          <w:vertAlign w:val="superscript"/>
        </w:rPr>
        <w:t>11</w:t>
      </w:r>
      <w:r>
        <w:t xml:space="preserve"> </w:t>
      </w:r>
      <w:r>
        <w:rPr/>
        <w:t>setting out from Oboth, they encamped at Ije-abarim.</w:t>
      </w:r>
    </w:p>
    <w:p>
      <w:pPr>
        <w:pStyle w:val="Heading1"/>
      </w:pPr>
      <w:r>
        <w:t>Chapter 22</w:t>
      </w:r>
    </w:p>
    <w:p>
      <w:pPr>
        <w:ind w:firstLine="432"/>
      </w:pPr>
      <w:r>
        <w:rPr>
          <w:b/>
          <w:color w:val="606060"/>
          <w:vertAlign w:val="superscript"/>
        </w:rPr>
        <w:t>1</w:t>
      </w:r>
      <w:r>
        <w:t xml:space="preserve"> </w:t>
      </w:r>
      <w:r>
        <w:rPr/>
        <w:t>Then the Israelites set out and encamped on the steppes of Moab east of the Jordan opposite Jericho.</w:t>
      </w:r>
    </w:p>
    <w:p>
      <w:pPr>
        <w:pStyle w:val="Heading1"/>
      </w:pPr>
      <w:r>
        <w:t>Chapter 21</w:t>
      </w:r>
    </w:p>
    <w:p>
      <w:pPr>
        <w:ind w:firstLine="432"/>
      </w:pPr>
      <w:r>
        <w:rPr>
          <w:b/>
          <w:color w:val="606060"/>
          <w:vertAlign w:val="superscript"/>
        </w:rPr>
        <w:t>4</w:t>
      </w:r>
      <w:r>
        <w:t xml:space="preserve"> </w:t>
      </w:r>
      <w:r>
        <w:rPr>
          <w:i/>
        </w:rPr>
        <w:t xml:space="preserve"> [They cast back to go round the land of Edom by the Gulf of Akdbah, and the people grew impatient over the route;</w:t>
      </w:r>
      <w:r>
        <w:t xml:space="preserve"> </w:t>
      </w:r>
      <w:r>
        <w:rPr>
          <w:b/>
          <w:color w:val="606060"/>
          <w:vertAlign w:val="superscript"/>
        </w:rPr>
        <w:t>5</w:t>
      </w:r>
      <w:r>
        <w:t xml:space="preserve"> </w:t>
      </w:r>
      <w:r>
        <w:rPr>
          <w:i/>
        </w:rPr>
        <w:t xml:space="preserve"> they attacked God and Moses, crying, “Why have you brought us from Egypt to die in the desert? There is neither bread nor water, and we loathe this wretched food.”</w:t>
      </w:r>
      <w:r>
        <w:t xml:space="preserve"> </w:t>
      </w:r>
      <w:r>
        <w:rPr>
          <w:b/>
          <w:color w:val="606060"/>
          <w:vertAlign w:val="superscript"/>
        </w:rPr>
        <w:t>6</w:t>
      </w:r>
      <w:r>
        <w:t xml:space="preserve"> </w:t>
      </w:r>
      <w:r>
        <w:rPr>
          <w:i/>
        </w:rPr>
        <w:t xml:space="preserve"> Then the Eternal sent stinging serpents among the people, that bit the people, till many an Israelite died.</w:t>
      </w:r>
      <w:r>
        <w:t xml:space="preserve"> </w:t>
      </w:r>
      <w:r>
        <w:rPr>
          <w:b/>
          <w:color w:val="606060"/>
          <w:vertAlign w:val="superscript"/>
        </w:rPr>
        <w:t>7</w:t>
      </w:r>
      <w:r>
        <w:t xml:space="preserve"> </w:t>
      </w:r>
      <w:r>
        <w:rPr>
          <w:i/>
        </w:rPr>
        <w:t xml:space="preserve"> So the people came and said to Moses, “We have sinned by attacking the Eternal and you; pray to the Eternal to take the serpents away from us.” Moses prayed for the people,</w:t>
      </w:r>
      <w:r>
        <w:t xml:space="preserve"> </w:t>
      </w:r>
      <w:r>
        <w:rPr>
          <w:b/>
          <w:color w:val="606060"/>
          <w:vertAlign w:val="superscript"/>
        </w:rPr>
        <w:t>8</w:t>
      </w:r>
      <w:r>
        <w:t xml:space="preserve"> </w:t>
      </w:r>
      <w:r>
        <w:rPr>
          <w:i/>
        </w:rPr>
        <w:t xml:space="preserve"> and the Eternal told Moses to make a bronze serpent and erect it on a pole, so that any person who was bitten might live by looking at it.</w:t>
      </w:r>
      <w:r>
        <w:t xml:space="preserve"> </w:t>
      </w:r>
      <w:r>
        <w:rPr>
          <w:b/>
          <w:color w:val="606060"/>
          <w:vertAlign w:val="superscript"/>
        </w:rPr>
        <w:t>9</w:t>
      </w:r>
      <w:r>
        <w:t xml:space="preserve"> </w:t>
      </w:r>
      <w:r>
        <w:rPr>
          <w:i/>
        </w:rPr>
        <w:t xml:space="preserve"> Moses made a bronze serpent and erected it on a pole; and when anyone who had been bitten by a serpent looked at the bronze serpent, he lived.</w:t>
      </w:r>
    </w:p>
    <w:p>
      <w:pPr>
        <w:ind w:firstLine="432"/>
      </w:pPr>
      <w:r>
        <w:rPr>
          <w:b/>
          <w:color w:val="606060"/>
          <w:vertAlign w:val="superscript"/>
        </w:rPr>
        <w:t>12</w:t>
      </w:r>
      <w:r>
        <w:t xml:space="preserve"> </w:t>
      </w:r>
      <w:r>
        <w:rPr>
          <w:i/>
        </w:rPr>
        <w:t xml:space="preserve"> Marching forward through the desert to the east of Moab, they encamped in the wady of Zered;</w:t>
      </w:r>
      <w:r>
        <w:t xml:space="preserve"> </w:t>
      </w:r>
      <w:r>
        <w:rPr>
          <w:b/>
          <w:color w:val="606060"/>
          <w:vertAlign w:val="superscript"/>
        </w:rPr>
        <w:t>13</w:t>
      </w:r>
      <w:r>
        <w:t xml:space="preserve"> </w:t>
      </w:r>
      <w:r>
        <w:rPr>
          <w:i/>
        </w:rPr>
        <w:t xml:space="preserve"> then marching forward they encamped north of Arnon in the desert that stretches to the east of the Amorite territory, for the Arnon is the northern boundary of Moab, between them and the Amorites.</w:t>
      </w:r>
      <w:r>
        <w:t xml:space="preserve"> </w:t>
      </w:r>
      <w:r>
        <w:rPr>
          <w:b/>
          <w:color w:val="606060"/>
          <w:vertAlign w:val="superscript"/>
        </w:rPr>
        <w:t>14</w:t>
      </w:r>
      <w:r>
        <w:t xml:space="preserve"> </w:t>
      </w:r>
      <w:r>
        <w:rPr>
          <w:i/>
        </w:rPr>
        <w:t xml:space="preserve"> Hence the lines in the book of the “Battles of the Eternal”--</w:t>
      </w:r>
    </w:p>
    <w:p>
      <w:pPr>
        <w:spacing w:after="0"/>
        <w:ind w:left="576" w:hanging="432"/>
      </w:pPr>
      <w:r>
        <w:rPr>
          <w:i/>
        </w:rPr>
        <w:t xml:space="preserve"> Through Waheb we swept,</w:t>
      </w:r>
    </w:p>
    <w:p>
      <w:pPr>
        <w:spacing w:after="0"/>
        <w:ind w:left="576" w:hanging="432"/>
      </w:pPr>
      <w:r>
        <w:rPr>
          <w:b/>
          <w:color w:val="606060"/>
          <w:vertAlign w:val="superscript"/>
        </w:rPr>
        <w:t>15</w:t>
      </w:r>
      <w:r>
        <w:t xml:space="preserve"> </w:t>
      </w:r>
      <w:r>
        <w:rPr>
          <w:i/>
        </w:rPr>
        <w:t xml:space="preserve"> through the valleys of Arnon,</w:t>
      </w:r>
    </w:p>
    <w:p>
      <w:pPr>
        <w:spacing w:after="0"/>
        <w:ind w:left="576" w:hanging="432"/>
      </w:pPr>
      <w:r>
        <w:rPr>
          <w:i/>
        </w:rPr>
        <w:t xml:space="preserve"> o’er the slope of the valleys</w:t>
      </w:r>
    </w:p>
    <w:p>
      <w:pPr>
        <w:spacing w:after="0"/>
        <w:ind w:left="576" w:hanging="432"/>
      </w:pPr>
      <w:r>
        <w:rPr>
          <w:i/>
        </w:rPr>
        <w:t xml:space="preserve"> that stretches where Ar lies,</w:t>
      </w:r>
    </w:p>
    <w:p>
      <w:pPr>
        <w:spacing w:after="0"/>
        <w:ind w:left="576" w:hanging="432"/>
      </w:pPr>
      <w:r>
        <w:rPr>
          <w:i/>
        </w:rPr>
        <w:t xml:space="preserve"> that leans over Moab’s edge.</w:t>
      </w:r>
    </w:p>
    <w:p>
      <w:pPr>
        <w:ind w:firstLine="432"/>
      </w:pPr>
      <w:r>
        <w:rPr>
          <w:b/>
          <w:color w:val="606060"/>
          <w:vertAlign w:val="superscript"/>
        </w:rPr>
        <w:t>16</w:t>
      </w:r>
      <w:r>
        <w:t xml:space="preserve"> </w:t>
      </w:r>
      <w:r>
        <w:rPr>
          <w:i/>
        </w:rPr>
        <w:t xml:space="preserve"> Then they pushed on to Beer, the Beer where the Eternal said to Moses, “Gather the people and I will give them water”;</w:t>
      </w:r>
      <w:r>
        <w:t xml:space="preserve"> </w:t>
      </w:r>
      <w:r>
        <w:rPr>
          <w:b/>
          <w:color w:val="606060"/>
          <w:vertAlign w:val="superscript"/>
        </w:rPr>
        <w:t>17</w:t>
      </w:r>
      <w:r>
        <w:t xml:space="preserve"> </w:t>
      </w:r>
      <w:r>
        <w:rPr>
          <w:i/>
        </w:rPr>
        <w:t xml:space="preserve"> and Israel sang this song,</w:t>
      </w:r>
    </w:p>
    <w:p>
      <w:pPr>
        <w:spacing w:after="0"/>
        <w:ind w:left="576" w:hanging="432"/>
      </w:pPr>
      <w:r>
        <w:rPr>
          <w:i/>
        </w:rPr>
        <w:t xml:space="preserve"> Spring up, O well--</w:t>
      </w:r>
    </w:p>
    <w:p>
      <w:pPr>
        <w:spacing w:after="0"/>
        <w:ind w:left="576" w:hanging="432"/>
      </w:pPr>
      <w:r>
        <w:rPr>
          <w:i/>
        </w:rPr>
        <w:t xml:space="preserve"> ah, sing to the well</w:t>
      </w:r>
    </w:p>
    <w:p>
      <w:pPr>
        <w:spacing w:after="0"/>
        <w:ind w:left="576" w:hanging="432"/>
      </w:pPr>
      <w:r>
        <w:rPr>
          <w:b/>
          <w:color w:val="606060"/>
          <w:vertAlign w:val="superscript"/>
        </w:rPr>
        <w:t>18</w:t>
      </w:r>
      <w:r>
        <w:t xml:space="preserve"> </w:t>
      </w:r>
      <w:r>
        <w:rPr>
          <w:i/>
        </w:rPr>
        <w:t xml:space="preserve"> that chieftains dug,</w:t>
      </w:r>
    </w:p>
    <w:p>
      <w:pPr>
        <w:spacing w:after="0"/>
        <w:ind w:left="576" w:hanging="432"/>
      </w:pPr>
      <w:r>
        <w:rPr>
          <w:i/>
        </w:rPr>
        <w:t xml:space="preserve"> that captains delved,</w:t>
      </w:r>
    </w:p>
    <w:p>
      <w:pPr>
        <w:spacing w:after="0"/>
        <w:ind w:left="576" w:hanging="432"/>
      </w:pPr>
      <w:r>
        <w:rPr>
          <w:i/>
        </w:rPr>
        <w:t xml:space="preserve"> wielding their wands,</w:t>
      </w:r>
    </w:p>
    <w:p>
      <w:pPr>
        <w:spacing w:after="0"/>
        <w:ind w:left="576" w:hanging="432"/>
      </w:pPr>
      <w:r>
        <w:rPr>
          <w:i/>
        </w:rPr>
        <w:t xml:space="preserve"> wielding their staves!</w:t>
      </w:r>
    </w:p>
    <w:p>
      <w:r>
        <w:rPr>
          <w:i/>
        </w:rPr>
        <w:t xml:space="preserve"> From Beer (Welltown) they pushed on to Mattanah,</w:t>
      </w:r>
    </w:p>
    <w:p>
      <w:pPr>
        <w:ind w:firstLine="432"/>
      </w:pPr>
      <w:r>
        <w:rPr>
          <w:b/>
          <w:color w:val="606060"/>
          <w:vertAlign w:val="superscript"/>
        </w:rPr>
        <w:t>19</w:t>
      </w:r>
      <w:r>
        <w:t xml:space="preserve"> </w:t>
      </w:r>
      <w:r>
        <w:rPr>
          <w:i/>
        </w:rPr>
        <w:t xml:space="preserve"> from Mattanah to Nahaliel, from Nahaliel to Bamoth,</w:t>
      </w:r>
      <w:r>
        <w:t xml:space="preserve"> </w:t>
      </w:r>
      <w:r>
        <w:rPr>
          <w:b/>
          <w:color w:val="606060"/>
          <w:vertAlign w:val="superscript"/>
        </w:rPr>
        <w:t>20</w:t>
      </w:r>
      <w:r>
        <w:t xml:space="preserve"> </w:t>
      </w:r>
      <w:r>
        <w:rPr>
          <w:i/>
        </w:rPr>
        <w:t xml:space="preserve"> and from Bamoth to the wady in the region of Moab at the head of the Pisgah plateau that looks down upon the Jeshimon.</w:t>
      </w:r>
    </w:p>
    <w:p>
      <w:pPr>
        <w:ind w:firstLine="432"/>
      </w:pPr>
      <w:r>
        <w:rPr>
          <w:b/>
          <w:color w:val="606060"/>
          <w:vertAlign w:val="superscript"/>
        </w:rPr>
        <w:t>21</w:t>
      </w:r>
      <w:r>
        <w:t xml:space="preserve"> </w:t>
      </w:r>
      <w:r>
        <w:rPr>
          <w:i/>
        </w:rPr>
        <w:t xml:space="preserve"> Here Israel sent messengers to Sihon king of the Amorites, saying,</w:t>
      </w:r>
      <w:r>
        <w:t xml:space="preserve"> </w:t>
      </w:r>
      <w:r>
        <w:rPr>
          <w:b/>
          <w:color w:val="606060"/>
          <w:vertAlign w:val="superscript"/>
        </w:rPr>
        <w:t>22</w:t>
      </w:r>
      <w:r>
        <w:t xml:space="preserve"> </w:t>
      </w:r>
      <w:r>
        <w:rPr>
          <w:i/>
        </w:rPr>
        <w:t xml:space="preserve"> “Let us cross your land; we will not turn aside into any field or vineyard, we will not drink any water from your wells, but will march along the royal high road until we pass beyond your frontier.”</w:t>
      </w:r>
      <w:r>
        <w:t xml:space="preserve"> </w:t>
      </w:r>
      <w:r>
        <w:rPr>
          <w:b/>
          <w:color w:val="606060"/>
          <w:vertAlign w:val="superscript"/>
        </w:rPr>
        <w:t>23</w:t>
      </w:r>
      <w:r>
        <w:t xml:space="preserve"> </w:t>
      </w:r>
      <w:r>
        <w:rPr>
          <w:i/>
        </w:rPr>
        <w:t xml:space="preserve"> But Sihon would not allow Israel to pass across his territory. Sihon mustered all his forces and sallied out against Israel in the desert; he reached Jahaz and there attacked Israel,</w:t>
      </w:r>
      <w:r>
        <w:t xml:space="preserve"> </w:t>
      </w:r>
      <w:r>
        <w:rPr>
          <w:b/>
          <w:color w:val="606060"/>
          <w:vertAlign w:val="superscript"/>
        </w:rPr>
        <w:t>24</w:t>
      </w:r>
      <w:r>
        <w:t xml:space="preserve"> </w:t>
      </w:r>
      <w:r>
        <w:rPr>
          <w:i/>
        </w:rPr>
        <w:t xml:space="preserve"> but Israel routed him, giving no quarter, and seized his country from Arnon to Jabbok on the north and the Ammonites on the east (Jazer marking the Ammonite frontier).</w:t>
      </w:r>
      <w:r>
        <w:t xml:space="preserve"> </w:t>
      </w:r>
      <w:r>
        <w:rPr>
          <w:b/>
          <w:color w:val="606060"/>
          <w:vertAlign w:val="superscript"/>
        </w:rPr>
        <w:t>25</w:t>
      </w:r>
      <w:r>
        <w:t xml:space="preserve"> </w:t>
      </w:r>
      <w:r>
        <w:rPr>
          <w:i/>
        </w:rPr>
        <w:t xml:space="preserve"> Israel captured all the local towns and lived in all the Amorite towns, in Heshbon and all its dependencies.</w:t>
      </w:r>
      <w:r>
        <w:t xml:space="preserve"> </w:t>
      </w:r>
      <w:r>
        <w:rPr>
          <w:b/>
          <w:color w:val="606060"/>
          <w:vertAlign w:val="superscript"/>
        </w:rPr>
        <w:t>26</w:t>
      </w:r>
      <w:r>
        <w:t xml:space="preserve"> </w:t>
      </w:r>
      <w:r>
        <w:rPr>
          <w:i/>
        </w:rPr>
        <w:t xml:space="preserve"> Heshbon was the capital of Sihon, king of the Amorites, who had fought against the former king of Moab and captured all his territory, from Jabbok to Arnon.</w:t>
      </w:r>
      <w:r>
        <w:t xml:space="preserve"> </w:t>
      </w:r>
      <w:r>
        <w:rPr>
          <w:b/>
          <w:color w:val="606060"/>
          <w:vertAlign w:val="superscript"/>
        </w:rPr>
        <w:t>27</w:t>
      </w:r>
      <w:r>
        <w:t xml:space="preserve"> </w:t>
      </w:r>
      <w:r>
        <w:rPr>
          <w:i/>
        </w:rPr>
        <w:t xml:space="preserve"> Hence the song and satire of the bards--</w:t>
      </w:r>
    </w:p>
    <w:p>
      <w:pPr>
        <w:spacing w:after="0"/>
        <w:ind w:left="576" w:hanging="432"/>
      </w:pPr>
      <w:r>
        <w:rPr>
          <w:i/>
        </w:rPr>
        <w:t xml:space="preserve"> Come to Heshbon and rebuild it!</w:t>
      </w:r>
    </w:p>
    <w:p>
      <w:pPr>
        <w:spacing w:after="0"/>
        <w:ind w:left="576" w:hanging="432"/>
      </w:pPr>
      <w:r>
        <w:rPr>
          <w:i/>
        </w:rPr>
        <w:t xml:space="preserve"> Repair the capital of Sihon, if you can!</w:t>
      </w:r>
    </w:p>
    <w:p>
      <w:pPr>
        <w:spacing w:after="0"/>
        <w:ind w:left="576" w:hanging="432"/>
      </w:pPr>
      <w:r>
        <w:rPr>
          <w:b/>
          <w:color w:val="606060"/>
          <w:vertAlign w:val="superscript"/>
        </w:rPr>
        <w:t>28</w:t>
      </w:r>
      <w:r>
        <w:t xml:space="preserve"> </w:t>
      </w:r>
      <w:r>
        <w:rPr>
          <w:i/>
        </w:rPr>
        <w:t xml:space="preserve"> For the blaze began at Heshbon,</w:t>
      </w:r>
    </w:p>
    <w:p>
      <w:pPr>
        <w:spacing w:after="0"/>
        <w:ind w:left="576" w:hanging="432"/>
      </w:pPr>
      <w:r>
        <w:rPr>
          <w:i/>
        </w:rPr>
        <w:t xml:space="preserve"> at the capital of Sihon,</w:t>
      </w:r>
    </w:p>
    <w:p>
      <w:pPr>
        <w:spacing w:after="0"/>
        <w:ind w:left="576" w:hanging="432"/>
      </w:pPr>
      <w:r>
        <w:rPr>
          <w:i/>
        </w:rPr>
        <w:t xml:space="preserve"> till Ar of Moab was consumed,</w:t>
      </w:r>
    </w:p>
    <w:p>
      <w:pPr>
        <w:spacing w:after="0"/>
        <w:ind w:left="576" w:hanging="432"/>
      </w:pPr>
      <w:r>
        <w:rPr>
          <w:i/>
        </w:rPr>
        <w:t xml:space="preserve"> and Arnon’s heights devoured.</w:t>
      </w:r>
    </w:p>
    <w:p>
      <w:pPr>
        <w:spacing w:after="0"/>
        <w:ind w:left="576" w:hanging="432"/>
      </w:pPr>
      <w:r>
        <w:rPr>
          <w:b/>
          <w:color w:val="606060"/>
          <w:vertAlign w:val="superscript"/>
        </w:rPr>
        <w:t>29</w:t>
      </w:r>
      <w:r>
        <w:t xml:space="preserve"> </w:t>
      </w:r>
      <w:r>
        <w:rPr>
          <w:i/>
        </w:rPr>
        <w:t xml:space="preserve"> Poor Moabites!</w:t>
      </w:r>
    </w:p>
    <w:p>
      <w:pPr>
        <w:spacing w:after="0"/>
        <w:ind w:left="576" w:hanging="432"/>
      </w:pPr>
      <w:r>
        <w:rPr>
          <w:i/>
        </w:rPr>
        <w:t xml:space="preserve"> O forlorn folk of Kemdsh!</w:t>
      </w:r>
    </w:p>
    <w:p>
      <w:pPr>
        <w:spacing w:after="0"/>
        <w:ind w:left="576" w:hanging="432"/>
      </w:pPr>
      <w:r>
        <w:rPr>
          <w:i/>
        </w:rPr>
        <w:t xml:space="preserve"> The god has left his sons to flight,</w:t>
      </w:r>
    </w:p>
    <w:p>
      <w:pPr>
        <w:spacing w:after="0"/>
        <w:ind w:left="576" w:hanging="432"/>
      </w:pPr>
      <w:r>
        <w:rPr>
          <w:i/>
        </w:rPr>
        <w:t xml:space="preserve"> his daughters to a prisoner’s plight,</w:t>
      </w:r>
    </w:p>
    <w:p>
      <w:pPr>
        <w:spacing w:after="0"/>
        <w:ind w:left="576" w:hanging="432"/>
      </w:pPr>
      <w:r>
        <w:rPr>
          <w:b/>
          <w:color w:val="606060"/>
          <w:vertAlign w:val="superscript"/>
        </w:rPr>
        <w:t>30</w:t>
      </w:r>
      <w:r>
        <w:t xml:space="preserve"> </w:t>
      </w:r>
      <w:r>
        <w:rPr>
          <w:i/>
        </w:rPr>
        <w:t xml:space="preserve"> their children have perished</w:t>
      </w:r>
    </w:p>
    <w:p>
      <w:pPr>
        <w:spacing w:after="0"/>
        <w:ind w:left="576" w:hanging="432"/>
      </w:pPr>
      <w:r>
        <w:rPr>
          <w:i/>
        </w:rPr>
        <w:t xml:space="preserve"> from Heshbon to Dibon;</w:t>
      </w:r>
    </w:p>
    <w:p>
      <w:pPr>
        <w:spacing w:after="0"/>
        <w:ind w:left="576" w:hanging="432"/>
      </w:pPr>
      <w:r>
        <w:rPr>
          <w:i/>
        </w:rPr>
        <w:t xml:space="preserve"> and we ravaged till war’s fire</w:t>
      </w:r>
    </w:p>
    <w:p>
      <w:pPr>
        <w:spacing w:after="0"/>
        <w:ind w:left="576" w:hanging="432"/>
      </w:pPr>
      <w:r>
        <w:rPr>
          <w:i/>
        </w:rPr>
        <w:t xml:space="preserve"> was blown to Medeba.</w:t>
      </w:r>
    </w:p>
    <w:p>
      <w:r>
        <w:rPr>
          <w:b/>
          <w:color w:val="606060"/>
          <w:vertAlign w:val="superscript"/>
        </w:rPr>
        <w:t>31</w:t>
      </w:r>
      <w:r>
        <w:t xml:space="preserve"> </w:t>
      </w:r>
      <w:r>
        <w:rPr>
          <w:i/>
        </w:rPr>
        <w:t xml:space="preserve"> So Israel settled in the Amorite land.</w:t>
      </w:r>
      <w:r>
        <w:t xml:space="preserve"> </w:t>
      </w:r>
      <w:r>
        <w:rPr>
          <w:b/>
          <w:color w:val="606060"/>
          <w:vertAlign w:val="superscript"/>
        </w:rPr>
        <w:t>32</w:t>
      </w:r>
      <w:r>
        <w:t xml:space="preserve"> </w:t>
      </w:r>
      <w:r>
        <w:rPr>
          <w:i/>
        </w:rPr>
        <w:t xml:space="preserve"> Moses sent spies to Jazer, and Israel captured its dependencies and evicted the local Amorites.]</w:t>
      </w:r>
    </w:p>
    <w:p>
      <w:pPr>
        <w:ind w:firstLine="432"/>
      </w:pPr>
      <w:r>
        <w:rPr>
          <w:b/>
          <w:color w:val="606060"/>
          <w:vertAlign w:val="superscript"/>
        </w:rPr>
        <w:t>33</w:t>
      </w:r>
      <w:r>
        <w:t xml:space="preserve"> </w:t>
      </w:r>
      <w:r>
        <w:rPr/>
        <w:t>They turned to march in the direction of Bashan. Og the king of Bashan sallied out against them, he and all his forces, to give battle at Edrei.</w:t>
      </w:r>
      <w:r>
        <w:t xml:space="preserve"> </w:t>
      </w:r>
      <w:r>
        <w:rPr>
          <w:b/>
          <w:color w:val="606060"/>
          <w:vertAlign w:val="superscript"/>
        </w:rPr>
        <w:t>34</w:t>
      </w:r>
      <w:r>
        <w:t xml:space="preserve"> </w:t>
      </w:r>
      <w:r>
        <w:rPr/>
        <w:t>But the Eternal said to Moses, “Fear him not, I put him into your hands, with all his forces and his land; you shall handle him as you handled Sihon king of the Amorites at Heshbon.”</w:t>
      </w:r>
      <w:r>
        <w:t xml:space="preserve"> </w:t>
      </w:r>
      <w:r>
        <w:rPr>
          <w:b/>
          <w:color w:val="606060"/>
          <w:vertAlign w:val="superscript"/>
        </w:rPr>
        <w:t>35</w:t>
      </w:r>
      <w:r>
        <w:t xml:space="preserve"> </w:t>
      </w:r>
      <w:r>
        <w:rPr/>
        <w:t>Whereupon they routed him and all his forces, till not a man was left him; then they seized his land.</w:t>
      </w:r>
    </w:p>
    <w:p>
      <w:pPr>
        <w:pStyle w:val="Heading1"/>
      </w:pPr>
      <w:r>
        <w:t>Chapter 22</w:t>
      </w:r>
    </w:p>
    <w:p>
      <w:pPr>
        <w:ind w:firstLine="432"/>
      </w:pPr>
      <w:r>
        <w:rPr>
          <w:b/>
          <w:color w:val="606060"/>
          <w:vertAlign w:val="superscript"/>
        </w:rPr>
        <w:t>2</w:t>
      </w:r>
      <w:r>
        <w:t xml:space="preserve"> </w:t>
      </w:r>
      <w:r>
        <w:rPr/>
        <w:t>[Now Balak the son of Zippor watched all that Israel did to the Amorites;</w:t>
      </w:r>
      <w:r>
        <w:t xml:space="preserve"> </w:t>
      </w:r>
      <w:r>
        <w:rPr>
          <w:b/>
          <w:color w:val="606060"/>
          <w:vertAlign w:val="superscript"/>
        </w:rPr>
        <w:t>3</w:t>
      </w:r>
      <w:r>
        <w:t xml:space="preserve"> </w:t>
      </w:r>
      <w:r>
        <w:rPr/>
        <w:t xml:space="preserve">Moab was in dread of the people, they were in such numbers.] </w:t>
      </w:r>
      <w:r>
        <w:rPr>
          <w:i/>
        </w:rPr>
        <w:t xml:space="preserve"> Moab began to loathe the Israelites,</w:t>
      </w:r>
      <w:r>
        <w:t xml:space="preserve"> </w:t>
      </w:r>
      <w:r>
        <w:rPr>
          <w:b/>
          <w:color w:val="606060"/>
          <w:vertAlign w:val="superscript"/>
        </w:rPr>
        <w:t>4</w:t>
      </w:r>
      <w:r>
        <w:t xml:space="preserve"> </w:t>
      </w:r>
      <w:r>
        <w:rPr>
          <w:i/>
        </w:rPr>
        <w:t xml:space="preserve"> and Moab said to the sheikhs of Midian, “These hordes will lick up all the pasture round us, as an ox licks up the grass in the field.” Balak the son of Zippor was king of Moab at that time;</w:t>
      </w:r>
      <w:r>
        <w:t xml:space="preserve"> </w:t>
      </w:r>
      <w:r>
        <w:rPr>
          <w:b/>
          <w:color w:val="606060"/>
          <w:vertAlign w:val="superscript"/>
        </w:rPr>
        <w:t>5</w:t>
      </w:r>
      <w:r>
        <w:t xml:space="preserve"> </w:t>
      </w:r>
      <w:r>
        <w:rPr>
          <w:i/>
        </w:rPr>
        <w:t xml:space="preserve"> [he sent messengers to Balaam the son of Beor at Pethor on the Euphrates,] in the land of the Ammonites, with this summons: “Here is a people that has come from Egypt! They have been swarming over the face of the earth, and here they are now, settled opposite me!</w:t>
      </w:r>
      <w:r>
        <w:t xml:space="preserve"> </w:t>
      </w:r>
      <w:r>
        <w:rPr>
          <w:b/>
          <w:color w:val="606060"/>
          <w:vertAlign w:val="superscript"/>
        </w:rPr>
        <w:t>6</w:t>
      </w:r>
      <w:r>
        <w:t xml:space="preserve"> </w:t>
      </w:r>
      <w:r>
        <w:rPr>
          <w:i/>
        </w:rPr>
        <w:t xml:space="preserve"> Pray come and curse this people for me (for they are stronger than I am); then maybe I shall have power to defeat them and drive them out of the country. For I know that he whom you bless is blessed, and he whom you curse is cursed.”</w:t>
      </w:r>
      <w:r>
        <w:t xml:space="preserve"> </w:t>
      </w:r>
      <w:r>
        <w:rPr>
          <w:b/>
          <w:color w:val="606060"/>
          <w:vertAlign w:val="superscript"/>
        </w:rPr>
        <w:t>7</w:t>
      </w:r>
      <w:r>
        <w:t xml:space="preserve"> </w:t>
      </w:r>
      <w:r>
        <w:rPr>
          <w:i/>
        </w:rPr>
        <w:t xml:space="preserve"> So the sheikhs of Moab and the sheikhs of Midian started off, taking the usual fee for cursing, and, when they reached Balaam they gave him Balak’s message</w:t>
      </w:r>
      <w:r>
        <w:rPr/>
        <w:t xml:space="preserve"> [.</w:t>
      </w:r>
      <w:r>
        <w:t xml:space="preserve"> </w:t>
      </w:r>
      <w:r>
        <w:rPr>
          <w:b/>
          <w:color w:val="606060"/>
          <w:vertAlign w:val="superscript"/>
        </w:rPr>
        <w:t>8</w:t>
      </w:r>
      <w:r>
        <w:t xml:space="preserve"> </w:t>
      </w:r>
      <w:r>
        <w:rPr/>
        <w:t>He said to them, “Stay here overnight, and I will give you whatever answer the Eternal sends me.” So the chieftains of Moab remained beside Balaam.</w:t>
      </w:r>
    </w:p>
    <w:p>
      <w:pPr>
        <w:ind w:firstLine="432"/>
      </w:pPr>
      <w:r>
        <w:rPr>
          <w:b/>
          <w:color w:val="606060"/>
          <w:vertAlign w:val="superscript"/>
        </w:rPr>
        <w:t>9</w:t>
      </w:r>
      <w:r>
        <w:t xml:space="preserve"> </w:t>
      </w:r>
      <w:r>
        <w:rPr/>
        <w:t>God came and said to Balaam, “Who are these men with you?”</w:t>
      </w:r>
      <w:r>
        <w:t xml:space="preserve"> </w:t>
      </w:r>
      <w:r>
        <w:rPr>
          <w:b/>
          <w:color w:val="606060"/>
          <w:vertAlign w:val="superscript"/>
        </w:rPr>
        <w:t>10</w:t>
      </w:r>
      <w:r>
        <w:t xml:space="preserve"> </w:t>
      </w:r>
      <w:r>
        <w:rPr/>
        <w:t xml:space="preserve">Balaam said to God, “Balak the son of Zippor, king of Moab, has sent for me],” </w:t>
      </w:r>
      <w:r>
        <w:rPr>
          <w:i/>
        </w:rPr>
        <w:t xml:space="preserve"> saying,</w:t>
      </w:r>
      <w:r>
        <w:t xml:space="preserve"> </w:t>
      </w:r>
      <w:r>
        <w:rPr>
          <w:b/>
          <w:color w:val="606060"/>
          <w:vertAlign w:val="superscript"/>
        </w:rPr>
        <w:t>11</w:t>
      </w:r>
      <w:r>
        <w:t xml:space="preserve"> </w:t>
      </w:r>
      <w:r>
        <w:rPr>
          <w:i/>
        </w:rPr>
        <w:t xml:space="preserve"> “‘Here is this people out of Egypt swarming over the face of the earth! Pray come and curse them for me; then maybe I can fight them and drive them out of the country’”</w:t>
      </w:r>
      <w:r>
        <w:t xml:space="preserve"> </w:t>
      </w:r>
      <w:r>
        <w:rPr>
          <w:b/>
          <w:color w:val="606060"/>
          <w:vertAlign w:val="superscript"/>
        </w:rPr>
        <w:t>12</w:t>
      </w:r>
      <w:r>
        <w:t xml:space="preserve"> </w:t>
      </w:r>
      <w:r>
        <w:rPr/>
        <w:t>God said to Balaam, “You must not go with them? you must not curse that people, for they are blessed.”</w:t>
      </w:r>
      <w:r>
        <w:t xml:space="preserve"> </w:t>
      </w:r>
      <w:r>
        <w:rPr>
          <w:b/>
          <w:color w:val="606060"/>
          <w:vertAlign w:val="superscript"/>
        </w:rPr>
        <w:t>13</w:t>
      </w:r>
      <w:r>
        <w:t xml:space="preserve"> </w:t>
      </w:r>
      <w:r>
        <w:rPr/>
        <w:t>So in the morning Balaam rose and told the chieftains of Balak to go back to their country, since the Eternal refused to let him go with them.</w:t>
      </w:r>
    </w:p>
    <w:p>
      <w:pPr>
        <w:ind w:firstLine="432"/>
      </w:pPr>
      <w:r>
        <w:rPr>
          <w:b/>
          <w:color w:val="606060"/>
          <w:vertAlign w:val="superscript"/>
        </w:rPr>
        <w:t>14</w:t>
      </w:r>
      <w:r>
        <w:t xml:space="preserve"> </w:t>
      </w:r>
      <w:r>
        <w:rPr/>
        <w:t>The chieftains of Moab went back to Balak and told him that Balaam had refused to come.</w:t>
      </w:r>
      <w:r>
        <w:t xml:space="preserve"> </w:t>
      </w:r>
      <w:r>
        <w:rPr>
          <w:b/>
          <w:color w:val="606060"/>
          <w:vertAlign w:val="superscript"/>
        </w:rPr>
        <w:t>15</w:t>
      </w:r>
      <w:r>
        <w:t xml:space="preserve"> </w:t>
      </w:r>
      <w:r>
        <w:rPr/>
        <w:t>Then Balak sent a larger number of chieftains, more distinguished men,</w:t>
      </w:r>
      <w:r>
        <w:t xml:space="preserve"> </w:t>
      </w:r>
      <w:r>
        <w:rPr>
          <w:b/>
          <w:color w:val="606060"/>
          <w:vertAlign w:val="superscript"/>
        </w:rPr>
        <w:t>16</w:t>
      </w:r>
      <w:r>
        <w:t xml:space="preserve"> </w:t>
      </w:r>
      <w:r>
        <w:rPr/>
        <w:t>who came to Balaam with this appeal from Balak the son of Zippor, “Pray allow nothing to keep you from coming to me].”</w:t>
      </w:r>
      <w:r>
        <w:t xml:space="preserve"> </w:t>
      </w:r>
      <w:r>
        <w:rPr>
          <w:b/>
          <w:color w:val="606060"/>
          <w:vertAlign w:val="superscript"/>
        </w:rPr>
        <w:t>17</w:t>
      </w:r>
      <w:r>
        <w:t xml:space="preserve"> </w:t>
      </w:r>
      <w:r>
        <w:rPr>
          <w:i/>
        </w:rPr>
        <w:t xml:space="preserve"> “I will pay you richly, and do whatever you tell me; pray come, then, and curse this people for me.”</w:t>
      </w:r>
      <w:r>
        <w:t xml:space="preserve"> </w:t>
      </w:r>
      <w:r>
        <w:rPr>
          <w:b/>
          <w:color w:val="606060"/>
          <w:vertAlign w:val="superscript"/>
        </w:rPr>
        <w:t>18</w:t>
      </w:r>
      <w:r>
        <w:t xml:space="preserve"> </w:t>
      </w:r>
      <w:r>
        <w:rPr>
          <w:i/>
        </w:rPr>
        <w:t xml:space="preserve"> Balaam replied to Balak’s courtiers, “Though Balak were to give me his very house full of silver and gold, I could not do a single thing beyond what the Eternal my God bids me.”</w:t>
      </w:r>
      <w:r>
        <w:t xml:space="preserve"> </w:t>
      </w:r>
      <w:r>
        <w:rPr>
          <w:b/>
          <w:color w:val="606060"/>
          <w:vertAlign w:val="superscript"/>
        </w:rPr>
        <w:t>19</w:t>
      </w:r>
      <w:r>
        <w:t xml:space="preserve"> </w:t>
      </w:r>
      <w:r>
        <w:rPr/>
        <w:t>“[Do you remain overnight with me also, till I find out what the Eternal has to say to me further.”</w:t>
      </w:r>
    </w:p>
    <w:p>
      <w:pPr>
        <w:ind w:firstLine="432"/>
      </w:pPr>
      <w:r>
        <w:rPr>
          <w:b/>
          <w:color w:val="606060"/>
          <w:vertAlign w:val="superscript"/>
        </w:rPr>
        <w:t>20</w:t>
      </w:r>
      <w:r>
        <w:t xml:space="preserve"> </w:t>
      </w:r>
      <w:r>
        <w:rPr/>
        <w:t>In the night God came to Balaam and said to him, “As these men have come to call you away, go with them; only, you must do nothing except what I tell you.”</w:t>
      </w:r>
      <w:r>
        <w:t xml:space="preserve"> </w:t>
      </w:r>
      <w:r>
        <w:rPr>
          <w:b/>
          <w:color w:val="606060"/>
          <w:vertAlign w:val="superscript"/>
        </w:rPr>
        <w:t>21</w:t>
      </w:r>
      <w:r>
        <w:t xml:space="preserve"> </w:t>
      </w:r>
      <w:r>
        <w:rPr/>
        <w:t>So Balaam rose in the morning, saddled his ass, and rode away with the chieftains of Moab.]</w:t>
      </w:r>
      <w:r>
        <w:t xml:space="preserve"> </w:t>
      </w:r>
      <w:r>
        <w:rPr>
          <w:b/>
          <w:color w:val="606060"/>
          <w:vertAlign w:val="superscript"/>
        </w:rPr>
        <w:t>22</w:t>
      </w:r>
      <w:r>
        <w:t xml:space="preserve"> </w:t>
      </w:r>
      <w:r>
        <w:rPr>
          <w:i/>
        </w:rPr>
        <w:t xml:space="preserve"> The anger of the Eternal blazed at him for going, and the Eternal’s angel placed himself on the road to hinder him.</w:t>
      </w:r>
    </w:p>
    <w:p>
      <w:pPr>
        <w:ind w:firstLine="432"/>
      </w:pPr>
      <w:r>
        <w:rPr>
          <w:b/>
          <w:color w:val="606060"/>
          <w:vertAlign w:val="superscript"/>
        </w:rPr>
        <w:t>23</w:t>
      </w:r>
      <w:r>
        <w:t xml:space="preserve"> </w:t>
      </w:r>
      <w:r>
        <w:rPr>
          <w:i/>
        </w:rPr>
        <w:t xml:space="preserve"> He was riding on an ass, accompanied by two servants, and when the ass saw the Eternal’s angel standing on the road with a drawn sword, she swerved aside to the open country. Balaam struck the ass, in order to turn her back into the road.</w:t>
      </w:r>
      <w:r>
        <w:t xml:space="preserve"> </w:t>
      </w:r>
      <w:r>
        <w:rPr>
          <w:b/>
          <w:color w:val="606060"/>
          <w:vertAlign w:val="superscript"/>
        </w:rPr>
        <w:t>24</w:t>
      </w:r>
      <w:r>
        <w:t xml:space="preserve"> </w:t>
      </w:r>
      <w:r>
        <w:rPr>
          <w:i/>
        </w:rPr>
        <w:t xml:space="preserve"> Whereupon the Eternal’s angel stood in a narrow lane between vineyards, with a fence on one side and a fence on the other;</w:t>
      </w:r>
      <w:r>
        <w:t xml:space="preserve"> </w:t>
      </w:r>
      <w:r>
        <w:rPr>
          <w:b/>
          <w:color w:val="606060"/>
          <w:vertAlign w:val="superscript"/>
        </w:rPr>
        <w:t>25</w:t>
      </w:r>
      <w:r>
        <w:t xml:space="preserve"> </w:t>
      </w:r>
      <w:r>
        <w:rPr>
          <w:i/>
        </w:rPr>
        <w:t xml:space="preserve"> and when the ass saw the Eternal’s angel there, she pressed against the wall and crushed Balaam’s foot, till he struck her again.</w:t>
      </w:r>
      <w:r>
        <w:t xml:space="preserve"> </w:t>
      </w:r>
      <w:r>
        <w:rPr>
          <w:b/>
          <w:color w:val="606060"/>
          <w:vertAlign w:val="superscript"/>
        </w:rPr>
        <w:t>26</w:t>
      </w:r>
      <w:r>
        <w:t xml:space="preserve"> </w:t>
      </w:r>
      <w:r>
        <w:rPr>
          <w:i/>
        </w:rPr>
        <w:t xml:space="preserve"> Then the Eternal’s angel went farther ahead and stood in a place so narrow that there was no room to turn either to right or to left;</w:t>
      </w:r>
      <w:r>
        <w:t xml:space="preserve"> </w:t>
      </w:r>
      <w:r>
        <w:rPr>
          <w:b/>
          <w:color w:val="606060"/>
          <w:vertAlign w:val="superscript"/>
        </w:rPr>
        <w:t>27</w:t>
      </w:r>
      <w:r>
        <w:t xml:space="preserve"> </w:t>
      </w:r>
      <w:r>
        <w:rPr>
          <w:i/>
        </w:rPr>
        <w:t xml:space="preserve"> when the ass saw the Eternal’s angel there, she lay down under Balaam. Balaam’s anger blazed; he struck the ass with his stick.</w:t>
      </w:r>
    </w:p>
    <w:p>
      <w:pPr>
        <w:ind w:firstLine="432"/>
      </w:pPr>
      <w:r>
        <w:rPr>
          <w:b/>
          <w:color w:val="606060"/>
          <w:vertAlign w:val="superscript"/>
        </w:rPr>
        <w:t>28</w:t>
      </w:r>
      <w:r>
        <w:t xml:space="preserve"> </w:t>
      </w:r>
      <w:r>
        <w:rPr>
          <w:i/>
        </w:rPr>
        <w:t xml:space="preserve"> But the Eternal opened the mouth of the ass, and she asked Balaam, “What have I done to you, that you have struck me these three times?”</w:t>
      </w:r>
      <w:r>
        <w:t xml:space="preserve"> </w:t>
      </w:r>
      <w:r>
        <w:rPr>
          <w:b/>
          <w:color w:val="606060"/>
          <w:vertAlign w:val="superscript"/>
        </w:rPr>
        <w:t>29</w:t>
      </w:r>
      <w:r>
        <w:t xml:space="preserve"> </w:t>
      </w:r>
      <w:r>
        <w:rPr>
          <w:i/>
        </w:rPr>
        <w:t xml:space="preserve"> “You have played the fool with me,” said Balaam; “if only I had had a sword, I would have killed you.”</w:t>
      </w:r>
      <w:r>
        <w:t xml:space="preserve"> </w:t>
      </w:r>
      <w:r>
        <w:rPr>
          <w:b/>
          <w:color w:val="606060"/>
          <w:vertAlign w:val="superscript"/>
        </w:rPr>
        <w:t>30</w:t>
      </w:r>
      <w:r>
        <w:t xml:space="preserve"> </w:t>
      </w:r>
      <w:r>
        <w:rPr>
          <w:i/>
        </w:rPr>
        <w:t xml:space="preserve"> The ass answered, “Am I not your own ass, the ass you have always ridden? Have I ever been in the habit of playing the fool with you?” “No,” he said.</w:t>
      </w:r>
      <w:r>
        <w:t xml:space="preserve"> </w:t>
      </w:r>
      <w:r>
        <w:rPr>
          <w:b/>
          <w:color w:val="606060"/>
          <w:vertAlign w:val="superscript"/>
        </w:rPr>
        <w:t>31</w:t>
      </w:r>
      <w:r>
        <w:t xml:space="preserve"> </w:t>
      </w:r>
      <w:r>
        <w:rPr>
          <w:i/>
        </w:rPr>
        <w:t xml:space="preserve"> And then the Eternal opened his eyes; he saw the Eternal’s angel standing on the road with a drawn sword. Bowing his head, he fell upon his face.</w:t>
      </w:r>
    </w:p>
    <w:p>
      <w:pPr>
        <w:ind w:firstLine="432"/>
      </w:pPr>
      <w:r>
        <w:rPr>
          <w:b/>
          <w:color w:val="606060"/>
          <w:vertAlign w:val="superscript"/>
        </w:rPr>
        <w:t>32</w:t>
      </w:r>
      <w:r>
        <w:t xml:space="preserve"> </w:t>
      </w:r>
      <w:r>
        <w:rPr>
          <w:i/>
        </w:rPr>
        <w:t xml:space="preserve"> The Eternal’s angel said to him, “Why have you struck your ass these three times? Here am I, sent to hinder you, at the sight of your headlong ways.</w:t>
      </w:r>
      <w:r>
        <w:t xml:space="preserve"> </w:t>
      </w:r>
      <w:r>
        <w:rPr>
          <w:b/>
          <w:color w:val="606060"/>
          <w:vertAlign w:val="superscript"/>
        </w:rPr>
        <w:t>33</w:t>
      </w:r>
      <w:r>
        <w:t xml:space="preserve"> </w:t>
      </w:r>
      <w:r>
        <w:rPr>
          <w:i/>
        </w:rPr>
        <w:t xml:space="preserve"> The ass saw me and swerved from me these three times; had she not swerved, I would certainly have slain you and spared her.”</w:t>
      </w:r>
      <w:r>
        <w:t xml:space="preserve"> </w:t>
      </w:r>
      <w:r>
        <w:rPr>
          <w:b/>
          <w:color w:val="606060"/>
          <w:vertAlign w:val="superscript"/>
        </w:rPr>
        <w:t>34</w:t>
      </w:r>
      <w:r>
        <w:t xml:space="preserve"> </w:t>
      </w:r>
      <w:r>
        <w:rPr>
          <w:i/>
        </w:rPr>
        <w:t xml:space="preserve"> Balaam answered the angel of the Eternal, “I have sinned; I did not know you were standing on the road to stop me. So now, if my going displeases you, I will turn back.”</w:t>
      </w:r>
      <w:r>
        <w:t xml:space="preserve"> </w:t>
      </w:r>
      <w:r>
        <w:rPr>
          <w:b/>
          <w:color w:val="606060"/>
          <w:vertAlign w:val="superscript"/>
        </w:rPr>
        <w:t>35</w:t>
      </w:r>
      <w:r>
        <w:t xml:space="preserve"> </w:t>
      </w:r>
      <w:r>
        <w:rPr/>
        <w:t>[“Go with the men,” said the angel of the Eternal, “but you shall say only what I tell you.” So Balaam went with the chieftains of Balak.</w:t>
      </w:r>
    </w:p>
    <w:p>
      <w:pPr>
        <w:ind w:firstLine="432"/>
      </w:pPr>
      <w:r>
        <w:rPr>
          <w:b/>
          <w:color w:val="606060"/>
          <w:vertAlign w:val="superscript"/>
        </w:rPr>
        <w:t>36</w:t>
      </w:r>
      <w:r>
        <w:t xml:space="preserve"> </w:t>
      </w:r>
      <w:r>
        <w:rPr/>
        <w:t>When Balak heard of Balaam’s arrival, he went out to meet him at Ir of Moab on the Arnon frontier, at its eastern end.</w:t>
      </w:r>
      <w:r>
        <w:t xml:space="preserve"> </w:t>
      </w:r>
      <w:r>
        <w:rPr>
          <w:b/>
          <w:color w:val="606060"/>
          <w:vertAlign w:val="superscript"/>
        </w:rPr>
        <w:t>37</w:t>
      </w:r>
      <w:r>
        <w:t xml:space="preserve"> </w:t>
      </w:r>
      <w:r>
        <w:rPr/>
        <w:t>Balak said to Balaam, “Did I not send to summon you? Why did you not come? Am I not able to reward you?”</w:t>
      </w:r>
      <w:r>
        <w:t xml:space="preserve"> </w:t>
      </w:r>
      <w:r>
        <w:rPr>
          <w:b/>
          <w:color w:val="606060"/>
          <w:vertAlign w:val="superscript"/>
        </w:rPr>
        <w:t>38</w:t>
      </w:r>
      <w:r>
        <w:t xml:space="preserve"> </w:t>
      </w:r>
      <w:r>
        <w:rPr/>
        <w:t>And Balaam said to Balak, “Well, I have come to you now. But have I the power to say a single word? Whatever word God gives me, that word I must speak.”</w:t>
      </w:r>
    </w:p>
    <w:p>
      <w:pPr>
        <w:ind w:firstLine="432"/>
      </w:pPr>
      <w:r>
        <w:rPr>
          <w:b/>
          <w:color w:val="606060"/>
          <w:vertAlign w:val="superscript"/>
        </w:rPr>
        <w:t>39</w:t>
      </w:r>
      <w:r>
        <w:t xml:space="preserve"> </w:t>
      </w:r>
      <w:r>
        <w:rPr/>
        <w:t>Then Balaam went along with Balak as far as Kiriath-huzzoth,</w:t>
      </w:r>
      <w:r>
        <w:t xml:space="preserve"> </w:t>
      </w:r>
      <w:r>
        <w:rPr>
          <w:b/>
          <w:color w:val="606060"/>
          <w:vertAlign w:val="superscript"/>
        </w:rPr>
        <w:t>40</w:t>
      </w:r>
      <w:r>
        <w:t xml:space="preserve"> </w:t>
      </w:r>
      <w:r>
        <w:rPr/>
        <w:t>where Balak sacrificed oxen and sheep, sending portions of their flesh to Balaam and the chieftains with him.</w:t>
      </w:r>
      <w:r>
        <w:t xml:space="preserve"> </w:t>
      </w:r>
      <w:r>
        <w:rPr>
          <w:b/>
          <w:color w:val="606060"/>
          <w:vertAlign w:val="superscript"/>
        </w:rPr>
        <w:t>41</w:t>
      </w:r>
      <w:r>
        <w:t xml:space="preserve"> </w:t>
      </w:r>
      <w:r>
        <w:rPr/>
        <w:t>Next morning Balak took Balaam up to the heights of Baal, where he could catch sight of the fringe of Israel.</w:t>
      </w:r>
    </w:p>
    <w:p>
      <w:pPr>
        <w:pStyle w:val="Heading1"/>
      </w:pPr>
      <w:r>
        <w:t>Chapter 23</w:t>
      </w:r>
    </w:p>
    <w:p>
      <w:pPr>
        <w:ind w:firstLine="432"/>
      </w:pPr>
      <w:r>
        <w:rPr>
          <w:b/>
          <w:color w:val="606060"/>
          <w:vertAlign w:val="superscript"/>
        </w:rPr>
        <w:t>1</w:t>
      </w:r>
      <w:r>
        <w:t xml:space="preserve"> </w:t>
      </w:r>
      <w:r>
        <w:rPr/>
        <w:t>“Build seven altars for me here,” said Balaam to Balak, “and prepare seven bullocks and seven rams.”</w:t>
      </w:r>
      <w:r>
        <w:t xml:space="preserve"> </w:t>
      </w:r>
      <w:r>
        <w:rPr>
          <w:b/>
          <w:color w:val="606060"/>
          <w:vertAlign w:val="superscript"/>
        </w:rPr>
        <w:t>2</w:t>
      </w:r>
      <w:r>
        <w:t xml:space="preserve"> </w:t>
      </w:r>
      <w:r>
        <w:rPr/>
        <w:t>Balak did so, sacrificing on every altar one bullock and one ram.</w:t>
      </w:r>
      <w:r>
        <w:t xml:space="preserve"> </w:t>
      </w:r>
      <w:r>
        <w:rPr>
          <w:b/>
          <w:color w:val="606060"/>
          <w:vertAlign w:val="superscript"/>
        </w:rPr>
        <w:t>4</w:t>
      </w:r>
      <w:r>
        <w:t xml:space="preserve"> </w:t>
      </w:r>
      <w:r>
        <w:rPr/>
        <w:t>“Now,” he said, “I have prepared the seven altars and sacrificed on every altar one bullock and one ram.”</w:t>
      </w:r>
      <w:r>
        <w:t xml:space="preserve"> </w:t>
      </w:r>
      <w:r>
        <w:rPr>
          <w:b/>
          <w:color w:val="606060"/>
          <w:vertAlign w:val="superscript"/>
        </w:rPr>
        <w:t>3</w:t>
      </w:r>
      <w:r>
        <w:t xml:space="preserve"> </w:t>
      </w:r>
      <w:r>
        <w:rPr/>
        <w:t>Balaam then said to Balak, “Remain here beside your sacrifice, and I will go apart; perhaps God will come to meet me, and then I can tell you whatever he tells me.” So he went his way.</w:t>
      </w:r>
    </w:p>
    <w:p>
      <w:pPr>
        <w:ind w:firstLine="432"/>
      </w:pPr>
      <w:r>
        <w:rPr>
          <w:b/>
          <w:color w:val="606060"/>
          <w:vertAlign w:val="superscript"/>
        </w:rPr>
        <w:t>4</w:t>
      </w:r>
      <w:r>
        <w:t xml:space="preserve"> </w:t>
      </w:r>
      <w:r>
        <w:rPr/>
        <w:t>God met Balaam,</w:t>
      </w:r>
      <w:r>
        <w:t xml:space="preserve"> </w:t>
      </w:r>
      <w:r>
        <w:rPr>
          <w:b/>
          <w:color w:val="606060"/>
          <w:vertAlign w:val="superscript"/>
        </w:rPr>
        <w:t>5</w:t>
      </w:r>
      <w:r>
        <w:t xml:space="preserve"> </w:t>
      </w:r>
      <w:r>
        <w:rPr/>
        <w:t>and gave him a message, bidding him go back to Balak and telling him what to say.</w:t>
      </w:r>
      <w:r>
        <w:t xml:space="preserve"> </w:t>
      </w:r>
      <w:r>
        <w:rPr>
          <w:b/>
          <w:color w:val="606060"/>
          <w:vertAlign w:val="superscript"/>
        </w:rPr>
        <w:t>6</w:t>
      </w:r>
      <w:r>
        <w:t xml:space="preserve"> </w:t>
      </w:r>
      <w:r>
        <w:rPr/>
        <w:t>When he got back, he found Balak beside his sacrifice, Balak and all the chieftains of Moab.</w:t>
      </w:r>
      <w:r>
        <w:t xml:space="preserve"> </w:t>
      </w:r>
      <w:r>
        <w:rPr>
          <w:b/>
          <w:color w:val="606060"/>
          <w:vertAlign w:val="superscript"/>
        </w:rPr>
        <w:t>7</w:t>
      </w:r>
      <w:r>
        <w:t xml:space="preserve"> </w:t>
      </w:r>
      <w:r>
        <w:rPr/>
        <w:t>Then he uttered these lines:</w:t>
      </w:r>
    </w:p>
    <w:p>
      <w:pPr>
        <w:spacing w:after="0"/>
        <w:ind w:left="576" w:hanging="432"/>
      </w:pPr>
      <w:r>
        <w:rPr/>
        <w:t>From Aram I am brought by Balak,</w:t>
      </w:r>
    </w:p>
    <w:p>
      <w:pPr>
        <w:spacing w:after="0"/>
        <w:ind w:left="576" w:hanging="432"/>
      </w:pPr>
      <w:r>
        <w:rPr/>
        <w:t>from eastern hills by Moab’s king,</w:t>
      </w:r>
    </w:p>
    <w:p>
      <w:pPr>
        <w:spacing w:after="0"/>
        <w:ind w:left="576" w:hanging="432"/>
      </w:pPr>
      <w:r>
        <w:rPr/>
        <w:t>to lay a curse on Jacob,</w:t>
      </w:r>
    </w:p>
    <w:p>
      <w:pPr>
        <w:spacing w:after="0"/>
        <w:ind w:left="576" w:hanging="432"/>
      </w:pPr>
      <w:r>
        <w:rPr/>
        <w:t>and to denounce Israel.</w:t>
      </w:r>
    </w:p>
    <w:p>
      <w:pPr>
        <w:spacing w:after="0"/>
        <w:ind w:left="576" w:hanging="432"/>
      </w:pPr>
      <w:r>
        <w:rPr>
          <w:b/>
          <w:color w:val="606060"/>
          <w:vertAlign w:val="superscript"/>
        </w:rPr>
        <w:t>8</w:t>
      </w:r>
      <w:r>
        <w:t xml:space="preserve"> </w:t>
      </w:r>
      <w:r>
        <w:rPr/>
        <w:t>But how can I curse whom God has not cursed,</w:t>
      </w:r>
    </w:p>
    <w:p>
      <w:pPr>
        <w:spacing w:after="0"/>
        <w:ind w:left="576" w:hanging="432"/>
      </w:pPr>
      <w:r>
        <w:rPr/>
        <w:t>or denounce whom the Eternal has not denounced?</w:t>
      </w:r>
    </w:p>
    <w:p>
      <w:pPr>
        <w:spacing w:after="0"/>
        <w:ind w:left="576" w:hanging="432"/>
      </w:pPr>
      <w:r>
        <w:rPr>
          <w:b/>
          <w:color w:val="606060"/>
          <w:vertAlign w:val="superscript"/>
        </w:rPr>
        <w:t>9</w:t>
      </w:r>
      <w:r>
        <w:t xml:space="preserve"> </w:t>
      </w:r>
      <w:r>
        <w:rPr/>
        <w:t>From these cliffs I scan them,</w:t>
      </w:r>
    </w:p>
    <w:p>
      <w:pPr>
        <w:spacing w:after="0"/>
        <w:ind w:left="576" w:hanging="432"/>
      </w:pPr>
      <w:r>
        <w:rPr/>
        <w:t>from the mount I mark them,</w:t>
      </w:r>
    </w:p>
    <w:p>
      <w:pPr>
        <w:spacing w:after="0"/>
        <w:ind w:left="576" w:hanging="432"/>
      </w:pPr>
      <w:r>
        <w:rPr/>
        <w:t>a folk who live secure,</w:t>
      </w:r>
    </w:p>
    <w:p>
      <w:pPr>
        <w:spacing w:after="0"/>
        <w:ind w:left="576" w:hanging="432"/>
      </w:pPr>
      <w:r>
        <w:rPr/>
        <w:t>who reckon themselves above all races.</w:t>
      </w:r>
    </w:p>
    <w:p>
      <w:pPr>
        <w:spacing w:after="0"/>
        <w:ind w:left="576" w:hanging="432"/>
      </w:pPr>
      <w:r>
        <w:rPr>
          <w:b/>
          <w:color w:val="606060"/>
          <w:vertAlign w:val="superscript"/>
        </w:rPr>
        <w:t>10</w:t>
      </w:r>
      <w:r>
        <w:t xml:space="preserve"> </w:t>
      </w:r>
      <w:r>
        <w:rPr/>
        <w:t>Who can count up Jacob’s numbers,</w:t>
      </w:r>
    </w:p>
    <w:p>
      <w:pPr>
        <w:spacing w:after="0"/>
        <w:ind w:left="576" w:hanging="432"/>
      </w:pPr>
      <w:r>
        <w:rPr/>
        <w:t>who can reckon Israel’s myriads?</w:t>
      </w:r>
    </w:p>
    <w:p>
      <w:pPr>
        <w:spacing w:after="0"/>
        <w:ind w:left="576" w:hanging="432"/>
      </w:pPr>
      <w:r>
        <w:rPr/>
        <w:t>Be it mine to die as these just men shall die,</w:t>
      </w:r>
    </w:p>
    <w:p>
      <w:pPr>
        <w:spacing w:after="0"/>
        <w:ind w:left="576" w:hanging="432"/>
      </w:pPr>
      <w:r>
        <w:rPr/>
        <w:t>be my last end like theirs!</w:t>
      </w:r>
    </w:p>
    <w:p>
      <w:pPr>
        <w:ind w:firstLine="432"/>
      </w:pPr>
      <w:r>
        <w:rPr>
          <w:b/>
          <w:color w:val="606060"/>
          <w:vertAlign w:val="superscript"/>
        </w:rPr>
        <w:t>11</w:t>
      </w:r>
      <w:r>
        <w:t xml:space="preserve"> </w:t>
      </w:r>
      <w:r>
        <w:rPr/>
        <w:t>“What is this you have done?” said Balak. “I brought you to curse my foes, and here you have done nothing but bless them!”</w:t>
      </w:r>
      <w:r>
        <w:t xml:space="preserve"> </w:t>
      </w:r>
      <w:r>
        <w:rPr>
          <w:b/>
          <w:color w:val="606060"/>
          <w:vertAlign w:val="superscript"/>
        </w:rPr>
        <w:t>12</w:t>
      </w:r>
      <w:r>
        <w:t xml:space="preserve"> </w:t>
      </w:r>
      <w:r>
        <w:rPr/>
        <w:t>Balaam answered, “Must I not be careful to say whatever the Eternal gives me to say?”</w:t>
      </w:r>
      <w:r>
        <w:t xml:space="preserve"> </w:t>
      </w:r>
      <w:r>
        <w:rPr>
          <w:b/>
          <w:color w:val="606060"/>
          <w:vertAlign w:val="superscript"/>
        </w:rPr>
        <w:t>13</w:t>
      </w:r>
      <w:r>
        <w:t xml:space="preserve"> </w:t>
      </w:r>
      <w:r>
        <w:rPr/>
        <w:t>Balak cried, “Pray come along to another place to view them, and curse them for me there!”</w:t>
      </w:r>
    </w:p>
    <w:p>
      <w:pPr>
        <w:ind w:firstLine="432"/>
      </w:pPr>
      <w:r>
        <w:rPr>
          <w:b/>
          <w:color w:val="606060"/>
          <w:vertAlign w:val="superscript"/>
        </w:rPr>
        <w:t>14</w:t>
      </w:r>
      <w:r>
        <w:t xml:space="preserve"> </w:t>
      </w:r>
      <w:r>
        <w:rPr/>
        <w:t>So he took him to Gazerfield on the Pisgah plateau, where he built seven altars, sacrificing a bullock and a ram on each.</w:t>
      </w:r>
      <w:r>
        <w:t xml:space="preserve"> </w:t>
      </w:r>
      <w:r>
        <w:rPr>
          <w:b/>
          <w:color w:val="606060"/>
          <w:vertAlign w:val="superscript"/>
        </w:rPr>
        <w:t>15</w:t>
      </w:r>
      <w:r>
        <w:t xml:space="preserve"> </w:t>
      </w:r>
      <w:r>
        <w:rPr/>
        <w:t>Balaam said, “Remain here beside your sacrifice, while I meet God yonder.”</w:t>
      </w:r>
      <w:r>
        <w:t xml:space="preserve"> </w:t>
      </w:r>
      <w:r>
        <w:rPr>
          <w:b/>
          <w:color w:val="606060"/>
          <w:vertAlign w:val="superscript"/>
        </w:rPr>
        <w:t>16</w:t>
      </w:r>
      <w:r>
        <w:t xml:space="preserve"> </w:t>
      </w:r>
      <w:r>
        <w:rPr/>
        <w:t>God met Balaam and gave him a message, bidding him go back to Balak and telling him what to say.</w:t>
      </w:r>
      <w:r>
        <w:t xml:space="preserve"> </w:t>
      </w:r>
      <w:r>
        <w:rPr>
          <w:b/>
          <w:color w:val="606060"/>
          <w:vertAlign w:val="superscript"/>
        </w:rPr>
        <w:t>17</w:t>
      </w:r>
      <w:r>
        <w:t xml:space="preserve"> </w:t>
      </w:r>
      <w:r>
        <w:rPr/>
        <w:t>When he got back he found Balak beside his sacrifice, Balak and the chieftains of Moab. Balak asked him what the Eternal had said,</w:t>
      </w:r>
      <w:r>
        <w:t xml:space="preserve"> </w:t>
      </w:r>
      <w:r>
        <w:rPr>
          <w:b/>
          <w:color w:val="606060"/>
          <w:vertAlign w:val="superscript"/>
        </w:rPr>
        <w:t>18</w:t>
      </w:r>
      <w:r>
        <w:t xml:space="preserve"> </w:t>
      </w:r>
      <w:r>
        <w:rPr/>
        <w:t>and he uttered these lines:</w:t>
      </w:r>
    </w:p>
    <w:p>
      <w:pPr>
        <w:spacing w:after="0"/>
        <w:ind w:left="576" w:hanging="432"/>
      </w:pPr>
      <w:r>
        <w:rPr/>
        <w:t>Balak, listen and attend,</w:t>
      </w:r>
    </w:p>
    <w:p>
      <w:pPr>
        <w:spacing w:after="0"/>
        <w:ind w:left="576" w:hanging="432"/>
      </w:pPr>
      <w:r>
        <w:rPr/>
        <w:t>hear me, son of Zippor!</w:t>
      </w:r>
    </w:p>
    <w:p>
      <w:pPr>
        <w:spacing w:after="0"/>
        <w:ind w:left="576" w:hanging="432"/>
      </w:pPr>
      <w:r>
        <w:rPr>
          <w:b/>
          <w:color w:val="606060"/>
          <w:vertAlign w:val="superscript"/>
        </w:rPr>
        <w:t>19</w:t>
      </w:r>
      <w:r>
        <w:t xml:space="preserve"> </w:t>
      </w:r>
      <w:r>
        <w:rPr/>
        <w:t>God is no man to break his word,</w:t>
      </w:r>
    </w:p>
    <w:p>
      <w:pPr>
        <w:spacing w:after="0"/>
        <w:ind w:left="576" w:hanging="432"/>
      </w:pPr>
      <w:r>
        <w:rPr/>
        <w:t>no mortal to change his mind;</w:t>
      </w:r>
    </w:p>
    <w:p>
      <w:pPr>
        <w:spacing w:after="0"/>
        <w:ind w:left="576" w:hanging="432"/>
      </w:pPr>
      <w:r>
        <w:rPr/>
        <w:t>he promises, and does he not perform?</w:t>
      </w:r>
    </w:p>
    <w:p>
      <w:pPr>
        <w:spacing w:after="0"/>
        <w:ind w:left="576" w:hanging="432"/>
      </w:pPr>
      <w:r>
        <w:rPr/>
        <w:t>Does he not carry out his word?</w:t>
      </w:r>
    </w:p>
    <w:p>
      <w:pPr>
        <w:spacing w:after="0"/>
        <w:ind w:left="576" w:hanging="432"/>
      </w:pPr>
      <w:r>
        <w:rPr>
          <w:b/>
          <w:color w:val="606060"/>
          <w:vertAlign w:val="superscript"/>
        </w:rPr>
        <w:t>20</w:t>
      </w:r>
      <w:r>
        <w:t xml:space="preserve"> </w:t>
      </w:r>
      <w:r>
        <w:rPr/>
        <w:t>He bids me bless,</w:t>
      </w:r>
    </w:p>
    <w:p>
      <w:pPr>
        <w:spacing w:after="0"/>
        <w:ind w:left="576" w:hanging="432"/>
      </w:pPr>
      <w:r>
        <w:rPr/>
        <w:t>and bless I must--I cannot take it back.</w:t>
      </w:r>
    </w:p>
    <w:p>
      <w:pPr>
        <w:spacing w:after="0"/>
        <w:ind w:left="576" w:hanging="432"/>
      </w:pPr>
      <w:r>
        <w:rPr>
          <w:b/>
          <w:color w:val="606060"/>
          <w:vertAlign w:val="superscript"/>
        </w:rPr>
        <w:t>21</w:t>
      </w:r>
      <w:r>
        <w:t xml:space="preserve"> </w:t>
      </w:r>
      <w:r>
        <w:rPr/>
        <w:t>I see no scathe for Jacob,</w:t>
      </w:r>
    </w:p>
    <w:p>
      <w:pPr>
        <w:spacing w:after="0"/>
        <w:ind w:left="576" w:hanging="432"/>
      </w:pPr>
      <w:r>
        <w:rPr/>
        <w:t>I mark no misery for Israel;</w:t>
      </w:r>
    </w:p>
    <w:p>
      <w:pPr>
        <w:spacing w:after="0"/>
        <w:ind w:left="576" w:hanging="432"/>
      </w:pPr>
      <w:r>
        <w:rPr/>
        <w:t>the Eternal their God is with them,</w:t>
      </w:r>
    </w:p>
    <w:p>
      <w:pPr>
        <w:spacing w:after="0"/>
        <w:ind w:left="576" w:hanging="432"/>
      </w:pPr>
      <w:r>
        <w:rPr/>
        <w:t>they shout in honour of their King;</w:t>
      </w:r>
    </w:p>
    <w:p>
      <w:pPr>
        <w:spacing w:after="0"/>
        <w:ind w:left="576" w:hanging="432"/>
      </w:pPr>
      <w:r>
        <w:rPr>
          <w:b/>
          <w:color w:val="606060"/>
          <w:vertAlign w:val="superscript"/>
        </w:rPr>
        <w:t>22</w:t>
      </w:r>
      <w:r>
        <w:t xml:space="preserve"> </w:t>
      </w:r>
      <w:r>
        <w:rPr/>
        <w:t>God, who brought them out of Egypt,</w:t>
      </w:r>
    </w:p>
    <w:p>
      <w:pPr>
        <w:spacing w:after="0"/>
        <w:ind w:left="576" w:hanging="432"/>
      </w:pPr>
      <w:r>
        <w:rPr/>
        <w:t>bears all down before them.</w:t>
      </w:r>
    </w:p>
    <w:p>
      <w:pPr>
        <w:spacing w:after="0"/>
        <w:ind w:left="576" w:hanging="432"/>
      </w:pPr>
      <w:r>
        <w:rPr>
          <w:b/>
          <w:color w:val="606060"/>
          <w:vertAlign w:val="superscript"/>
        </w:rPr>
        <w:t>23</w:t>
      </w:r>
      <w:r>
        <w:t xml:space="preserve"> </w:t>
      </w:r>
      <w:r>
        <w:rPr/>
        <w:t>Jacob needs no omens,</w:t>
      </w:r>
    </w:p>
    <w:p>
      <w:pPr>
        <w:spacing w:after="0"/>
        <w:ind w:left="576" w:hanging="432"/>
      </w:pPr>
      <w:r>
        <w:rPr/>
        <w:t>Israel tries no magic arts;</w:t>
      </w:r>
    </w:p>
    <w:p>
      <w:pPr>
        <w:spacing w:after="0"/>
        <w:ind w:left="576" w:hanging="432"/>
      </w:pPr>
      <w:r>
        <w:rPr/>
        <w:t>it is revealed to Jacob and to Israel</w:t>
      </w:r>
    </w:p>
    <w:p>
      <w:pPr>
        <w:spacing w:after="0"/>
        <w:ind w:left="576" w:hanging="432"/>
      </w:pPr>
      <w:r>
        <w:rPr/>
        <w:t>what God will do.</w:t>
      </w:r>
    </w:p>
    <w:p>
      <w:pPr>
        <w:spacing w:after="0"/>
        <w:ind w:left="576" w:hanging="432"/>
      </w:pPr>
      <w:r>
        <w:rPr>
          <w:b/>
          <w:color w:val="606060"/>
          <w:vertAlign w:val="superscript"/>
        </w:rPr>
        <w:t>24</w:t>
      </w:r>
      <w:r>
        <w:t xml:space="preserve"> </w:t>
      </w:r>
      <w:r>
        <w:rPr/>
        <w:t>The nation rises like a lioness,</w:t>
      </w:r>
    </w:p>
    <w:p>
      <w:pPr>
        <w:spacing w:after="0"/>
        <w:ind w:left="576" w:hanging="432"/>
      </w:pPr>
      <w:r>
        <w:rPr/>
        <w:t>rearing like any lion;</w:t>
      </w:r>
    </w:p>
    <w:p>
      <w:pPr>
        <w:spacing w:after="0"/>
        <w:ind w:left="576" w:hanging="432"/>
      </w:pPr>
      <w:r>
        <w:rPr/>
        <w:t>it never rests till it has crunched its prey,</w:t>
      </w:r>
    </w:p>
    <w:p>
      <w:pPr>
        <w:spacing w:after="0"/>
        <w:ind w:left="576" w:hanging="432"/>
      </w:pPr>
      <w:r>
        <w:rPr/>
        <w:t>and drunk the victim’s blood.</w:t>
      </w:r>
    </w:p>
    <w:p>
      <w:r>
        <w:rPr>
          <w:b/>
          <w:color w:val="606060"/>
          <w:vertAlign w:val="superscript"/>
        </w:rPr>
        <w:t>25</w:t>
      </w:r>
      <w:r>
        <w:t xml:space="preserve"> </w:t>
      </w:r>
      <w:r>
        <w:rPr/>
        <w:t>Balak then said to Balaam, “Neither curse them nor bless them at all!”</w:t>
      </w:r>
      <w:r>
        <w:t xml:space="preserve"> </w:t>
      </w:r>
      <w:r>
        <w:rPr>
          <w:b/>
          <w:color w:val="606060"/>
          <w:vertAlign w:val="superscript"/>
        </w:rPr>
        <w:t>26</w:t>
      </w:r>
      <w:r>
        <w:t xml:space="preserve"> </w:t>
      </w:r>
      <w:r>
        <w:rPr/>
        <w:t>But Balaam replied, “Did I not tell you that I must do exactly as God told me?”</w:t>
      </w:r>
    </w:p>
    <w:p>
      <w:pPr>
        <w:pStyle w:val="Heading1"/>
      </w:pPr>
      <w:r>
        <w:t>Chapter 24</w:t>
      </w:r>
    </w:p>
    <w:p>
      <w:pPr>
        <w:ind w:firstLine="432"/>
      </w:pPr>
      <w:r>
        <w:rPr>
          <w:b/>
          <w:color w:val="606060"/>
          <w:vertAlign w:val="superscript"/>
        </w:rPr>
        <w:t>25</w:t>
      </w:r>
      <w:r>
        <w:t xml:space="preserve"> </w:t>
      </w:r>
      <w:r>
        <w:rPr/>
        <w:t>So Balaam started for his home, and Balak also went away.]</w:t>
      </w:r>
    </w:p>
    <w:p>
      <w:pPr>
        <w:pStyle w:val="Heading1"/>
      </w:pPr>
      <w:r>
        <w:t>Chapter 23</w:t>
      </w:r>
    </w:p>
    <w:p>
      <w:pPr>
        <w:ind w:firstLine="432"/>
      </w:pPr>
      <w:r>
        <w:rPr>
          <w:b/>
          <w:color w:val="606060"/>
          <w:vertAlign w:val="superscript"/>
        </w:rPr>
        <w:t>27</w:t>
      </w:r>
      <w:r>
        <w:t xml:space="preserve"> </w:t>
      </w:r>
      <w:r>
        <w:rPr/>
        <w:t>[[Then Balak said to Balaam, “Come and I will take you to another place; perhaps God will be pleased to let you curse them for me there.”]]</w:t>
      </w:r>
      <w:r>
        <w:t xml:space="preserve"> </w:t>
      </w:r>
      <w:r>
        <w:rPr>
          <w:b/>
          <w:color w:val="606060"/>
          <w:vertAlign w:val="superscript"/>
        </w:rPr>
        <w:t>28</w:t>
      </w:r>
      <w:r>
        <w:t xml:space="preserve"> </w:t>
      </w:r>
      <w:r>
        <w:rPr>
          <w:i/>
        </w:rPr>
        <w:t xml:space="preserve"> Balak took Balaam to the top of the Peor, looking down upon the Jeshimon.</w:t>
      </w:r>
      <w:r>
        <w:t xml:space="preserve"> </w:t>
      </w:r>
      <w:r>
        <w:rPr>
          <w:b/>
          <w:color w:val="606060"/>
          <w:vertAlign w:val="superscript"/>
        </w:rPr>
        <w:t>29</w:t>
      </w:r>
      <w:r>
        <w:t xml:space="preserve"> </w:t>
      </w:r>
      <w:r>
        <w:rPr>
          <w:i/>
        </w:rPr>
        <w:t xml:space="preserve"> “Build seven altars for me here,” said Balaam to Balak, “and prepare seven bullocks and seven rams.”</w:t>
      </w:r>
      <w:r>
        <w:t xml:space="preserve"> </w:t>
      </w:r>
      <w:r>
        <w:rPr>
          <w:b/>
          <w:color w:val="606060"/>
          <w:vertAlign w:val="superscript"/>
        </w:rPr>
        <w:t>30</w:t>
      </w:r>
      <w:r>
        <w:t xml:space="preserve"> </w:t>
      </w:r>
      <w:r>
        <w:rPr>
          <w:i/>
        </w:rPr>
        <w:t xml:space="preserve"> Balak did so, sacrificing on every altar one bullock and one ram.</w:t>
      </w:r>
    </w:p>
    <w:p>
      <w:pPr>
        <w:pStyle w:val="Heading1"/>
      </w:pPr>
      <w:r>
        <w:t>Chapter 24</w:t>
      </w:r>
    </w:p>
    <w:p>
      <w:pPr>
        <w:ind w:firstLine="432"/>
      </w:pPr>
      <w:r>
        <w:rPr>
          <w:b/>
          <w:color w:val="606060"/>
          <w:vertAlign w:val="superscript"/>
        </w:rPr>
        <w:t>1</w:t>
      </w:r>
      <w:r>
        <w:t xml:space="preserve"> </w:t>
      </w:r>
      <w:r>
        <w:rPr>
          <w:i/>
        </w:rPr>
        <w:t xml:space="preserve"> But when Balaam saw that the Eternal was pleased to bless Israel, he had no recourse to omens as usual, he gazed out on the desert;</w:t>
      </w:r>
      <w:r>
        <w:t xml:space="preserve"> </w:t>
      </w:r>
      <w:r>
        <w:rPr>
          <w:b/>
          <w:color w:val="606060"/>
          <w:vertAlign w:val="superscript"/>
        </w:rPr>
        <w:t>2</w:t>
      </w:r>
      <w:r>
        <w:t xml:space="preserve"> </w:t>
      </w:r>
      <w:r>
        <w:rPr>
          <w:i/>
        </w:rPr>
        <w:t xml:space="preserve"> as he looked, he saw Israel lying encamped, clan by clan, and the spirit of God came over him,</w:t>
      </w:r>
      <w:r>
        <w:t xml:space="preserve"> </w:t>
      </w:r>
      <w:r>
        <w:rPr>
          <w:b/>
          <w:color w:val="606060"/>
          <w:vertAlign w:val="superscript"/>
        </w:rPr>
        <w:t>3</w:t>
      </w:r>
      <w:r>
        <w:t xml:space="preserve"> </w:t>
      </w:r>
      <w:r>
        <w:rPr>
          <w:i/>
        </w:rPr>
        <w:t xml:space="preserve"> till he uttered these lines:</w:t>
      </w:r>
    </w:p>
    <w:p>
      <w:pPr>
        <w:spacing w:after="0"/>
        <w:ind w:left="576" w:hanging="432"/>
      </w:pPr>
      <w:r>
        <w:rPr>
          <w:i/>
        </w:rPr>
        <w:t xml:space="preserve"> The oracle of Balaam son of Beor,</w:t>
      </w:r>
    </w:p>
    <w:p>
      <w:pPr>
        <w:spacing w:after="0"/>
        <w:ind w:left="576" w:hanging="432"/>
      </w:pPr>
      <w:r>
        <w:rPr>
          <w:i/>
        </w:rPr>
        <w:t xml:space="preserve"> the oracle of the seer,</w:t>
      </w:r>
    </w:p>
    <w:p>
      <w:pPr>
        <w:spacing w:after="0"/>
        <w:ind w:left="576" w:hanging="432"/>
      </w:pPr>
      <w:r>
        <w:rPr>
          <w:b/>
          <w:color w:val="606060"/>
          <w:vertAlign w:val="superscript"/>
        </w:rPr>
        <w:t>4</w:t>
      </w:r>
      <w:r>
        <w:t xml:space="preserve"> </w:t>
      </w:r>
      <w:r>
        <w:rPr>
          <w:i/>
        </w:rPr>
        <w:t xml:space="preserve"> the oracle of him who hears God speak,</w:t>
      </w:r>
    </w:p>
    <w:p>
      <w:pPr>
        <w:spacing w:after="0"/>
        <w:ind w:left="576" w:hanging="432"/>
      </w:pPr>
      <w:r>
        <w:rPr>
          <w:i/>
        </w:rPr>
        <w:t xml:space="preserve"> who sees a vision of the Almighty,</w:t>
      </w:r>
    </w:p>
    <w:p>
      <w:pPr>
        <w:spacing w:after="0"/>
        <w:ind w:left="576" w:hanging="432"/>
      </w:pPr>
      <w:r>
        <w:rPr>
          <w:i/>
        </w:rPr>
        <w:t xml:space="preserve"> sleeping, but awake in soul.</w:t>
      </w:r>
    </w:p>
    <w:p>
      <w:pPr>
        <w:spacing w:after="0"/>
        <w:ind w:left="576" w:hanging="432"/>
      </w:pPr>
      <w:r>
        <w:rPr>
          <w:b/>
          <w:color w:val="606060"/>
          <w:vertAlign w:val="superscript"/>
        </w:rPr>
        <w:t>5</w:t>
      </w:r>
      <w:r>
        <w:t xml:space="preserve"> </w:t>
      </w:r>
      <w:r>
        <w:rPr>
          <w:i/>
        </w:rPr>
        <w:t xml:space="preserve"> How fair, O Jacob, are your tents!</w:t>
      </w:r>
    </w:p>
    <w:p>
      <w:pPr>
        <w:spacing w:after="0"/>
        <w:ind w:left="576" w:hanging="432"/>
      </w:pPr>
      <w:r>
        <w:rPr>
          <w:i/>
        </w:rPr>
        <w:t xml:space="preserve"> how fair your homes, O Israel!</w:t>
      </w:r>
    </w:p>
    <w:p>
      <w:pPr>
        <w:spacing w:after="0"/>
        <w:ind w:left="576" w:hanging="432"/>
      </w:pPr>
      <w:r>
        <w:rPr>
          <w:b/>
          <w:color w:val="606060"/>
          <w:vertAlign w:val="superscript"/>
        </w:rPr>
        <w:t>6</w:t>
      </w:r>
      <w:r>
        <w:t xml:space="preserve"> </w:t>
      </w:r>
      <w:r>
        <w:rPr>
          <w:i/>
        </w:rPr>
        <w:t xml:space="preserve"> like glens that stretch afar,</w:t>
      </w:r>
    </w:p>
    <w:p>
      <w:pPr>
        <w:spacing w:after="0"/>
        <w:ind w:left="576" w:hanging="432"/>
      </w:pPr>
      <w:r>
        <w:rPr>
          <w:i/>
        </w:rPr>
        <w:t xml:space="preserve"> like gardens by a river,</w:t>
      </w:r>
    </w:p>
    <w:p>
      <w:pPr>
        <w:spacing w:after="0"/>
        <w:ind w:left="576" w:hanging="432"/>
      </w:pPr>
      <w:r>
        <w:rPr>
          <w:i/>
        </w:rPr>
        <w:t xml:space="preserve"> like oaks planted by the Eternal,</w:t>
      </w:r>
    </w:p>
    <w:p>
      <w:pPr>
        <w:spacing w:after="0"/>
        <w:ind w:left="576" w:hanging="432"/>
      </w:pPr>
      <w:r>
        <w:rPr>
          <w:i/>
        </w:rPr>
        <w:t xml:space="preserve"> like cedars by a stream.</w:t>
      </w:r>
    </w:p>
    <w:p>
      <w:pPr>
        <w:spacing w:after="0"/>
        <w:ind w:left="576" w:hanging="432"/>
      </w:pPr>
      <w:r>
        <w:rPr>
          <w:b/>
          <w:color w:val="606060"/>
          <w:vertAlign w:val="superscript"/>
        </w:rPr>
        <w:t>7</w:t>
      </w:r>
      <w:r>
        <w:t xml:space="preserve"> </w:t>
      </w:r>
      <w:r>
        <w:rPr>
          <w:i/>
        </w:rPr>
        <w:t xml:space="preserve"> Let nations tremble at their might,</w:t>
      </w:r>
    </w:p>
    <w:p>
      <w:pPr>
        <w:spacing w:after="0"/>
        <w:ind w:left="576" w:hanging="432"/>
      </w:pPr>
      <w:r>
        <w:rPr>
          <w:i/>
        </w:rPr>
        <w:t xml:space="preserve"> let many a people feel their power!</w:t>
      </w:r>
    </w:p>
    <w:p>
      <w:pPr>
        <w:spacing w:after="0"/>
        <w:ind w:left="576" w:hanging="432"/>
      </w:pPr>
      <w:r>
        <w:rPr>
          <w:i/>
        </w:rPr>
        <w:t xml:space="preserve"> Let their king be greater than Gog,</w:t>
      </w:r>
    </w:p>
    <w:p>
      <w:pPr>
        <w:spacing w:after="0"/>
        <w:ind w:left="576" w:hanging="432"/>
      </w:pPr>
      <w:r>
        <w:rPr>
          <w:i/>
        </w:rPr>
        <w:t xml:space="preserve"> let their kingdom triumph!</w:t>
      </w:r>
    </w:p>
    <w:p>
      <w:pPr>
        <w:spacing w:after="0"/>
        <w:ind w:left="576" w:hanging="432"/>
      </w:pPr>
      <w:r>
        <w:rPr>
          <w:b/>
          <w:color w:val="606060"/>
          <w:vertAlign w:val="superscript"/>
        </w:rPr>
        <w:t>8</w:t>
      </w:r>
      <w:r>
        <w:t xml:space="preserve"> </w:t>
      </w:r>
      <w:r>
        <w:rPr>
          <w:i/>
        </w:rPr>
        <w:t xml:space="preserve"> God, who brought them out of Egypt,</w:t>
      </w:r>
    </w:p>
    <w:p>
      <w:pPr>
        <w:spacing w:after="0"/>
        <w:ind w:left="576" w:hanging="432"/>
      </w:pPr>
      <w:r>
        <w:rPr>
          <w:i/>
        </w:rPr>
        <w:t xml:space="preserve"> bears all down before them.</w:t>
      </w:r>
    </w:p>
    <w:p>
      <w:pPr>
        <w:spacing w:after="0"/>
        <w:ind w:left="576" w:hanging="432"/>
      </w:pPr>
      <w:r>
        <w:rPr>
          <w:b/>
          <w:color w:val="606060"/>
          <w:vertAlign w:val="superscript"/>
        </w:rPr>
        <w:t>9</w:t>
      </w:r>
      <w:r>
        <w:t xml:space="preserve"> </w:t>
      </w:r>
      <w:r>
        <w:rPr>
          <w:i/>
        </w:rPr>
        <w:t xml:space="preserve"> They crouch, they lurk like a lion,</w:t>
      </w:r>
    </w:p>
    <w:p>
      <w:pPr>
        <w:spacing w:after="0"/>
        <w:ind w:left="576" w:hanging="432"/>
      </w:pPr>
      <w:r>
        <w:rPr>
          <w:i/>
        </w:rPr>
        <w:t xml:space="preserve"> like a lioness--who dare rouse them?</w:t>
      </w:r>
    </w:p>
    <w:p>
      <w:pPr>
        <w:spacing w:after="0"/>
        <w:ind w:left="576" w:hanging="432"/>
      </w:pPr>
      <w:r>
        <w:rPr>
          <w:b/>
          <w:color w:val="606060"/>
          <w:vertAlign w:val="superscript"/>
        </w:rPr>
        <w:t>8</w:t>
      </w:r>
      <w:r>
        <w:t xml:space="preserve"> </w:t>
      </w:r>
      <w:r>
        <w:rPr>
          <w:i/>
        </w:rPr>
        <w:t xml:space="preserve"> They eat up the opposing nations,</w:t>
      </w:r>
    </w:p>
    <w:p>
      <w:pPr>
        <w:spacing w:after="0"/>
        <w:ind w:left="576" w:hanging="432"/>
      </w:pPr>
      <w:r>
        <w:rPr>
          <w:i/>
        </w:rPr>
        <w:t xml:space="preserve"> and they crush their conquerors.</w:t>
      </w:r>
    </w:p>
    <w:p>
      <w:pPr>
        <w:spacing w:after="0"/>
        <w:ind w:left="576" w:hanging="432"/>
      </w:pPr>
      <w:r>
        <w:rPr>
          <w:b/>
          <w:color w:val="606060"/>
          <w:vertAlign w:val="superscript"/>
        </w:rPr>
        <w:t>9</w:t>
      </w:r>
      <w:r>
        <w:t xml:space="preserve"> </w:t>
      </w:r>
      <w:r>
        <w:rPr>
          <w:i/>
        </w:rPr>
        <w:t xml:space="preserve"> Blessed be all who bless you,</w:t>
      </w:r>
    </w:p>
    <w:p>
      <w:pPr>
        <w:spacing w:after="0"/>
        <w:ind w:left="576" w:hanging="432"/>
      </w:pPr>
      <w:r>
        <w:rPr>
          <w:i/>
        </w:rPr>
        <w:t xml:space="preserve"> and cursed all who curse you!</w:t>
      </w:r>
    </w:p>
    <w:p>
      <w:pPr>
        <w:ind w:firstLine="432"/>
      </w:pPr>
      <w:r>
        <w:rPr>
          <w:b/>
          <w:color w:val="606060"/>
          <w:vertAlign w:val="superscript"/>
        </w:rPr>
        <w:t>10</w:t>
      </w:r>
      <w:r>
        <w:t xml:space="preserve"> </w:t>
      </w:r>
      <w:r>
        <w:rPr>
          <w:i/>
        </w:rPr>
        <w:t xml:space="preserve"> This made Balak’s anger blaze against Balaam; he struck his hands together in contempt and told him, “I summoned you to curse my foes, and here you have blessed them these three times.</w:t>
      </w:r>
      <w:r>
        <w:t xml:space="preserve"> </w:t>
      </w:r>
      <w:r>
        <w:rPr>
          <w:b/>
          <w:color w:val="606060"/>
          <w:vertAlign w:val="superscript"/>
        </w:rPr>
        <w:t>11</w:t>
      </w:r>
      <w:r>
        <w:t xml:space="preserve"> </w:t>
      </w:r>
      <w:r>
        <w:rPr>
          <w:i/>
        </w:rPr>
        <w:t xml:space="preserve"> Be off with you; away home! In meant to pay you richly, and the Eternal has prevented you from receiving a reward!”</w:t>
      </w:r>
      <w:r>
        <w:t xml:space="preserve"> </w:t>
      </w:r>
      <w:r>
        <w:rPr>
          <w:b/>
          <w:color w:val="606060"/>
          <w:vertAlign w:val="superscript"/>
        </w:rPr>
        <w:t>12</w:t>
      </w:r>
      <w:r>
        <w:t xml:space="preserve"> </w:t>
      </w:r>
      <w:r>
        <w:rPr>
          <w:i/>
        </w:rPr>
        <w:t xml:space="preserve"> “But,” said Balaam to Balak, “did not I tell your messengers</w:t>
      </w:r>
      <w:r>
        <w:t xml:space="preserve"> </w:t>
      </w:r>
      <w:r>
        <w:rPr>
          <w:b/>
          <w:color w:val="606060"/>
          <w:vertAlign w:val="superscript"/>
        </w:rPr>
        <w:t>13</w:t>
      </w:r>
      <w:r>
        <w:t xml:space="preserve"> </w:t>
      </w:r>
      <w:r>
        <w:rPr>
          <w:i/>
        </w:rPr>
        <w:t xml:space="preserve"> that even if Balak were to give me his very house full of silver and gold, I could not go beyond the word of the Eternal to do anything of my own accord, good or bad? Whatever the Eternal says, I say.</w:t>
      </w:r>
      <w:r>
        <w:t xml:space="preserve"> </w:t>
      </w:r>
      <w:r>
        <w:rPr>
          <w:b/>
          <w:color w:val="606060"/>
          <w:vertAlign w:val="superscript"/>
        </w:rPr>
        <w:t>14</w:t>
      </w:r>
      <w:r>
        <w:t xml:space="preserve"> </w:t>
      </w:r>
      <w:r>
        <w:rPr>
          <w:i/>
        </w:rPr>
        <w:t xml:space="preserve"> I go back indeed to my own people, but let me tell you what this people will do to your people in after days.”</w:t>
      </w:r>
      <w:r>
        <w:t xml:space="preserve"> </w:t>
      </w:r>
      <w:r>
        <w:rPr>
          <w:b/>
          <w:color w:val="606060"/>
          <w:vertAlign w:val="superscript"/>
        </w:rPr>
        <w:t>15</w:t>
      </w:r>
      <w:r>
        <w:t xml:space="preserve"> </w:t>
      </w:r>
      <w:r>
        <w:rPr>
          <w:i/>
        </w:rPr>
        <w:t xml:space="preserve"> Then he uttered these lines:</w:t>
      </w:r>
    </w:p>
    <w:p>
      <w:pPr>
        <w:spacing w:after="0"/>
        <w:ind w:left="576" w:hanging="432"/>
      </w:pPr>
      <w:r>
        <w:rPr>
          <w:i/>
        </w:rPr>
        <w:t xml:space="preserve"> The oracle of Balaam son of Beor,</w:t>
      </w:r>
    </w:p>
    <w:p>
      <w:pPr>
        <w:spacing w:after="0"/>
        <w:ind w:left="576" w:hanging="432"/>
      </w:pPr>
      <w:r>
        <w:rPr>
          <w:i/>
        </w:rPr>
        <w:t xml:space="preserve"> the oracle of the seer,</w:t>
      </w:r>
    </w:p>
    <w:p>
      <w:pPr>
        <w:spacing w:after="0"/>
        <w:ind w:left="576" w:hanging="432"/>
      </w:pPr>
      <w:r>
        <w:rPr>
          <w:b/>
          <w:color w:val="606060"/>
          <w:vertAlign w:val="superscript"/>
        </w:rPr>
        <w:t>16</w:t>
      </w:r>
      <w:r>
        <w:t xml:space="preserve"> </w:t>
      </w:r>
      <w:r>
        <w:rPr>
          <w:i/>
        </w:rPr>
        <w:t xml:space="preserve"> the oracle of him who hears God speak,</w:t>
      </w:r>
    </w:p>
    <w:p>
      <w:pPr>
        <w:spacing w:after="0"/>
        <w:ind w:left="576" w:hanging="432"/>
      </w:pPr>
      <w:r>
        <w:rPr>
          <w:i/>
        </w:rPr>
        <w:t xml:space="preserve"> who knows what the most High knows,</w:t>
      </w:r>
    </w:p>
    <w:p>
      <w:pPr>
        <w:spacing w:after="0"/>
        <w:ind w:left="576" w:hanging="432"/>
      </w:pPr>
      <w:r>
        <w:rPr>
          <w:i/>
        </w:rPr>
        <w:t xml:space="preserve"> who sees a vision of the Almighty,</w:t>
      </w:r>
    </w:p>
    <w:p>
      <w:pPr>
        <w:spacing w:after="0"/>
        <w:ind w:left="576" w:hanging="432"/>
      </w:pPr>
      <w:r>
        <w:rPr>
          <w:i/>
        </w:rPr>
        <w:t xml:space="preserve"> sleeping, but awake in soul!</w:t>
      </w:r>
    </w:p>
    <w:p>
      <w:pPr>
        <w:spacing w:after="0"/>
        <w:ind w:left="576" w:hanging="432"/>
      </w:pPr>
      <w:r>
        <w:rPr>
          <w:b/>
          <w:color w:val="606060"/>
          <w:vertAlign w:val="superscript"/>
        </w:rPr>
        <w:t>17</w:t>
      </w:r>
      <w:r>
        <w:t xml:space="preserve"> </w:t>
      </w:r>
      <w:r>
        <w:rPr>
          <w:i/>
        </w:rPr>
        <w:t xml:space="preserve"> I see them in the future far,</w:t>
      </w:r>
    </w:p>
    <w:p>
      <w:pPr>
        <w:spacing w:after="0"/>
        <w:ind w:left="576" w:hanging="432"/>
      </w:pPr>
      <w:r>
        <w:rPr>
          <w:i/>
        </w:rPr>
        <w:t xml:space="preserve"> I mark them in the days to come;</w:t>
      </w:r>
    </w:p>
    <w:p>
      <w:pPr>
        <w:spacing w:after="0"/>
        <w:ind w:left="576" w:hanging="432"/>
      </w:pPr>
      <w:r>
        <w:rPr>
          <w:i/>
        </w:rPr>
        <w:t xml:space="preserve"> a star of a king has come from Jacob,</w:t>
      </w:r>
    </w:p>
    <w:p>
      <w:pPr>
        <w:spacing w:after="0"/>
        <w:ind w:left="576" w:hanging="432"/>
      </w:pPr>
      <w:r>
        <w:rPr>
          <w:i/>
        </w:rPr>
        <w:t xml:space="preserve"> a mace has risen from Israel</w:t>
      </w:r>
    </w:p>
    <w:p>
      <w:pPr>
        <w:spacing w:after="0"/>
        <w:ind w:left="576" w:hanging="432"/>
      </w:pPr>
      <w:r>
        <w:rPr>
          <w:i/>
        </w:rPr>
        <w:t xml:space="preserve"> crashing in Moab’s head,</w:t>
      </w:r>
    </w:p>
    <w:p>
      <w:pPr>
        <w:spacing w:after="0"/>
        <w:ind w:left="576" w:hanging="432"/>
      </w:pPr>
      <w:r>
        <w:rPr>
          <w:i/>
        </w:rPr>
        <w:t xml:space="preserve"> the skull of these proud creatures!</w:t>
      </w:r>
    </w:p>
    <w:p>
      <w:pPr>
        <w:spacing w:after="0"/>
        <w:ind w:left="576" w:hanging="432"/>
      </w:pPr>
      <w:r>
        <w:rPr>
          <w:b/>
          <w:color w:val="606060"/>
          <w:vertAlign w:val="superscript"/>
        </w:rPr>
        <w:t>18</w:t>
      </w:r>
      <w:r>
        <w:t xml:space="preserve"> </w:t>
      </w:r>
      <w:r>
        <w:rPr>
          <w:i/>
        </w:rPr>
        <w:t xml:space="preserve"> Edom falls a prey to him,</w:t>
      </w:r>
    </w:p>
    <w:p>
      <w:pPr>
        <w:spacing w:after="0"/>
        <w:ind w:left="576" w:hanging="432"/>
      </w:pPr>
      <w:r>
        <w:rPr>
          <w:i/>
        </w:rPr>
        <w:t xml:space="preserve"> and Seir is dispossessed,</w:t>
      </w:r>
    </w:p>
    <w:p>
      <w:pPr>
        <w:spacing w:after="0"/>
        <w:ind w:left="576" w:hanging="432"/>
      </w:pPr>
      <w:r>
        <w:rPr>
          <w:i/>
        </w:rPr>
        <w:t xml:space="preserve"> as Israel wins the day,</w:t>
      </w:r>
    </w:p>
    <w:p>
      <w:pPr>
        <w:spacing w:after="0"/>
        <w:ind w:left="576" w:hanging="432"/>
      </w:pPr>
      <w:r>
        <w:rPr>
          <w:b/>
          <w:color w:val="606060"/>
          <w:vertAlign w:val="superscript"/>
        </w:rPr>
        <w:t>19</w:t>
      </w:r>
      <w:r>
        <w:t xml:space="preserve"> </w:t>
      </w:r>
      <w:r>
        <w:rPr>
          <w:i/>
        </w:rPr>
        <w:t xml:space="preserve"> and Jacob tramples on his foes.</w:t>
      </w:r>
    </w:p>
    <w:p>
      <w:pPr>
        <w:ind w:firstLine="432"/>
      </w:pPr>
      <w:r>
        <w:rPr>
          <w:b/>
          <w:color w:val="606060"/>
          <w:vertAlign w:val="superscript"/>
        </w:rPr>
        <w:t>20</w:t>
      </w:r>
      <w:r>
        <w:t xml:space="preserve"> </w:t>
      </w:r>
      <w:r>
        <w:rPr/>
        <w:t>[[When he looked at Amalek he uttered these lines:</w:t>
      </w:r>
    </w:p>
    <w:p>
      <w:pPr>
        <w:spacing w:after="0"/>
        <w:ind w:left="576" w:hanging="432"/>
      </w:pPr>
      <w:r>
        <w:rPr/>
        <w:t>Amalek headed the nations;</w:t>
      </w:r>
    </w:p>
    <w:p>
      <w:pPr>
        <w:spacing w:after="0"/>
        <w:ind w:left="576" w:hanging="432"/>
      </w:pPr>
      <w:r>
        <w:rPr/>
        <w:t>its end is to be destroyed.</w:t>
      </w:r>
    </w:p>
    <w:p>
      <w:r>
        <w:rPr>
          <w:b/>
          <w:color w:val="606060"/>
          <w:vertAlign w:val="superscript"/>
        </w:rPr>
        <w:t>21</w:t>
      </w:r>
      <w:r>
        <w:t xml:space="preserve"> </w:t>
      </w:r>
      <w:r>
        <w:rPr/>
        <w:t>When he looked at the Kenites he uttered these lines:</w:t>
      </w:r>
    </w:p>
    <w:p>
      <w:pPr>
        <w:spacing w:after="0"/>
        <w:ind w:left="576" w:hanging="432"/>
      </w:pPr>
      <w:r>
        <w:rPr/>
        <w:t>Strong your seat is, Kenites,</w:t>
      </w:r>
    </w:p>
    <w:p>
      <w:pPr>
        <w:spacing w:after="0"/>
        <w:ind w:left="576" w:hanging="432"/>
      </w:pPr>
      <w:r>
        <w:rPr/>
        <w:t>your eyry in the rocks!</w:t>
      </w:r>
    </w:p>
    <w:p>
      <w:pPr>
        <w:spacing w:after="0"/>
        <w:ind w:left="576" w:hanging="432"/>
      </w:pPr>
      <w:r>
        <w:rPr>
          <w:b/>
          <w:color w:val="606060"/>
          <w:vertAlign w:val="superscript"/>
        </w:rPr>
        <w:t>22</w:t>
      </w:r>
      <w:r>
        <w:t xml:space="preserve"> </w:t>
      </w:r>
      <w:r>
        <w:rPr/>
        <w:t>Yet one day shall it be rifled.</w:t>
      </w:r>
    </w:p>
    <w:p>
      <w:pPr>
        <w:spacing w:after="0"/>
        <w:ind w:left="576" w:hanging="432"/>
      </w:pPr>
      <w:r>
        <w:rPr/>
        <w:t>For how long? . . .</w:t>
      </w:r>
    </w:p>
    <w:p>
      <w:pPr>
        <w:spacing w:after="0"/>
        <w:ind w:left="576" w:hanging="432"/>
      </w:pPr>
      <w:r>
        <w:rPr>
          <w:b/>
          <w:color w:val="606060"/>
          <w:vertAlign w:val="superscript"/>
        </w:rPr>
        <w:t>23</w:t>
      </w:r>
      <w:r>
        <w:t xml:space="preserve"> </w:t>
      </w:r>
      <w:r>
        <w:rPr/>
        <w:t>Sea-folk shall issue from the north,</w:t>
      </w:r>
    </w:p>
    <w:p>
      <w:pPr>
        <w:spacing w:after="0"/>
        <w:ind w:left="576" w:hanging="432"/>
      </w:pPr>
      <w:r>
        <w:rPr/>
        <w:t>and ships swarm out of Cyprus,</w:t>
      </w:r>
    </w:p>
    <w:p>
      <w:pPr>
        <w:spacing w:after="0"/>
        <w:ind w:left="576" w:hanging="432"/>
      </w:pPr>
      <w:r>
        <w:rPr>
          <w:b/>
          <w:color w:val="606060"/>
          <w:vertAlign w:val="superscript"/>
        </w:rPr>
        <w:t>24</w:t>
      </w:r>
      <w:r>
        <w:t xml:space="preserve"> </w:t>
      </w:r>
      <w:r>
        <w:rPr/>
        <w:t>for the ruin of Assyria over the Euphrates,</w:t>
      </w:r>
    </w:p>
    <w:p>
      <w:pPr>
        <w:spacing w:after="0"/>
        <w:ind w:left="576" w:hanging="432"/>
      </w:pPr>
      <w:r>
        <w:rPr/>
        <w:t>till it in turn is overwhelmed.]]</w:t>
      </w:r>
    </w:p>
    <w:p>
      <w:pPr>
        <w:pStyle w:val="Heading1"/>
      </w:pPr>
      <w:r>
        <w:t>Chapter 25</w:t>
      </w:r>
    </w:p>
    <w:p>
      <w:pPr>
        <w:ind w:firstLine="432"/>
      </w:pPr>
      <w:r>
        <w:rPr>
          <w:b/>
          <w:color w:val="606060"/>
          <w:vertAlign w:val="superscript"/>
        </w:rPr>
        <w:t>1</w:t>
      </w:r>
      <w:r>
        <w:t xml:space="preserve"> </w:t>
      </w:r>
      <w:r>
        <w:rPr>
          <w:i/>
        </w:rPr>
        <w:t xml:space="preserve"> When Israel was at Shittim, the people began to wanton with the women of Moab,</w:t>
      </w:r>
      <w:r>
        <w:t xml:space="preserve"> </w:t>
      </w:r>
      <w:r>
        <w:rPr>
          <w:b/>
          <w:color w:val="606060"/>
          <w:vertAlign w:val="superscript"/>
        </w:rPr>
        <w:t>2</w:t>
      </w:r>
      <w:r>
        <w:t xml:space="preserve"> </w:t>
      </w:r>
      <w:r>
        <w:rPr>
          <w:i/>
        </w:rPr>
        <w:t xml:space="preserve"> who invited them to the sacrifices of their gods; the people partook of their feasts and paid homage to their gods</w:t>
      </w:r>
      <w:r>
        <w:t xml:space="preserve"> </w:t>
      </w:r>
      <w:r>
        <w:rPr>
          <w:b/>
          <w:color w:val="606060"/>
          <w:vertAlign w:val="superscript"/>
        </w:rPr>
        <w:t>3</w:t>
      </w:r>
      <w:r>
        <w:t xml:space="preserve"> </w:t>
      </w:r>
      <w:r>
        <w:rPr>
          <w:i/>
        </w:rPr>
        <w:t xml:space="preserve"> [Israel attached themselves to the Baal of Peor,] till the Eternal's anger blazed against Israel,</w:t>
      </w:r>
      <w:r>
        <w:t xml:space="preserve"> </w:t>
      </w:r>
      <w:r>
        <w:rPr>
          <w:b/>
          <w:color w:val="606060"/>
          <w:vertAlign w:val="superscript"/>
        </w:rPr>
        <w:t>4</w:t>
      </w:r>
      <w:r>
        <w:t xml:space="preserve"> </w:t>
      </w:r>
      <w:r>
        <w:rPr>
          <w:i/>
        </w:rPr>
        <w:t xml:space="preserve"> and the Eternal bade Moses seize all the leaders of the people and execute them in broad daylight before the Eternal, in order to avert the Eternal’s hot anger from Israel.</w:t>
      </w:r>
      <w:r>
        <w:t xml:space="preserve"> </w:t>
      </w:r>
      <w:r>
        <w:rPr>
          <w:b/>
          <w:color w:val="606060"/>
          <w:vertAlign w:val="superscript"/>
        </w:rPr>
        <w:t>5</w:t>
      </w:r>
      <w:r>
        <w:t xml:space="preserve"> </w:t>
      </w:r>
      <w:r>
        <w:rPr>
          <w:i/>
        </w:rPr>
        <w:t xml:space="preserve"> [So Moses told all the sheriffs to put to death throughout their jurisdictions the men who had attached themselves to the Baal of Peor.]</w:t>
      </w:r>
    </w:p>
    <w:p>
      <w:pPr>
        <w:ind w:firstLine="432"/>
      </w:pPr>
      <w:r>
        <w:rPr>
          <w:b/>
          <w:color w:val="606060"/>
          <w:vertAlign w:val="superscript"/>
        </w:rPr>
        <w:t>6</w:t>
      </w:r>
      <w:r>
        <w:t xml:space="preserve"> </w:t>
      </w:r>
      <w:r>
        <w:rPr/>
        <w:t>Now one of the Israelites introduced into his family a Midianite woman, in face of Moses and all the community of Israel who were wailing at the entrance of the Trysting tent.</w:t>
      </w:r>
      <w:r>
        <w:t xml:space="preserve"> </w:t>
      </w:r>
      <w:r>
        <w:rPr>
          <w:b/>
          <w:color w:val="606060"/>
          <w:vertAlign w:val="superscript"/>
        </w:rPr>
        <w:t>7</w:t>
      </w:r>
      <w:r>
        <w:t xml:space="preserve"> </w:t>
      </w:r>
      <w:r>
        <w:rPr/>
        <w:t>When Phinehas the son of Eleazar, a grandson of Aaron the priest, saw this, he left the assembly, seized a spear,</w:t>
      </w:r>
      <w:r>
        <w:t xml:space="preserve"> </w:t>
      </w:r>
      <w:r>
        <w:rPr>
          <w:b/>
          <w:color w:val="606060"/>
          <w:vertAlign w:val="superscript"/>
        </w:rPr>
        <w:t>8</w:t>
      </w:r>
      <w:r>
        <w:t xml:space="preserve"> </w:t>
      </w:r>
      <w:r>
        <w:rPr/>
        <w:t>and following the Israelite into the tent stabbed the pair of them, the Israelite and the woman right through her belly. This stopped the death-stroke in Israel,</w:t>
      </w:r>
      <w:r>
        <w:t xml:space="preserve"> </w:t>
      </w:r>
      <w:r>
        <w:rPr>
          <w:b/>
          <w:color w:val="606060"/>
          <w:vertAlign w:val="superscript"/>
        </w:rPr>
        <w:t>9</w:t>
      </w:r>
      <w:r>
        <w:t xml:space="preserve"> </w:t>
      </w:r>
      <w:r>
        <w:rPr/>
        <w:t>the death-stroke by which twenty-four thousand had died.</w:t>
      </w:r>
    </w:p>
    <w:p>
      <w:pPr>
        <w:ind w:firstLine="432"/>
      </w:pPr>
      <w:r>
        <w:rPr>
          <w:b/>
          <w:color w:val="606060"/>
          <w:vertAlign w:val="superscript"/>
        </w:rPr>
        <w:t>10</w:t>
      </w:r>
      <w:r>
        <w:t xml:space="preserve"> </w:t>
      </w:r>
      <w:r>
        <w:rPr/>
        <w:t>Then said the Eternal to Moses,</w:t>
      </w:r>
      <w:r>
        <w:t xml:space="preserve"> </w:t>
      </w:r>
      <w:r>
        <w:rPr>
          <w:b/>
          <w:color w:val="606060"/>
          <w:vertAlign w:val="superscript"/>
        </w:rPr>
        <w:t>11</w:t>
      </w:r>
      <w:r>
        <w:t xml:space="preserve"> </w:t>
      </w:r>
      <w:r>
        <w:rPr/>
        <w:t>“Phinehas the son of Eleazar, a grandson of Aaron the priest, has averted my wrath from the Israelites by resenting the sin among you even as I resent it; hence I have not put an end to Israel in my resentment.</w:t>
      </w:r>
      <w:r>
        <w:t xml:space="preserve"> </w:t>
      </w:r>
      <w:r>
        <w:rPr>
          <w:b/>
          <w:color w:val="606060"/>
          <w:vertAlign w:val="superscript"/>
        </w:rPr>
        <w:t>12</w:t>
      </w:r>
      <w:r>
        <w:t xml:space="preserve"> </w:t>
      </w:r>
      <w:r>
        <w:rPr/>
        <w:t>So proclaim that I pledge him my favour,</w:t>
      </w:r>
      <w:r>
        <w:t xml:space="preserve"> </w:t>
      </w:r>
      <w:r>
        <w:rPr>
          <w:b/>
          <w:color w:val="606060"/>
          <w:vertAlign w:val="superscript"/>
        </w:rPr>
        <w:t>13</w:t>
      </w:r>
      <w:r>
        <w:t xml:space="preserve"> </w:t>
      </w:r>
      <w:r>
        <w:rPr/>
        <w:t>pledging him and his descendants a perpetual priesthood, for having resented sin on behalf of his God and having made expiation for the Israelites.”</w:t>
      </w:r>
    </w:p>
    <w:p>
      <w:pPr>
        <w:ind w:firstLine="432"/>
      </w:pPr>
      <w:r>
        <w:rPr>
          <w:b/>
          <w:color w:val="606060"/>
          <w:vertAlign w:val="superscript"/>
        </w:rPr>
        <w:t>14</w:t>
      </w:r>
      <w:r>
        <w:t xml:space="preserve"> </w:t>
      </w:r>
      <w:r>
        <w:rPr/>
        <w:t>The Israelite who was killed with the Midianite woman was called Zimri the son of Salu, a chieftain belonging to one of the families of Simeon.</w:t>
      </w:r>
      <w:r>
        <w:t xml:space="preserve"> </w:t>
      </w:r>
      <w:r>
        <w:rPr>
          <w:b/>
          <w:color w:val="606060"/>
          <w:vertAlign w:val="superscript"/>
        </w:rPr>
        <w:t>15</w:t>
      </w:r>
      <w:r>
        <w:t xml:space="preserve"> </w:t>
      </w:r>
      <w:r>
        <w:rPr/>
        <w:t>The Midianite woman who was killed was called Cozbi, the daughter of Zur, head of a clan or family in Midian.</w:t>
      </w:r>
      <w:r>
        <w:t xml:space="preserve"> </w:t>
      </w:r>
      <w:r>
        <w:rPr>
          <w:b/>
          <w:color w:val="606060"/>
          <w:vertAlign w:val="superscript"/>
        </w:rPr>
        <w:t>16</w:t>
      </w:r>
      <w:r>
        <w:t xml:space="preserve"> </w:t>
      </w:r>
      <w:r>
        <w:rPr/>
        <w:t>[[The Eternal said to Moses,</w:t>
      </w:r>
      <w:r>
        <w:t xml:space="preserve"> </w:t>
      </w:r>
      <w:r>
        <w:rPr>
          <w:b/>
          <w:color w:val="606060"/>
          <w:vertAlign w:val="superscript"/>
        </w:rPr>
        <w:t>17</w:t>
      </w:r>
      <w:r>
        <w:t xml:space="preserve"> </w:t>
      </w:r>
      <w:r>
        <w:rPr/>
        <w:t>“Attack the Midianites and crush them,</w:t>
      </w:r>
      <w:r>
        <w:t xml:space="preserve"> </w:t>
      </w:r>
      <w:r>
        <w:rPr>
          <w:b/>
          <w:color w:val="606060"/>
          <w:vertAlign w:val="superscript"/>
        </w:rPr>
        <w:t>18</w:t>
      </w:r>
      <w:r>
        <w:t xml:space="preserve"> </w:t>
      </w:r>
      <w:r>
        <w:rPr/>
        <w:t>for they made an attack on you with their subtle intrigues over Peor and over their countrywoman Cozbi, the daughter of a Midianite chief, who was killed when the death-stroke fell on account of Peor.”]]</w:t>
      </w:r>
    </w:p>
    <w:p>
      <w:pPr>
        <w:pStyle w:val="Heading1"/>
      </w:pPr>
      <w:r>
        <w:t>Chapter 26</w:t>
      </w:r>
    </w:p>
    <w:p>
      <w:pPr>
        <w:ind w:firstLine="432"/>
      </w:pPr>
      <w:r>
        <w:rPr>
          <w:b/>
          <w:color w:val="606060"/>
          <w:vertAlign w:val="superscript"/>
        </w:rPr>
        <w:t>1</w:t>
      </w:r>
      <w:r>
        <w:t xml:space="preserve"> </w:t>
      </w:r>
      <w:r>
        <w:rPr/>
        <w:t>After the death-stroke, the Eternal bade Moses and Eleazar the son of Aaron the priest</w:t>
      </w:r>
      <w:r>
        <w:t xml:space="preserve"> </w:t>
      </w:r>
      <w:r>
        <w:rPr>
          <w:b/>
          <w:color w:val="606060"/>
          <w:vertAlign w:val="superscript"/>
        </w:rPr>
        <w:t>2</w:t>
      </w:r>
      <w:r>
        <w:t xml:space="preserve"> </w:t>
      </w:r>
      <w:r>
        <w:rPr/>
        <w:t>count the entire community of the Israelites over twenty years of age, clan by clan, all Israelites who were able for active service.</w:t>
      </w:r>
      <w:r>
        <w:t xml:space="preserve"> </w:t>
      </w:r>
      <w:r>
        <w:rPr>
          <w:b/>
          <w:color w:val="606060"/>
          <w:vertAlign w:val="superscript"/>
        </w:rPr>
        <w:t>3</w:t>
      </w:r>
      <w:r>
        <w:t xml:space="preserve"> </w:t>
      </w:r>
      <w:r>
        <w:rPr/>
        <w:t>So Moses and Eleazar the priest numbered them on the steppes of Moab beside the Jordan at Jericho,</w:t>
      </w:r>
      <w:r>
        <w:t xml:space="preserve"> </w:t>
      </w:r>
      <w:r>
        <w:rPr>
          <w:b/>
          <w:color w:val="606060"/>
          <w:vertAlign w:val="superscript"/>
        </w:rPr>
        <w:t>4</w:t>
      </w:r>
      <w:r>
        <w:t xml:space="preserve"> </w:t>
      </w:r>
      <w:r>
        <w:rPr/>
        <w:t>counting all over twenty, as the Eternal had commanded Moses.</w:t>
      </w:r>
    </w:p>
    <w:p>
      <w:pPr>
        <w:ind w:firstLine="432"/>
      </w:pPr>
      <w:r>
        <w:rPr/>
        <w:t>The Israelites who left Egypt were as follows:</w:t>
      </w:r>
      <w:r>
        <w:t xml:space="preserve"> </w:t>
      </w:r>
      <w:r>
        <w:rPr>
          <w:b/>
          <w:color w:val="606060"/>
          <w:vertAlign w:val="superscript"/>
        </w:rPr>
        <w:t>5</w:t>
      </w:r>
      <w:r>
        <w:t xml:space="preserve"> </w:t>
      </w:r>
      <w:r>
        <w:rPr/>
        <w:t>There was Reuben the first-born of Israel; his sons were Hanok head of the Hanokite sept, Pallu head of the Palluite sept,</w:t>
      </w:r>
      <w:r>
        <w:t xml:space="preserve"> </w:t>
      </w:r>
      <w:r>
        <w:rPr>
          <w:b/>
          <w:color w:val="606060"/>
          <w:vertAlign w:val="superscript"/>
        </w:rPr>
        <w:t>6</w:t>
      </w:r>
      <w:r>
        <w:t xml:space="preserve"> </w:t>
      </w:r>
      <w:r>
        <w:rPr/>
        <w:t>Hezron head of the Hezronite sept, and Karmi head of the Karmite sept;</w:t>
      </w:r>
      <w:r>
        <w:t xml:space="preserve"> </w:t>
      </w:r>
      <w:r>
        <w:rPr>
          <w:b/>
          <w:color w:val="606060"/>
          <w:vertAlign w:val="superscript"/>
        </w:rPr>
        <w:t>7</w:t>
      </w:r>
      <w:r>
        <w:t xml:space="preserve"> </w:t>
      </w:r>
      <w:r>
        <w:rPr/>
        <w:t>these were the septs of Reuben, numbering forty-three thousand seven hundred and thirty men.</w:t>
      </w:r>
      <w:r>
        <w:t xml:space="preserve"> </w:t>
      </w:r>
      <w:r>
        <w:rPr>
          <w:b/>
          <w:color w:val="606060"/>
          <w:vertAlign w:val="superscript"/>
        </w:rPr>
        <w:t>8</w:t>
      </w:r>
      <w:r>
        <w:t xml:space="preserve"> </w:t>
      </w:r>
      <w:r>
        <w:rPr/>
        <w:t>(The son of Pallu was Eliab,</w:t>
      </w:r>
      <w:r>
        <w:t xml:space="preserve"> </w:t>
      </w:r>
      <w:r>
        <w:rPr>
          <w:b/>
          <w:color w:val="606060"/>
          <w:vertAlign w:val="superscript"/>
        </w:rPr>
        <w:t>9</w:t>
      </w:r>
      <w:r>
        <w:t xml:space="preserve"> </w:t>
      </w:r>
      <w:r>
        <w:rPr/>
        <w:t>and Eliab’s sons were Nemuel, Dathan, and Abiram, the Dathan and Abiram, selected from the community, who opposed Moses and Aaron along with Korah’s company of rebels against the Eternal.</w:t>
      </w:r>
      <w:r>
        <w:t xml:space="preserve"> </w:t>
      </w:r>
      <w:r>
        <w:rPr>
          <w:b/>
          <w:color w:val="606060"/>
          <w:vertAlign w:val="superscript"/>
        </w:rPr>
        <w:t>10</w:t>
      </w:r>
      <w:r>
        <w:t xml:space="preserve"> </w:t>
      </w:r>
      <w:r>
        <w:rPr/>
        <w:t>But the earth yawned and swallowed them up along with Korah, when that company perished, when fire burned up two hundred and fifty men, as a warning.</w:t>
      </w:r>
      <w:r>
        <w:t xml:space="preserve"> </w:t>
      </w:r>
      <w:r>
        <w:rPr>
          <w:b/>
          <w:color w:val="606060"/>
          <w:vertAlign w:val="superscript"/>
        </w:rPr>
        <w:t>11</w:t>
      </w:r>
      <w:r>
        <w:t xml:space="preserve"> </w:t>
      </w:r>
      <w:r>
        <w:rPr/>
        <w:t>However, the sons of Korah did not die out.)</w:t>
      </w:r>
      <w:r>
        <w:t xml:space="preserve"> </w:t>
      </w:r>
      <w:r>
        <w:rPr>
          <w:b/>
          <w:color w:val="606060"/>
          <w:vertAlign w:val="superscript"/>
        </w:rPr>
        <w:t>12</w:t>
      </w:r>
      <w:r>
        <w:t xml:space="preserve"> </w:t>
      </w:r>
      <w:r>
        <w:rPr/>
        <w:t>The sons of Simeon, sept by sept, were Nemuel head of the Nemuelite sept, Jamin head of the Jaminite sept, Jachin head of the Jachinite sept,</w:t>
      </w:r>
      <w:r>
        <w:t xml:space="preserve"> </w:t>
      </w:r>
      <w:r>
        <w:rPr>
          <w:b/>
          <w:color w:val="606060"/>
          <w:vertAlign w:val="superscript"/>
        </w:rPr>
        <w:t>13</w:t>
      </w:r>
      <w:r>
        <w:t xml:space="preserve"> </w:t>
      </w:r>
      <w:r>
        <w:rPr/>
        <w:t>Zerah head of the Zerahite sept, and Shaul head of the Shaulite sept;</w:t>
      </w:r>
      <w:r>
        <w:t xml:space="preserve"> </w:t>
      </w:r>
      <w:r>
        <w:rPr>
          <w:b/>
          <w:color w:val="606060"/>
          <w:vertAlign w:val="superscript"/>
        </w:rPr>
        <w:t>14</w:t>
      </w:r>
      <w:r>
        <w:t xml:space="preserve"> </w:t>
      </w:r>
      <w:r>
        <w:rPr/>
        <w:t>these were the septs of Simeon, twenty-two thousand two hundred men.</w:t>
      </w:r>
      <w:r>
        <w:t xml:space="preserve"> </w:t>
      </w:r>
      <w:r>
        <w:rPr>
          <w:b/>
          <w:color w:val="606060"/>
          <w:vertAlign w:val="superscript"/>
        </w:rPr>
        <w:t>15</w:t>
      </w:r>
      <w:r>
        <w:t xml:space="preserve"> </w:t>
      </w:r>
      <w:r>
        <w:rPr/>
        <w:t>The sons of Gad, sept by sept, were Zephon head of the Zephonite sept, Haggi head of the Haggite sept, Shuni head of the Shunite sept,</w:t>
      </w:r>
      <w:r>
        <w:t xml:space="preserve"> </w:t>
      </w:r>
      <w:r>
        <w:rPr>
          <w:b/>
          <w:color w:val="606060"/>
          <w:vertAlign w:val="superscript"/>
        </w:rPr>
        <w:t>16</w:t>
      </w:r>
      <w:r>
        <w:t xml:space="preserve"> </w:t>
      </w:r>
      <w:r>
        <w:rPr/>
        <w:t>Ozni head of the Oznite sept, Eri head of the Erite sept,</w:t>
      </w:r>
      <w:r>
        <w:t xml:space="preserve"> </w:t>
      </w:r>
      <w:r>
        <w:rPr>
          <w:b/>
          <w:color w:val="606060"/>
          <w:vertAlign w:val="superscript"/>
        </w:rPr>
        <w:t>17</w:t>
      </w:r>
      <w:r>
        <w:t xml:space="preserve"> </w:t>
      </w:r>
      <w:r>
        <w:rPr/>
        <w:t>Arod head of the Arodite sept, and Areli head of the Arelite sept;</w:t>
      </w:r>
      <w:r>
        <w:t xml:space="preserve"> </w:t>
      </w:r>
      <w:r>
        <w:rPr>
          <w:b/>
          <w:color w:val="606060"/>
          <w:vertAlign w:val="superscript"/>
        </w:rPr>
        <w:t>18</w:t>
      </w:r>
      <w:r>
        <w:t xml:space="preserve"> </w:t>
      </w:r>
      <w:r>
        <w:rPr/>
        <w:t>these were the septs of Gad, numbering forty thousand five hundred men.</w:t>
      </w:r>
      <w:r>
        <w:t xml:space="preserve"> </w:t>
      </w:r>
      <w:r>
        <w:rPr>
          <w:b/>
          <w:color w:val="606060"/>
          <w:vertAlign w:val="superscript"/>
        </w:rPr>
        <w:t>19</w:t>
      </w:r>
      <w:r>
        <w:t xml:space="preserve"> </w:t>
      </w:r>
      <w:r>
        <w:rPr/>
        <w:t>The sons of Judah were Er and Onan (but they died in Canaan),</w:t>
      </w:r>
      <w:r>
        <w:t xml:space="preserve"> </w:t>
      </w:r>
      <w:r>
        <w:rPr>
          <w:b/>
          <w:color w:val="606060"/>
          <w:vertAlign w:val="superscript"/>
        </w:rPr>
        <w:t>20</w:t>
      </w:r>
      <w:r>
        <w:t xml:space="preserve"> </w:t>
      </w:r>
      <w:r>
        <w:rPr/>
        <w:t>then Shelah the head of the Shelahite sept, Perez the head of the Perezite sept, and Zerah the head of the Zerahite sept,</w:t>
      </w:r>
      <w:r>
        <w:t xml:space="preserve"> </w:t>
      </w:r>
      <w:r>
        <w:rPr>
          <w:b/>
          <w:color w:val="606060"/>
          <w:vertAlign w:val="superscript"/>
        </w:rPr>
        <w:t>21</w:t>
      </w:r>
      <w:r>
        <w:t xml:space="preserve"> </w:t>
      </w:r>
      <w:r>
        <w:rPr/>
        <w:t>with the sons of Perez, Hezron the head of the Hezronite sept and Hamul the head of the Hamulite sept;</w:t>
      </w:r>
      <w:r>
        <w:t xml:space="preserve"> </w:t>
      </w:r>
      <w:r>
        <w:rPr>
          <w:b/>
          <w:color w:val="606060"/>
          <w:vertAlign w:val="superscript"/>
        </w:rPr>
        <w:t>22</w:t>
      </w:r>
      <w:r>
        <w:t xml:space="preserve"> </w:t>
      </w:r>
      <w:r>
        <w:rPr/>
        <w:t>these were the septs of Judah, numbering seventy-six thousand five hundred men.</w:t>
      </w:r>
      <w:r>
        <w:t xml:space="preserve"> </w:t>
      </w:r>
      <w:r>
        <w:rPr>
          <w:b/>
          <w:color w:val="606060"/>
          <w:vertAlign w:val="superscript"/>
        </w:rPr>
        <w:t>23</w:t>
      </w:r>
      <w:r>
        <w:t xml:space="preserve"> </w:t>
      </w:r>
      <w:r>
        <w:rPr/>
        <w:t>The sons of Issachar, sept by sept, were Tola the head of the Tolaite sept, Puvah the head of the Puvite sept,</w:t>
      </w:r>
      <w:r>
        <w:t xml:space="preserve"> </w:t>
      </w:r>
      <w:r>
        <w:rPr>
          <w:b/>
          <w:color w:val="606060"/>
          <w:vertAlign w:val="superscript"/>
        </w:rPr>
        <w:t>24</w:t>
      </w:r>
      <w:r>
        <w:t xml:space="preserve"> </w:t>
      </w:r>
      <w:r>
        <w:rPr/>
        <w:t>Jashub the head of the Jashubite sept, and Shimron the head of the Shimronite sept;</w:t>
      </w:r>
      <w:r>
        <w:t xml:space="preserve"> </w:t>
      </w:r>
      <w:r>
        <w:rPr>
          <w:b/>
          <w:color w:val="606060"/>
          <w:vertAlign w:val="superscript"/>
        </w:rPr>
        <w:t>25</w:t>
      </w:r>
      <w:r>
        <w:t xml:space="preserve"> </w:t>
      </w:r>
      <w:r>
        <w:rPr/>
        <w:t>these were the septs of Issachar, numbering sixty-four thousand three hundred men.</w:t>
      </w:r>
      <w:r>
        <w:t xml:space="preserve"> </w:t>
      </w:r>
      <w:r>
        <w:rPr>
          <w:b/>
          <w:color w:val="606060"/>
          <w:vertAlign w:val="superscript"/>
        </w:rPr>
        <w:t>26</w:t>
      </w:r>
      <w:r>
        <w:t xml:space="preserve"> </w:t>
      </w:r>
      <w:r>
        <w:rPr/>
        <w:t>The sons of Zebulun, sept by sept, were Sered the head of the Seredite sept, Elon the head of the Elonite sept, and Jahleel the head of the Jahleelite sept;</w:t>
      </w:r>
      <w:r>
        <w:t xml:space="preserve"> </w:t>
      </w:r>
      <w:r>
        <w:rPr>
          <w:b/>
          <w:color w:val="606060"/>
          <w:vertAlign w:val="superscript"/>
        </w:rPr>
        <w:t>27</w:t>
      </w:r>
      <w:r>
        <w:t xml:space="preserve"> </w:t>
      </w:r>
      <w:r>
        <w:rPr/>
        <w:t>these were the septs of Zebulun, numbering sixty thousand five hundred men.</w:t>
      </w:r>
      <w:r>
        <w:t xml:space="preserve"> </w:t>
      </w:r>
      <w:r>
        <w:rPr>
          <w:b/>
          <w:color w:val="606060"/>
          <w:vertAlign w:val="superscript"/>
        </w:rPr>
        <w:t>28</w:t>
      </w:r>
      <w:r>
        <w:t xml:space="preserve"> </w:t>
      </w:r>
      <w:r>
        <w:rPr/>
        <w:t>The sons of Joseph, sept by sept, were Manasseh and Ephraim;</w:t>
      </w:r>
      <w:r>
        <w:t xml:space="preserve"> </w:t>
      </w:r>
      <w:r>
        <w:rPr>
          <w:b/>
          <w:color w:val="606060"/>
          <w:vertAlign w:val="superscript"/>
        </w:rPr>
        <w:t>29</w:t>
      </w:r>
      <w:r>
        <w:t xml:space="preserve"> </w:t>
      </w:r>
      <w:r>
        <w:rPr/>
        <w:t>Manasseh’s son Machir, the head of the Machirite sept, was the father of Gilead the head of the Gileadite sept,</w:t>
      </w:r>
      <w:r>
        <w:t xml:space="preserve"> </w:t>
      </w:r>
      <w:r>
        <w:rPr>
          <w:b/>
          <w:color w:val="606060"/>
          <w:vertAlign w:val="superscript"/>
        </w:rPr>
        <w:t>30</w:t>
      </w:r>
      <w:r>
        <w:t xml:space="preserve"> </w:t>
      </w:r>
      <w:r>
        <w:rPr/>
        <w:t>and the sons of Gilead were Jezer the head of the Jezerite sept, Helek the head of the Helekite sept,</w:t>
      </w:r>
      <w:r>
        <w:t xml:space="preserve"> </w:t>
      </w:r>
      <w:r>
        <w:rPr>
          <w:b/>
          <w:color w:val="606060"/>
          <w:vertAlign w:val="superscript"/>
        </w:rPr>
        <w:t>31</w:t>
      </w:r>
      <w:r>
        <w:t xml:space="preserve"> </w:t>
      </w:r>
      <w:r>
        <w:rPr/>
        <w:t>Asriel the head of the Asrielite sept, Shechem the head of the Shechemite sept,</w:t>
      </w:r>
      <w:r>
        <w:t xml:space="preserve"> </w:t>
      </w:r>
      <w:r>
        <w:rPr>
          <w:b/>
          <w:color w:val="606060"/>
          <w:vertAlign w:val="superscript"/>
        </w:rPr>
        <w:t>32</w:t>
      </w:r>
      <w:r>
        <w:t xml:space="preserve"> </w:t>
      </w:r>
      <w:r>
        <w:rPr/>
        <w:t>Shemeda the head of the Shemedaite sept, and Hepher the head of the Hepherite sept</w:t>
      </w:r>
      <w:r>
        <w:t xml:space="preserve"> </w:t>
      </w:r>
      <w:r>
        <w:rPr>
          <w:b/>
          <w:color w:val="606060"/>
          <w:vertAlign w:val="superscript"/>
        </w:rPr>
        <w:t>33</w:t>
      </w:r>
      <w:r>
        <w:t xml:space="preserve"> </w:t>
      </w:r>
      <w:r>
        <w:rPr/>
        <w:t>(Zelophehad the son of Hepher had no sons, only daughters, and his daughters were called Mahlah, Noah, Hoglah, Milkah, and Tirzah);</w:t>
      </w:r>
      <w:r>
        <w:t xml:space="preserve"> </w:t>
      </w:r>
      <w:r>
        <w:rPr>
          <w:b/>
          <w:color w:val="606060"/>
          <w:vertAlign w:val="superscript"/>
        </w:rPr>
        <w:t>34</w:t>
      </w:r>
      <w:r>
        <w:t xml:space="preserve"> </w:t>
      </w:r>
      <w:r>
        <w:rPr/>
        <w:t>these were the septs of Manasseh, numbering fifty-two thousand seven hundred men.</w:t>
      </w:r>
      <w:r>
        <w:t xml:space="preserve"> </w:t>
      </w:r>
      <w:r>
        <w:rPr>
          <w:b/>
          <w:color w:val="606060"/>
          <w:vertAlign w:val="superscript"/>
        </w:rPr>
        <w:t>35</w:t>
      </w:r>
      <w:r>
        <w:t xml:space="preserve"> </w:t>
      </w:r>
      <w:r>
        <w:rPr/>
        <w:t>The sons of Ephraim, sept by sept, were Shuthelah--the head of the Shuthelaite sept, Becher the head of the Becherite sept, and Tahan the head of the Tahanite sept,</w:t>
      </w:r>
      <w:r>
        <w:t xml:space="preserve"> </w:t>
      </w:r>
      <w:r>
        <w:rPr>
          <w:b/>
          <w:color w:val="606060"/>
          <w:vertAlign w:val="superscript"/>
        </w:rPr>
        <w:t>36</w:t>
      </w:r>
      <w:r>
        <w:t xml:space="preserve"> </w:t>
      </w:r>
      <w:r>
        <w:rPr/>
        <w:t>Shuthelah’s son being Eran the head of the Eranite sept;</w:t>
      </w:r>
      <w:r>
        <w:t xml:space="preserve"> </w:t>
      </w:r>
      <w:r>
        <w:rPr>
          <w:b/>
          <w:color w:val="606060"/>
          <w:vertAlign w:val="superscript"/>
        </w:rPr>
        <w:t>37</w:t>
      </w:r>
      <w:r>
        <w:t xml:space="preserve"> </w:t>
      </w:r>
      <w:r>
        <w:rPr/>
        <w:t>these were the septs of Ephraim, numbering thirty-two thousand five hundred men. Such were the sons of Joseph, sept by sept.</w:t>
      </w:r>
      <w:r>
        <w:t xml:space="preserve"> </w:t>
      </w:r>
      <w:r>
        <w:rPr>
          <w:b/>
          <w:color w:val="606060"/>
          <w:vertAlign w:val="superscript"/>
        </w:rPr>
        <w:t>38</w:t>
      </w:r>
      <w:r>
        <w:t xml:space="preserve"> </w:t>
      </w:r>
      <w:r>
        <w:rPr/>
        <w:t>The sons of Benjamin, sept by sept, were Bela the head of the Belaite sept, Ashbel the head of the Ashbelite sept, Ahiram the head of the Ahiramite sept,</w:t>
      </w:r>
      <w:r>
        <w:t xml:space="preserve"> </w:t>
      </w:r>
      <w:r>
        <w:rPr>
          <w:b/>
          <w:color w:val="606060"/>
          <w:vertAlign w:val="superscript"/>
        </w:rPr>
        <w:t>39</w:t>
      </w:r>
      <w:r>
        <w:t xml:space="preserve"> </w:t>
      </w:r>
      <w:r>
        <w:rPr/>
        <w:t>Shephupham the head of the Shephupham sept, and Hupham the head of the Huphamite sept,</w:t>
      </w:r>
      <w:r>
        <w:t xml:space="preserve"> </w:t>
      </w:r>
      <w:r>
        <w:rPr>
          <w:b/>
          <w:color w:val="606060"/>
          <w:vertAlign w:val="superscript"/>
        </w:rPr>
        <w:t>40</w:t>
      </w:r>
      <w:r>
        <w:t xml:space="preserve"> </w:t>
      </w:r>
      <w:r>
        <w:rPr/>
        <w:t>Bela being the father of Ard, the head of the Ardite sept, and of Naaman the head of the Naamite sept;</w:t>
      </w:r>
      <w:r>
        <w:t xml:space="preserve"> </w:t>
      </w:r>
      <w:r>
        <w:rPr>
          <w:b/>
          <w:color w:val="606060"/>
          <w:vertAlign w:val="superscript"/>
        </w:rPr>
        <w:t>41</w:t>
      </w:r>
      <w:r>
        <w:t xml:space="preserve"> </w:t>
      </w:r>
      <w:r>
        <w:rPr/>
        <w:t>these were the septs of Benjamin, numbering forty-five thousand six hundred men.</w:t>
      </w:r>
      <w:r>
        <w:t xml:space="preserve"> </w:t>
      </w:r>
      <w:r>
        <w:rPr>
          <w:b/>
          <w:color w:val="606060"/>
          <w:vertAlign w:val="superscript"/>
        </w:rPr>
        <w:t>42</w:t>
      </w:r>
      <w:r>
        <w:t xml:space="preserve"> </w:t>
      </w:r>
      <w:r>
        <w:rPr/>
        <w:t>The son of Dan was Shuham, head of the Shuhamite sept;</w:t>
      </w:r>
      <w:r>
        <w:t xml:space="preserve"> </w:t>
      </w:r>
      <w:r>
        <w:rPr>
          <w:b/>
          <w:color w:val="606060"/>
          <w:vertAlign w:val="superscript"/>
        </w:rPr>
        <w:t>43</w:t>
      </w:r>
      <w:r>
        <w:t xml:space="preserve"> </w:t>
      </w:r>
      <w:r>
        <w:rPr/>
        <w:t>the Shuhamite sept numbered sixty-four thousand four hundred men.</w:t>
      </w:r>
      <w:r>
        <w:t xml:space="preserve"> </w:t>
      </w:r>
      <w:r>
        <w:rPr>
          <w:b/>
          <w:color w:val="606060"/>
          <w:vertAlign w:val="superscript"/>
        </w:rPr>
        <w:t>44</w:t>
      </w:r>
      <w:r>
        <w:t xml:space="preserve"> </w:t>
      </w:r>
      <w:r>
        <w:rPr/>
        <w:t>The sons of Asher were, sept by sept, Imnah the head of the Imnite sept, Ishvi the head of the Ishvite sept, and Beriah the head of the Beriite sept,</w:t>
      </w:r>
      <w:r>
        <w:t xml:space="preserve"> </w:t>
      </w:r>
      <w:r>
        <w:rPr>
          <w:b/>
          <w:color w:val="606060"/>
          <w:vertAlign w:val="superscript"/>
        </w:rPr>
        <w:t>45</w:t>
      </w:r>
      <w:r>
        <w:t xml:space="preserve"> </w:t>
      </w:r>
      <w:r>
        <w:rPr/>
        <w:t>Beriah being the father of Heber head of the Heberite sept, and of Malchiel head of the Malchielite sept.</w:t>
      </w:r>
      <w:r>
        <w:t xml:space="preserve"> </w:t>
      </w:r>
      <w:r>
        <w:rPr>
          <w:b/>
          <w:color w:val="606060"/>
          <w:vertAlign w:val="superscript"/>
        </w:rPr>
        <w:t>46</w:t>
      </w:r>
      <w:r>
        <w:t xml:space="preserve"> </w:t>
      </w:r>
      <w:r>
        <w:rPr/>
        <w:t>(Asher had a daughter called Sarah.)</w:t>
      </w:r>
      <w:r>
        <w:t xml:space="preserve"> </w:t>
      </w:r>
      <w:r>
        <w:rPr>
          <w:b/>
          <w:color w:val="606060"/>
          <w:vertAlign w:val="superscript"/>
        </w:rPr>
        <w:t>47</w:t>
      </w:r>
      <w:r>
        <w:t xml:space="preserve"> </w:t>
      </w:r>
      <w:r>
        <w:rPr/>
        <w:t>These were the sons of Asher, sept by sept, numbering fifty-three thousand four hundred men.</w:t>
      </w:r>
      <w:r>
        <w:t xml:space="preserve"> </w:t>
      </w:r>
      <w:r>
        <w:rPr>
          <w:b/>
          <w:color w:val="606060"/>
          <w:vertAlign w:val="superscript"/>
        </w:rPr>
        <w:t>48</w:t>
      </w:r>
      <w:r>
        <w:t xml:space="preserve"> </w:t>
      </w:r>
      <w:r>
        <w:rPr/>
        <w:t>The sons of Naphtali, sept by sept, were Jahzeel head of the Jahzeelite sept, Guni head of the Gunite sept,</w:t>
      </w:r>
      <w:r>
        <w:t xml:space="preserve"> </w:t>
      </w:r>
      <w:r>
        <w:rPr>
          <w:b/>
          <w:color w:val="606060"/>
          <w:vertAlign w:val="superscript"/>
        </w:rPr>
        <w:t>49</w:t>
      </w:r>
      <w:r>
        <w:t xml:space="preserve"> </w:t>
      </w:r>
      <w:r>
        <w:rPr/>
        <w:t>Jezer head of the Jezerite sept, and Shillem head of the Shillemite sept;</w:t>
      </w:r>
      <w:r>
        <w:t xml:space="preserve"> </w:t>
      </w:r>
      <w:r>
        <w:rPr>
          <w:b/>
          <w:color w:val="606060"/>
          <w:vertAlign w:val="superscript"/>
        </w:rPr>
        <w:t>50</w:t>
      </w:r>
      <w:r>
        <w:t xml:space="preserve"> </w:t>
      </w:r>
      <w:r>
        <w:rPr/>
        <w:t>these were the septs of Naphtali, numbering forty-five thousand four hundred men.</w:t>
      </w:r>
    </w:p>
    <w:p>
      <w:pPr>
        <w:ind w:firstLine="432"/>
      </w:pPr>
      <w:r>
        <w:rPr>
          <w:b/>
          <w:color w:val="606060"/>
          <w:vertAlign w:val="superscript"/>
        </w:rPr>
        <w:t>51</w:t>
      </w:r>
      <w:r>
        <w:t xml:space="preserve"> </w:t>
      </w:r>
      <w:r>
        <w:rPr/>
        <w:t>The total number of the Israelites was six hundred and one thousand seven hundred and thirty.</w:t>
      </w:r>
    </w:p>
    <w:p>
      <w:pPr>
        <w:ind w:firstLine="432"/>
      </w:pPr>
      <w:r>
        <w:rPr>
          <w:b/>
          <w:color w:val="606060"/>
          <w:vertAlign w:val="superscript"/>
        </w:rPr>
        <w:t>52</w:t>
      </w:r>
      <w:r>
        <w:t xml:space="preserve"> </w:t>
      </w:r>
      <w:r>
        <w:rPr/>
        <w:t>The Eternal ordered Moses</w:t>
      </w:r>
      <w:r>
        <w:t xml:space="preserve"> </w:t>
      </w:r>
      <w:r>
        <w:rPr>
          <w:b/>
          <w:color w:val="606060"/>
          <w:vertAlign w:val="superscript"/>
        </w:rPr>
        <w:t>53</w:t>
      </w:r>
      <w:r>
        <w:t xml:space="preserve"> </w:t>
      </w:r>
      <w:r>
        <w:rPr/>
        <w:t>to have the country divided up among them according to their respective numbers;</w:t>
      </w:r>
      <w:r>
        <w:t xml:space="preserve"> </w:t>
      </w:r>
      <w:r>
        <w:rPr>
          <w:b/>
          <w:color w:val="606060"/>
          <w:vertAlign w:val="superscript"/>
        </w:rPr>
        <w:t>54</w:t>
      </w:r>
      <w:r>
        <w:t xml:space="preserve"> </w:t>
      </w:r>
      <w:r>
        <w:rPr/>
        <w:t>a large clan was to receive a large property, and a small clan a small property, each being assigned a holding according to the number of its members.</w:t>
      </w:r>
      <w:r>
        <w:t xml:space="preserve"> </w:t>
      </w:r>
      <w:r>
        <w:rPr>
          <w:b/>
          <w:color w:val="606060"/>
          <w:vertAlign w:val="superscript"/>
        </w:rPr>
        <w:t>55</w:t>
      </w:r>
      <w:r>
        <w:t xml:space="preserve"> </w:t>
      </w:r>
      <w:r>
        <w:rPr/>
        <w:t>The country was to be divided up by lot, and individuals were to hold property as members of their septs;</w:t>
      </w:r>
      <w:r>
        <w:t xml:space="preserve"> </w:t>
      </w:r>
      <w:r>
        <w:rPr>
          <w:b/>
          <w:color w:val="606060"/>
          <w:vertAlign w:val="superscript"/>
        </w:rPr>
        <w:t>56</w:t>
      </w:r>
      <w:r>
        <w:t xml:space="preserve"> </w:t>
      </w:r>
      <w:r>
        <w:rPr/>
        <w:t>the common possession of Israel was to be divided by lot between the larger and the smaller clans.</w:t>
      </w:r>
      <w:r>
        <w:t xml:space="preserve"> </w:t>
      </w:r>
      <w:r>
        <w:rPr>
          <w:b/>
          <w:color w:val="606060"/>
          <w:vertAlign w:val="superscript"/>
        </w:rPr>
        <w:t>57</w:t>
      </w:r>
      <w:r>
        <w:t xml:space="preserve"> </w:t>
      </w:r>
      <w:r>
        <w:rPr/>
        <w:t>In the census the Levites, sept by sept, included the Gershonite sept of Gershon, the Kohathite sept of Kohath, and the Merarite sept of Merari;</w:t>
      </w:r>
      <w:r>
        <w:t xml:space="preserve"> </w:t>
      </w:r>
      <w:r>
        <w:rPr>
          <w:b/>
          <w:color w:val="606060"/>
          <w:vertAlign w:val="superscript"/>
        </w:rPr>
        <w:t>58</w:t>
      </w:r>
      <w:r>
        <w:t xml:space="preserve"> </w:t>
      </w:r>
      <w:r>
        <w:rPr/>
        <w:t>the Levite septs were the Libnites, the Hebronites, the Mahlites, the Mushites, and the Korahites. Kohath was the father of Amram,</w:t>
      </w:r>
      <w:r>
        <w:t xml:space="preserve"> </w:t>
      </w:r>
      <w:r>
        <w:rPr>
          <w:b/>
          <w:color w:val="606060"/>
          <w:vertAlign w:val="superscript"/>
        </w:rPr>
        <w:t>59</w:t>
      </w:r>
      <w:r>
        <w:t xml:space="preserve"> </w:t>
      </w:r>
      <w:r>
        <w:rPr/>
        <w:t>who married Jochebed a daughter of Levi, born in Egypt, and she bore Aaron, Moses, and Miriam their sister.</w:t>
      </w:r>
      <w:r>
        <w:t xml:space="preserve"> </w:t>
      </w:r>
      <w:r>
        <w:rPr>
          <w:b/>
          <w:color w:val="606060"/>
          <w:vertAlign w:val="superscript"/>
        </w:rPr>
        <w:t>60</w:t>
      </w:r>
      <w:r>
        <w:t xml:space="preserve"> </w:t>
      </w:r>
      <w:r>
        <w:rPr/>
        <w:t>Aaron was the father of Nadab, Abihu, Eleazar, and Ithamar</w:t>
      </w:r>
      <w:r>
        <w:t xml:space="preserve"> </w:t>
      </w:r>
      <w:r>
        <w:rPr>
          <w:b/>
          <w:color w:val="606060"/>
          <w:vertAlign w:val="superscript"/>
        </w:rPr>
        <w:t>61</w:t>
      </w:r>
      <w:r>
        <w:t xml:space="preserve"> </w:t>
      </w:r>
      <w:r>
        <w:rPr/>
        <w:t>(Nadab and Abihu died for having offered irregular fire before the Eternal).</w:t>
      </w:r>
      <w:r>
        <w:t xml:space="preserve"> </w:t>
      </w:r>
      <w:r>
        <w:rPr>
          <w:b/>
          <w:color w:val="606060"/>
          <w:vertAlign w:val="superscript"/>
        </w:rPr>
        <w:t>62</w:t>
      </w:r>
      <w:r>
        <w:t xml:space="preserve"> </w:t>
      </w:r>
      <w:r>
        <w:rPr/>
        <w:t>Their total number was twenty-three thousand, counting every male over a month old. Their number was not included in that of Israel, as they received no property in Israel.</w:t>
      </w:r>
    </w:p>
    <w:p>
      <w:pPr>
        <w:ind w:firstLine="432"/>
      </w:pPr>
      <w:r>
        <w:rPr>
          <w:b/>
          <w:color w:val="606060"/>
          <w:vertAlign w:val="superscript"/>
        </w:rPr>
        <w:t>63</w:t>
      </w:r>
      <w:r>
        <w:t xml:space="preserve"> </w:t>
      </w:r>
      <w:r>
        <w:rPr/>
        <w:t>[[Such were the men counted by Moses and Eleazar the priest as they took the census of the Israelites on the steppes of Moab beside the Jordan opposite Jericho.</w:t>
      </w:r>
      <w:r>
        <w:t xml:space="preserve"> </w:t>
      </w:r>
      <w:r>
        <w:rPr>
          <w:b/>
          <w:color w:val="606060"/>
          <w:vertAlign w:val="superscript"/>
        </w:rPr>
        <w:t>64</w:t>
      </w:r>
      <w:r>
        <w:t xml:space="preserve"> </w:t>
      </w:r>
      <w:r>
        <w:rPr/>
        <w:t>There was not a man among them who had been in the census taken by Moses and Aaron the priest, when they counted the Israelites in the desert of Sinai;</w:t>
      </w:r>
      <w:r>
        <w:t xml:space="preserve"> </w:t>
      </w:r>
      <w:r>
        <w:rPr>
          <w:b/>
          <w:color w:val="606060"/>
          <w:vertAlign w:val="superscript"/>
        </w:rPr>
        <w:t>65</w:t>
      </w:r>
      <w:r>
        <w:t xml:space="preserve"> </w:t>
      </w:r>
      <w:r>
        <w:rPr/>
        <w:t>the Eternal had declared that they would certainly perish in the desert, and not a man of them was left, except Caleb the son of Je phunneh and Joshua the son of Nun.]]</w:t>
      </w:r>
    </w:p>
    <w:p>
      <w:pPr>
        <w:pStyle w:val="Heading1"/>
      </w:pPr>
      <w:r>
        <w:t>Chapter 27</w:t>
      </w:r>
    </w:p>
    <w:p>
      <w:pPr>
        <w:ind w:firstLine="432"/>
      </w:pPr>
      <w:r>
        <w:rPr>
          <w:b/>
          <w:color w:val="606060"/>
          <w:vertAlign w:val="superscript"/>
        </w:rPr>
        <w:t>1</w:t>
      </w:r>
      <w:r>
        <w:t xml:space="preserve"> </w:t>
      </w:r>
      <w:r>
        <w:rPr/>
        <w:t>Now there came forward the Manassite daughters of Zelophehad the son of Hepher, son of Gilead, son of Machir, son of Manasseh, son of •Joseph; their names were Mahlah, Noah, Hoglah, Milkah, and Tirzah.</w:t>
      </w:r>
      <w:r>
        <w:t xml:space="preserve"> </w:t>
      </w:r>
      <w:r>
        <w:rPr>
          <w:b/>
          <w:color w:val="606060"/>
          <w:vertAlign w:val="superscript"/>
        </w:rPr>
        <w:t>2</w:t>
      </w:r>
      <w:r>
        <w:t xml:space="preserve"> </w:t>
      </w:r>
      <w:r>
        <w:rPr/>
        <w:t>They appeared before Moses and Eleazar the priest and the chieftains and all the community at the entrance of the Trysting tent, with this plea:</w:t>
      </w:r>
      <w:r>
        <w:t xml:space="preserve"> </w:t>
      </w:r>
      <w:r>
        <w:rPr>
          <w:b/>
          <w:color w:val="606060"/>
          <w:vertAlign w:val="superscript"/>
        </w:rPr>
        <w:t>3</w:t>
      </w:r>
      <w:r>
        <w:t xml:space="preserve"> </w:t>
      </w:r>
      <w:r>
        <w:rPr/>
        <w:t>“Our father died in the desert, though he took no part in the rising of Korah with those who conspired against the Eternal; he died as an ordinary sinner, leaving no sons.</w:t>
      </w:r>
      <w:r>
        <w:t xml:space="preserve"> </w:t>
      </w:r>
      <w:r>
        <w:rPr>
          <w:b/>
          <w:color w:val="606060"/>
          <w:vertAlign w:val="superscript"/>
        </w:rPr>
        <w:t>4</w:t>
      </w:r>
      <w:r>
        <w:t xml:space="preserve"> </w:t>
      </w:r>
      <w:r>
        <w:rPr/>
        <w:t>Why should our father’s name be dropped from his clan, simply because he left no son? Let us hold property among our fellow-clansmen.”</w:t>
      </w:r>
    </w:p>
    <w:p>
      <w:pPr>
        <w:ind w:firstLine="432"/>
      </w:pPr>
      <w:r>
        <w:rPr>
          <w:b/>
          <w:color w:val="606060"/>
          <w:vertAlign w:val="superscript"/>
        </w:rPr>
        <w:t>5</w:t>
      </w:r>
      <w:r>
        <w:t xml:space="preserve"> </w:t>
      </w:r>
      <w:r>
        <w:rPr/>
        <w:t>Moses laid their plea before the Eternal,</w:t>
      </w:r>
      <w:r>
        <w:t xml:space="preserve"> </w:t>
      </w:r>
      <w:r>
        <w:rPr>
          <w:b/>
          <w:color w:val="606060"/>
          <w:vertAlign w:val="superscript"/>
        </w:rPr>
        <w:t>6</w:t>
      </w:r>
      <w:r>
        <w:t xml:space="preserve"> </w:t>
      </w:r>
      <w:r>
        <w:rPr/>
        <w:t>and the Eternal answered Moses,</w:t>
      </w:r>
      <w:r>
        <w:t xml:space="preserve"> </w:t>
      </w:r>
      <w:r>
        <w:rPr>
          <w:b/>
          <w:color w:val="606060"/>
          <w:vertAlign w:val="superscript"/>
        </w:rPr>
        <w:t>7</w:t>
      </w:r>
      <w:r>
        <w:t xml:space="preserve"> </w:t>
      </w:r>
      <w:r>
        <w:rPr/>
        <w:t>“The daughters of Zelophehad are right; you must certainly let them hold property among their fellow-clansmen;</w:t>
      </w:r>
      <w:r>
        <w:t xml:space="preserve"> </w:t>
      </w:r>
      <w:r>
        <w:rPr>
          <w:b/>
          <w:color w:val="606060"/>
          <w:vertAlign w:val="superscript"/>
        </w:rPr>
        <w:t>8</w:t>
      </w:r>
      <w:r>
        <w:t xml:space="preserve"> </w:t>
      </w:r>
      <w:r>
        <w:rPr/>
        <w:t>let their father’s share pass to them. And direct the Israelites to let a man’s property always pass to his daughters, if he dies without leaving a son.</w:t>
      </w:r>
      <w:r>
        <w:t xml:space="preserve"> </w:t>
      </w:r>
      <w:r>
        <w:rPr>
          <w:b/>
          <w:color w:val="606060"/>
          <w:vertAlign w:val="superscript"/>
        </w:rPr>
        <w:t>9</w:t>
      </w:r>
      <w:r>
        <w:t xml:space="preserve"> </w:t>
      </w:r>
      <w:r>
        <w:rPr/>
        <w:t>If he leaves no daughter, his property shall go to his brothers,</w:t>
      </w:r>
      <w:r>
        <w:t xml:space="preserve"> </w:t>
      </w:r>
      <w:r>
        <w:rPr>
          <w:b/>
          <w:color w:val="606060"/>
          <w:vertAlign w:val="superscript"/>
        </w:rPr>
        <w:t>10</w:t>
      </w:r>
      <w:r>
        <w:t xml:space="preserve"> </w:t>
      </w:r>
      <w:r>
        <w:rPr/>
        <w:t>and, if he leaves no brothers, his property shall go to his father’s brothers.</w:t>
      </w:r>
      <w:r>
        <w:t xml:space="preserve"> </w:t>
      </w:r>
      <w:r>
        <w:rPr>
          <w:b/>
          <w:color w:val="606060"/>
          <w:vertAlign w:val="superscript"/>
        </w:rPr>
        <w:t>11</w:t>
      </w:r>
      <w:r>
        <w:t xml:space="preserve"> </w:t>
      </w:r>
      <w:r>
        <w:rPr/>
        <w:t>If his father has left no brothers, then his property passes to the next-of-kin in his own clan. This is to be a fixed custom in Israel, by order of the Eternal through Moses.”</w:t>
      </w:r>
    </w:p>
    <w:p>
      <w:pPr>
        <w:ind w:firstLine="432"/>
      </w:pPr>
      <w:r>
        <w:rPr>
          <w:b/>
          <w:color w:val="606060"/>
          <w:vertAlign w:val="superscript"/>
        </w:rPr>
        <w:t>12</w:t>
      </w:r>
      <w:r>
        <w:t xml:space="preserve"> </w:t>
      </w:r>
      <w:r>
        <w:rPr/>
        <w:t>Then said the Eternal to Moses, “Climb this hill of the Abarim and view the land I have assigned to the Israelites;</w:t>
      </w:r>
      <w:r>
        <w:t xml:space="preserve"> </w:t>
      </w:r>
      <w:r>
        <w:rPr>
          <w:b/>
          <w:color w:val="606060"/>
          <w:vertAlign w:val="superscript"/>
        </w:rPr>
        <w:t>13</w:t>
      </w:r>
      <w:r>
        <w:t xml:space="preserve"> </w:t>
      </w:r>
      <w:r>
        <w:rPr/>
        <w:t>when you have seen it, you shall rejoin your kinsfolk as Aaron your brother did,</w:t>
      </w:r>
      <w:r>
        <w:t xml:space="preserve"> </w:t>
      </w:r>
      <w:r>
        <w:rPr>
          <w:b/>
          <w:color w:val="606060"/>
          <w:vertAlign w:val="superscript"/>
        </w:rPr>
        <w:t>14</w:t>
      </w:r>
      <w:r>
        <w:t xml:space="preserve"> </w:t>
      </w:r>
      <w:r>
        <w:rPr/>
        <w:t>since you and he were faithless to my orders when the community made complaints in the desert of Zin, where I ordered you to vindicate my authority in producing water before their eyes.” (The water was the stream of Meribah-Kadesh in the desert of Zin.)</w:t>
      </w:r>
    </w:p>
    <w:p>
      <w:pPr>
        <w:ind w:firstLine="432"/>
      </w:pPr>
      <w:r>
        <w:rPr>
          <w:b/>
          <w:color w:val="606060"/>
          <w:vertAlign w:val="superscript"/>
        </w:rPr>
        <w:t>15</w:t>
      </w:r>
      <w:r>
        <w:t xml:space="preserve"> </w:t>
      </w:r>
      <w:r>
        <w:rPr/>
        <w:t>Moses said to the Eternal,</w:t>
      </w:r>
      <w:r>
        <w:t xml:space="preserve"> </w:t>
      </w:r>
      <w:r>
        <w:rPr>
          <w:b/>
          <w:color w:val="606060"/>
          <w:vertAlign w:val="superscript"/>
        </w:rPr>
        <w:t>16</w:t>
      </w:r>
      <w:r>
        <w:t xml:space="preserve"> </w:t>
      </w:r>
      <w:r>
        <w:rPr/>
        <w:t>“Let the Eternal, the God of all human souls, appoint a leader for the community</w:t>
      </w:r>
      <w:r>
        <w:t xml:space="preserve"> </w:t>
      </w:r>
      <w:r>
        <w:rPr>
          <w:b/>
          <w:color w:val="606060"/>
          <w:vertAlign w:val="superscript"/>
        </w:rPr>
        <w:t>17</w:t>
      </w:r>
      <w:r>
        <w:t xml:space="preserve"> </w:t>
      </w:r>
      <w:r>
        <w:rPr/>
        <w:t>to manage all their affairs and enterprises, so that the community of the Eternal may not be like sheep without a shepherd.”</w:t>
      </w:r>
      <w:r>
        <w:t xml:space="preserve"> </w:t>
      </w:r>
      <w:r>
        <w:rPr>
          <w:b/>
          <w:color w:val="606060"/>
          <w:vertAlign w:val="superscript"/>
        </w:rPr>
        <w:t>18</w:t>
      </w:r>
      <w:r>
        <w:t xml:space="preserve"> </w:t>
      </w:r>
      <w:r>
        <w:rPr/>
        <w:t>“Take Joshua the son of Nun,” said the Eternal, “he is a capable man; lay your hands on him,</w:t>
      </w:r>
      <w:r>
        <w:t xml:space="preserve"> </w:t>
      </w:r>
      <w:r>
        <w:rPr>
          <w:b/>
          <w:color w:val="606060"/>
          <w:vertAlign w:val="superscript"/>
        </w:rPr>
        <w:t>19</w:t>
      </w:r>
      <w:r>
        <w:t xml:space="preserve"> </w:t>
      </w:r>
      <w:r>
        <w:rPr/>
        <w:t>place him in front of Eleazar the priest and all the community, and give him his commission before their eyes;</w:t>
      </w:r>
      <w:r>
        <w:t xml:space="preserve"> </w:t>
      </w:r>
      <w:r>
        <w:rPr>
          <w:b/>
          <w:color w:val="606060"/>
          <w:vertAlign w:val="superscript"/>
        </w:rPr>
        <w:t>20</w:t>
      </w:r>
      <w:r>
        <w:t xml:space="preserve"> </w:t>
      </w:r>
      <w:r>
        <w:rPr/>
        <w:t>invest him with some of your own authority that the community of Israel may all obey him.</w:t>
      </w:r>
      <w:r>
        <w:t xml:space="preserve"> </w:t>
      </w:r>
      <w:r>
        <w:rPr>
          <w:b/>
          <w:color w:val="606060"/>
          <w:vertAlign w:val="superscript"/>
        </w:rPr>
        <w:t>21</w:t>
      </w:r>
      <w:r>
        <w:t xml:space="preserve"> </w:t>
      </w:r>
      <w:r>
        <w:rPr/>
        <w:t>He shall appear before Eleazar the priest to receive directions from the Eternal by means of the sacred lot; at Eleazar’s bidding he and all the community of Israel shall act and move.”</w:t>
      </w:r>
    </w:p>
    <w:p>
      <w:pPr>
        <w:ind w:firstLine="432"/>
      </w:pPr>
      <w:r>
        <w:rPr>
          <w:b/>
          <w:color w:val="606060"/>
          <w:vertAlign w:val="superscript"/>
        </w:rPr>
        <w:t>22</w:t>
      </w:r>
      <w:r>
        <w:t xml:space="preserve"> </w:t>
      </w:r>
      <w:r>
        <w:rPr/>
        <w:t>Moses did as the Eternal told him; he placed Joshua in front of Eleazar the priest and all of the community,</w:t>
      </w:r>
      <w:r>
        <w:t xml:space="preserve"> </w:t>
      </w:r>
      <w:r>
        <w:rPr>
          <w:b/>
          <w:color w:val="606060"/>
          <w:vertAlign w:val="superscript"/>
        </w:rPr>
        <w:t>23</w:t>
      </w:r>
      <w:r>
        <w:t xml:space="preserve"> </w:t>
      </w:r>
      <w:r>
        <w:rPr/>
        <w:t>laid his hands on him, and gave him his commission, as the Eternal had directed by means of Moses.</w:t>
      </w:r>
    </w:p>
    <w:p>
      <w:pPr>
        <w:pStyle w:val="Heading1"/>
      </w:pPr>
      <w:r>
        <w:t>Chapter 28</w:t>
      </w:r>
    </w:p>
    <w:p>
      <w:pPr>
        <w:ind w:firstLine="432"/>
      </w:pPr>
      <w:r>
        <w:rPr>
          <w:b/>
          <w:color w:val="606060"/>
          <w:vertAlign w:val="superscript"/>
        </w:rPr>
        <w:t>1</w:t>
      </w:r>
      <w:r>
        <w:t xml:space="preserve"> </w:t>
      </w:r>
      <w:r>
        <w:rPr/>
        <w:t>The Eternal also gave Moses</w:t>
      </w:r>
      <w:r>
        <w:t xml:space="preserve"> </w:t>
      </w:r>
      <w:r>
        <w:rPr>
          <w:b/>
          <w:color w:val="606060"/>
          <w:vertAlign w:val="superscript"/>
        </w:rPr>
        <w:t>2</w:t>
      </w:r>
      <w:r>
        <w:t xml:space="preserve"> </w:t>
      </w:r>
      <w:r>
        <w:rPr/>
        <w:t>these directions for the Israelites. “Bid them be careful about offering me at the due time my oblations, my food in burnt sacrifices, and the soothing odour of flesh.</w:t>
      </w:r>
      <w:r>
        <w:t xml:space="preserve"> </w:t>
      </w:r>
      <w:r>
        <w:rPr>
          <w:b/>
          <w:color w:val="606060"/>
          <w:vertAlign w:val="superscript"/>
        </w:rPr>
        <w:t>3</w:t>
      </w:r>
      <w:r>
        <w:t xml:space="preserve"> </w:t>
      </w:r>
      <w:r>
        <w:rPr/>
        <w:t>Tell them that this is what they must burn in sacrifice to the Eternal, for all time; two male yearling lambs without blemish, every day,</w:t>
      </w:r>
      <w:r>
        <w:t xml:space="preserve"> </w:t>
      </w:r>
      <w:r>
        <w:rPr>
          <w:b/>
          <w:color w:val="606060"/>
          <w:vertAlign w:val="superscript"/>
        </w:rPr>
        <w:t>4</w:t>
      </w:r>
      <w:r>
        <w:t xml:space="preserve"> </w:t>
      </w:r>
      <w:r>
        <w:rPr/>
        <w:t>one lamb to be sacrificed in the morning, and the other towards evening,</w:t>
      </w:r>
      <w:r>
        <w:t xml:space="preserve"> </w:t>
      </w:r>
      <w:r>
        <w:rPr>
          <w:b/>
          <w:color w:val="606060"/>
          <w:vertAlign w:val="superscript"/>
        </w:rPr>
        <w:t>5</w:t>
      </w:r>
      <w:r>
        <w:t xml:space="preserve"> </w:t>
      </w:r>
      <w:r>
        <w:rPr/>
        <w:t>along with a cereal-offering of seven pints of fine flour, mixed with three pints of beaten oil.</w:t>
      </w:r>
      <w:r>
        <w:t xml:space="preserve"> </w:t>
      </w:r>
      <w:r>
        <w:rPr>
          <w:b/>
          <w:color w:val="606060"/>
          <w:vertAlign w:val="superscript"/>
        </w:rPr>
        <w:t>6</w:t>
      </w:r>
      <w:r>
        <w:t xml:space="preserve"> </w:t>
      </w:r>
      <w:r>
        <w:rPr/>
        <w:t>[[This is the sacrifice to be burned for all time, the sacrifice instituted at mount Sinai to be a soothing odour, a burnt-offering, for the Eternal.]]</w:t>
      </w:r>
      <w:r>
        <w:t xml:space="preserve"> </w:t>
      </w:r>
      <w:r>
        <w:rPr>
          <w:b/>
          <w:color w:val="606060"/>
          <w:vertAlign w:val="superscript"/>
        </w:rPr>
        <w:t>7</w:t>
      </w:r>
      <w:r>
        <w:t xml:space="preserve"> </w:t>
      </w:r>
      <w:r>
        <w:rPr/>
        <w:t>The libation is to be three pints of wine for the morning lamb, a libation of liquor for the Eternal which must be poured out in the sacred court.</w:t>
      </w:r>
      <w:r>
        <w:t xml:space="preserve"> </w:t>
      </w:r>
      <w:r>
        <w:rPr>
          <w:b/>
          <w:color w:val="606060"/>
          <w:vertAlign w:val="superscript"/>
        </w:rPr>
        <w:t>8</w:t>
      </w:r>
      <w:r>
        <w:t xml:space="preserve"> </w:t>
      </w:r>
      <w:r>
        <w:rPr/>
        <w:t>The other lamb is to be offered towards evening, with the same cereal-offering and the same libation as in the morning, to be a burnt-offering, a soothing odour, for the Eternal.</w:t>
      </w:r>
      <w:r>
        <w:t xml:space="preserve"> </w:t>
      </w:r>
      <w:r>
        <w:rPr>
          <w:b/>
          <w:color w:val="606060"/>
          <w:vertAlign w:val="superscript"/>
        </w:rPr>
        <w:t>9</w:t>
      </w:r>
      <w:r>
        <w:t xml:space="preserve"> </w:t>
      </w:r>
      <w:r>
        <w:rPr/>
        <w:t>On the sabbath day two male yearling lambs without blemish are to be offered in addition, with fourteen pints of fine flour mixed with oil as a cereal-offering, and the usual libation;</w:t>
      </w:r>
      <w:r>
        <w:t xml:space="preserve"> </w:t>
      </w:r>
      <w:r>
        <w:rPr>
          <w:b/>
          <w:color w:val="606060"/>
          <w:vertAlign w:val="superscript"/>
        </w:rPr>
        <w:t>10</w:t>
      </w:r>
      <w:r>
        <w:t xml:space="preserve"> </w:t>
      </w:r>
      <w:r>
        <w:rPr/>
        <w:t>this is the sabbath sacrifice, in addition to the ordinary sacrifice and its libation.</w:t>
      </w:r>
      <w:r>
        <w:t xml:space="preserve"> </w:t>
      </w:r>
      <w:r>
        <w:rPr>
          <w:b/>
          <w:color w:val="606060"/>
          <w:vertAlign w:val="superscript"/>
        </w:rPr>
        <w:t>11</w:t>
      </w:r>
      <w:r>
        <w:t xml:space="preserve"> </w:t>
      </w:r>
      <w:r>
        <w:rPr/>
        <w:t>On the first day of each month a burnt-offering must be sacrificed to the Eternal, two young bullocks, one ram, and seven male yearling lambs without blemish,</w:t>
      </w:r>
      <w:r>
        <w:t xml:space="preserve"> </w:t>
      </w:r>
      <w:r>
        <w:rPr>
          <w:b/>
          <w:color w:val="606060"/>
          <w:vertAlign w:val="superscript"/>
        </w:rPr>
        <w:t>12</w:t>
      </w:r>
      <w:r>
        <w:t xml:space="preserve"> </w:t>
      </w:r>
      <w:r>
        <w:rPr/>
        <w:t>with a cereal-offering of twenty-one pints of fine flour mixed with oil for every bullock, fourteen pints of fine flour mixed with oil for the ram,</w:t>
      </w:r>
      <w:r>
        <w:t xml:space="preserve"> </w:t>
      </w:r>
      <w:r>
        <w:rPr>
          <w:b/>
          <w:color w:val="606060"/>
          <w:vertAlign w:val="superscript"/>
        </w:rPr>
        <w:t>13</w:t>
      </w:r>
      <w:r>
        <w:t xml:space="preserve"> </w:t>
      </w:r>
      <w:r>
        <w:rPr/>
        <w:t>and seven pints of fine flour mixed with oil for every lamb; this is to be a sacrifice with a soothing odour, a burnt-offering, for the Eternal.</w:t>
      </w:r>
      <w:r>
        <w:t xml:space="preserve"> </w:t>
      </w:r>
      <w:r>
        <w:rPr>
          <w:b/>
          <w:color w:val="606060"/>
          <w:vertAlign w:val="superscript"/>
        </w:rPr>
        <w:t>14</w:t>
      </w:r>
      <w:r>
        <w:t xml:space="preserve"> </w:t>
      </w:r>
      <w:r>
        <w:rPr/>
        <w:t>The libations are to be six pints of wine for every bullock, four pints for the ram, and three pints for every lamb. Such is the monthly burnt-offering all through the year.</w:t>
      </w:r>
      <w:r>
        <w:t xml:space="preserve"> </w:t>
      </w:r>
      <w:r>
        <w:rPr>
          <w:b/>
          <w:color w:val="606060"/>
          <w:vertAlign w:val="superscript"/>
        </w:rPr>
        <w:t>15</w:t>
      </w:r>
      <w:r>
        <w:t xml:space="preserve"> </w:t>
      </w:r>
      <w:r>
        <w:rPr/>
        <w:t>Also one he-goat must be sacrificed to the Eternal as a sin-offering, in addition to the ordinary burnt-offering and libation.”</w:t>
      </w:r>
    </w:p>
    <w:p>
      <w:pPr>
        <w:ind w:firstLine="432"/>
      </w:pPr>
      <w:r>
        <w:rPr>
          <w:b/>
          <w:color w:val="606060"/>
          <w:vertAlign w:val="superscript"/>
        </w:rPr>
        <w:t>16</w:t>
      </w:r>
      <w:r>
        <w:t xml:space="preserve"> </w:t>
      </w:r>
      <w:r>
        <w:rPr/>
        <w:t>“The fourteenth day of the first month is the Eternal’s passover,</w:t>
      </w:r>
      <w:r>
        <w:t xml:space="preserve"> </w:t>
      </w:r>
      <w:r>
        <w:rPr>
          <w:b/>
          <w:color w:val="606060"/>
          <w:vertAlign w:val="superscript"/>
        </w:rPr>
        <w:t>17</w:t>
      </w:r>
      <w:r>
        <w:t xml:space="preserve"> </w:t>
      </w:r>
      <w:r>
        <w:rPr/>
        <w:t>and a festival falls on the fifteenth day; for seven days unleavened bread is to be eaten.</w:t>
      </w:r>
      <w:r>
        <w:t xml:space="preserve"> </w:t>
      </w:r>
      <w:r>
        <w:rPr>
          <w:b/>
          <w:color w:val="606060"/>
          <w:vertAlign w:val="superscript"/>
        </w:rPr>
        <w:t>18</w:t>
      </w:r>
      <w:r>
        <w:t xml:space="preserve"> </w:t>
      </w:r>
      <w:r>
        <w:rPr/>
        <w:t>On the first day of the festival a sacred gathering is to be held; no field-work is to be done,</w:t>
      </w:r>
      <w:r>
        <w:t xml:space="preserve"> </w:t>
      </w:r>
      <w:r>
        <w:rPr>
          <w:b/>
          <w:color w:val="606060"/>
          <w:vertAlign w:val="superscript"/>
        </w:rPr>
        <w:t>19</w:t>
      </w:r>
      <w:r>
        <w:t xml:space="preserve"> </w:t>
      </w:r>
      <w:r>
        <w:rPr/>
        <w:t>but you must burn in sacrifice to the Eternal two young bullocks, one ram, and seven male yearling lambs, taking care that they are without blemish;</w:t>
      </w:r>
      <w:r>
        <w:t xml:space="preserve"> </w:t>
      </w:r>
      <w:r>
        <w:rPr>
          <w:b/>
          <w:color w:val="606060"/>
          <w:vertAlign w:val="superscript"/>
        </w:rPr>
        <w:t>20</w:t>
      </w:r>
      <w:r>
        <w:t xml:space="preserve"> </w:t>
      </w:r>
      <w:r>
        <w:rPr/>
        <w:t>also you must present their cereal-offering of fine flour mixed with oil, twenty-one pints for each bullock, fourteen pints for the ram,</w:t>
      </w:r>
      <w:r>
        <w:t xml:space="preserve"> </w:t>
      </w:r>
      <w:r>
        <w:rPr>
          <w:b/>
          <w:color w:val="606060"/>
          <w:vertAlign w:val="superscript"/>
        </w:rPr>
        <w:t>21</w:t>
      </w:r>
      <w:r>
        <w:t xml:space="preserve"> </w:t>
      </w:r>
      <w:r>
        <w:rPr/>
        <w:t>and 21 seven pints for each of the seven lambs,</w:t>
      </w:r>
      <w:r>
        <w:t xml:space="preserve"> </w:t>
      </w:r>
      <w:r>
        <w:rPr>
          <w:b/>
          <w:color w:val="606060"/>
          <w:vertAlign w:val="superscript"/>
        </w:rPr>
        <w:t>22</w:t>
      </w:r>
      <w:r>
        <w:t xml:space="preserve"> </w:t>
      </w:r>
      <w:r>
        <w:rPr/>
        <w:t>along with one he-goat as a sin-offering in expiation of your sins.</w:t>
      </w:r>
      <w:r>
        <w:t xml:space="preserve"> </w:t>
      </w:r>
      <w:r>
        <w:rPr>
          <w:b/>
          <w:color w:val="606060"/>
          <w:vertAlign w:val="superscript"/>
        </w:rPr>
        <w:t>23</w:t>
      </w:r>
      <w:r>
        <w:t xml:space="preserve"> </w:t>
      </w:r>
      <w:r>
        <w:rPr/>
        <w:t>All this in addition to the sacrifice of the morning lamb, the ordinary sacrifice.</w:t>
      </w:r>
      <w:r>
        <w:t xml:space="preserve"> </w:t>
      </w:r>
      <w:r>
        <w:rPr>
          <w:b/>
          <w:color w:val="606060"/>
          <w:vertAlign w:val="superscript"/>
        </w:rPr>
        <w:t>24</w:t>
      </w:r>
      <w:r>
        <w:t xml:space="preserve"> </w:t>
      </w:r>
      <w:r>
        <w:rPr/>
        <w:t>For seven days you must offer daily the Eternal’s food in sacrifice, as a soothing odour, in addition to the ordinary sacrifice and libation.</w:t>
      </w:r>
      <w:r>
        <w:t xml:space="preserve"> </w:t>
      </w:r>
      <w:r>
        <w:rPr>
          <w:b/>
          <w:color w:val="606060"/>
          <w:vertAlign w:val="superscript"/>
        </w:rPr>
        <w:t>25</w:t>
      </w:r>
      <w:r>
        <w:t xml:space="preserve"> </w:t>
      </w:r>
      <w:r>
        <w:rPr/>
        <w:t>On the seventh day you must again hold a sacred gathering, and do no field-work.</w:t>
      </w:r>
      <w:r>
        <w:t xml:space="preserve"> </w:t>
      </w:r>
      <w:r>
        <w:rPr>
          <w:b/>
          <w:color w:val="606060"/>
          <w:vertAlign w:val="superscript"/>
        </w:rPr>
        <w:t>26</w:t>
      </w:r>
      <w:r>
        <w:t xml:space="preserve"> </w:t>
      </w:r>
      <w:r>
        <w:rPr/>
        <w:t>You must also hold a sacred gathering and do no field-work on the day of First-fruits, when you make the Eternal a cereal-offering from the new grain at your festival of Weeks;</w:t>
      </w:r>
      <w:r>
        <w:t xml:space="preserve"> </w:t>
      </w:r>
      <w:r>
        <w:rPr>
          <w:b/>
          <w:color w:val="606060"/>
          <w:vertAlign w:val="superscript"/>
        </w:rPr>
        <w:t>27</w:t>
      </w:r>
      <w:r>
        <w:t xml:space="preserve"> </w:t>
      </w:r>
      <w:r>
        <w:rPr/>
        <w:t>burn as a sacrifice to the Eternal, as a soothing odour, two young bullocks, one ram, and seven male yearling lambs,</w:t>
      </w:r>
      <w:r>
        <w:t xml:space="preserve"> </w:t>
      </w:r>
      <w:r>
        <w:rPr>
          <w:b/>
          <w:color w:val="606060"/>
          <w:vertAlign w:val="superscript"/>
        </w:rPr>
        <w:t>28</w:t>
      </w:r>
      <w:r>
        <w:t xml:space="preserve"> </w:t>
      </w:r>
      <w:r>
        <w:rPr/>
        <w:t>with the cereal-offering of fine flour mixed with oil, twenty-one pints for each bullock, fourteen pints for the ram,</w:t>
      </w:r>
      <w:r>
        <w:t xml:space="preserve"> </w:t>
      </w:r>
      <w:r>
        <w:rPr>
          <w:b/>
          <w:color w:val="606060"/>
          <w:vertAlign w:val="superscript"/>
        </w:rPr>
        <w:t>29</w:t>
      </w:r>
      <w:r>
        <w:t xml:space="preserve"> </w:t>
      </w:r>
      <w:r>
        <w:rPr/>
        <w:t>and seven pints for each of the seven lambs,</w:t>
      </w:r>
      <w:r>
        <w:t xml:space="preserve"> </w:t>
      </w:r>
      <w:r>
        <w:rPr>
          <w:b/>
          <w:color w:val="606060"/>
          <w:vertAlign w:val="superscript"/>
        </w:rPr>
        <w:t>30</w:t>
      </w:r>
      <w:r>
        <w:t xml:space="preserve"> </w:t>
      </w:r>
      <w:r>
        <w:rPr/>
        <w:t>besides one he-goat in expiation of your sins.</w:t>
      </w:r>
      <w:r>
        <w:t xml:space="preserve"> </w:t>
      </w:r>
      <w:r>
        <w:rPr>
          <w:b/>
          <w:color w:val="606060"/>
          <w:vertAlign w:val="superscript"/>
        </w:rPr>
        <w:t>31</w:t>
      </w:r>
      <w:r>
        <w:t xml:space="preserve"> </w:t>
      </w:r>
      <w:r>
        <w:rPr/>
        <w:t>These animals (and they must be unblemished) shall be sacrificed with their due libations, in addition to the ordinary daily sacrifice.”</w:t>
      </w:r>
    </w:p>
    <w:p>
      <w:pPr>
        <w:pStyle w:val="Heading1"/>
      </w:pPr>
      <w:r>
        <w:t>Chapter 29</w:t>
      </w:r>
    </w:p>
    <w:p>
      <w:pPr>
        <w:ind w:firstLine="432"/>
      </w:pPr>
      <w:r>
        <w:rPr>
          <w:b/>
          <w:color w:val="606060"/>
          <w:vertAlign w:val="superscript"/>
        </w:rPr>
        <w:t>1</w:t>
      </w:r>
      <w:r>
        <w:t xml:space="preserve"> </w:t>
      </w:r>
      <w:r>
        <w:rPr/>
        <w:t>“On the first day of the seventh month you must also hold a sacred gathering and do no field-work; make that a day for the blowing of the bugles,</w:t>
      </w:r>
      <w:r>
        <w:t xml:space="preserve"> </w:t>
      </w:r>
      <w:r>
        <w:rPr>
          <w:b/>
          <w:color w:val="606060"/>
          <w:vertAlign w:val="superscript"/>
        </w:rPr>
        <w:t>2</w:t>
      </w:r>
      <w:r>
        <w:t xml:space="preserve"> </w:t>
      </w:r>
      <w:r>
        <w:rPr/>
        <w:t>and burn in sacrifice to the Eternal, as a soothing odour, one young bullock, one ram, and seven male yearling lambs without blemish,</w:t>
      </w:r>
      <w:r>
        <w:t xml:space="preserve"> </w:t>
      </w:r>
      <w:r>
        <w:rPr>
          <w:b/>
          <w:color w:val="606060"/>
          <w:vertAlign w:val="superscript"/>
        </w:rPr>
        <w:t>3</w:t>
      </w:r>
      <w:r>
        <w:t xml:space="preserve"> </w:t>
      </w:r>
      <w:r>
        <w:rPr/>
        <w:t>with the due cereal-offering of fine flour mixed with oil, twenty-one pints for the bullock,</w:t>
      </w:r>
      <w:r>
        <w:t xml:space="preserve"> </w:t>
      </w:r>
      <w:r>
        <w:rPr>
          <w:b/>
          <w:color w:val="606060"/>
          <w:vertAlign w:val="superscript"/>
        </w:rPr>
        <w:t>4</w:t>
      </w:r>
      <w:r>
        <w:t xml:space="preserve"> </w:t>
      </w:r>
      <w:r>
        <w:rPr/>
        <w:t>fourteen pints for the ram, and seven pints for each of the seven lambs;</w:t>
      </w:r>
      <w:r>
        <w:t xml:space="preserve"> </w:t>
      </w:r>
      <w:r>
        <w:rPr>
          <w:b/>
          <w:color w:val="606060"/>
          <w:vertAlign w:val="superscript"/>
        </w:rPr>
        <w:t>5</w:t>
      </w:r>
      <w:r>
        <w:t xml:space="preserve"> </w:t>
      </w:r>
      <w:r>
        <w:rPr/>
        <w:t>also one he-goat as a sin-offering to expiate your sins;</w:t>
      </w:r>
      <w:r>
        <w:t xml:space="preserve"> </w:t>
      </w:r>
      <w:r>
        <w:rPr>
          <w:b/>
          <w:color w:val="606060"/>
          <w:vertAlign w:val="superscript"/>
        </w:rPr>
        <w:t>6</w:t>
      </w:r>
      <w:r>
        <w:t xml:space="preserve"> </w:t>
      </w:r>
      <w:r>
        <w:rPr/>
        <w:t>and all in addition to the burnt-offering in honour of the new moon, and its cereal-offering, and the ordinary sacrifice with its cereal-offering and libations in order due--as a soothing odour, a sacrifice of fire, to the Eternal.”</w:t>
      </w:r>
    </w:p>
    <w:p>
      <w:pPr>
        <w:ind w:firstLine="432"/>
      </w:pPr>
      <w:r>
        <w:rPr>
          <w:b/>
          <w:color w:val="606060"/>
          <w:vertAlign w:val="superscript"/>
        </w:rPr>
        <w:t>7</w:t>
      </w:r>
      <w:r>
        <w:t xml:space="preserve"> </w:t>
      </w:r>
      <w:r>
        <w:rPr/>
        <w:t>“On the tenth day of the seventh month you must hold a sacred gathering, abstain and fast, doing no field-work at all;</w:t>
      </w:r>
      <w:r>
        <w:t xml:space="preserve"> </w:t>
      </w:r>
      <w:r>
        <w:rPr>
          <w:b/>
          <w:color w:val="606060"/>
          <w:vertAlign w:val="superscript"/>
        </w:rPr>
        <w:t>8</w:t>
      </w:r>
      <w:r>
        <w:t xml:space="preserve"> </w:t>
      </w:r>
      <w:r>
        <w:rPr/>
        <w:t>you must burn in sacrifice to the Eternal, as a soothing odour, one young bullock, one ram, and seven male yearling lambs, taking care that they are unblemished;</w:t>
      </w:r>
      <w:r>
        <w:t xml:space="preserve"> </w:t>
      </w:r>
      <w:r>
        <w:rPr>
          <w:b/>
          <w:color w:val="606060"/>
          <w:vertAlign w:val="superscript"/>
        </w:rPr>
        <w:t>9</w:t>
      </w:r>
      <w:r>
        <w:t xml:space="preserve"> </w:t>
      </w:r>
      <w:r>
        <w:rPr/>
        <w:t>also, their cereal-offering of fine flour mixed with oil, twenty-one pints for the bullock, fourteen pints for the ram,</w:t>
      </w:r>
      <w:r>
        <w:t xml:space="preserve"> </w:t>
      </w:r>
      <w:r>
        <w:rPr>
          <w:b/>
          <w:color w:val="606060"/>
          <w:vertAlign w:val="superscript"/>
        </w:rPr>
        <w:t>10</w:t>
      </w:r>
      <w:r>
        <w:t xml:space="preserve"> </w:t>
      </w:r>
      <w:r>
        <w:rPr/>
        <w:t>and seven pints for each of the seven lambs,</w:t>
      </w:r>
      <w:r>
        <w:t xml:space="preserve"> </w:t>
      </w:r>
      <w:r>
        <w:rPr>
          <w:b/>
          <w:color w:val="606060"/>
          <w:vertAlign w:val="superscript"/>
        </w:rPr>
        <w:t>11</w:t>
      </w:r>
      <w:r>
        <w:t xml:space="preserve"> </w:t>
      </w:r>
      <w:r>
        <w:rPr/>
        <w:t>besides one he-goat as a sin-offering, in addition to the sin-offering of expiation and the ordinary sacrifice, with their cereal-offerings and libations.”</w:t>
      </w:r>
    </w:p>
    <w:p>
      <w:pPr>
        <w:ind w:firstLine="432"/>
      </w:pPr>
      <w:r>
        <w:rPr>
          <w:b/>
          <w:color w:val="606060"/>
          <w:vertAlign w:val="superscript"/>
        </w:rPr>
        <w:t>12</w:t>
      </w:r>
      <w:r>
        <w:t xml:space="preserve"> </w:t>
      </w:r>
      <w:r>
        <w:rPr/>
        <w:t>“On the fifteenth day of the seventh month you must hold a sacred gathering, doing no field-work, and hold a festival in honour of the Eternal for seven days;</w:t>
      </w:r>
      <w:r>
        <w:t xml:space="preserve"> </w:t>
      </w:r>
      <w:r>
        <w:rPr>
          <w:b/>
          <w:color w:val="606060"/>
          <w:vertAlign w:val="superscript"/>
        </w:rPr>
        <w:t>13</w:t>
      </w:r>
      <w:r>
        <w:t xml:space="preserve"> </w:t>
      </w:r>
      <w:r>
        <w:rPr/>
        <w:t>you must burn in sacrifice to the Eternal, as a soothing odour, thirteen young bullocks, two rams, and fourteen male yearling lambs without blemish,</w:t>
      </w:r>
      <w:r>
        <w:t xml:space="preserve"> </w:t>
      </w:r>
      <w:r>
        <w:rPr>
          <w:b/>
          <w:color w:val="606060"/>
          <w:vertAlign w:val="superscript"/>
        </w:rPr>
        <w:t>14</w:t>
      </w:r>
      <w:r>
        <w:t xml:space="preserve"> </w:t>
      </w:r>
      <w:r>
        <w:rPr/>
        <w:t>together with their cereal-offerings of fine flour mixed with oil, twenty-one pints for each of the thirteen bullocks, fourteen pints for each of the two rams,</w:t>
      </w:r>
      <w:r>
        <w:t xml:space="preserve"> </w:t>
      </w:r>
      <w:r>
        <w:rPr>
          <w:b/>
          <w:color w:val="606060"/>
          <w:vertAlign w:val="superscript"/>
        </w:rPr>
        <w:t>15</w:t>
      </w:r>
      <w:r>
        <w:t xml:space="preserve"> </w:t>
      </w:r>
      <w:r>
        <w:rPr/>
        <w:t>and seven pints for each of the fourteen lambs,</w:t>
      </w:r>
      <w:r>
        <w:t xml:space="preserve"> </w:t>
      </w:r>
      <w:r>
        <w:rPr>
          <w:b/>
          <w:color w:val="606060"/>
          <w:vertAlign w:val="superscript"/>
        </w:rPr>
        <w:t>16</w:t>
      </w:r>
      <w:r>
        <w:t xml:space="preserve"> </w:t>
      </w:r>
      <w:r>
        <w:rPr/>
        <w:t>besides one he-goat as a sin-offering; and all in addition to the ordinary sacrifice with its cereal-offering and libation.”</w:t>
      </w:r>
    </w:p>
    <w:p>
      <w:pPr>
        <w:ind w:firstLine="432"/>
      </w:pPr>
      <w:r>
        <w:rPr>
          <w:b/>
          <w:color w:val="606060"/>
          <w:vertAlign w:val="superscript"/>
        </w:rPr>
        <w:t>17</w:t>
      </w:r>
      <w:r>
        <w:t xml:space="preserve"> </w:t>
      </w:r>
      <w:r>
        <w:rPr/>
        <w:t>“On the second day of that week you must sacrifice twelve young bullocks, two rams, and fourteen male yearling lambs without blemish,</w:t>
      </w:r>
      <w:r>
        <w:t xml:space="preserve"> </w:t>
      </w:r>
      <w:r>
        <w:rPr>
          <w:b/>
          <w:color w:val="606060"/>
          <w:vertAlign w:val="superscript"/>
        </w:rPr>
        <w:t>18</w:t>
      </w:r>
      <w:r>
        <w:t xml:space="preserve"> </w:t>
      </w:r>
      <w:r>
        <w:rPr/>
        <w:t>with the due cereal-offering and libation for each of the bullocks, rams, and lambs;</w:t>
      </w:r>
      <w:r>
        <w:t xml:space="preserve"> </w:t>
      </w:r>
      <w:r>
        <w:rPr>
          <w:b/>
          <w:color w:val="606060"/>
          <w:vertAlign w:val="superscript"/>
        </w:rPr>
        <w:t>19</w:t>
      </w:r>
      <w:r>
        <w:t xml:space="preserve"> </w:t>
      </w:r>
      <w:r>
        <w:rPr/>
        <w:t>also one he-goat as a sin-offering; in addition to the ordinary sacrifice with its cereal-offering and libation.”</w:t>
      </w:r>
    </w:p>
    <w:p>
      <w:pPr>
        <w:ind w:firstLine="432"/>
      </w:pPr>
      <w:r>
        <w:rPr>
          <w:b/>
          <w:color w:val="606060"/>
          <w:vertAlign w:val="superscript"/>
        </w:rPr>
        <w:t>20</w:t>
      </w:r>
      <w:r>
        <w:t xml:space="preserve"> </w:t>
      </w:r>
      <w:r>
        <w:rPr/>
        <w:t>“On the third day, eleven bullocks, two rams, and fourteen male yearling lambs without blemish,</w:t>
      </w:r>
      <w:r>
        <w:t xml:space="preserve"> </w:t>
      </w:r>
      <w:r>
        <w:rPr>
          <w:b/>
          <w:color w:val="606060"/>
          <w:vertAlign w:val="superscript"/>
        </w:rPr>
        <w:t>21</w:t>
      </w:r>
      <w:r>
        <w:t xml:space="preserve"> </w:t>
      </w:r>
      <w:r>
        <w:rPr/>
        <w:t>with their due cereal-offerings and libations for bullock, ram, and lamb respectively;</w:t>
      </w:r>
      <w:r>
        <w:t xml:space="preserve"> </w:t>
      </w:r>
      <w:r>
        <w:rPr>
          <w:b/>
          <w:color w:val="606060"/>
          <w:vertAlign w:val="superscript"/>
        </w:rPr>
        <w:t>22</w:t>
      </w:r>
      <w:r>
        <w:t xml:space="preserve"> </w:t>
      </w:r>
      <w:r>
        <w:rPr/>
        <w:t>also, one he-goat as a sin-offering; in addition to the ordinary sacrifice with its cereal-offering and libation.”</w:t>
      </w:r>
    </w:p>
    <w:p>
      <w:pPr>
        <w:ind w:firstLine="432"/>
      </w:pPr>
      <w:r>
        <w:rPr>
          <w:b/>
          <w:color w:val="606060"/>
          <w:vertAlign w:val="superscript"/>
        </w:rPr>
        <w:t>23</w:t>
      </w:r>
      <w:r>
        <w:t xml:space="preserve"> </w:t>
      </w:r>
      <w:r>
        <w:rPr/>
        <w:t>“On the fourth day, ten bullocks, two rams, and fourteen male yearling lambs without blemish,</w:t>
      </w:r>
      <w:r>
        <w:t xml:space="preserve"> </w:t>
      </w:r>
      <w:r>
        <w:rPr>
          <w:b/>
          <w:color w:val="606060"/>
          <w:vertAlign w:val="superscript"/>
        </w:rPr>
        <w:t>24</w:t>
      </w:r>
      <w:r>
        <w:t xml:space="preserve"> </w:t>
      </w:r>
      <w:r>
        <w:rPr/>
        <w:t>with their due cereal-offerings and libations for bullock, ram, and lamb;</w:t>
      </w:r>
      <w:r>
        <w:t xml:space="preserve"> </w:t>
      </w:r>
      <w:r>
        <w:rPr>
          <w:b/>
          <w:color w:val="606060"/>
          <w:vertAlign w:val="superscript"/>
        </w:rPr>
        <w:t>25</w:t>
      </w:r>
      <w:r>
        <w:t xml:space="preserve"> </w:t>
      </w:r>
      <w:r>
        <w:rPr/>
        <w:t>also one he-goat as a sin-offering; in addition to the ordinary sacrifice with its cereal-offering and libation.”</w:t>
      </w:r>
    </w:p>
    <w:p>
      <w:pPr>
        <w:ind w:firstLine="432"/>
      </w:pPr>
      <w:r>
        <w:rPr>
          <w:b/>
          <w:color w:val="606060"/>
          <w:vertAlign w:val="superscript"/>
        </w:rPr>
        <w:t>26</w:t>
      </w:r>
      <w:r>
        <w:t xml:space="preserve"> </w:t>
      </w:r>
      <w:r>
        <w:rPr/>
        <w:t>“On the fifth day, nine bullocks, two rams, and fourteen male yearling lambs, without blemish,</w:t>
      </w:r>
      <w:r>
        <w:t xml:space="preserve"> </w:t>
      </w:r>
      <w:r>
        <w:rPr>
          <w:b/>
          <w:color w:val="606060"/>
          <w:vertAlign w:val="superscript"/>
        </w:rPr>
        <w:t>27</w:t>
      </w:r>
      <w:r>
        <w:t xml:space="preserve"> </w:t>
      </w:r>
      <w:r>
        <w:rPr/>
        <w:t>with their due cereal-offerings and libations for bullock, ram, and lamb;</w:t>
      </w:r>
      <w:r>
        <w:t xml:space="preserve"> </w:t>
      </w:r>
      <w:r>
        <w:rPr>
          <w:b/>
          <w:color w:val="606060"/>
          <w:vertAlign w:val="superscript"/>
        </w:rPr>
        <w:t>28</w:t>
      </w:r>
      <w:r>
        <w:t xml:space="preserve"> </w:t>
      </w:r>
      <w:r>
        <w:rPr/>
        <w:t>also one he-goat as a sin-offering; in addition to the ordinary sacrifice with its cereal-offering and libation.”</w:t>
      </w:r>
    </w:p>
    <w:p>
      <w:pPr>
        <w:ind w:firstLine="432"/>
      </w:pPr>
      <w:r>
        <w:rPr>
          <w:b/>
          <w:color w:val="606060"/>
          <w:vertAlign w:val="superscript"/>
        </w:rPr>
        <w:t>29</w:t>
      </w:r>
      <w:r>
        <w:t xml:space="preserve"> </w:t>
      </w:r>
      <w:r>
        <w:rPr/>
        <w:t>“On the sixth day, eight bullocks, two rams, and fourteen male yearling lambs without blemish,</w:t>
      </w:r>
      <w:r>
        <w:t xml:space="preserve"> </w:t>
      </w:r>
      <w:r>
        <w:rPr>
          <w:b/>
          <w:color w:val="606060"/>
          <w:vertAlign w:val="superscript"/>
        </w:rPr>
        <w:t>30</w:t>
      </w:r>
      <w:r>
        <w:t xml:space="preserve"> </w:t>
      </w:r>
      <w:r>
        <w:rPr/>
        <w:t>with their due cereal-offerings and libations for bullock, ram, and lamb;</w:t>
      </w:r>
      <w:r>
        <w:t xml:space="preserve"> </w:t>
      </w:r>
      <w:r>
        <w:rPr>
          <w:b/>
          <w:color w:val="606060"/>
          <w:vertAlign w:val="superscript"/>
        </w:rPr>
        <w:t>31</w:t>
      </w:r>
      <w:r>
        <w:t xml:space="preserve"> </w:t>
      </w:r>
      <w:r>
        <w:rPr/>
        <w:t>also one he-goat as a sin-offering; in addition to the ordinary sacrifice with its cereal-offering and libation.”</w:t>
      </w:r>
    </w:p>
    <w:p>
      <w:pPr>
        <w:ind w:firstLine="432"/>
      </w:pPr>
      <w:r>
        <w:rPr>
          <w:b/>
          <w:color w:val="606060"/>
          <w:vertAlign w:val="superscript"/>
        </w:rPr>
        <w:t>32</w:t>
      </w:r>
      <w:r>
        <w:t xml:space="preserve"> </w:t>
      </w:r>
      <w:r>
        <w:rPr/>
        <w:t>“On the seventh day, seven bullocks, two rams, and fourteen male yearling lambs without blemish,</w:t>
      </w:r>
      <w:r>
        <w:t xml:space="preserve"> </w:t>
      </w:r>
      <w:r>
        <w:rPr>
          <w:b/>
          <w:color w:val="606060"/>
          <w:vertAlign w:val="superscript"/>
        </w:rPr>
        <w:t>33</w:t>
      </w:r>
      <w:r>
        <w:t xml:space="preserve"> </w:t>
      </w:r>
      <w:r>
        <w:rPr/>
        <w:t>with the due cereal-offerings and libations for bullock, ram, and lamb;</w:t>
      </w:r>
      <w:r>
        <w:t xml:space="preserve"> </w:t>
      </w:r>
      <w:r>
        <w:rPr>
          <w:b/>
          <w:color w:val="606060"/>
          <w:vertAlign w:val="superscript"/>
        </w:rPr>
        <w:t>34</w:t>
      </w:r>
      <w:r>
        <w:t xml:space="preserve"> </w:t>
      </w:r>
      <w:r>
        <w:rPr/>
        <w:t>also one he-goat as a sin-offering; in addition to the ordinary sacrifice with its cereal-offering and libation.”</w:t>
      </w:r>
    </w:p>
    <w:p>
      <w:pPr>
        <w:ind w:firstLine="432"/>
      </w:pPr>
      <w:r>
        <w:rPr>
          <w:b/>
          <w:color w:val="606060"/>
          <w:vertAlign w:val="superscript"/>
        </w:rPr>
        <w:t>35</w:t>
      </w:r>
      <w:r>
        <w:t xml:space="preserve"> </w:t>
      </w:r>
      <w:r>
        <w:rPr/>
        <w:t>“On the eighth day you must hold a sacred festival, doing no field-work,</w:t>
      </w:r>
      <w:r>
        <w:t xml:space="preserve"> </w:t>
      </w:r>
      <w:r>
        <w:rPr>
          <w:b/>
          <w:color w:val="606060"/>
          <w:vertAlign w:val="superscript"/>
        </w:rPr>
        <w:t>36</w:t>
      </w:r>
      <w:r>
        <w:t xml:space="preserve"> </w:t>
      </w:r>
      <w:r>
        <w:rPr/>
        <w:t>but burning sacrifice to the Eternal, as a soothing odour, one bullock, one ram, and seven male yearling lambs without blemish,</w:t>
      </w:r>
      <w:r>
        <w:t xml:space="preserve"> </w:t>
      </w:r>
      <w:r>
        <w:rPr>
          <w:b/>
          <w:color w:val="606060"/>
          <w:vertAlign w:val="superscript"/>
        </w:rPr>
        <w:t>37</w:t>
      </w:r>
      <w:r>
        <w:t xml:space="preserve"> </w:t>
      </w:r>
      <w:r>
        <w:rPr/>
        <w:t>with their due cereal-offerings and libations for bullock, ram, and lamb;</w:t>
      </w:r>
      <w:r>
        <w:t xml:space="preserve"> </w:t>
      </w:r>
      <w:r>
        <w:rPr>
          <w:b/>
          <w:color w:val="606060"/>
          <w:vertAlign w:val="superscript"/>
        </w:rPr>
        <w:t>38</w:t>
      </w:r>
      <w:r>
        <w:t xml:space="preserve"> </w:t>
      </w:r>
      <w:r>
        <w:rPr/>
        <w:t>also one he-goat as a sin-offering; in addition to the ordinary sacrifice with its cereal-offering and libation.”</w:t>
      </w:r>
    </w:p>
    <w:p>
      <w:pPr>
        <w:ind w:firstLine="432"/>
      </w:pPr>
      <w:r>
        <w:rPr>
          <w:b/>
          <w:color w:val="606060"/>
          <w:vertAlign w:val="superscript"/>
        </w:rPr>
        <w:t>39</w:t>
      </w:r>
      <w:r>
        <w:t xml:space="preserve"> </w:t>
      </w:r>
      <w:r>
        <w:rPr/>
        <w:t>“Such shall be your sacrifices to the Eternal at your fixed festivals, in addition to what you may vow or offer of your own freewill, by way of burnt-offerings, cereals, libations, and recompense-offerings.”</w:t>
      </w:r>
    </w:p>
    <w:p>
      <w:pPr>
        <w:ind w:firstLine="432"/>
      </w:pPr>
      <w:r>
        <w:rPr>
          <w:b/>
          <w:color w:val="606060"/>
          <w:vertAlign w:val="superscript"/>
        </w:rPr>
        <w:t>40</w:t>
      </w:r>
      <w:r>
        <w:t xml:space="preserve"> </w:t>
      </w:r>
      <w:r>
        <w:rPr/>
        <w:t>Moses gave Israel all these directions conveyed to him by the Eternal.</w:t>
      </w:r>
    </w:p>
    <w:p>
      <w:pPr>
        <w:pStyle w:val="Heading1"/>
      </w:pPr>
      <w:r>
        <w:t>Chapter 30</w:t>
      </w:r>
    </w:p>
    <w:p>
      <w:pPr>
        <w:ind w:firstLine="432"/>
      </w:pPr>
      <w:r>
        <w:rPr>
          <w:b/>
          <w:color w:val="606060"/>
          <w:vertAlign w:val="superscript"/>
        </w:rPr>
        <w:t>1</w:t>
      </w:r>
      <w:r>
        <w:t xml:space="preserve"> </w:t>
      </w:r>
      <w:r>
        <w:rPr/>
        <w:t>Moses told the chiefs of the clans of Israel that the Eternal had given these directions:</w:t>
      </w:r>
      <w:r>
        <w:t xml:space="preserve"> </w:t>
      </w:r>
      <w:r>
        <w:rPr>
          <w:b/>
          <w:color w:val="606060"/>
          <w:vertAlign w:val="superscript"/>
        </w:rPr>
        <w:t>2</w:t>
      </w:r>
      <w:r>
        <w:t xml:space="preserve"> </w:t>
      </w:r>
      <w:r>
        <w:rPr/>
        <w:t>“If any man vows anything to the Eternal or takes an oath to abstain from anything, he must not break his word; he must carry out whatever he has promised.</w:t>
      </w:r>
      <w:r>
        <w:t xml:space="preserve"> </w:t>
      </w:r>
      <w:r>
        <w:rPr>
          <w:b/>
          <w:color w:val="606060"/>
          <w:vertAlign w:val="superscript"/>
        </w:rPr>
        <w:t>3</w:t>
      </w:r>
      <w:r>
        <w:t xml:space="preserve"> </w:t>
      </w:r>
      <w:r>
        <w:rPr/>
        <w:t>If any woman vows anything to the Eternal or pledges herself to abstain from anything, while she is young and living in her father’s house,</w:t>
      </w:r>
      <w:r>
        <w:t xml:space="preserve"> </w:t>
      </w:r>
      <w:r>
        <w:rPr>
          <w:b/>
          <w:color w:val="606060"/>
          <w:vertAlign w:val="superscript"/>
        </w:rPr>
        <w:t>4</w:t>
      </w:r>
      <w:r>
        <w:t xml:space="preserve"> </w:t>
      </w:r>
      <w:r>
        <w:rPr/>
        <w:t>then, should her father come to hear of her vow or pledge and offer no objection, her vow is valid and her pledge is binding;</w:t>
      </w:r>
      <w:r>
        <w:t xml:space="preserve"> </w:t>
      </w:r>
      <w:r>
        <w:rPr>
          <w:b/>
          <w:color w:val="606060"/>
          <w:vertAlign w:val="superscript"/>
        </w:rPr>
        <w:t>5</w:t>
      </w:r>
      <w:r>
        <w:t xml:space="preserve"> </w:t>
      </w:r>
      <w:r>
        <w:rPr/>
        <w:t>but, should her father express disapproval, no vow or pledge that she has taken shall stand, and the Eternal will forgive her, since her father disapproved.</w:t>
      </w:r>
      <w:r>
        <w:t xml:space="preserve"> </w:t>
      </w:r>
      <w:r>
        <w:rPr>
          <w:b/>
          <w:color w:val="606060"/>
          <w:vertAlign w:val="superscript"/>
        </w:rPr>
        <w:t>6</w:t>
      </w:r>
      <w:r>
        <w:t xml:space="preserve"> </w:t>
      </w:r>
      <w:r>
        <w:rPr/>
        <w:t>If she marries, when bound by some vow or rash pledge,</w:t>
      </w:r>
      <w:r>
        <w:t xml:space="preserve"> </w:t>
      </w:r>
      <w:r>
        <w:rPr>
          <w:b/>
          <w:color w:val="606060"/>
          <w:vertAlign w:val="superscript"/>
        </w:rPr>
        <w:t>7</w:t>
      </w:r>
      <w:r>
        <w:t xml:space="preserve"> </w:t>
      </w:r>
      <w:r>
        <w:rPr/>
        <w:t>and if her husband offers no objection when he comes to hear of it, then her vow is valid and her pledge is binding;</w:t>
      </w:r>
      <w:r>
        <w:t xml:space="preserve"> </w:t>
      </w:r>
      <w:r>
        <w:rPr>
          <w:b/>
          <w:color w:val="606060"/>
          <w:vertAlign w:val="superscript"/>
        </w:rPr>
        <w:t>8</w:t>
      </w:r>
      <w:r>
        <w:t xml:space="preserve"> </w:t>
      </w:r>
      <w:r>
        <w:rPr/>
        <w:t>but if her husband expresses disapproval when he comes to hear of it, then this renders invalid her vow or rash pledge, and the Eternal will forgive her.</w:t>
      </w:r>
      <w:r>
        <w:t xml:space="preserve"> </w:t>
      </w:r>
      <w:r>
        <w:rPr>
          <w:b/>
          <w:color w:val="606060"/>
          <w:vertAlign w:val="superscript"/>
        </w:rPr>
        <w:t>9</w:t>
      </w:r>
      <w:r>
        <w:t xml:space="preserve"> </w:t>
      </w:r>
      <w:r>
        <w:rPr/>
        <w:t>[[But the vow of a widow or of a divorced woman, any pledge that she makes, is binding on her.]]</w:t>
      </w:r>
      <w:r>
        <w:t xml:space="preserve"> </w:t>
      </w:r>
      <w:r>
        <w:rPr>
          <w:b/>
          <w:color w:val="606060"/>
          <w:vertAlign w:val="superscript"/>
        </w:rPr>
        <w:t>10</w:t>
      </w:r>
      <w:r>
        <w:t xml:space="preserve"> </w:t>
      </w:r>
      <w:r>
        <w:rPr/>
        <w:t>If she has vowed a vow or taken an oath to abstain from anything, while in her husband’s house,</w:t>
      </w:r>
      <w:r>
        <w:t xml:space="preserve"> </w:t>
      </w:r>
      <w:r>
        <w:rPr>
          <w:b/>
          <w:color w:val="606060"/>
          <w:vertAlign w:val="superscript"/>
        </w:rPr>
        <w:t>11</w:t>
      </w:r>
      <w:r>
        <w:t xml:space="preserve"> </w:t>
      </w:r>
      <w:r>
        <w:rPr/>
        <w:t>should he hear of it and offer no objection, expressing no disapproval, then any vow of hers is valid, any pledge is binding;</w:t>
      </w:r>
      <w:r>
        <w:t xml:space="preserve"> </w:t>
      </w:r>
      <w:r>
        <w:rPr>
          <w:b/>
          <w:color w:val="606060"/>
          <w:vertAlign w:val="superscript"/>
        </w:rPr>
        <w:t>12</w:t>
      </w:r>
      <w:r>
        <w:t xml:space="preserve"> </w:t>
      </w:r>
      <w:r>
        <w:rPr/>
        <w:t>but if her husband quashed them when he came to hear of them, nothing she has ever said by way of vow or pledge shall hold good; her husband has annulled them, and the Eternal will forgive her.</w:t>
      </w:r>
      <w:r>
        <w:t xml:space="preserve"> </w:t>
      </w:r>
      <w:r>
        <w:rPr>
          <w:b/>
          <w:color w:val="606060"/>
          <w:vertAlign w:val="superscript"/>
        </w:rPr>
        <w:t>13</w:t>
      </w:r>
      <w:r>
        <w:t xml:space="preserve"> </w:t>
      </w:r>
      <w:r>
        <w:rPr/>
        <w:t>Any vow she takes, any pledge she makes on oath to abstain from food or anything else, may be rendered valid or invalid by her husband.</w:t>
      </w:r>
      <w:r>
        <w:t xml:space="preserve"> </w:t>
      </w:r>
      <w:r>
        <w:rPr>
          <w:b/>
          <w:color w:val="606060"/>
          <w:vertAlign w:val="superscript"/>
        </w:rPr>
        <w:t>14</w:t>
      </w:r>
      <w:r>
        <w:t xml:space="preserve"> </w:t>
      </w:r>
      <w:r>
        <w:rPr/>
        <w:t>If her husband, from the day he hears of it, never makes any objection, he renders valid any vow or pledge she has taken; he renders them valid because he never objected to them when he heard of them.</w:t>
      </w:r>
      <w:r>
        <w:t xml:space="preserve"> </w:t>
      </w:r>
      <w:r>
        <w:rPr>
          <w:b/>
          <w:color w:val="606060"/>
          <w:vertAlign w:val="superscript"/>
        </w:rPr>
        <w:t>15</w:t>
      </w:r>
      <w:r>
        <w:t xml:space="preserve"> </w:t>
      </w:r>
      <w:r>
        <w:rPr/>
        <w:t>But if he quashes them some time after he has heard of them, he must pay the penalty incurred by his wife.”</w:t>
      </w:r>
      <w:r>
        <w:t xml:space="preserve"> </w:t>
      </w:r>
      <w:r>
        <w:rPr>
          <w:b/>
          <w:color w:val="606060"/>
          <w:vertAlign w:val="superscript"/>
        </w:rPr>
        <w:t>16</w:t>
      </w:r>
      <w:r>
        <w:t xml:space="preserve"> </w:t>
      </w:r>
      <w:r>
        <w:rPr/>
        <w:t>Such were the regulations bearing on a man and his wife, or upon a father and his young unmarried daughter, as given by the Eternal to Moses.</w:t>
      </w:r>
    </w:p>
    <w:p>
      <w:pPr>
        <w:pStyle w:val="Heading1"/>
      </w:pPr>
      <w:r>
        <w:t>Chapter 31</w:t>
      </w:r>
    </w:p>
    <w:p>
      <w:pPr>
        <w:ind w:firstLine="432"/>
      </w:pPr>
      <w:r>
        <w:rPr>
          <w:b/>
          <w:color w:val="606060"/>
          <w:vertAlign w:val="superscript"/>
        </w:rPr>
        <w:t>1</w:t>
      </w:r>
      <w:r>
        <w:t xml:space="preserve"> </w:t>
      </w:r>
      <w:r>
        <w:rPr/>
        <w:t>The Eternal then bade Moses</w:t>
      </w:r>
      <w:r>
        <w:t xml:space="preserve"> </w:t>
      </w:r>
      <w:r>
        <w:rPr>
          <w:b/>
          <w:color w:val="606060"/>
          <w:vertAlign w:val="superscript"/>
        </w:rPr>
        <w:t>2</w:t>
      </w:r>
      <w:r>
        <w:t xml:space="preserve"> </w:t>
      </w:r>
      <w:r>
        <w:rPr/>
        <w:t>avenge the Israelites on the Midianites, before he rejoined his kinsfolk.</w:t>
      </w:r>
      <w:r>
        <w:t xml:space="preserve"> </w:t>
      </w:r>
      <w:r>
        <w:rPr>
          <w:b/>
          <w:color w:val="606060"/>
          <w:vertAlign w:val="superscript"/>
        </w:rPr>
        <w:t>3</w:t>
      </w:r>
      <w:r>
        <w:t xml:space="preserve"> </w:t>
      </w:r>
      <w:r>
        <w:rPr/>
        <w:t>So Moses ordered the people, “Arm some of your number to go and fight against Midian, to execute the Eternal’s vengeance on Midian;</w:t>
      </w:r>
      <w:r>
        <w:t xml:space="preserve"> </w:t>
      </w:r>
      <w:r>
        <w:rPr>
          <w:b/>
          <w:color w:val="606060"/>
          <w:vertAlign w:val="superscript"/>
        </w:rPr>
        <w:t>4</w:t>
      </w:r>
      <w:r>
        <w:t xml:space="preserve"> </w:t>
      </w:r>
      <w:r>
        <w:rPr/>
        <w:t>send a thousand soldiers from every clan in Israel.”</w:t>
      </w:r>
      <w:r>
        <w:t xml:space="preserve"> </w:t>
      </w:r>
      <w:r>
        <w:rPr>
          <w:b/>
          <w:color w:val="606060"/>
          <w:vertAlign w:val="superscript"/>
        </w:rPr>
        <w:t>5</w:t>
      </w:r>
      <w:r>
        <w:t xml:space="preserve"> </w:t>
      </w:r>
      <w:r>
        <w:rPr/>
        <w:t>Moses did get a thousand from every clan, twelve thousand Israelites, armed for war,</w:t>
      </w:r>
      <w:r>
        <w:t xml:space="preserve"> </w:t>
      </w:r>
      <w:r>
        <w:rPr>
          <w:b/>
          <w:color w:val="606060"/>
          <w:vertAlign w:val="superscript"/>
        </w:rPr>
        <w:t>6</w:t>
      </w:r>
      <w:r>
        <w:t xml:space="preserve"> </w:t>
      </w:r>
      <w:r>
        <w:rPr/>
        <w:t>and he sent them to fight, along with Phinehas the son of Eleazar the priest, who also went into battle carrying the sacred vessels and the bugles to sound the charge.</w:t>
      </w:r>
    </w:p>
    <w:p>
      <w:pPr>
        <w:ind w:firstLine="432"/>
      </w:pPr>
      <w:r>
        <w:rPr>
          <w:b/>
          <w:color w:val="606060"/>
          <w:vertAlign w:val="superscript"/>
        </w:rPr>
        <w:t>7</w:t>
      </w:r>
      <w:r>
        <w:t xml:space="preserve"> </w:t>
      </w:r>
      <w:r>
        <w:rPr/>
        <w:t>They attacked Midian, as the Eternal had given orders to Moses, and killed every male among them;</w:t>
      </w:r>
      <w:r>
        <w:t xml:space="preserve"> </w:t>
      </w:r>
      <w:r>
        <w:rPr>
          <w:b/>
          <w:color w:val="606060"/>
          <w:vertAlign w:val="superscript"/>
        </w:rPr>
        <w:t>8</w:t>
      </w:r>
      <w:r>
        <w:t xml:space="preserve"> </w:t>
      </w:r>
      <w:r>
        <w:rPr/>
        <w:t>they killed the kings of Midian, among those slain in battle, Evi, Rekem, Zur, Hur, and Reba, these five kings of Midian, and also put to death Balaam the son of Beor.</w:t>
      </w:r>
      <w:r>
        <w:t xml:space="preserve"> </w:t>
      </w:r>
      <w:r>
        <w:rPr>
          <w:b/>
          <w:color w:val="606060"/>
          <w:vertAlign w:val="superscript"/>
        </w:rPr>
        <w:t>9</w:t>
      </w:r>
      <w:r>
        <w:t xml:space="preserve"> </w:t>
      </w:r>
      <w:r>
        <w:rPr/>
        <w:t>The Israelites further made prisoners of the women of Midian and their children, plundered all the Midianites' cattle and flocks and goods,</w:t>
      </w:r>
      <w:r>
        <w:t xml:space="preserve"> </w:t>
      </w:r>
      <w:r>
        <w:rPr>
          <w:b/>
          <w:color w:val="606060"/>
          <w:vertAlign w:val="superscript"/>
        </w:rPr>
        <w:t>10</w:t>
      </w:r>
      <w:r>
        <w:t xml:space="preserve"> </w:t>
      </w:r>
      <w:r>
        <w:rPr/>
        <w:t>and burned up all the towns and camps where they had settlements.</w:t>
      </w:r>
      <w:r>
        <w:t xml:space="preserve"> </w:t>
      </w:r>
      <w:r>
        <w:rPr>
          <w:b/>
          <w:color w:val="606060"/>
          <w:vertAlign w:val="superscript"/>
        </w:rPr>
        <w:t>11</w:t>
      </w:r>
      <w:r>
        <w:t xml:space="preserve"> </w:t>
      </w:r>
      <w:r>
        <w:rPr/>
        <w:t>Then they brought all the spoil and all the booty, captives and cattle alike, to Moses and Eleazar the priest and the community of Israel,</w:t>
      </w:r>
      <w:r>
        <w:t xml:space="preserve"> </w:t>
      </w:r>
      <w:r>
        <w:rPr>
          <w:b/>
          <w:color w:val="606060"/>
          <w:vertAlign w:val="superscript"/>
        </w:rPr>
        <w:t>12</w:t>
      </w:r>
      <w:r>
        <w:t xml:space="preserve"> </w:t>
      </w:r>
      <w:r>
        <w:rPr/>
        <w:t>bringing the captives and spoil and booty into the camp on the steppes of Moab beside the Jordan opposite Jericho.</w:t>
      </w:r>
    </w:p>
    <w:p>
      <w:pPr>
        <w:ind w:firstLine="432"/>
      </w:pPr>
      <w:r>
        <w:rPr>
          <w:b/>
          <w:color w:val="606060"/>
          <w:vertAlign w:val="superscript"/>
        </w:rPr>
        <w:t>13</w:t>
      </w:r>
      <w:r>
        <w:t xml:space="preserve"> </w:t>
      </w:r>
      <w:r>
        <w:rPr/>
        <w:t>Moses and Eleazar the priest and all the chieftains of the community went to meet them outside the camp,</w:t>
      </w:r>
      <w:r>
        <w:t xml:space="preserve"> </w:t>
      </w:r>
      <w:r>
        <w:rPr>
          <w:b/>
          <w:color w:val="606060"/>
          <w:vertAlign w:val="superscript"/>
        </w:rPr>
        <w:t>14</w:t>
      </w:r>
      <w:r>
        <w:t xml:space="preserve"> </w:t>
      </w:r>
      <w:r>
        <w:rPr/>
        <w:t>and Moses raged at the officers of the army, at the generals and commanders, on their return from the expedition.</w:t>
      </w:r>
      <w:r>
        <w:t xml:space="preserve"> </w:t>
      </w:r>
      <w:r>
        <w:rPr>
          <w:b/>
          <w:color w:val="606060"/>
          <w:vertAlign w:val="superscript"/>
        </w:rPr>
        <w:t>15</w:t>
      </w:r>
      <w:r>
        <w:t xml:space="preserve"> </w:t>
      </w:r>
      <w:r>
        <w:rPr/>
        <w:t>“You have let all the women live?” said Moses.</w:t>
      </w:r>
      <w:r>
        <w:t xml:space="preserve"> </w:t>
      </w:r>
      <w:r>
        <w:rPr>
          <w:b/>
          <w:color w:val="606060"/>
          <w:vertAlign w:val="superscript"/>
        </w:rPr>
        <w:t>16</w:t>
      </w:r>
      <w:r>
        <w:t xml:space="preserve"> </w:t>
      </w:r>
      <w:r>
        <w:rPr/>
        <w:t>“Why, by the advice of Balaam, it was these women who led the Israelites to prove disloyal to the Eternal in the affair of Peor, till the death-stroke fell on the community of Israel!</w:t>
      </w:r>
      <w:r>
        <w:t xml:space="preserve"> </w:t>
      </w:r>
      <w:r>
        <w:rPr>
          <w:b/>
          <w:color w:val="606060"/>
          <w:vertAlign w:val="superscript"/>
        </w:rPr>
        <w:t>17</w:t>
      </w:r>
      <w:r>
        <w:t xml:space="preserve"> </w:t>
      </w:r>
      <w:r>
        <w:rPr/>
        <w:t>Come, kill every male child, and kill every woman who has had intercourse with a man!</w:t>
      </w:r>
      <w:r>
        <w:t xml:space="preserve"> </w:t>
      </w:r>
      <w:r>
        <w:rPr>
          <w:b/>
          <w:color w:val="606060"/>
          <w:vertAlign w:val="superscript"/>
        </w:rPr>
        <w:t>18</w:t>
      </w:r>
      <w:r>
        <w:t xml:space="preserve"> </w:t>
      </w:r>
      <w:r>
        <w:rPr/>
        <w:t>But you may keep alive all the girls who have never had intercourse with a man.</w:t>
      </w:r>
      <w:r>
        <w:t xml:space="preserve"> </w:t>
      </w:r>
      <w:r>
        <w:rPr>
          <w:b/>
          <w:color w:val="606060"/>
          <w:vertAlign w:val="superscript"/>
        </w:rPr>
        <w:t>19</w:t>
      </w:r>
      <w:r>
        <w:t xml:space="preserve"> </w:t>
      </w:r>
      <w:r>
        <w:rPr/>
        <w:t>Stay outside the camp for seven days; and all of you who have killed anyone or touched a corpse must purify yourselves and your captives from the stain on the third day and the seventh.</w:t>
      </w:r>
      <w:r>
        <w:t xml:space="preserve"> </w:t>
      </w:r>
      <w:r>
        <w:rPr>
          <w:b/>
          <w:color w:val="606060"/>
          <w:vertAlign w:val="superscript"/>
        </w:rPr>
        <w:t>20</w:t>
      </w:r>
      <w:r>
        <w:t xml:space="preserve"> </w:t>
      </w:r>
      <w:r>
        <w:rPr/>
        <w:t>Also, you must purify from the stain every garment, everything made of leather, everything made of goat’s hair, and everything wooden.”</w:t>
      </w:r>
      <w:r>
        <w:t xml:space="preserve"> </w:t>
      </w:r>
      <w:r>
        <w:rPr>
          <w:b/>
          <w:color w:val="606060"/>
          <w:vertAlign w:val="superscript"/>
        </w:rPr>
        <w:t>21</w:t>
      </w:r>
      <w:r>
        <w:t xml:space="preserve"> </w:t>
      </w:r>
      <w:r>
        <w:rPr/>
        <w:t>“This,” added Eleazar the priest to the soldiers who had been on active service, “this is the strict rule given by the Eternal to Moses;</w:t>
      </w:r>
      <w:r>
        <w:t xml:space="preserve"> </w:t>
      </w:r>
      <w:r>
        <w:rPr>
          <w:b/>
          <w:color w:val="606060"/>
          <w:vertAlign w:val="superscript"/>
        </w:rPr>
        <w:t>22</w:t>
      </w:r>
      <w:r>
        <w:t xml:space="preserve"> </w:t>
      </w:r>
      <w:r>
        <w:rPr/>
        <w:t>though as for gold, silver, bronze, iron, tin, and lead,</w:t>
      </w:r>
      <w:r>
        <w:t xml:space="preserve"> </w:t>
      </w:r>
      <w:r>
        <w:rPr>
          <w:b/>
          <w:color w:val="606060"/>
          <w:vertAlign w:val="superscript"/>
        </w:rPr>
        <w:t>23</w:t>
      </w:r>
      <w:r>
        <w:t xml:space="preserve"> </w:t>
      </w:r>
      <w:r>
        <w:rPr/>
        <w:t>anything that can stand fire, you must put that through fire to cleanse it, and then purify it in the water meant for removing pollution; whatever cannot stand fire you must pass through water.</w:t>
      </w:r>
      <w:r>
        <w:t xml:space="preserve"> </w:t>
      </w:r>
      <w:r>
        <w:rPr>
          <w:b/>
          <w:color w:val="606060"/>
          <w:vertAlign w:val="superscript"/>
        </w:rPr>
        <w:t>24</w:t>
      </w:r>
      <w:r>
        <w:t xml:space="preserve"> </w:t>
      </w:r>
      <w:r>
        <w:rPr/>
        <w:t>Wash your clothes on the seventh day and you shall be clean; then you may re-enter the camp.”</w:t>
      </w:r>
    </w:p>
    <w:p>
      <w:pPr>
        <w:ind w:firstLine="432"/>
      </w:pPr>
      <w:r>
        <w:rPr>
          <w:b/>
          <w:color w:val="606060"/>
          <w:vertAlign w:val="superscript"/>
        </w:rPr>
        <w:t>25</w:t>
      </w:r>
      <w:r>
        <w:t xml:space="preserve"> </w:t>
      </w:r>
      <w:r>
        <w:rPr/>
        <w:t>The Eternal bade Moses</w:t>
      </w:r>
      <w:r>
        <w:t xml:space="preserve"> </w:t>
      </w:r>
      <w:r>
        <w:rPr>
          <w:b/>
          <w:color w:val="606060"/>
          <w:vertAlign w:val="superscript"/>
        </w:rPr>
        <w:t>26</w:t>
      </w:r>
      <w:r>
        <w:t xml:space="preserve"> </w:t>
      </w:r>
      <w:r>
        <w:rPr/>
        <w:t>count up all the spoil of captives and cattle, aided by Eleazar the priest and the headmen of the various clans;</w:t>
      </w:r>
      <w:r>
        <w:t xml:space="preserve"> </w:t>
      </w:r>
      <w:r>
        <w:rPr>
          <w:b/>
          <w:color w:val="606060"/>
          <w:vertAlign w:val="superscript"/>
        </w:rPr>
        <w:t>27</w:t>
      </w:r>
      <w:r>
        <w:t xml:space="preserve"> </w:t>
      </w:r>
      <w:r>
        <w:rPr/>
        <w:t>then he was to halve the booty between the troops who had taken part in the actual expedition and the rest of the community,</w:t>
      </w:r>
      <w:r>
        <w:t xml:space="preserve"> </w:t>
      </w:r>
      <w:r>
        <w:rPr>
          <w:b/>
          <w:color w:val="606060"/>
          <w:vertAlign w:val="superscript"/>
        </w:rPr>
        <w:t>28</w:t>
      </w:r>
      <w:r>
        <w:t xml:space="preserve"> </w:t>
      </w:r>
      <w:r>
        <w:rPr/>
        <w:t>deducting a tax for the Eternal from the share of the soldiers, in the shape of one out of every five hundred human beings, cattle, asses, and sheep;</w:t>
      </w:r>
      <w:r>
        <w:t xml:space="preserve"> </w:t>
      </w:r>
      <w:r>
        <w:rPr>
          <w:b/>
          <w:color w:val="606060"/>
          <w:vertAlign w:val="superscript"/>
        </w:rPr>
        <w:t>29</w:t>
      </w:r>
      <w:r>
        <w:t xml:space="preserve"> </w:t>
      </w:r>
      <w:r>
        <w:rPr/>
        <w:t>this was to be deducted from their half and handed to Eleazar the priest as a special contribution for the Eternal;</w:t>
      </w:r>
      <w:r>
        <w:t xml:space="preserve"> </w:t>
      </w:r>
      <w:r>
        <w:rPr>
          <w:b/>
          <w:color w:val="606060"/>
          <w:vertAlign w:val="superscript"/>
        </w:rPr>
        <w:t>30</w:t>
      </w:r>
      <w:r>
        <w:t xml:space="preserve"> </w:t>
      </w:r>
      <w:r>
        <w:rPr/>
        <w:t>from the half assigned to the Israelites, one out of every fifty human beings, cattle, asses, and sheep was to be deducted, and handed to the Levites, who were in charge of the Eternal’s Dwelling.</w:t>
      </w:r>
    </w:p>
    <w:p>
      <w:pPr>
        <w:ind w:firstLine="432"/>
      </w:pPr>
      <w:r>
        <w:rPr>
          <w:b/>
          <w:color w:val="606060"/>
          <w:vertAlign w:val="superscript"/>
        </w:rPr>
        <w:t>31</w:t>
      </w:r>
      <w:r>
        <w:t xml:space="preserve"> </w:t>
      </w:r>
      <w:r>
        <w:rPr/>
        <w:t>Moses and Eleazar carried out these instructions of the Eternal to Moses.</w:t>
      </w:r>
      <w:r>
        <w:t xml:space="preserve"> </w:t>
      </w:r>
      <w:r>
        <w:rPr>
          <w:b/>
          <w:color w:val="606060"/>
          <w:vertAlign w:val="superscript"/>
        </w:rPr>
        <w:t>32</w:t>
      </w:r>
      <w:r>
        <w:t xml:space="preserve"> </w:t>
      </w:r>
      <w:r>
        <w:rPr/>
        <w:t>The available booty, out of all that the troops had captured, amounted to six hundred and seventy-five thousand small cattle,</w:t>
      </w:r>
      <w:r>
        <w:t xml:space="preserve"> </w:t>
      </w:r>
      <w:r>
        <w:rPr>
          <w:b/>
          <w:color w:val="606060"/>
          <w:vertAlign w:val="superscript"/>
        </w:rPr>
        <w:t>33</w:t>
      </w:r>
      <w:r>
        <w:t xml:space="preserve"> </w:t>
      </w:r>
      <w:r>
        <w:rPr/>
        <w:t>seventy-two thousand large cattle,</w:t>
      </w:r>
      <w:r>
        <w:t xml:space="preserve"> </w:t>
      </w:r>
      <w:r>
        <w:rPr>
          <w:b/>
          <w:color w:val="606060"/>
          <w:vertAlign w:val="superscript"/>
        </w:rPr>
        <w:t>34</w:t>
      </w:r>
      <w:r>
        <w:t xml:space="preserve"> </w:t>
      </w:r>
      <w:r>
        <w:rPr/>
        <w:t>sixty-one thousand asses,</w:t>
      </w:r>
      <w:r>
        <w:t xml:space="preserve"> </w:t>
      </w:r>
      <w:r>
        <w:rPr>
          <w:b/>
          <w:color w:val="606060"/>
          <w:vertAlign w:val="superscript"/>
        </w:rPr>
        <w:t>35</w:t>
      </w:r>
      <w:r>
        <w:t xml:space="preserve"> </w:t>
      </w:r>
      <w:r>
        <w:rPr/>
        <w:t>and thirty-two thousand maidens.</w:t>
      </w:r>
      <w:r>
        <w:t xml:space="preserve"> </w:t>
      </w:r>
      <w:r>
        <w:rPr>
          <w:b/>
          <w:color w:val="606060"/>
          <w:vertAlign w:val="superscript"/>
        </w:rPr>
        <w:t>36</w:t>
      </w:r>
      <w:r>
        <w:t xml:space="preserve"> </w:t>
      </w:r>
      <w:r>
        <w:rPr/>
        <w:t>The half which fell to the troops was three hundred and thirty-seven thousand five hundred small cattle,</w:t>
      </w:r>
      <w:r>
        <w:t xml:space="preserve"> </w:t>
      </w:r>
      <w:r>
        <w:rPr>
          <w:b/>
          <w:color w:val="606060"/>
          <w:vertAlign w:val="superscript"/>
        </w:rPr>
        <w:t>37</w:t>
      </w:r>
      <w:r>
        <w:t xml:space="preserve"> </w:t>
      </w:r>
      <w:r>
        <w:rPr/>
        <w:t>yielding a tax to the Eternal of six hundred and seventy-five;</w:t>
      </w:r>
      <w:r>
        <w:t xml:space="preserve"> </w:t>
      </w:r>
      <w:r>
        <w:rPr>
          <w:b/>
          <w:color w:val="606060"/>
          <w:vertAlign w:val="superscript"/>
        </w:rPr>
        <w:t>38</w:t>
      </w:r>
      <w:r>
        <w:t xml:space="preserve"> </w:t>
      </w:r>
      <w:r>
        <w:rPr/>
        <w:t>the large cattle numbered thirty-six thousand, yielding a tax of seventy-two for the Eternal;</w:t>
      </w:r>
      <w:r>
        <w:t xml:space="preserve"> </w:t>
      </w:r>
      <w:r>
        <w:rPr>
          <w:b/>
          <w:color w:val="606060"/>
          <w:vertAlign w:val="superscript"/>
        </w:rPr>
        <w:t>39</w:t>
      </w:r>
      <w:r>
        <w:t xml:space="preserve"> </w:t>
      </w:r>
      <w:r>
        <w:rPr/>
        <w:t>the asses numbered thirty thousand five hundred, yielding a tax of sixty-one for the Eternal;</w:t>
      </w:r>
      <w:r>
        <w:t xml:space="preserve"> </w:t>
      </w:r>
      <w:r>
        <w:rPr>
          <w:b/>
          <w:color w:val="606060"/>
          <w:vertAlign w:val="superscript"/>
        </w:rPr>
        <w:t>40</w:t>
      </w:r>
      <w:r>
        <w:t xml:space="preserve"> </w:t>
      </w:r>
      <w:r>
        <w:rPr/>
        <w:t>and there were sixteen thousand maidens, yielding a tax of thirty-two for the Eternal.</w:t>
      </w:r>
      <w:r>
        <w:t xml:space="preserve"> </w:t>
      </w:r>
      <w:r>
        <w:rPr>
          <w:b/>
          <w:color w:val="606060"/>
          <w:vertAlign w:val="superscript"/>
        </w:rPr>
        <w:t>41</w:t>
      </w:r>
      <w:r>
        <w:t xml:space="preserve"> </w:t>
      </w:r>
      <w:r>
        <w:rPr/>
        <w:t>Moses handed all this over, as the Eternal’s special contribution, to Eleazar the priest, as the Eternal had given orders.</w:t>
      </w:r>
      <w:r>
        <w:t xml:space="preserve"> </w:t>
      </w:r>
      <w:r>
        <w:rPr>
          <w:b/>
          <w:color w:val="606060"/>
          <w:vertAlign w:val="superscript"/>
        </w:rPr>
        <w:t>42</w:t>
      </w:r>
      <w:r>
        <w:t xml:space="preserve"> </w:t>
      </w:r>
      <w:r>
        <w:rPr/>
        <w:t>Of the half that fell to the Israelites, as distinct from the troops who had served</w:t>
      </w:r>
      <w:r>
        <w:t xml:space="preserve"> </w:t>
      </w:r>
      <w:r>
        <w:rPr>
          <w:b/>
          <w:color w:val="606060"/>
          <w:vertAlign w:val="superscript"/>
        </w:rPr>
        <w:t>43</w:t>
      </w:r>
      <w:r>
        <w:t xml:space="preserve"> </w:t>
      </w:r>
      <w:r>
        <w:rPr/>
        <w:t>(it amounted to three hundred and thirty-seven thousand five hundred small cattle,</w:t>
      </w:r>
      <w:r>
        <w:t xml:space="preserve"> </w:t>
      </w:r>
      <w:r>
        <w:rPr>
          <w:b/>
          <w:color w:val="606060"/>
          <w:vertAlign w:val="superscript"/>
        </w:rPr>
        <w:t>44</w:t>
      </w:r>
      <w:r>
        <w:t xml:space="preserve"> </w:t>
      </w:r>
      <w:r>
        <w:rPr/>
        <w:t>thirty-six thousand large cattle,</w:t>
      </w:r>
      <w:r>
        <w:t xml:space="preserve"> </w:t>
      </w:r>
      <w:r>
        <w:rPr>
          <w:b/>
          <w:color w:val="606060"/>
          <w:vertAlign w:val="superscript"/>
        </w:rPr>
        <w:t>45</w:t>
      </w:r>
      <w:r>
        <w:t xml:space="preserve"> </w:t>
      </w:r>
      <w:r>
        <w:rPr/>
        <w:t>thirty thousand five hundred asses,</w:t>
      </w:r>
      <w:r>
        <w:t xml:space="preserve"> </w:t>
      </w:r>
      <w:r>
        <w:rPr>
          <w:b/>
          <w:color w:val="606060"/>
          <w:vertAlign w:val="superscript"/>
        </w:rPr>
        <w:t>46</w:t>
      </w:r>
      <w:r>
        <w:t xml:space="preserve"> </w:t>
      </w:r>
      <w:r>
        <w:rPr/>
        <w:t>and sixteen thousand maidens),</w:t>
      </w:r>
      <w:r>
        <w:t xml:space="preserve"> </w:t>
      </w:r>
      <w:r>
        <w:rPr>
          <w:b/>
          <w:color w:val="606060"/>
          <w:vertAlign w:val="superscript"/>
        </w:rPr>
        <w:t>47</w:t>
      </w:r>
      <w:r>
        <w:t xml:space="preserve"> </w:t>
      </w:r>
      <w:r>
        <w:rPr/>
        <w:t>out of this half, belonging to the Israelites, Moses took one-fiftieth in human beings and animals, and handed them over to the Levites who were in charge of the Eternal’s Dwelling, as the Eternal had given him orders.</w:t>
      </w:r>
    </w:p>
    <w:p>
      <w:pPr>
        <w:ind w:firstLine="432"/>
      </w:pPr>
      <w:r>
        <w:rPr>
          <w:b/>
          <w:color w:val="606060"/>
          <w:vertAlign w:val="superscript"/>
        </w:rPr>
        <w:t>48</w:t>
      </w:r>
      <w:r>
        <w:t xml:space="preserve"> </w:t>
      </w:r>
      <w:r>
        <w:rPr/>
        <w:t>The commanding officers, the generals, and captains of the army then came and told Moses,</w:t>
      </w:r>
      <w:r>
        <w:t xml:space="preserve"> </w:t>
      </w:r>
      <w:r>
        <w:rPr>
          <w:b/>
          <w:color w:val="606060"/>
          <w:vertAlign w:val="superscript"/>
        </w:rPr>
        <w:t>49</w:t>
      </w:r>
      <w:r>
        <w:t xml:space="preserve"> </w:t>
      </w:r>
      <w:r>
        <w:rPr/>
        <w:t>“We, your servants, have gone over the men who were serving in the army, and not a man is missing.</w:t>
      </w:r>
      <w:r>
        <w:t xml:space="preserve"> </w:t>
      </w:r>
      <w:r>
        <w:rPr>
          <w:b/>
          <w:color w:val="606060"/>
          <w:vertAlign w:val="superscript"/>
        </w:rPr>
        <w:t>50</w:t>
      </w:r>
      <w:r>
        <w:t xml:space="preserve"> </w:t>
      </w:r>
      <w:r>
        <w:rPr/>
        <w:t>So we have brought this offering for the Eternal, each of us offering some gold ornament he has picked up, an armlet, a bracelet, a signet-ring, an earring, or a necklace, to appease the Eternal for having counted our men.”</w:t>
      </w:r>
      <w:r>
        <w:t xml:space="preserve"> </w:t>
      </w:r>
      <w:r>
        <w:rPr>
          <w:b/>
          <w:color w:val="606060"/>
          <w:vertAlign w:val="superscript"/>
        </w:rPr>
        <w:t>51</w:t>
      </w:r>
      <w:r>
        <w:t xml:space="preserve"> </w:t>
      </w:r>
      <w:r>
        <w:rPr/>
        <w:t>Moses and Eleazar the priest took the gold from them,</w:t>
      </w:r>
      <w:r>
        <w:t xml:space="preserve"> </w:t>
      </w:r>
      <w:r>
        <w:rPr>
          <w:b/>
          <w:color w:val="606060"/>
          <w:vertAlign w:val="superscript"/>
        </w:rPr>
        <w:t>52</w:t>
      </w:r>
      <w:r>
        <w:t xml:space="preserve"> </w:t>
      </w:r>
      <w:r>
        <w:rPr/>
        <w:t>and the gold from these ornaments offered by the generals and captains to the Eternal came to about thirty-four thousand pounds.</w:t>
      </w:r>
      <w:r>
        <w:t xml:space="preserve"> </w:t>
      </w:r>
      <w:r>
        <w:rPr>
          <w:b/>
          <w:color w:val="606060"/>
          <w:vertAlign w:val="superscript"/>
        </w:rPr>
        <w:t>53</w:t>
      </w:r>
      <w:r>
        <w:t xml:space="preserve"> </w:t>
      </w:r>
      <w:r>
        <w:rPr/>
        <w:t>(The common soldiers had each taken his own plunder.)</w:t>
      </w:r>
      <w:r>
        <w:t xml:space="preserve"> </w:t>
      </w:r>
      <w:r>
        <w:rPr>
          <w:b/>
          <w:color w:val="606060"/>
          <w:vertAlign w:val="superscript"/>
        </w:rPr>
        <w:t>54</w:t>
      </w:r>
      <w:r>
        <w:t xml:space="preserve"> </w:t>
      </w:r>
      <w:r>
        <w:rPr/>
        <w:t>Moses and Eleazar the priest brought this gold of the generals and captains into the Trysting tent, to lie there and remind the Eternal of Israel.</w:t>
      </w:r>
    </w:p>
    <w:p>
      <w:pPr>
        <w:pStyle w:val="Heading1"/>
      </w:pPr>
      <w:r>
        <w:t>Chapter 32</w:t>
      </w:r>
    </w:p>
    <w:p>
      <w:pPr>
        <w:ind w:firstLine="432"/>
      </w:pPr>
      <w:r>
        <w:rPr>
          <w:b/>
          <w:color w:val="606060"/>
          <w:vertAlign w:val="superscript"/>
        </w:rPr>
        <w:t>1</w:t>
      </w:r>
      <w:r>
        <w:t xml:space="preserve"> </w:t>
      </w:r>
      <w:r>
        <w:rPr/>
        <w:t>The Reubenites and the Gadites had vast herds, and when they saw that the land of Jazer and the land of Gilead was good for grazing,</w:t>
      </w:r>
      <w:r>
        <w:t xml:space="preserve"> </w:t>
      </w:r>
      <w:r>
        <w:rPr>
          <w:b/>
          <w:color w:val="606060"/>
          <w:vertAlign w:val="superscript"/>
        </w:rPr>
        <w:t>2</w:t>
      </w:r>
      <w:r>
        <w:t xml:space="preserve"> </w:t>
      </w:r>
      <w:r>
        <w:rPr/>
        <w:t>the Gadites and the Reuhenites appeared before Moses and Eleazar the priest and the chieftains of the community, saying,</w:t>
      </w:r>
      <w:r>
        <w:t xml:space="preserve"> </w:t>
      </w:r>
      <w:r>
        <w:rPr>
          <w:b/>
          <w:color w:val="606060"/>
          <w:vertAlign w:val="superscript"/>
        </w:rPr>
        <w:t>3</w:t>
      </w:r>
      <w:r>
        <w:t xml:space="preserve"> </w:t>
      </w:r>
      <w:r>
        <w:rPr/>
        <w:t>“This land of Ataroth, Dibon, Jazer, Nimrah, Heshbon, Elealeh, Sibmah, Nebo, and Meon,</w:t>
      </w:r>
      <w:r>
        <w:t xml:space="preserve"> </w:t>
      </w:r>
      <w:r>
        <w:rPr>
          <w:b/>
          <w:color w:val="606060"/>
          <w:vertAlign w:val="superscript"/>
        </w:rPr>
        <w:t>4</w:t>
      </w:r>
      <w:r>
        <w:t xml:space="preserve"> </w:t>
      </w:r>
      <w:r>
        <w:rPr/>
        <w:t>which the Eternal has laid low before the community, is good grazing country, and we your servants have herds;</w:t>
      </w:r>
      <w:r>
        <w:t xml:space="preserve"> </w:t>
      </w:r>
      <w:r>
        <w:rPr>
          <w:b/>
          <w:color w:val="606060"/>
          <w:vertAlign w:val="superscript"/>
        </w:rPr>
        <w:t>5</w:t>
      </w:r>
      <w:r>
        <w:t xml:space="preserve"> </w:t>
      </w:r>
      <w:r>
        <w:rPr/>
        <w:t>now,” they added, “if we are in favour with you, let this land be assigned to your servants as their property; do not take us across the Jordan.”</w:t>
      </w:r>
    </w:p>
    <w:p>
      <w:pPr>
        <w:ind w:firstLine="432"/>
      </w:pPr>
      <w:r>
        <w:rPr>
          <w:b/>
          <w:color w:val="606060"/>
          <w:vertAlign w:val="superscript"/>
        </w:rPr>
        <w:t>6</w:t>
      </w:r>
      <w:r>
        <w:t xml:space="preserve"> </w:t>
      </w:r>
      <w:r>
        <w:rPr/>
        <w:t>“But,” said Moses to the Gadites and the Reubenites, “are your kinsmen to engage in war while you sit here?</w:t>
      </w:r>
      <w:r>
        <w:t xml:space="preserve"> </w:t>
      </w:r>
      <w:r>
        <w:rPr>
          <w:b/>
          <w:color w:val="606060"/>
          <w:vertAlign w:val="superscript"/>
        </w:rPr>
        <w:t>7</w:t>
      </w:r>
      <w:r>
        <w:t xml:space="preserve"> </w:t>
      </w:r>
      <w:r>
        <w:rPr/>
        <w:t>Why would you discourage the Israelites from crossing to the land which the Eternal has given them?</w:t>
      </w:r>
      <w:r>
        <w:t xml:space="preserve"> </w:t>
      </w:r>
      <w:r>
        <w:rPr>
          <w:b/>
          <w:color w:val="606060"/>
          <w:vertAlign w:val="superscript"/>
        </w:rPr>
        <w:t>8</w:t>
      </w:r>
      <w:r>
        <w:t xml:space="preserve"> </w:t>
      </w:r>
      <w:r>
        <w:rPr/>
        <w:t>This is just what your fathers did, when I sent them forward from Kadesh-barnea to inspect the land.</w:t>
      </w:r>
      <w:r>
        <w:t xml:space="preserve"> </w:t>
      </w:r>
      <w:r>
        <w:rPr>
          <w:b/>
          <w:color w:val="606060"/>
          <w:vertAlign w:val="superscript"/>
        </w:rPr>
        <w:t>9</w:t>
      </w:r>
      <w:r>
        <w:t xml:space="preserve"> </w:t>
      </w:r>
      <w:r>
        <w:rPr/>
        <w:t>When they made their way up to the wady of Eshcol and saw the land, they discouraged the Israelites from entering the land that the Eternal had given them.</w:t>
      </w:r>
      <w:r>
        <w:t xml:space="preserve"> </w:t>
      </w:r>
      <w:r>
        <w:rPr>
          <w:b/>
          <w:color w:val="606060"/>
          <w:vertAlign w:val="superscript"/>
        </w:rPr>
        <w:t>10</w:t>
      </w:r>
      <w:r>
        <w:t xml:space="preserve"> </w:t>
      </w:r>
      <w:r>
        <w:rPr/>
        <w:t>That day the Eternal’s anger blazed, and he swore</w:t>
      </w:r>
      <w:r>
        <w:t xml:space="preserve"> </w:t>
      </w:r>
      <w:r>
        <w:rPr>
          <w:b/>
          <w:color w:val="606060"/>
          <w:vertAlign w:val="superscript"/>
        </w:rPr>
        <w:t>11</w:t>
      </w:r>
      <w:r>
        <w:t xml:space="preserve"> </w:t>
      </w:r>
      <w:r>
        <w:rPr/>
        <w:t>that not one of those who had left Egypt, no man over twenty, would ever see the land he had sworn to Abraham, Isaac, and Jacob, to give them, since they had not been loyal to him,</w:t>
      </w:r>
      <w:r>
        <w:t xml:space="preserve"> </w:t>
      </w:r>
      <w:r>
        <w:rPr>
          <w:b/>
          <w:color w:val="606060"/>
          <w:vertAlign w:val="superscript"/>
        </w:rPr>
        <w:t>12</w:t>
      </w:r>
      <w:r>
        <w:t xml:space="preserve"> </w:t>
      </w:r>
      <w:r>
        <w:rPr/>
        <w:t>with the exception of Caleb the son of Jephunneh the Kenizzite and Joshua the son of Nun, who had been loyal to the Eternal.</w:t>
      </w:r>
      <w:r>
        <w:t xml:space="preserve"> </w:t>
      </w:r>
      <w:r>
        <w:rPr>
          <w:b/>
          <w:color w:val="606060"/>
          <w:vertAlign w:val="superscript"/>
        </w:rPr>
        <w:t>13</w:t>
      </w:r>
      <w:r>
        <w:t xml:space="preserve"> </w:t>
      </w:r>
      <w:r>
        <w:rPr/>
        <w:t>So the Eternal’s anger blazed against Israel, and he made them wander up and down the desert for forty years, till all the generation that had done evil in the sight of the Eternal had perished.</w:t>
      </w:r>
      <w:r>
        <w:t xml:space="preserve"> </w:t>
      </w:r>
      <w:r>
        <w:rPr>
          <w:b/>
          <w:color w:val="606060"/>
          <w:vertAlign w:val="superscript"/>
        </w:rPr>
        <w:t>14</w:t>
      </w:r>
      <w:r>
        <w:t xml:space="preserve"> </w:t>
      </w:r>
      <w:r>
        <w:rPr/>
        <w:t>And here have you risen to take your fathers’ place, you brood of sinners, to fan into flame the anger of the Eternal against Israel!</w:t>
      </w:r>
      <w:r>
        <w:t xml:space="preserve"> </w:t>
      </w:r>
      <w:r>
        <w:rPr>
          <w:b/>
          <w:color w:val="606060"/>
          <w:vertAlign w:val="superscript"/>
        </w:rPr>
        <w:t>15</w:t>
      </w:r>
      <w:r>
        <w:t xml:space="preserve"> </w:t>
      </w:r>
      <w:r>
        <w:rPr/>
        <w:t>If you give up following the Eternal, till he again abandons the people in the desert, you will have the whole nation destroyed.”</w:t>
      </w:r>
    </w:p>
    <w:p>
      <w:pPr>
        <w:ind w:firstLine="432"/>
      </w:pPr>
      <w:r>
        <w:rPr>
          <w:b/>
          <w:color w:val="606060"/>
          <w:vertAlign w:val="superscript"/>
        </w:rPr>
        <w:t>16</w:t>
      </w:r>
      <w:r>
        <w:t xml:space="preserve"> </w:t>
      </w:r>
      <w:r>
        <w:rPr/>
        <w:t>“But,” they urged, “we will build sheep-folds here for our herds and towns for our children,</w:t>
      </w:r>
      <w:r>
        <w:t xml:space="preserve"> </w:t>
      </w:r>
      <w:r>
        <w:rPr>
          <w:b/>
          <w:color w:val="606060"/>
          <w:vertAlign w:val="superscript"/>
        </w:rPr>
        <w:t>17</w:t>
      </w:r>
      <w:r>
        <w:t xml:space="preserve"> </w:t>
      </w:r>
      <w:r>
        <w:rPr/>
        <w:t>and then equip ourselves to lead the vanguard of the Israelites till we conduct them to their settlements, leaving all our children in the fortified towns for protection from the natives.</w:t>
      </w:r>
      <w:r>
        <w:t xml:space="preserve"> </w:t>
      </w:r>
      <w:r>
        <w:rPr>
          <w:b/>
          <w:color w:val="606060"/>
          <w:vertAlign w:val="superscript"/>
        </w:rPr>
        <w:t>18</w:t>
      </w:r>
      <w:r>
        <w:t xml:space="preserve"> </w:t>
      </w:r>
      <w:r>
        <w:rPr/>
        <w:t>We will not return to our homes till every Israelite has got possession of his own land.</w:t>
      </w:r>
      <w:r>
        <w:t xml:space="preserve"> </w:t>
      </w:r>
      <w:r>
        <w:rPr>
          <w:b/>
          <w:color w:val="606060"/>
          <w:vertAlign w:val="superscript"/>
        </w:rPr>
        <w:t>19</w:t>
      </w:r>
      <w:r>
        <w:t xml:space="preserve"> </w:t>
      </w:r>
      <w:r>
        <w:rPr/>
        <w:t>We ourselves will not seek any possession with them across and beyond the Jordan; our own possessions have fallen to us on this the eastern bank of the Jordan.”</w:t>
      </w:r>
    </w:p>
    <w:p>
      <w:pPr>
        <w:ind w:firstLine="432"/>
      </w:pPr>
      <w:r>
        <w:rPr>
          <w:b/>
          <w:color w:val="606060"/>
          <w:vertAlign w:val="superscript"/>
        </w:rPr>
        <w:t>20</w:t>
      </w:r>
      <w:r>
        <w:t xml:space="preserve"> </w:t>
      </w:r>
      <w:r>
        <w:rPr/>
        <w:t>Moses answered, “If you will do this, if you will equip yourselves to march under the eyes of the Eternal to battle,</w:t>
      </w:r>
      <w:r>
        <w:t xml:space="preserve"> </w:t>
      </w:r>
      <w:r>
        <w:rPr>
          <w:b/>
          <w:color w:val="606060"/>
          <w:vertAlign w:val="superscript"/>
        </w:rPr>
        <w:t>21</w:t>
      </w:r>
      <w:r>
        <w:t xml:space="preserve"> </w:t>
      </w:r>
      <w:r>
        <w:rPr/>
        <w:t>if every soldier among you crosses the Jordan under the eyes of the Eternal, till the Eternal evicts his foes before him,</w:t>
      </w:r>
      <w:r>
        <w:t xml:space="preserve"> </w:t>
      </w:r>
      <w:r>
        <w:rPr>
          <w:b/>
          <w:color w:val="606060"/>
          <w:vertAlign w:val="superscript"/>
        </w:rPr>
        <w:t>22</w:t>
      </w:r>
      <w:r>
        <w:t xml:space="preserve"> </w:t>
      </w:r>
      <w:r>
        <w:rPr/>
        <w:t>and the land is subdued before him, then you may return home, quit of all obligation to the Eternal and Israel, and this country shall be yours to hold under the eyes of the Eternal.</w:t>
      </w:r>
      <w:r>
        <w:t xml:space="preserve"> </w:t>
      </w:r>
      <w:r>
        <w:rPr>
          <w:b/>
          <w:color w:val="606060"/>
          <w:vertAlign w:val="superscript"/>
        </w:rPr>
        <w:t>23</w:t>
      </w:r>
      <w:r>
        <w:t xml:space="preserve"> </w:t>
      </w:r>
      <w:r>
        <w:rPr/>
        <w:t>But if not, then you have sinned against the Eternal, and be sure that punishment for your sin will fall on you.</w:t>
      </w:r>
      <w:r>
        <w:t xml:space="preserve"> </w:t>
      </w:r>
      <w:r>
        <w:rPr>
          <w:b/>
          <w:color w:val="606060"/>
          <w:vertAlign w:val="superscript"/>
        </w:rPr>
        <w:t>24</w:t>
      </w:r>
      <w:r>
        <w:t xml:space="preserve"> </w:t>
      </w:r>
      <w:r>
        <w:rPr/>
        <w:t>Build towns for your children and folds for your sheep, but do what you have promised.”</w:t>
      </w:r>
    </w:p>
    <w:p>
      <w:pPr>
        <w:ind w:firstLine="432"/>
      </w:pPr>
      <w:r>
        <w:rPr>
          <w:b/>
          <w:color w:val="606060"/>
          <w:vertAlign w:val="superscript"/>
        </w:rPr>
        <w:t>25</w:t>
      </w:r>
      <w:r>
        <w:t xml:space="preserve"> </w:t>
      </w:r>
      <w:r>
        <w:rPr/>
        <w:t>The Gadites and the Reubenites replied, “My lord, your servants will do your bidding.</w:t>
      </w:r>
      <w:r>
        <w:t xml:space="preserve"> </w:t>
      </w:r>
      <w:r>
        <w:rPr>
          <w:b/>
          <w:color w:val="606060"/>
          <w:vertAlign w:val="superscript"/>
        </w:rPr>
        <w:t>26</w:t>
      </w:r>
      <w:r>
        <w:t xml:space="preserve"> </w:t>
      </w:r>
      <w:r>
        <w:rPr/>
        <w:t>Our children, wives, flocks, and all our cattle shall remain in the towns of Gilead,</w:t>
      </w:r>
      <w:r>
        <w:t xml:space="preserve"> </w:t>
      </w:r>
      <w:r>
        <w:rPr>
          <w:b/>
          <w:color w:val="606060"/>
          <w:vertAlign w:val="superscript"/>
        </w:rPr>
        <w:t>27</w:t>
      </w:r>
      <w:r>
        <w:t xml:space="preserve"> </w:t>
      </w:r>
      <w:r>
        <w:rPr/>
        <w:t>but we your servants, all of us who are armed, will cross to fight under the eyes of the Eternal, as my lord orders.”</w:t>
      </w:r>
    </w:p>
    <w:p>
      <w:pPr>
        <w:ind w:firstLine="432"/>
      </w:pPr>
      <w:r>
        <w:rPr>
          <w:b/>
          <w:color w:val="606060"/>
          <w:vertAlign w:val="superscript"/>
        </w:rPr>
        <w:t>28</w:t>
      </w:r>
      <w:r>
        <w:t xml:space="preserve"> </w:t>
      </w:r>
      <w:r>
        <w:rPr/>
        <w:t>So Moses gave these directions to Eleazar the priest, to Joshua the son of Nun, and to the chiefs of the septs, composing the clans of Israel;</w:t>
      </w:r>
      <w:r>
        <w:t xml:space="preserve"> </w:t>
      </w:r>
      <w:r>
        <w:rPr>
          <w:b/>
          <w:color w:val="606060"/>
          <w:vertAlign w:val="superscript"/>
        </w:rPr>
        <w:t>29</w:t>
      </w:r>
      <w:r>
        <w:t xml:space="preserve"> </w:t>
      </w:r>
      <w:r>
        <w:rPr/>
        <w:t>“If all the Gadites and the Reubenites who are armed cross the Jordan along with you under the eyes of the Eternal,” said Moses, “and you subdue the country, then let them hold the land of Gilead.</w:t>
      </w:r>
      <w:r>
        <w:t xml:space="preserve"> </w:t>
      </w:r>
      <w:r>
        <w:rPr>
          <w:b/>
          <w:color w:val="606060"/>
          <w:vertAlign w:val="superscript"/>
        </w:rPr>
        <w:t>30</w:t>
      </w:r>
      <w:r>
        <w:t xml:space="preserve"> </w:t>
      </w:r>
      <w:r>
        <w:rPr/>
        <w:t>But if they will not cross with you under arms, then they must share the land of Canaan with you.”</w:t>
      </w:r>
      <w:r>
        <w:t xml:space="preserve"> </w:t>
      </w:r>
      <w:r>
        <w:rPr>
          <w:b/>
          <w:color w:val="606060"/>
          <w:vertAlign w:val="superscript"/>
        </w:rPr>
        <w:t>31</w:t>
      </w:r>
      <w:r>
        <w:t xml:space="preserve"> </w:t>
      </w:r>
      <w:r>
        <w:rPr/>
        <w:t>The Gadites and the Reubenites replied, “As the Eternal has ordered your servants, so will we do.</w:t>
      </w:r>
      <w:r>
        <w:t xml:space="preserve"> </w:t>
      </w:r>
      <w:r>
        <w:rPr>
          <w:b/>
          <w:color w:val="606060"/>
          <w:vertAlign w:val="superscript"/>
        </w:rPr>
        <w:t>32</w:t>
      </w:r>
      <w:r>
        <w:t xml:space="preserve"> </w:t>
      </w:r>
      <w:r>
        <w:rPr/>
        <w:t>We will cross under arms into the land of Canaan, under the eyes of the Eternal, and hold as ours the country east of the Jordan.”</w:t>
      </w:r>
    </w:p>
    <w:p>
      <w:pPr>
        <w:ind w:firstLine="432"/>
      </w:pPr>
      <w:r>
        <w:rPr>
          <w:b/>
          <w:color w:val="606060"/>
          <w:vertAlign w:val="superscript"/>
        </w:rPr>
        <w:t>33</w:t>
      </w:r>
      <w:r>
        <w:t xml:space="preserve"> </w:t>
      </w:r>
      <w:r>
        <w:rPr/>
        <w:t>Moses then assigned them, that is, the Gadites and the Reubenites and the half clan of Manasseh, Joseph’s son, the realm of Sihon the Amorite king and the realm of Og king of Bashan, the whole country with all its towns and their districts.</w:t>
      </w:r>
      <w:r>
        <w:t xml:space="preserve"> </w:t>
      </w:r>
      <w:r>
        <w:rPr>
          <w:b/>
          <w:color w:val="606060"/>
          <w:vertAlign w:val="superscript"/>
        </w:rPr>
        <w:t>34</w:t>
      </w:r>
      <w:r>
        <w:t xml:space="preserve"> </w:t>
      </w:r>
      <w:r>
        <w:rPr/>
        <w:t>The Gadites built Dibon, Ataroth, Aroer,</w:t>
      </w:r>
      <w:r>
        <w:t xml:space="preserve"> </w:t>
      </w:r>
      <w:r>
        <w:rPr>
          <w:b/>
          <w:color w:val="606060"/>
          <w:vertAlign w:val="superscript"/>
        </w:rPr>
        <w:t>35</w:t>
      </w:r>
      <w:r>
        <w:t xml:space="preserve"> </w:t>
      </w:r>
      <w:r>
        <w:rPr/>
        <w:t>Atroth-Shophan, Jazer, Jogbehah,</w:t>
      </w:r>
      <w:r>
        <w:t xml:space="preserve"> </w:t>
      </w:r>
      <w:r>
        <w:rPr>
          <w:b/>
          <w:color w:val="606060"/>
          <w:vertAlign w:val="superscript"/>
        </w:rPr>
        <w:t>36</w:t>
      </w:r>
      <w:r>
        <w:t xml:space="preserve"> </w:t>
      </w:r>
      <w:r>
        <w:rPr/>
        <w:t>Beth-nimrah, and Beth-haran, fortified towns with enclosures for sheep.</w:t>
      </w:r>
      <w:r>
        <w:t xml:space="preserve"> </w:t>
      </w:r>
      <w:r>
        <w:rPr>
          <w:b/>
          <w:color w:val="606060"/>
          <w:vertAlign w:val="superscript"/>
        </w:rPr>
        <w:t>37</w:t>
      </w:r>
      <w:r>
        <w:t xml:space="preserve"> </w:t>
      </w:r>
      <w:r>
        <w:rPr/>
        <w:t>The Reubenites built Heshbon, Elealeh, Kiriathaim,</w:t>
      </w:r>
      <w:r>
        <w:t xml:space="preserve"> </w:t>
      </w:r>
      <w:r>
        <w:rPr>
          <w:b/>
          <w:color w:val="606060"/>
          <w:vertAlign w:val="superscript"/>
        </w:rPr>
        <w:t>38</w:t>
      </w:r>
      <w:r>
        <w:t xml:space="preserve"> </w:t>
      </w:r>
      <w:r>
        <w:rPr/>
        <w:t>Nebo, and Baalmeon [[change the names of the two latter!]], and Sibmah, renaming the towns they rebuilt.</w:t>
      </w:r>
      <w:r>
        <w:t xml:space="preserve"> </w:t>
      </w:r>
      <w:r>
        <w:rPr>
          <w:b/>
          <w:color w:val="606060"/>
          <w:vertAlign w:val="superscript"/>
        </w:rPr>
        <w:t>39</w:t>
      </w:r>
      <w:r>
        <w:t xml:space="preserve"> </w:t>
      </w:r>
      <w:r>
        <w:rPr/>
        <w:t>[[The Machirites of the Manasseh clan went and seized Gilead, dislodging the local Amorites</w:t>
      </w:r>
      <w:r>
        <w:t xml:space="preserve"> </w:t>
      </w:r>
      <w:r>
        <w:rPr>
          <w:b/>
          <w:color w:val="606060"/>
          <w:vertAlign w:val="superscript"/>
        </w:rPr>
        <w:t>40</w:t>
      </w:r>
      <w:r>
        <w:t xml:space="preserve"> </w:t>
      </w:r>
      <w:r>
        <w:rPr/>
        <w:t>(Moses assigned Gilead to Machir of Manasseh as a settlement);</w:t>
      </w:r>
      <w:r>
        <w:t xml:space="preserve"> </w:t>
      </w:r>
      <w:r>
        <w:rPr>
          <w:b/>
          <w:color w:val="606060"/>
          <w:vertAlign w:val="superscript"/>
        </w:rPr>
        <w:t>41</w:t>
      </w:r>
      <w:r>
        <w:t xml:space="preserve"> </w:t>
      </w:r>
      <w:r>
        <w:rPr/>
        <w:t>Jair the Manassite was the conqueror of these townships, which were called Havvoth-jair (Jairtowns);</w:t>
      </w:r>
      <w:r>
        <w:t xml:space="preserve"> </w:t>
      </w:r>
      <w:r>
        <w:rPr>
          <w:b/>
          <w:color w:val="606060"/>
          <w:vertAlign w:val="superscript"/>
        </w:rPr>
        <w:t>42</w:t>
      </w:r>
      <w:r>
        <w:t xml:space="preserve"> </w:t>
      </w:r>
      <w:r>
        <w:rPr/>
        <w:t>it was Nobah who conquered Kenath and its dependent townships, calling it Nobah after himself.]]</w:t>
      </w:r>
    </w:p>
    <w:p>
      <w:pPr>
        <w:pStyle w:val="Heading1"/>
      </w:pPr>
      <w:r>
        <w:t>Chapter 33</w:t>
      </w:r>
    </w:p>
    <w:p>
      <w:pPr>
        <w:ind w:firstLine="432"/>
      </w:pPr>
      <w:r>
        <w:rPr>
          <w:b/>
          <w:color w:val="606060"/>
          <w:vertAlign w:val="superscript"/>
        </w:rPr>
        <w:t>1</w:t>
      </w:r>
      <w:r>
        <w:t xml:space="preserve"> </w:t>
      </w:r>
      <w:r>
        <w:rPr/>
        <w:t>Here are the stages on the route followed by the Israelites when their divisions left the land of Egypt under the leadership of Moses and Aaron;</w:t>
      </w:r>
      <w:r>
        <w:t xml:space="preserve"> </w:t>
      </w:r>
      <w:r>
        <w:rPr>
          <w:b/>
          <w:color w:val="606060"/>
          <w:vertAlign w:val="superscript"/>
        </w:rPr>
        <w:t>2</w:t>
      </w:r>
      <w:r>
        <w:t xml:space="preserve"> </w:t>
      </w:r>
      <w:r>
        <w:rPr/>
        <w:t>by order of the Eternal Moses wrote down their starting-points from place to place, and here they are, one after another.</w:t>
      </w:r>
    </w:p>
    <w:p>
      <w:pPr>
        <w:ind w:firstLine="432"/>
      </w:pPr>
      <w:r>
        <w:rPr>
          <w:b/>
          <w:color w:val="606060"/>
          <w:vertAlign w:val="superscript"/>
        </w:rPr>
        <w:t>3</w:t>
      </w:r>
      <w:r>
        <w:t xml:space="preserve"> </w:t>
      </w:r>
      <w:r>
        <w:rPr/>
        <w:t>Leaving Ramses on the fifteenth day of the first month, the day after the passover, the Israelites marched confidently away in the sight of all the Egyptians,</w:t>
      </w:r>
      <w:r>
        <w:t xml:space="preserve"> </w:t>
      </w:r>
      <w:r>
        <w:rPr>
          <w:b/>
          <w:color w:val="606060"/>
          <w:vertAlign w:val="superscript"/>
        </w:rPr>
        <w:t>4</w:t>
      </w:r>
      <w:r>
        <w:t xml:space="preserve"> </w:t>
      </w:r>
      <w:r>
        <w:rPr/>
        <w:t>who were then burying all their first-born children, slain by the Eternal (the Eternal had also punished their gods).</w:t>
      </w:r>
      <w:r>
        <w:t xml:space="preserve"> </w:t>
      </w:r>
      <w:r>
        <w:rPr>
          <w:b/>
          <w:color w:val="606060"/>
          <w:vertAlign w:val="superscript"/>
        </w:rPr>
        <w:t>5</w:t>
      </w:r>
      <w:r>
        <w:t xml:space="preserve"> </w:t>
      </w:r>
      <w:r>
        <w:rPr/>
        <w:t>Leaving Ramses, the Israelites camped at Sukkoth.</w:t>
      </w:r>
      <w:r>
        <w:t xml:space="preserve"> </w:t>
      </w:r>
      <w:r>
        <w:rPr>
          <w:b/>
          <w:color w:val="606060"/>
          <w:vertAlign w:val="superscript"/>
        </w:rPr>
        <w:t>6</w:t>
      </w:r>
      <w:r>
        <w:t xml:space="preserve"> </w:t>
      </w:r>
      <w:r>
        <w:rPr/>
        <w:t>Leaving Sukkoth, they camped at Etham on the edge of the desert.</w:t>
      </w:r>
      <w:r>
        <w:t xml:space="preserve"> </w:t>
      </w:r>
      <w:r>
        <w:rPr>
          <w:b/>
          <w:color w:val="606060"/>
          <w:vertAlign w:val="superscript"/>
        </w:rPr>
        <w:t>7</w:t>
      </w:r>
      <w:r>
        <w:t xml:space="preserve"> </w:t>
      </w:r>
      <w:r>
        <w:rPr/>
        <w:t>Leaving Etham, they turned back to Pihahiroth, east of Baal-zephon, and camped east of Migdol.</w:t>
      </w:r>
      <w:r>
        <w:t xml:space="preserve"> </w:t>
      </w:r>
      <w:r>
        <w:rPr>
          <w:b/>
          <w:color w:val="606060"/>
          <w:vertAlign w:val="superscript"/>
        </w:rPr>
        <w:t>8</w:t>
      </w:r>
      <w:r>
        <w:t xml:space="preserve"> </w:t>
      </w:r>
      <w:r>
        <w:rPr/>
        <w:t>Leaving Pihahiroth, they marched through the sea into the desert, and after three days’ march through the desert of Etham camped at Marah.</w:t>
      </w:r>
      <w:r>
        <w:t xml:space="preserve"> </w:t>
      </w:r>
      <w:r>
        <w:rPr>
          <w:b/>
          <w:color w:val="606060"/>
          <w:vertAlign w:val="superscript"/>
        </w:rPr>
        <w:t>9</w:t>
      </w:r>
      <w:r>
        <w:t xml:space="preserve"> </w:t>
      </w:r>
      <w:r>
        <w:rPr/>
        <w:t>Leaving Marah, they reached Elim, where there were twelve fountains and seventy palm-trees; so they camped at Elim.</w:t>
      </w:r>
      <w:r>
        <w:t xml:space="preserve"> </w:t>
      </w:r>
      <w:r>
        <w:rPr>
          <w:b/>
          <w:color w:val="606060"/>
          <w:vertAlign w:val="superscript"/>
        </w:rPr>
        <w:t>10</w:t>
      </w:r>
      <w:r>
        <w:t xml:space="preserve"> </w:t>
      </w:r>
      <w:r>
        <w:rPr/>
        <w:t>Leaving Elim, they camped beside the Reed Sea.</w:t>
      </w:r>
      <w:r>
        <w:t xml:space="preserve"> </w:t>
      </w:r>
      <w:r>
        <w:rPr>
          <w:b/>
          <w:color w:val="606060"/>
          <w:vertAlign w:val="superscript"/>
        </w:rPr>
        <w:t>11</w:t>
      </w:r>
      <w:r>
        <w:t xml:space="preserve"> </w:t>
      </w:r>
      <w:r>
        <w:rPr/>
        <w:t>Leaving the Reed Sea, they camped in the desert of Sin.</w:t>
      </w:r>
      <w:r>
        <w:t xml:space="preserve"> </w:t>
      </w:r>
      <w:r>
        <w:rPr>
          <w:b/>
          <w:color w:val="606060"/>
          <w:vertAlign w:val="superscript"/>
        </w:rPr>
        <w:t>12</w:t>
      </w:r>
      <w:r>
        <w:t xml:space="preserve"> </w:t>
      </w:r>
      <w:r>
        <w:rPr/>
        <w:t>Leaving the desert of Sin, they camped at Dophkah.</w:t>
      </w:r>
      <w:r>
        <w:t xml:space="preserve"> </w:t>
      </w:r>
      <w:r>
        <w:rPr>
          <w:b/>
          <w:color w:val="606060"/>
          <w:vertAlign w:val="superscript"/>
        </w:rPr>
        <w:t>13</w:t>
      </w:r>
      <w:r>
        <w:t xml:space="preserve"> </w:t>
      </w:r>
      <w:r>
        <w:rPr/>
        <w:t>Leaving Dophkah, they camped at Alush.</w:t>
      </w:r>
      <w:r>
        <w:t xml:space="preserve"> </w:t>
      </w:r>
      <w:r>
        <w:rPr>
          <w:b/>
          <w:color w:val="606060"/>
          <w:vertAlign w:val="superscript"/>
        </w:rPr>
        <w:t>14</w:t>
      </w:r>
      <w:r>
        <w:t xml:space="preserve"> </w:t>
      </w:r>
      <w:r>
        <w:rPr/>
        <w:t>Leaving Alush, they camped at Rephidim, where the people could get no water to drink.</w:t>
      </w:r>
      <w:r>
        <w:t xml:space="preserve"> </w:t>
      </w:r>
      <w:r>
        <w:rPr>
          <w:b/>
          <w:color w:val="606060"/>
          <w:vertAlign w:val="superscript"/>
        </w:rPr>
        <w:t>15</w:t>
      </w:r>
      <w:r>
        <w:t xml:space="preserve"> </w:t>
      </w:r>
      <w:r>
        <w:rPr/>
        <w:t>Leaving Rephidim, they camped in the desert of Sinai.</w:t>
      </w:r>
      <w:r>
        <w:t xml:space="preserve"> </w:t>
      </w:r>
      <w:r>
        <w:rPr>
          <w:b/>
          <w:color w:val="606060"/>
          <w:vertAlign w:val="superscript"/>
        </w:rPr>
        <w:t>16</w:t>
      </w:r>
      <w:r>
        <w:t xml:space="preserve"> </w:t>
      </w:r>
      <w:r>
        <w:rPr/>
        <w:t>Leaving the desert ot Sinai, they camped at Kibroth-hattaavah.</w:t>
      </w:r>
      <w:r>
        <w:t xml:space="preserve"> </w:t>
      </w:r>
      <w:r>
        <w:rPr>
          <w:b/>
          <w:color w:val="606060"/>
          <w:vertAlign w:val="superscript"/>
        </w:rPr>
        <w:t>17</w:t>
      </w:r>
      <w:r>
        <w:t xml:space="preserve"> </w:t>
      </w:r>
      <w:r>
        <w:rPr/>
        <w:t>Leaving Kibrath-hattaavah, they camped at Hazeroth.</w:t>
      </w:r>
      <w:r>
        <w:t xml:space="preserve"> </w:t>
      </w:r>
      <w:r>
        <w:rPr>
          <w:b/>
          <w:color w:val="606060"/>
          <w:vertAlign w:val="superscript"/>
        </w:rPr>
        <w:t>18</w:t>
      </w:r>
      <w:r>
        <w:t xml:space="preserve"> </w:t>
      </w:r>
      <w:r>
        <w:rPr/>
        <w:t>Leaving Hazeroth, they camped at Rithmah.</w:t>
      </w:r>
      <w:r>
        <w:t xml:space="preserve"> </w:t>
      </w:r>
      <w:r>
        <w:rPr>
          <w:b/>
          <w:color w:val="606060"/>
          <w:vertAlign w:val="superscript"/>
        </w:rPr>
        <w:t>19</w:t>
      </w:r>
      <w:r>
        <w:t xml:space="preserve"> </w:t>
      </w:r>
      <w:r>
        <w:rPr/>
        <w:t>Leaving Rithmah, they camped at Rimmon-perez.</w:t>
      </w:r>
      <w:r>
        <w:t xml:space="preserve"> </w:t>
      </w:r>
      <w:r>
        <w:rPr>
          <w:b/>
          <w:color w:val="606060"/>
          <w:vertAlign w:val="superscript"/>
        </w:rPr>
        <w:t>20</w:t>
      </w:r>
      <w:r>
        <w:t xml:space="preserve"> </w:t>
      </w:r>
      <w:r>
        <w:rPr/>
        <w:t>Leaving Rimmon-perez, they camped at Libnah.</w:t>
      </w:r>
      <w:r>
        <w:t xml:space="preserve"> </w:t>
      </w:r>
      <w:r>
        <w:rPr>
          <w:b/>
          <w:color w:val="606060"/>
          <w:vertAlign w:val="superscript"/>
        </w:rPr>
        <w:t>21</w:t>
      </w:r>
      <w:r>
        <w:t xml:space="preserve"> </w:t>
      </w:r>
      <w:r>
        <w:rPr/>
        <w:t>Leaving Libnah, they camped at Rissah.</w:t>
      </w:r>
      <w:r>
        <w:t xml:space="preserve"> </w:t>
      </w:r>
      <w:r>
        <w:rPr>
          <w:b/>
          <w:color w:val="606060"/>
          <w:vertAlign w:val="superscript"/>
        </w:rPr>
        <w:t>22</w:t>
      </w:r>
      <w:r>
        <w:t xml:space="preserve"> </w:t>
      </w:r>
      <w:r>
        <w:rPr/>
        <w:t>Leaving Rissah, they camped at Kehelathah.</w:t>
      </w:r>
      <w:r>
        <w:t xml:space="preserve"> </w:t>
      </w:r>
      <w:r>
        <w:rPr>
          <w:b/>
          <w:color w:val="606060"/>
          <w:vertAlign w:val="superscript"/>
        </w:rPr>
        <w:t>23</w:t>
      </w:r>
      <w:r>
        <w:t xml:space="preserve"> </w:t>
      </w:r>
      <w:r>
        <w:rPr/>
        <w:t>Leaving Kehelathah, they camped at mount Shepher.</w:t>
      </w:r>
      <w:r>
        <w:t xml:space="preserve"> </w:t>
      </w:r>
      <w:r>
        <w:rPr>
          <w:b/>
          <w:color w:val="606060"/>
          <w:vertAlign w:val="superscript"/>
        </w:rPr>
        <w:t>24</w:t>
      </w:r>
      <w:r>
        <w:t xml:space="preserve"> </w:t>
      </w:r>
      <w:r>
        <w:rPr/>
        <w:t>Leaving mount Shepher, they camped at Haradah.</w:t>
      </w:r>
      <w:r>
        <w:t xml:space="preserve"> </w:t>
      </w:r>
      <w:r>
        <w:rPr>
          <w:b/>
          <w:color w:val="606060"/>
          <w:vertAlign w:val="superscript"/>
        </w:rPr>
        <w:t>25</w:t>
      </w:r>
      <w:r>
        <w:t xml:space="preserve"> </w:t>
      </w:r>
      <w:r>
        <w:rPr/>
        <w:t>Leaving Haradah, they camped at Maklieloth.</w:t>
      </w:r>
      <w:r>
        <w:t xml:space="preserve"> </w:t>
      </w:r>
      <w:r>
        <w:rPr>
          <w:b/>
          <w:color w:val="606060"/>
          <w:vertAlign w:val="superscript"/>
        </w:rPr>
        <w:t>26</w:t>
      </w:r>
      <w:r>
        <w:t xml:space="preserve"> </w:t>
      </w:r>
      <w:r>
        <w:rPr/>
        <w:t>Leaving Makheloth, they camped at Tahath.</w:t>
      </w:r>
      <w:r>
        <w:t xml:space="preserve"> </w:t>
      </w:r>
      <w:r>
        <w:rPr>
          <w:b/>
          <w:color w:val="606060"/>
          <w:vertAlign w:val="superscript"/>
        </w:rPr>
        <w:t>27</w:t>
      </w:r>
      <w:r>
        <w:t xml:space="preserve"> </w:t>
      </w:r>
      <w:r>
        <w:rPr/>
        <w:t>Leaving Tahath, they camped at Terah.</w:t>
      </w:r>
      <w:r>
        <w:t xml:space="preserve"> </w:t>
      </w:r>
      <w:r>
        <w:rPr>
          <w:b/>
          <w:color w:val="606060"/>
          <w:vertAlign w:val="superscript"/>
        </w:rPr>
        <w:t>28</w:t>
      </w:r>
      <w:r>
        <w:t xml:space="preserve"> </w:t>
      </w:r>
      <w:r>
        <w:rPr/>
        <w:t>Leaving Terah, they camped at Mithkah.</w:t>
      </w:r>
      <w:r>
        <w:t xml:space="preserve"> </w:t>
      </w:r>
      <w:r>
        <w:rPr>
          <w:b/>
          <w:color w:val="606060"/>
          <w:vertAlign w:val="superscript"/>
        </w:rPr>
        <w:t>29</w:t>
      </w:r>
      <w:r>
        <w:t xml:space="preserve"> </w:t>
      </w:r>
      <w:r>
        <w:rPr/>
        <w:t>Leaving Mithkah, they camped at Hashmonah.</w:t>
      </w:r>
      <w:r>
        <w:t xml:space="preserve"> </w:t>
      </w:r>
      <w:r>
        <w:rPr>
          <w:b/>
          <w:color w:val="606060"/>
          <w:vertAlign w:val="superscript"/>
        </w:rPr>
        <w:t>30</w:t>
      </w:r>
      <w:r>
        <w:t xml:space="preserve"> </w:t>
      </w:r>
      <w:r>
        <w:rPr/>
        <w:t>Leaving Hashmonah, they camped at Moseroth.</w:t>
      </w:r>
      <w:r>
        <w:t xml:space="preserve"> </w:t>
      </w:r>
      <w:r>
        <w:rPr>
          <w:b/>
          <w:color w:val="606060"/>
          <w:vertAlign w:val="superscript"/>
        </w:rPr>
        <w:t>31</w:t>
      </w:r>
      <w:r>
        <w:t xml:space="preserve"> </w:t>
      </w:r>
      <w:r>
        <w:rPr/>
        <w:t>Leaving Moseroth, they camped at Bene-jaakan.</w:t>
      </w:r>
      <w:r>
        <w:t xml:space="preserve"> </w:t>
      </w:r>
      <w:r>
        <w:rPr>
          <w:b/>
          <w:color w:val="606060"/>
          <w:vertAlign w:val="superscript"/>
        </w:rPr>
        <w:t>32</w:t>
      </w:r>
      <w:r>
        <w:t xml:space="preserve"> </w:t>
      </w:r>
      <w:r>
        <w:rPr/>
        <w:t>Leaving Bene-jaakan, they camped at Hor-haggidgad.</w:t>
      </w:r>
      <w:r>
        <w:t xml:space="preserve"> </w:t>
      </w:r>
      <w:r>
        <w:rPr>
          <w:b/>
          <w:color w:val="606060"/>
          <w:vertAlign w:val="superscript"/>
        </w:rPr>
        <w:t>33</w:t>
      </w:r>
      <w:r>
        <w:t xml:space="preserve"> </w:t>
      </w:r>
      <w:r>
        <w:rPr/>
        <w:t>Leaving Hor-haggidgad, they camped at Jotbathah.</w:t>
      </w:r>
      <w:r>
        <w:t xml:space="preserve"> </w:t>
      </w:r>
      <w:r>
        <w:rPr>
          <w:b/>
          <w:color w:val="606060"/>
          <w:vertAlign w:val="superscript"/>
        </w:rPr>
        <w:t>34</w:t>
      </w:r>
      <w:r>
        <w:t xml:space="preserve"> </w:t>
      </w:r>
      <w:r>
        <w:rPr/>
        <w:t>Leaving Jotbathah, they camped at Abronah.</w:t>
      </w:r>
      <w:r>
        <w:t xml:space="preserve"> </w:t>
      </w:r>
      <w:r>
        <w:rPr>
          <w:b/>
          <w:color w:val="606060"/>
          <w:vertAlign w:val="superscript"/>
        </w:rPr>
        <w:t>35</w:t>
      </w:r>
      <w:r>
        <w:t xml:space="preserve"> </w:t>
      </w:r>
      <w:r>
        <w:rPr/>
        <w:t>Leaving Abronah, they camped at Ezion-geber.</w:t>
      </w:r>
      <w:r>
        <w:t xml:space="preserve"> </w:t>
      </w:r>
      <w:r>
        <w:rPr>
          <w:b/>
          <w:color w:val="606060"/>
          <w:vertAlign w:val="superscript"/>
        </w:rPr>
        <w:t>36</w:t>
      </w:r>
      <w:r>
        <w:t xml:space="preserve"> </w:t>
      </w:r>
      <w:r>
        <w:rPr/>
        <w:t>Leaving Ezion-geber, they camped in the desert of Zin (that is, at Kadesh).</w:t>
      </w:r>
      <w:r>
        <w:t xml:space="preserve"> </w:t>
      </w:r>
      <w:r>
        <w:rPr>
          <w:b/>
          <w:color w:val="606060"/>
          <w:vertAlign w:val="superscript"/>
        </w:rPr>
        <w:t>37</w:t>
      </w:r>
      <w:r>
        <w:t xml:space="preserve"> </w:t>
      </w:r>
      <w:r>
        <w:rPr/>
        <w:t>Leaving Kadesh, they camped at mount Hor, on the edge of the land of Edom.</w:t>
      </w:r>
      <w:r>
        <w:t xml:space="preserve"> </w:t>
      </w:r>
      <w:r>
        <w:rPr>
          <w:b/>
          <w:color w:val="606060"/>
          <w:vertAlign w:val="superscript"/>
        </w:rPr>
        <w:t>38</w:t>
      </w:r>
      <w:r>
        <w:t xml:space="preserve"> </w:t>
      </w:r>
      <w:r>
        <w:rPr/>
        <w:t>(Aaron the priest went up mount Hor at the bidding of the Eternal and died there, on the first day of the fifth month of the fortieth year after Israel had left the land of Egypt;</w:t>
      </w:r>
      <w:r>
        <w:t xml:space="preserve"> </w:t>
      </w:r>
      <w:r>
        <w:rPr>
          <w:b/>
          <w:color w:val="606060"/>
          <w:vertAlign w:val="superscript"/>
        </w:rPr>
        <w:t>39</w:t>
      </w:r>
      <w:r>
        <w:t xml:space="preserve"> </w:t>
      </w:r>
      <w:r>
        <w:rPr/>
        <w:t>when Aaron died on mount Hor he was a hundred and twenty-three years old.)</w:t>
      </w:r>
      <w:r>
        <w:t xml:space="preserve"> </w:t>
      </w:r>
      <w:r>
        <w:rPr>
          <w:b/>
          <w:color w:val="606060"/>
          <w:vertAlign w:val="superscript"/>
        </w:rPr>
        <w:t>41</w:t>
      </w:r>
      <w:r>
        <w:t xml:space="preserve"> </w:t>
      </w:r>
      <w:r>
        <w:rPr/>
        <w:t>Leaving mount Hor, they camped at Zalmonah.</w:t>
      </w:r>
      <w:r>
        <w:t xml:space="preserve"> </w:t>
      </w:r>
      <w:r>
        <w:rPr>
          <w:b/>
          <w:color w:val="606060"/>
          <w:vertAlign w:val="superscript"/>
        </w:rPr>
        <w:t>42</w:t>
      </w:r>
      <w:r>
        <w:t xml:space="preserve"> </w:t>
      </w:r>
      <w:r>
        <w:rPr/>
        <w:t>Leaving Zalmonah, they camped at Punon.</w:t>
      </w:r>
      <w:r>
        <w:t xml:space="preserve"> </w:t>
      </w:r>
      <w:r>
        <w:rPr>
          <w:b/>
          <w:color w:val="606060"/>
          <w:vertAlign w:val="superscript"/>
        </w:rPr>
        <w:t>43</w:t>
      </w:r>
      <w:r>
        <w:t xml:space="preserve"> </w:t>
      </w:r>
      <w:r>
        <w:rPr/>
        <w:t>Leaving Punon, they camped at Oboth.</w:t>
      </w:r>
      <w:r>
        <w:t xml:space="preserve"> </w:t>
      </w:r>
      <w:r>
        <w:rPr>
          <w:b/>
          <w:color w:val="606060"/>
          <w:vertAlign w:val="superscript"/>
        </w:rPr>
        <w:t>44</w:t>
      </w:r>
      <w:r>
        <w:t xml:space="preserve"> </w:t>
      </w:r>
      <w:r>
        <w:rPr/>
        <w:t>Leaving Oboth, they camped at Ijeabarim on the frontier of Moab.</w:t>
      </w:r>
      <w:r>
        <w:t xml:space="preserve"> </w:t>
      </w:r>
      <w:r>
        <w:rPr>
          <w:b/>
          <w:color w:val="606060"/>
          <w:vertAlign w:val="superscript"/>
        </w:rPr>
        <w:t>45</w:t>
      </w:r>
      <w:r>
        <w:t xml:space="preserve"> </w:t>
      </w:r>
      <w:r>
        <w:rPr/>
        <w:t>Leaving Iyim, they camped at Dibon-gad.</w:t>
      </w:r>
      <w:r>
        <w:t xml:space="preserve"> </w:t>
      </w:r>
      <w:r>
        <w:rPr>
          <w:b/>
          <w:color w:val="606060"/>
          <w:vertAlign w:val="superscript"/>
        </w:rPr>
        <w:t>46</w:t>
      </w:r>
      <w:r>
        <w:t xml:space="preserve"> </w:t>
      </w:r>
      <w:r>
        <w:rPr/>
        <w:t>Leaving Dibon-gad, they camped at Almon- diblathaim.</w:t>
      </w:r>
      <w:r>
        <w:t xml:space="preserve"> </w:t>
      </w:r>
      <w:r>
        <w:rPr>
          <w:b/>
          <w:color w:val="606060"/>
          <w:vertAlign w:val="superscript"/>
        </w:rPr>
        <w:t>47</w:t>
      </w:r>
      <w:r>
        <w:t xml:space="preserve"> </w:t>
      </w:r>
      <w:r>
        <w:rPr/>
        <w:t>Leaving Almon-diblathaira, they camped in the Abarim hills, east of Nebo.</w:t>
      </w:r>
      <w:r>
        <w:t xml:space="preserve"> </w:t>
      </w:r>
      <w:r>
        <w:rPr>
          <w:b/>
          <w:color w:val="606060"/>
          <w:vertAlign w:val="superscript"/>
        </w:rPr>
        <w:t>48</w:t>
      </w:r>
      <w:r>
        <w:t xml:space="preserve"> </w:t>
      </w:r>
      <w:r>
        <w:rPr/>
        <w:t>Leaving the Abarim hills, they camped on the steppes of Moab beside the Jordan opposite Jericho;</w:t>
      </w:r>
      <w:r>
        <w:t xml:space="preserve"> </w:t>
      </w:r>
      <w:r>
        <w:rPr>
          <w:b/>
          <w:color w:val="606060"/>
          <w:vertAlign w:val="superscript"/>
        </w:rPr>
        <w:t>49</w:t>
      </w:r>
      <w:r>
        <w:t xml:space="preserve"> </w:t>
      </w:r>
      <w:r>
        <w:rPr/>
        <w:t>their camp lay along the Jordan, from Beth-jeshimoth to Abel-shittim on the steppes of Moab.</w:t>
      </w:r>
    </w:p>
    <w:p>
      <w:pPr>
        <w:ind w:firstLine="432"/>
      </w:pPr>
      <w:r>
        <w:rPr>
          <w:b/>
          <w:color w:val="606060"/>
          <w:vertAlign w:val="superscript"/>
        </w:rPr>
        <w:t>50</w:t>
      </w:r>
      <w:r>
        <w:t xml:space="preserve"> </w:t>
      </w:r>
      <w:r>
        <w:rPr/>
        <w:t>On the steppes of Moab beside the Jordan, opposite Jericho, the Eternal gave Moses these orders</w:t>
      </w:r>
      <w:r>
        <w:t xml:space="preserve"> </w:t>
      </w:r>
      <w:r>
        <w:rPr>
          <w:b/>
          <w:color w:val="606060"/>
          <w:vertAlign w:val="superscript"/>
        </w:rPr>
        <w:t>51</w:t>
      </w:r>
      <w:r>
        <w:t xml:space="preserve"> </w:t>
      </w:r>
      <w:r>
        <w:rPr/>
        <w:t>for the Israelites: “When you cross the Jordan into the land of Canaan,</w:t>
      </w:r>
      <w:r>
        <w:t xml:space="preserve"> </w:t>
      </w:r>
      <w:r>
        <w:rPr>
          <w:b/>
          <w:color w:val="606060"/>
          <w:vertAlign w:val="superscript"/>
        </w:rPr>
        <w:t>52</w:t>
      </w:r>
      <w:r>
        <w:t xml:space="preserve"> </w:t>
      </w:r>
      <w:r>
        <w:rPr/>
        <w:t>you must evict all the natives from the land, you must shatter all their figured stones and all their metal idols, and you must demolish all their shrines;</w:t>
      </w:r>
      <w:r>
        <w:t xml:space="preserve"> </w:t>
      </w:r>
      <w:r>
        <w:rPr>
          <w:b/>
          <w:color w:val="606060"/>
          <w:vertAlign w:val="superscript"/>
        </w:rPr>
        <w:t>53</w:t>
      </w:r>
      <w:r>
        <w:t xml:space="preserve"> </w:t>
      </w:r>
      <w:r>
        <w:rPr/>
        <w:t>then take possession of the land and live there, for I have given you possession of it.</w:t>
      </w:r>
      <w:r>
        <w:t xml:space="preserve"> </w:t>
      </w:r>
      <w:r>
        <w:rPr>
          <w:b/>
          <w:color w:val="606060"/>
          <w:vertAlign w:val="superscript"/>
        </w:rPr>
        <w:t>54</w:t>
      </w:r>
      <w:r>
        <w:t xml:space="preserve"> </w:t>
      </w:r>
      <w:r>
        <w:rPr/>
        <w:t>Divide the land among yourselves by lot, clan by clan, assigning more land to the larger clans and less to the smaller; as the lot falls for a man’s sept, so he shall hold his property; the division is to be made by clans.</w:t>
      </w:r>
      <w:r>
        <w:t xml:space="preserve"> </w:t>
      </w:r>
      <w:r>
        <w:rPr>
          <w:b/>
          <w:color w:val="606060"/>
          <w:vertAlign w:val="superscript"/>
        </w:rPr>
        <w:t>55</w:t>
      </w:r>
      <w:r>
        <w:t xml:space="preserve"> </w:t>
      </w:r>
      <w:r>
        <w:rPr/>
        <w:t>But if you will not evict the natives from the land, those you allow to remain will worry you like a speck in your eye or a thorn in your side, they will be a trouble to you in the land,</w:t>
      </w:r>
      <w:r>
        <w:t xml:space="preserve"> </w:t>
      </w:r>
      <w:r>
        <w:rPr>
          <w:b/>
          <w:color w:val="606060"/>
          <w:vertAlign w:val="superscript"/>
        </w:rPr>
        <w:t>56</w:t>
      </w:r>
      <w:r>
        <w:t xml:space="preserve"> </w:t>
      </w:r>
      <w:r>
        <w:rPr/>
        <w:t>and as I meant to treat them, so will I treat you.”</w:t>
      </w:r>
    </w:p>
    <w:p>
      <w:pPr>
        <w:pStyle w:val="Heading1"/>
      </w:pPr>
      <w:r>
        <w:t>Chapter 34</w:t>
      </w:r>
    </w:p>
    <w:p>
      <w:pPr>
        <w:ind w:firstLine="432"/>
      </w:pPr>
      <w:r>
        <w:rPr>
          <w:b/>
          <w:color w:val="606060"/>
          <w:vertAlign w:val="superscript"/>
        </w:rPr>
        <w:t>1</w:t>
      </w:r>
      <w:r>
        <w:t xml:space="preserve"> </w:t>
      </w:r>
      <w:r>
        <w:rPr/>
        <w:t>The Eternal also gave Moses</w:t>
      </w:r>
      <w:r>
        <w:t xml:space="preserve"> </w:t>
      </w:r>
      <w:r>
        <w:rPr>
          <w:b/>
          <w:color w:val="606060"/>
          <w:vertAlign w:val="superscript"/>
        </w:rPr>
        <w:t>2</w:t>
      </w:r>
      <w:r>
        <w:t xml:space="preserve"> </w:t>
      </w:r>
      <w:r>
        <w:rPr/>
        <w:t>these directions for a Israel: “When you enter the land of Canaan (the land that falls to you to possess, Canaan in its full extent),</w:t>
      </w:r>
      <w:r>
        <w:t xml:space="preserve"> </w:t>
      </w:r>
      <w:r>
        <w:rPr>
          <w:b/>
          <w:color w:val="606060"/>
          <w:vertAlign w:val="superscript"/>
        </w:rPr>
        <w:t>3</w:t>
      </w:r>
      <w:r>
        <w:t xml:space="preserve"> </w:t>
      </w:r>
      <w:r>
        <w:rPr/>
        <w:t>your frontier to the south shall run from the desert of Zin along Edom, from the foot of the Salt Sea eastward;</w:t>
      </w:r>
      <w:r>
        <w:t xml:space="preserve"> </w:t>
      </w:r>
      <w:r>
        <w:rPr>
          <w:b/>
          <w:color w:val="606060"/>
          <w:vertAlign w:val="superscript"/>
        </w:rPr>
        <w:t>4</w:t>
      </w:r>
      <w:r>
        <w:t xml:space="preserve"> </w:t>
      </w:r>
      <w:r>
        <w:rPr/>
        <w:t>then your frontier shall turn south of the Scorpion Pass and along to Zin, coming out south of Kadesh-barnea, stretching to Hazar-addur and along to Azmon,</w:t>
      </w:r>
      <w:r>
        <w:t xml:space="preserve"> </w:t>
      </w:r>
      <w:r>
        <w:rPr>
          <w:b/>
          <w:color w:val="606060"/>
          <w:vertAlign w:val="superscript"/>
        </w:rPr>
        <w:t>5</w:t>
      </w:r>
      <w:r>
        <w:t xml:space="preserve"> </w:t>
      </w:r>
      <w:r>
        <w:rPr/>
        <w:t>where the frontier shall turn to the Wady-el-Arish and end at the Mediterranean Sea.</w:t>
      </w:r>
      <w:r>
        <w:t xml:space="preserve"> </w:t>
      </w:r>
      <w:r>
        <w:rPr>
          <w:b/>
          <w:color w:val="606060"/>
          <w:vertAlign w:val="superscript"/>
        </w:rPr>
        <w:t>6</w:t>
      </w:r>
      <w:r>
        <w:t xml:space="preserve"> </w:t>
      </w:r>
      <w:r>
        <w:rPr/>
        <w:t>Your frontier on the west is to be the Mediterranean Sea itself.</w:t>
      </w:r>
      <w:r>
        <w:t xml:space="preserve"> </w:t>
      </w:r>
      <w:r>
        <w:rPr>
          <w:b/>
          <w:color w:val="606060"/>
          <w:vertAlign w:val="superscript"/>
        </w:rPr>
        <w:t>7</w:t>
      </w:r>
      <w:r>
        <w:t xml:space="preserve"> </w:t>
      </w:r>
      <w:r>
        <w:rPr/>
        <w:t>As for your frontier to the north, you shall mark out the line from the Mediterranean to the Hor range</w:t>
      </w:r>
      <w:r>
        <w:t xml:space="preserve"> </w:t>
      </w:r>
      <w:r>
        <w:rPr>
          <w:b/>
          <w:color w:val="606060"/>
          <w:vertAlign w:val="superscript"/>
        </w:rPr>
        <w:t>8</w:t>
      </w:r>
      <w:r>
        <w:t xml:space="preserve"> </w:t>
      </w:r>
      <w:r>
        <w:rPr/>
        <w:t>in the direction of the pass of Hamath, reaching to Zedad;</w:t>
      </w:r>
      <w:r>
        <w:t xml:space="preserve"> </w:t>
      </w:r>
      <w:r>
        <w:rPr>
          <w:b/>
          <w:color w:val="606060"/>
          <w:vertAlign w:val="superscript"/>
        </w:rPr>
        <w:t>9</w:t>
      </w:r>
      <w:r>
        <w:t xml:space="preserve"> </w:t>
      </w:r>
      <w:r>
        <w:rPr/>
        <w:t>then the frontier shall run to Ziphron, ending at Hazar-enan; such shall be your northern frontier.</w:t>
      </w:r>
      <w:r>
        <w:t xml:space="preserve"> </w:t>
      </w:r>
      <w:r>
        <w:rPr>
          <w:b/>
          <w:color w:val="606060"/>
          <w:vertAlign w:val="superscript"/>
        </w:rPr>
        <w:t>10</w:t>
      </w:r>
      <w:r>
        <w:t xml:space="preserve"> </w:t>
      </w:r>
      <w:r>
        <w:rPr/>
        <w:t>Your frontier to the east shall be drawn from Hazar-enan to Shepham,</w:t>
      </w:r>
      <w:r>
        <w:t xml:space="preserve"> </w:t>
      </w:r>
      <w:r>
        <w:rPr>
          <w:b/>
          <w:color w:val="606060"/>
          <w:vertAlign w:val="superscript"/>
        </w:rPr>
        <w:t>11</w:t>
      </w:r>
      <w:r>
        <w:t xml:space="preserve"> </w:t>
      </w:r>
      <w:r>
        <w:rPr/>
        <w:t>then down from Shepham to Harbel east of Ain, and along the ridge flanking the lake of Kinnereth,</w:t>
      </w:r>
      <w:r>
        <w:t xml:space="preserve"> </w:t>
      </w:r>
      <w:r>
        <w:rPr>
          <w:b/>
          <w:color w:val="606060"/>
          <w:vertAlign w:val="superscript"/>
        </w:rPr>
        <w:t>12</w:t>
      </w:r>
      <w:r>
        <w:t xml:space="preserve"> </w:t>
      </w:r>
      <w:r>
        <w:rPr/>
        <w:t>till the frontier reaches the Jordan, ending at the Salt Sea. Such is to be the full extent of your country with its frontiers.”</w:t>
      </w:r>
      <w:r>
        <w:t xml:space="preserve"> </w:t>
      </w:r>
      <w:r>
        <w:rPr>
          <w:b/>
          <w:color w:val="606060"/>
          <w:vertAlign w:val="superscript"/>
        </w:rPr>
        <w:t>13</w:t>
      </w:r>
      <w:r>
        <w:t xml:space="preserve"> </w:t>
      </w:r>
      <w:r>
        <w:rPr/>
        <w:t>Thus did Moses give orders to the Israelites. “This,” he said, “is the land you are to share by lot, assigned by order of the Eternal to the nine and a half clans.</w:t>
      </w:r>
      <w:r>
        <w:t xml:space="preserve"> </w:t>
      </w:r>
      <w:r>
        <w:rPr>
          <w:b/>
          <w:color w:val="606060"/>
          <w:vertAlign w:val="superscript"/>
        </w:rPr>
        <w:t>14</w:t>
      </w:r>
      <w:r>
        <w:t xml:space="preserve"> </w:t>
      </w:r>
      <w:r>
        <w:rPr/>
        <w:t>As for the clan of Reuben, sept by sept, and the clan of Gad, sept by sept, as well as the half clan of Manasseh,</w:t>
      </w:r>
      <w:r>
        <w:t xml:space="preserve"> </w:t>
      </w:r>
      <w:r>
        <w:rPr>
          <w:b/>
          <w:color w:val="606060"/>
          <w:vertAlign w:val="superscript"/>
        </w:rPr>
        <w:t>15</w:t>
      </w:r>
      <w:r>
        <w:t xml:space="preserve"> </w:t>
      </w:r>
      <w:r>
        <w:rPr/>
        <w:t>these two and a half clans have received their possessions on the eastern side of the Jordan, opposite Jericho.”</w:t>
      </w:r>
    </w:p>
    <w:p>
      <w:pPr>
        <w:ind w:firstLine="432"/>
      </w:pPr>
      <w:r>
        <w:rPr>
          <w:b/>
          <w:color w:val="606060"/>
          <w:vertAlign w:val="superscript"/>
        </w:rPr>
        <w:t>16</w:t>
      </w:r>
      <w:r>
        <w:t xml:space="preserve"> </w:t>
      </w:r>
      <w:r>
        <w:rPr/>
        <w:t>The Eternal also named for Moses</w:t>
      </w:r>
      <w:r>
        <w:t xml:space="preserve"> </w:t>
      </w:r>
      <w:r>
        <w:rPr>
          <w:b/>
          <w:color w:val="606060"/>
          <w:vertAlign w:val="superscript"/>
        </w:rPr>
        <w:t>17</w:t>
      </w:r>
      <w:r>
        <w:t xml:space="preserve"> </w:t>
      </w:r>
      <w:r>
        <w:rPr/>
        <w:t>the men who were to divide up the country into holdings, Eleazar the priest and Joshua the son of Nun.</w:t>
      </w:r>
      <w:r>
        <w:t xml:space="preserve"> </w:t>
      </w:r>
      <w:r>
        <w:rPr>
          <w:b/>
          <w:color w:val="606060"/>
          <w:vertAlign w:val="superscript"/>
        </w:rPr>
        <w:t>18</w:t>
      </w:r>
      <w:r>
        <w:t xml:space="preserve"> </w:t>
      </w:r>
      <w:r>
        <w:rPr/>
        <w:t>A chieftain of every clan was also to be chosen for the task of dividing the country;</w:t>
      </w:r>
      <w:r>
        <w:t xml:space="preserve"> </w:t>
      </w:r>
      <w:r>
        <w:rPr>
          <w:b/>
          <w:color w:val="606060"/>
          <w:vertAlign w:val="superscript"/>
        </w:rPr>
        <w:t>19</w:t>
      </w:r>
      <w:r>
        <w:t xml:space="preserve"> </w:t>
      </w:r>
      <w:r>
        <w:rPr/>
        <w:t>their names were to be Caleb the son of Jephunneh from the clan of Judah,</w:t>
      </w:r>
      <w:r>
        <w:t xml:space="preserve"> </w:t>
      </w:r>
      <w:r>
        <w:rPr>
          <w:b/>
          <w:color w:val="606060"/>
          <w:vertAlign w:val="superscript"/>
        </w:rPr>
        <w:t>20</w:t>
      </w:r>
      <w:r>
        <w:t xml:space="preserve"> </w:t>
      </w:r>
      <w:r>
        <w:rPr/>
        <w:t>Samuel the son of Ammihud from the clan of Simeon,</w:t>
      </w:r>
      <w:r>
        <w:t xml:space="preserve"> </w:t>
      </w:r>
      <w:r>
        <w:rPr>
          <w:b/>
          <w:color w:val="606060"/>
          <w:vertAlign w:val="superscript"/>
        </w:rPr>
        <w:t>21</w:t>
      </w:r>
      <w:r>
        <w:t xml:space="preserve"> </w:t>
      </w:r>
      <w:r>
        <w:rPr/>
        <w:t>Elidad the son of Chislon from the clan of Benjamin,</w:t>
      </w:r>
      <w:r>
        <w:t xml:space="preserve"> </w:t>
      </w:r>
      <w:r>
        <w:rPr>
          <w:b/>
          <w:color w:val="606060"/>
          <w:vertAlign w:val="superscript"/>
        </w:rPr>
        <w:t>22</w:t>
      </w:r>
      <w:r>
        <w:t xml:space="preserve"> </w:t>
      </w:r>
      <w:r>
        <w:rPr/>
        <w:t>Bukki the son of Jogli a chieftain from the clan of Dan,</w:t>
      </w:r>
      <w:r>
        <w:t xml:space="preserve"> </w:t>
      </w:r>
      <w:r>
        <w:rPr>
          <w:b/>
          <w:color w:val="606060"/>
          <w:vertAlign w:val="superscript"/>
        </w:rPr>
        <w:t>23</w:t>
      </w:r>
      <w:r>
        <w:t xml:space="preserve"> </w:t>
      </w:r>
      <w:r>
        <w:rPr/>
        <w:t>Hanniel the son of Ephod from the Joseph clan of Manasseh,</w:t>
      </w:r>
      <w:r>
        <w:t xml:space="preserve"> </w:t>
      </w:r>
      <w:r>
        <w:rPr>
          <w:b/>
          <w:color w:val="606060"/>
          <w:vertAlign w:val="superscript"/>
        </w:rPr>
        <w:t>24</w:t>
      </w:r>
      <w:r>
        <w:t xml:space="preserve"> </w:t>
      </w:r>
      <w:r>
        <w:rPr/>
        <w:t>Kemuel the son of Shiphtan a chieftain from the Joseph clan of Ephraim,</w:t>
      </w:r>
      <w:r>
        <w:t xml:space="preserve"> </w:t>
      </w:r>
      <w:r>
        <w:rPr>
          <w:b/>
          <w:color w:val="606060"/>
          <w:vertAlign w:val="superscript"/>
        </w:rPr>
        <w:t>25</w:t>
      </w:r>
      <w:r>
        <w:t xml:space="preserve"> </w:t>
      </w:r>
      <w:r>
        <w:rPr/>
        <w:t>Elizaphan the son of Parnach a chieftain from the clan of Zebulun,</w:t>
      </w:r>
      <w:r>
        <w:t xml:space="preserve"> </w:t>
      </w:r>
      <w:r>
        <w:rPr>
          <w:b/>
          <w:color w:val="606060"/>
          <w:vertAlign w:val="superscript"/>
        </w:rPr>
        <w:t>26</w:t>
      </w:r>
      <w:r>
        <w:t xml:space="preserve"> </w:t>
      </w:r>
      <w:r>
        <w:rPr/>
        <w:t>Paltiel the son of Azzan a chieftain from the clan of Issachar,</w:t>
      </w:r>
      <w:r>
        <w:t xml:space="preserve"> </w:t>
      </w:r>
      <w:r>
        <w:rPr>
          <w:b/>
          <w:color w:val="606060"/>
          <w:vertAlign w:val="superscript"/>
        </w:rPr>
        <w:t>27</w:t>
      </w:r>
      <w:r>
        <w:t xml:space="preserve"> </w:t>
      </w:r>
      <w:r>
        <w:rPr/>
        <w:t>Ahihud the son of Shelomi a chieftain from the clan of Asher,</w:t>
      </w:r>
      <w:r>
        <w:t xml:space="preserve"> </w:t>
      </w:r>
      <w:r>
        <w:rPr>
          <w:b/>
          <w:color w:val="606060"/>
          <w:vertAlign w:val="superscript"/>
        </w:rPr>
        <w:t>28</w:t>
      </w:r>
      <w:r>
        <w:t xml:space="preserve"> </w:t>
      </w:r>
      <w:r>
        <w:rPr/>
        <w:t>and Pedahel the son of Ammihud a chieftain from the clan of Naphtali.</w:t>
      </w:r>
      <w:r>
        <w:t xml:space="preserve"> </w:t>
      </w:r>
      <w:r>
        <w:rPr>
          <w:b/>
          <w:color w:val="606060"/>
          <w:vertAlign w:val="superscript"/>
        </w:rPr>
        <w:t>29</w:t>
      </w:r>
      <w:r>
        <w:t xml:space="preserve"> </w:t>
      </w:r>
      <w:r>
        <w:rPr/>
        <w:t>These were the men ordered by the Eternal to divide up the land of Canaan into holdings for the Israelites.</w:t>
      </w:r>
    </w:p>
    <w:p>
      <w:pPr>
        <w:pStyle w:val="Heading1"/>
      </w:pPr>
      <w:r>
        <w:t>Chapter 35</w:t>
      </w:r>
    </w:p>
    <w:p>
      <w:pPr>
        <w:ind w:firstLine="432"/>
      </w:pPr>
      <w:r>
        <w:rPr>
          <w:b/>
          <w:color w:val="606060"/>
          <w:vertAlign w:val="superscript"/>
        </w:rPr>
        <w:t>1</w:t>
      </w:r>
      <w:r>
        <w:t xml:space="preserve"> </w:t>
      </w:r>
      <w:r>
        <w:rPr/>
        <w:t>On the steppes of Moab beside the Jordan, opposite Jericho,</w:t>
      </w:r>
      <w:r>
        <w:t xml:space="preserve"> </w:t>
      </w:r>
      <w:r>
        <w:rPr>
          <w:b/>
          <w:color w:val="606060"/>
          <w:vertAlign w:val="superscript"/>
        </w:rPr>
        <w:t>2</w:t>
      </w:r>
      <w:r>
        <w:t xml:space="preserve"> </w:t>
      </w:r>
      <w:r>
        <w:rPr/>
        <w:t>the Eternal also gave Moses these directions for the Israelites: “You must assign the Levites, out of your allotted land, towns to dwell in, as well as pasture-lands round the towns;</w:t>
      </w:r>
      <w:r>
        <w:t xml:space="preserve"> </w:t>
      </w:r>
      <w:r>
        <w:rPr>
          <w:b/>
          <w:color w:val="606060"/>
          <w:vertAlign w:val="superscript"/>
        </w:rPr>
        <w:t>3</w:t>
      </w:r>
      <w:r>
        <w:t xml:space="preserve"> </w:t>
      </w:r>
      <w:r>
        <w:rPr/>
        <w:t>in the towns they are to live, and the pasture-lands are for their cattle and herds and live-stock.</w:t>
      </w:r>
      <w:r>
        <w:t xml:space="preserve"> </w:t>
      </w:r>
      <w:r>
        <w:rPr>
          <w:b/>
          <w:color w:val="606060"/>
          <w:vertAlign w:val="superscript"/>
        </w:rPr>
        <w:t>4</w:t>
      </w:r>
      <w:r>
        <w:t xml:space="preserve"> </w:t>
      </w:r>
      <w:r>
        <w:rPr/>
        <w:t>The pasture-lands of a town for the Levites shall extend five hundred yards from the wall of the town;</w:t>
      </w:r>
      <w:r>
        <w:t xml:space="preserve"> </w:t>
      </w:r>
      <w:r>
        <w:rPr>
          <w:b/>
          <w:color w:val="606060"/>
          <w:vertAlign w:val="superscript"/>
        </w:rPr>
        <w:t>5</w:t>
      </w:r>
      <w:r>
        <w:t xml:space="preserve"> </w:t>
      </w:r>
      <w:r>
        <w:rPr/>
        <w:t>you shall measure them out in a square, a thousand yards long on every side, the town lying in the middle of the squares. So much for the pasture-lands of a town.</w:t>
      </w:r>
      <w:r>
        <w:t xml:space="preserve"> </w:t>
      </w:r>
      <w:r>
        <w:rPr>
          <w:b/>
          <w:color w:val="606060"/>
          <w:vertAlign w:val="superscript"/>
        </w:rPr>
        <w:t>6</w:t>
      </w:r>
      <w:r>
        <w:t xml:space="preserve"> </w:t>
      </w:r>
      <w:r>
        <w:rPr/>
        <w:t>As for the towns themselves you must assign the Levites forty-two, in addition to six towns of refuge where a homicide may take sanctuary;</w:t>
      </w:r>
      <w:r>
        <w:t xml:space="preserve"> </w:t>
      </w:r>
      <w:r>
        <w:rPr>
          <w:b/>
          <w:color w:val="606060"/>
          <w:vertAlign w:val="superscript"/>
        </w:rPr>
        <w:t>7</w:t>
      </w:r>
      <w:r>
        <w:t xml:space="preserve"> </w:t>
      </w:r>
      <w:r>
        <w:rPr/>
        <w:t>so that the towns you assign to the Levites shall be forty-eight in all, together with their pasture-lands.</w:t>
      </w:r>
      <w:r>
        <w:t xml:space="preserve"> </w:t>
      </w:r>
      <w:r>
        <w:rPr>
          <w:b/>
          <w:color w:val="606060"/>
          <w:vertAlign w:val="superscript"/>
        </w:rPr>
        <w:t>8</w:t>
      </w:r>
      <w:r>
        <w:t xml:space="preserve"> </w:t>
      </w:r>
      <w:r>
        <w:rPr/>
        <w:t>In assigning them out of the land allotted to the Israelites, you shall take more from the larger districts and fewer from the smaller; each clan shall give towns to the Levites in proportion to the size of its allotment.”</w:t>
      </w:r>
    </w:p>
    <w:p>
      <w:pPr>
        <w:ind w:firstLine="432"/>
      </w:pPr>
      <w:r>
        <w:rPr>
          <w:b/>
          <w:color w:val="606060"/>
          <w:vertAlign w:val="superscript"/>
        </w:rPr>
        <w:t>9</w:t>
      </w:r>
      <w:r>
        <w:t xml:space="preserve"> </w:t>
      </w:r>
      <w:r>
        <w:rPr/>
        <w:t>The Eternal also gave Moses</w:t>
      </w:r>
      <w:r>
        <w:t xml:space="preserve"> </w:t>
      </w:r>
      <w:r>
        <w:rPr>
          <w:b/>
          <w:color w:val="606060"/>
          <w:vertAlign w:val="superscript"/>
        </w:rPr>
        <w:t>10</w:t>
      </w:r>
      <w:r>
        <w:t xml:space="preserve"> </w:t>
      </w:r>
      <w:r>
        <w:rPr/>
        <w:t>these orders for the Israelites: “When you cross the Jordan into the land of Canaan,</w:t>
      </w:r>
      <w:r>
        <w:t xml:space="preserve"> </w:t>
      </w:r>
      <w:r>
        <w:rPr>
          <w:b/>
          <w:color w:val="606060"/>
          <w:vertAlign w:val="superscript"/>
        </w:rPr>
        <w:t>11</w:t>
      </w:r>
      <w:r>
        <w:t xml:space="preserve"> </w:t>
      </w:r>
      <w:r>
        <w:rPr/>
        <w:t>you shall select for yourselves some suitable towns as towns of refuge, so that any homicide who kills a person by accident may take sanctuary there.</w:t>
      </w:r>
      <w:r>
        <w:t xml:space="preserve"> </w:t>
      </w:r>
      <w:r>
        <w:rPr>
          <w:b/>
          <w:color w:val="606060"/>
          <w:vertAlign w:val="superscript"/>
        </w:rPr>
        <w:t>12</w:t>
      </w:r>
      <w:r>
        <w:t xml:space="preserve"> </w:t>
      </w:r>
      <w:r>
        <w:rPr/>
        <w:t>These towns will provide you with a refuge from the avenger, so that the homicide may not die before he has appeared before the community to be tried.”</w:t>
      </w:r>
    </w:p>
    <w:p>
      <w:pPr>
        <w:ind w:firstLine="432"/>
      </w:pPr>
      <w:r>
        <w:rPr>
          <w:b/>
          <w:color w:val="606060"/>
          <w:vertAlign w:val="superscript"/>
        </w:rPr>
        <w:t>13</w:t>
      </w:r>
      <w:r>
        <w:t xml:space="preserve"> </w:t>
      </w:r>
      <w:r>
        <w:rPr/>
        <w:t>“There shall be six towns of refuge;</w:t>
      </w:r>
      <w:r>
        <w:t xml:space="preserve"> </w:t>
      </w:r>
      <w:r>
        <w:rPr>
          <w:b/>
          <w:color w:val="606060"/>
          <w:vertAlign w:val="superscript"/>
        </w:rPr>
        <w:t>14</w:t>
      </w:r>
      <w:r>
        <w:t xml:space="preserve"> </w:t>
      </w:r>
      <w:r>
        <w:rPr/>
        <w:t>three towns east of the Jordan, and three towns in the land of Canaan,</w:t>
      </w:r>
      <w:r>
        <w:t xml:space="preserve"> </w:t>
      </w:r>
      <w:r>
        <w:rPr>
          <w:b/>
          <w:color w:val="606060"/>
          <w:vertAlign w:val="superscript"/>
        </w:rPr>
        <w:t>15</w:t>
      </w:r>
      <w:r>
        <w:t xml:space="preserve"> </w:t>
      </w:r>
      <w:r>
        <w:rPr/>
        <w:t>you shall assign as towns of refuge, for the Israelites, for foreigners, and for resident aliens among you; anyone who kills a person by accident may take sanctuary in them.</w:t>
      </w:r>
      <w:r>
        <w:t xml:space="preserve"> </w:t>
      </w:r>
      <w:r>
        <w:rPr>
          <w:b/>
          <w:color w:val="606060"/>
          <w:vertAlign w:val="superscript"/>
        </w:rPr>
        <w:t>16</w:t>
      </w:r>
      <w:r>
        <w:t xml:space="preserve"> </w:t>
      </w:r>
      <w:r>
        <w:rPr/>
        <w:t>But if he struck the person with an iron tool, so that he died, the man is a murderer; the murderer must be put to death without fail.</w:t>
      </w:r>
      <w:r>
        <w:t xml:space="preserve"> </w:t>
      </w:r>
      <w:r>
        <w:rPr>
          <w:b/>
          <w:color w:val="606060"/>
          <w:vertAlign w:val="superscript"/>
        </w:rPr>
        <w:t>17</w:t>
      </w:r>
      <w:r>
        <w:t xml:space="preserve"> </w:t>
      </w:r>
      <w:r>
        <w:rPr/>
        <w:t>Or, if he lifted a stone to strike him a fatal blow, and he died, the man is a murderer; the murderer must be put to death without fail.</w:t>
      </w:r>
      <w:r>
        <w:t xml:space="preserve"> </w:t>
      </w:r>
      <w:r>
        <w:rPr>
          <w:b/>
          <w:color w:val="606060"/>
          <w:vertAlign w:val="superscript"/>
        </w:rPr>
        <w:t>18</w:t>
      </w:r>
      <w:r>
        <w:t xml:space="preserve"> </w:t>
      </w:r>
      <w:r>
        <w:rPr/>
        <w:t>Or, if he lifted something wooden to strike him a fatal blow, and he died, the man is a murderer; the murderer must be put to death without fail.</w:t>
      </w:r>
      <w:r>
        <w:t xml:space="preserve"> </w:t>
      </w:r>
      <w:r>
        <w:rPr>
          <w:b/>
          <w:color w:val="606060"/>
          <w:vertAlign w:val="superscript"/>
        </w:rPr>
        <w:t>19</w:t>
      </w:r>
      <w:r>
        <w:t xml:space="preserve"> </w:t>
      </w:r>
      <w:r>
        <w:rPr/>
        <w:t>(He shall be put to death by the avenger of blood, who may kill him whenever he catches him.)</w:t>
      </w:r>
      <w:r>
        <w:t xml:space="preserve"> </w:t>
      </w:r>
      <w:r>
        <w:rPr>
          <w:b/>
          <w:color w:val="606060"/>
          <w:vertAlign w:val="superscript"/>
        </w:rPr>
        <w:t>20</w:t>
      </w:r>
      <w:r>
        <w:t xml:space="preserve"> </w:t>
      </w:r>
      <w:r>
        <w:rPr/>
        <w:t>Also, if he pushes a person because he hates him, or hides and throws anything at him, so that he dies,</w:t>
      </w:r>
      <w:r>
        <w:t xml:space="preserve"> </w:t>
      </w:r>
      <w:r>
        <w:rPr>
          <w:b/>
          <w:color w:val="606060"/>
          <w:vertAlign w:val="superscript"/>
        </w:rPr>
        <w:t>21</w:t>
      </w:r>
      <w:r>
        <w:t xml:space="preserve"> </w:t>
      </w:r>
      <w:r>
        <w:rPr/>
        <w:t>or maliciously strikes him till he dies, the man who struck the blow must be put to death without fail; he is a murderer. (He shall be killed by the avenger of blood who catches him.)</w:t>
      </w:r>
      <w:r>
        <w:t xml:space="preserve"> </w:t>
      </w:r>
      <w:r>
        <w:rPr>
          <w:b/>
          <w:color w:val="606060"/>
          <w:vertAlign w:val="superscript"/>
        </w:rPr>
        <w:t>22</w:t>
      </w:r>
      <w:r>
        <w:t xml:space="preserve"> </w:t>
      </w:r>
      <w:r>
        <w:rPr/>
        <w:t>Only, if he has given him a sudden push without any malice, or thrown something at him in the open,</w:t>
      </w:r>
      <w:r>
        <w:t xml:space="preserve"> </w:t>
      </w:r>
      <w:r>
        <w:rPr>
          <w:b/>
          <w:color w:val="606060"/>
          <w:vertAlign w:val="superscript"/>
        </w:rPr>
        <w:t>23</w:t>
      </w:r>
      <w:r>
        <w:t xml:space="preserve"> </w:t>
      </w:r>
      <w:r>
        <w:rPr/>
        <w:t>or thrown a stone that might cause death and hit him accidentally, so that he died, when there was no quarrel between the two men and no harm intended,</w:t>
      </w:r>
      <w:r>
        <w:t xml:space="preserve"> </w:t>
      </w:r>
      <w:r>
        <w:rPr>
          <w:b/>
          <w:color w:val="606060"/>
          <w:vertAlign w:val="superscript"/>
        </w:rPr>
        <w:t>24</w:t>
      </w:r>
      <w:r>
        <w:t xml:space="preserve"> </w:t>
      </w:r>
      <w:r>
        <w:rPr/>
        <w:t>then the community must decide between the homicide and the avenger, guided by these rules;</w:t>
      </w:r>
      <w:r>
        <w:t xml:space="preserve"> </w:t>
      </w:r>
      <w:r>
        <w:rPr>
          <w:b/>
          <w:color w:val="606060"/>
          <w:vertAlign w:val="superscript"/>
        </w:rPr>
        <w:t>25</w:t>
      </w:r>
      <w:r>
        <w:t xml:space="preserve"> </w:t>
      </w:r>
      <w:r>
        <w:rPr/>
        <w:t>the community must free the homicide from the avenger, the community must put him back in the town of refuge where he took sanctuary, and there shall he stay till the death of the consecrated high priest.”</w:t>
      </w:r>
    </w:p>
    <w:p>
      <w:pPr>
        <w:ind w:firstLine="432"/>
      </w:pPr>
      <w:r>
        <w:rPr>
          <w:b/>
          <w:color w:val="606060"/>
          <w:vertAlign w:val="superscript"/>
        </w:rPr>
        <w:t>26</w:t>
      </w:r>
      <w:r>
        <w:t xml:space="preserve"> </w:t>
      </w:r>
      <w:r>
        <w:rPr/>
        <w:t>“If the homicide ever goes outside the bounds of the town of refuge where he has taken sanctuary</w:t>
      </w:r>
      <w:r>
        <w:t xml:space="preserve"> </w:t>
      </w:r>
      <w:r>
        <w:rPr>
          <w:b/>
          <w:color w:val="606060"/>
          <w:vertAlign w:val="superscript"/>
        </w:rPr>
        <w:t>27</w:t>
      </w:r>
      <w:r>
        <w:t xml:space="preserve"> </w:t>
      </w:r>
      <w:r>
        <w:rPr/>
        <w:t>and is caught by the avenger outside the bounds, then the avenger may kill the homicide without incurring any guilt;</w:t>
      </w:r>
      <w:r>
        <w:t xml:space="preserve"> </w:t>
      </w:r>
      <w:r>
        <w:rPr>
          <w:b/>
          <w:color w:val="606060"/>
          <w:vertAlign w:val="superscript"/>
        </w:rPr>
        <w:t>28</w:t>
      </w:r>
      <w:r>
        <w:t xml:space="preserve"> </w:t>
      </w:r>
      <w:r>
        <w:rPr/>
        <w:t>he ought to have remained within the town of refuge till the death of the high priest. When the high priest dies, then the homicide may return home.”</w:t>
      </w:r>
    </w:p>
    <w:p>
      <w:pPr>
        <w:ind w:firstLine="432"/>
      </w:pPr>
      <w:r>
        <w:rPr>
          <w:b/>
          <w:color w:val="606060"/>
          <w:vertAlign w:val="superscript"/>
        </w:rPr>
        <w:t>29</w:t>
      </w:r>
      <w:r>
        <w:t xml:space="preserve"> </w:t>
      </w:r>
      <w:r>
        <w:rPr/>
        <w:t>“This is to be a fixed custom among you for all time and all over the country.</w:t>
      </w:r>
      <w:r>
        <w:t xml:space="preserve"> </w:t>
      </w:r>
      <w:r>
        <w:rPr>
          <w:b/>
          <w:color w:val="606060"/>
          <w:vertAlign w:val="superscript"/>
        </w:rPr>
        <w:t>30</w:t>
      </w:r>
      <w:r>
        <w:t xml:space="preserve"> </w:t>
      </w:r>
      <w:r>
        <w:rPr/>
        <w:t>In a case of murder, the murderer must be put to death on the evidence of witnesses; the evidence of a single witness shall not carry sentence of death.</w:t>
      </w:r>
      <w:r>
        <w:t xml:space="preserve"> </w:t>
      </w:r>
      <w:r>
        <w:rPr>
          <w:b/>
          <w:color w:val="606060"/>
          <w:vertAlign w:val="superscript"/>
        </w:rPr>
        <w:t>31</w:t>
      </w:r>
      <w:r>
        <w:t xml:space="preserve"> </w:t>
      </w:r>
      <w:r>
        <w:rPr/>
        <w:t>No money payment shall be accepted on behalf of a murderer who has been guilty of wilful murder; he must be put to death without fail.</w:t>
      </w:r>
      <w:r>
        <w:t xml:space="preserve"> </w:t>
      </w:r>
      <w:r>
        <w:rPr>
          <w:b/>
          <w:color w:val="606060"/>
          <w:vertAlign w:val="superscript"/>
        </w:rPr>
        <w:t>32</w:t>
      </w:r>
      <w:r>
        <w:t xml:space="preserve"> </w:t>
      </w:r>
      <w:r>
        <w:rPr/>
        <w:t>Nor shall any money payment be accepted in order to allow a homicide in sanctuary to return home before the death of the high priest.</w:t>
      </w:r>
      <w:r>
        <w:t xml:space="preserve"> </w:t>
      </w:r>
      <w:r>
        <w:rPr>
          <w:b/>
          <w:color w:val="606060"/>
          <w:vertAlign w:val="superscript"/>
        </w:rPr>
        <w:t>33</w:t>
      </w:r>
      <w:r>
        <w:t xml:space="preserve"> </w:t>
      </w:r>
      <w:r>
        <w:rPr/>
        <w:t>In this way you shall keep your land undefiled, for bloodshed profanes a country, and there is no expiation for a country with bloodshed except by having the blood of the murderer shed.</w:t>
      </w:r>
      <w:r>
        <w:t xml:space="preserve"> </w:t>
      </w:r>
      <w:r>
        <w:rPr>
          <w:b/>
          <w:color w:val="606060"/>
          <w:vertAlign w:val="superscript"/>
        </w:rPr>
        <w:t>34</w:t>
      </w:r>
      <w:r>
        <w:t xml:space="preserve"> </w:t>
      </w:r>
      <w:r>
        <w:rPr/>
        <w:t>None of you is to pollute the land in which you live, where I reside; for I the Eternal reside among the Israelites.”</w:t>
      </w:r>
    </w:p>
    <w:p>
      <w:pPr>
        <w:pStyle w:val="Heading1"/>
      </w:pPr>
      <w:r>
        <w:t>Chapter 36</w:t>
      </w:r>
    </w:p>
    <w:p>
      <w:pPr>
        <w:ind w:firstLine="432"/>
      </w:pPr>
      <w:r>
        <w:rPr>
          <w:b/>
          <w:color w:val="606060"/>
          <w:vertAlign w:val="superscript"/>
        </w:rPr>
        <w:t>1</w:t>
      </w:r>
      <w:r>
        <w:t xml:space="preserve"> </w:t>
      </w:r>
      <w:r>
        <w:rPr/>
        <w:t>Then the chiefs of the septs in the Gileadite clan of Machir, the Manassite clan of Joseph, appeared before Moses and the chieftains of Israel’s clans.</w:t>
      </w:r>
      <w:r>
        <w:t xml:space="preserve"> </w:t>
      </w:r>
      <w:r>
        <w:rPr>
          <w:b/>
          <w:color w:val="606060"/>
          <w:vertAlign w:val="superscript"/>
        </w:rPr>
        <w:t>2</w:t>
      </w:r>
      <w:r>
        <w:t xml:space="preserve"> </w:t>
      </w:r>
      <w:r>
        <w:rPr/>
        <w:t>“The Eternal,” they pled, “ordered my lord to have the land divided up by lot among the Israelites, and to allow Zelophehad our kinsman’s property to pass to his daughters.</w:t>
      </w:r>
      <w:r>
        <w:t xml:space="preserve"> </w:t>
      </w:r>
      <w:r>
        <w:rPr>
          <w:b/>
          <w:color w:val="606060"/>
          <w:vertAlign w:val="superscript"/>
        </w:rPr>
        <w:t>3</w:t>
      </w:r>
      <w:r>
        <w:t xml:space="preserve"> </w:t>
      </w:r>
      <w:r>
        <w:rPr/>
        <w:t>Well now, if they marry any members of the other clans in Israel, their property will be taken out of our ancestral property and added to the property of the clan into which they marry; this will deprive our clan of their property.</w:t>
      </w:r>
      <w:r>
        <w:t xml:space="preserve"> </w:t>
      </w:r>
      <w:r>
        <w:rPr>
          <w:b/>
          <w:color w:val="606060"/>
          <w:vertAlign w:val="superscript"/>
        </w:rPr>
        <w:t>4</w:t>
      </w:r>
      <w:r>
        <w:t xml:space="preserve"> </w:t>
      </w:r>
      <w:r>
        <w:rPr/>
        <w:t>When the jubilee year comes round for Israel, their property will be added to the property of the clan into which they marry, and the property of our ancestral clan will suffer.”</w:t>
      </w:r>
    </w:p>
    <w:p>
      <w:pPr>
        <w:ind w:firstLine="432"/>
      </w:pPr>
      <w:r>
        <w:rPr>
          <w:b/>
          <w:color w:val="606060"/>
          <w:vertAlign w:val="superscript"/>
        </w:rPr>
        <w:t>5</w:t>
      </w:r>
      <w:r>
        <w:t xml:space="preserve"> </w:t>
      </w:r>
      <w:r>
        <w:rPr/>
        <w:t>So Moses, at the Eternal’s bidding, declared that the plea of this Joseph-clan was just,</w:t>
      </w:r>
      <w:r>
        <w:t xml:space="preserve"> </w:t>
      </w:r>
      <w:r>
        <w:rPr>
          <w:b/>
          <w:color w:val="606060"/>
          <w:vertAlign w:val="superscript"/>
        </w:rPr>
        <w:t>6</w:t>
      </w:r>
      <w:r>
        <w:t xml:space="preserve"> </w:t>
      </w:r>
      <w:r>
        <w:rPr/>
        <w:t>and announced the Eternal’s decision that while the daughters of Zelophehad might marry as they pleased, they must marry kinsmen of their father’s clan;</w:t>
      </w:r>
      <w:r>
        <w:t xml:space="preserve"> </w:t>
      </w:r>
      <w:r>
        <w:rPr>
          <w:b/>
          <w:color w:val="606060"/>
          <w:vertAlign w:val="superscript"/>
        </w:rPr>
        <w:t>7</w:t>
      </w:r>
      <w:r>
        <w:t xml:space="preserve"> </w:t>
      </w:r>
      <w:r>
        <w:rPr/>
        <w:t>no property in Israel was to pass from clan to clan; the Israelites were all to keep the property of their ancestral clan,</w:t>
      </w:r>
      <w:r>
        <w:t xml:space="preserve"> </w:t>
      </w:r>
      <w:r>
        <w:rPr>
          <w:b/>
          <w:color w:val="606060"/>
          <w:vertAlign w:val="superscript"/>
        </w:rPr>
        <w:t>8</w:t>
      </w:r>
      <w:r>
        <w:t xml:space="preserve"> </w:t>
      </w:r>
      <w:r>
        <w:rPr/>
        <w:t>and any heiress in Israel must marry one of her father’s clan, so that the clans of Israel might each preserve their own property.</w:t>
      </w:r>
    </w:p>
    <w:p>
      <w:pPr>
        <w:ind w:firstLine="432"/>
      </w:pPr>
      <w:r>
        <w:rPr>
          <w:b/>
          <w:color w:val="606060"/>
          <w:vertAlign w:val="superscript"/>
        </w:rPr>
        <w:t>10</w:t>
      </w:r>
      <w:r>
        <w:t xml:space="preserve"> </w:t>
      </w:r>
      <w:r>
        <w:rPr/>
        <w:t>The daughters of Zelophehad obeyed these instructions of the Eternal laid down by Moses;</w:t>
      </w:r>
      <w:r>
        <w:t xml:space="preserve"> </w:t>
      </w:r>
      <w:r>
        <w:rPr>
          <w:b/>
          <w:color w:val="606060"/>
          <w:vertAlign w:val="superscript"/>
        </w:rPr>
        <w:t>11</w:t>
      </w:r>
      <w:r>
        <w:t xml:space="preserve"> </w:t>
      </w:r>
      <w:r>
        <w:rPr/>
        <w:t>Mahlah, Tirzah, Hoglah,Milkah, and Noah, the daughters of Zelophehad, married their cousins;</w:t>
      </w:r>
      <w:r>
        <w:t xml:space="preserve"> </w:t>
      </w:r>
      <w:r>
        <w:rPr>
          <w:b/>
          <w:color w:val="606060"/>
          <w:vertAlign w:val="superscript"/>
        </w:rPr>
        <w:t>12</w:t>
      </w:r>
      <w:r>
        <w:t xml:space="preserve"> </w:t>
      </w:r>
      <w:r>
        <w:rPr/>
        <w:t>they married into families of the Manassite clan of Joseph, and so their property remained in their ancestral clan.</w:t>
      </w:r>
    </w:p>
    <w:p>
      <w:pPr>
        <w:ind w:firstLine="432"/>
      </w:pPr>
      <w:r>
        <w:rPr>
          <w:b/>
          <w:color w:val="606060"/>
          <w:vertAlign w:val="superscript"/>
        </w:rPr>
        <w:t>13</w:t>
      </w:r>
      <w:r>
        <w:t xml:space="preserve"> </w:t>
      </w:r>
      <w:r>
        <w:rPr/>
        <w:t>These are the commands and regulations of the Eternal, as laid down by Moses for the Israelites on the steppes of Moab beside the Jordan, opposite Jericho.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