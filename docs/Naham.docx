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NAHUM</w:t>
      </w:r>
    </w:p>
    <w:p>
      <w:pPr>
        <w:pStyle w:val="Heading1"/>
      </w:pPr>
      <w:r>
        <w:t>Chapter 1</w:t>
      </w:r>
    </w:p>
    <w:p>
      <w:pPr>
        <w:ind w:firstLine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An oracle on Nineveh: the book of the vision of Nahum of Elkosh.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An indignant, an avenging God is the Eternal,</w:t>
      </w:r>
    </w:p>
    <w:p>
      <w:pPr>
        <w:spacing w:after="0"/>
        <w:ind w:left="576" w:hanging="432"/>
      </w:pPr>
      <w:r>
        <w:rPr/>
        <w:t>the Eternal is avenging, full of wrath!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In storm and tempest he takes his way,</w:t>
      </w:r>
    </w:p>
    <w:p>
      <w:pPr>
        <w:spacing w:after="0"/>
        <w:ind w:left="576" w:hanging="432"/>
      </w:pPr>
      <w:r>
        <w:rPr/>
        <w:t>and clouds are the dust of his feet;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he curbs the sea and dries it up,</w:t>
      </w:r>
    </w:p>
    <w:p>
      <w:pPr>
        <w:spacing w:after="0"/>
        <w:ind w:left="576" w:hanging="432"/>
      </w:pPr>
      <w:r>
        <w:rPr/>
        <w:t>he parches all the streams;</w:t>
      </w:r>
    </w:p>
    <w:p>
      <w:pPr>
        <w:spacing w:after="0"/>
        <w:ind w:left="576" w:hanging="432"/>
      </w:pPr>
      <w:r>
        <w:rPr/>
        <w:t>Bashan and Karmel wither,</w:t>
      </w:r>
    </w:p>
    <w:p>
      <w:pPr>
        <w:spacing w:after="0"/>
        <w:ind w:left="576" w:hanging="432"/>
      </w:pPr>
      <w:r>
        <w:rPr/>
        <w:t>the bloom of Lebanon fades;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mountains tremble before him,</w:t>
      </w:r>
    </w:p>
    <w:p>
      <w:pPr>
        <w:spacing w:after="0"/>
        <w:ind w:left="576" w:hanging="432"/>
      </w:pPr>
      <w:r>
        <w:rPr/>
        <w:t>hills dissolve;</w:t>
      </w:r>
    </w:p>
    <w:p>
      <w:pPr>
        <w:spacing w:after="0"/>
        <w:ind w:left="576" w:hanging="432"/>
      </w:pPr>
      <w:r>
        <w:rPr/>
        <w:t>the earth is laid waste before him,</w:t>
      </w:r>
    </w:p>
    <w:p>
      <w:pPr>
        <w:spacing w:after="0"/>
        <w:ind w:left="576" w:hanging="432"/>
      </w:pPr>
      <w:r>
        <w:rPr/>
        <w:t>the world and all its dwellers.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Who can stand before his rage,</w:t>
      </w:r>
    </w:p>
    <w:p>
      <w:pPr>
        <w:spacing w:after="0"/>
        <w:ind w:left="576" w:hanging="432"/>
      </w:pPr>
      <w:r>
        <w:rPr/>
        <w:t>who can endure the heat of his anger?</w:t>
      </w:r>
    </w:p>
    <w:p>
      <w:pPr>
        <w:spacing w:after="0"/>
        <w:ind w:left="576" w:hanging="432"/>
      </w:pPr>
      <w:r>
        <w:rPr/>
        <w:t>His fury pours like fire,</w:t>
      </w:r>
    </w:p>
    <w:p>
      <w:pPr>
        <w:spacing w:after="0"/>
        <w:ind w:left="576" w:hanging="432"/>
      </w:pPr>
      <w:r>
        <w:rPr/>
        <w:t>and rocks are shattered before him.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To those who wait for him the Eternal is kind,</w:t>
      </w:r>
    </w:p>
    <w:p>
      <w:pPr>
        <w:spacing w:after="0"/>
        <w:ind w:left="576" w:hanging="432"/>
      </w:pPr>
      <w:r>
        <w:rPr/>
        <w:t>a stronghold in the day of trouble;</w:t>
      </w:r>
    </w:p>
    <w:p>
      <w:pPr>
        <w:spacing w:after="0"/>
        <w:ind w:left="576" w:hanging="432"/>
      </w:pPr>
      <w:r>
        <w:rPr/>
        <w:t>he cares for those who trust in him,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and rescues them when the floods overflow.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Eternal is slow to be angry and rich in love,</w:t>
      </w:r>
    </w:p>
    <w:p>
      <w:pPr>
        <w:spacing w:after="0"/>
        <w:ind w:left="576" w:hanging="432"/>
      </w:pPr>
      <w:r>
        <w:rPr/>
        <w:t>but never will the Eternal absolve guilt;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he makes an end of rebels,</w:t>
      </w:r>
    </w:p>
    <w:p>
      <w:pPr>
        <w:spacing w:after="0"/>
        <w:ind w:left="576" w:hanging="432"/>
      </w:pPr>
      <w:r>
        <w:rPr/>
        <w:t>and drives his enemies into the dark;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he has not to take vengeance twice upon his foes,</w:t>
      </w:r>
    </w:p>
    <w:p>
      <w:pPr>
        <w:spacing w:after="0"/>
        <w:ind w:left="576" w:hanging="432"/>
      </w:pPr>
      <w:r>
        <w:rPr/>
        <w:t>he makes an end of them.</w:t>
      </w:r>
    </w:p>
    <w:p>
      <w:pPr>
        <w:spacing w:after="0"/>
        <w:ind w:left="576" w:hanging="432"/>
      </w:pPr>
      <w:r>
        <w:rPr/>
        <w:t>Why plot against the Eternal?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The Eternal takes vengeance on his foes,</w:t>
      </w:r>
    </w:p>
    <w:p>
      <w:pPr>
        <w:spacing w:after="0"/>
        <w:ind w:left="576" w:hanging="432"/>
      </w:pPr>
      <w:r>
        <w:rPr/>
        <w:t>and retains anger for his enemies: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they are thorns cut and dried,</w:t>
      </w:r>
    </w:p>
    <w:p>
      <w:pPr>
        <w:spacing w:after="0"/>
        <w:ind w:left="576" w:hanging="432"/>
      </w:pPr>
      <w:r>
        <w:rPr/>
        <w:t>to be burned up like dry stubble.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Here is the Eternal’s promise:</w:t>
      </w:r>
    </w:p>
    <w:p>
      <w:pPr>
        <w:spacing w:after="0"/>
        <w:ind w:left="576" w:hanging="432"/>
      </w:pPr>
      <w:r>
        <w:rPr/>
        <w:t>“Be the great floods ever so full,</w:t>
      </w:r>
    </w:p>
    <w:p>
      <w:pPr>
        <w:spacing w:after="0"/>
        <w:ind w:left="576" w:hanging="432"/>
      </w:pPr>
      <w:r>
        <w:rPr/>
        <w:t>they shall ebb and vanish away;</w:t>
      </w:r>
    </w:p>
    <w:p>
      <w:pPr>
        <w:spacing w:after="0"/>
        <w:ind w:left="576" w:hanging="432"/>
      </w:pPr>
      <w:r>
        <w:rPr/>
        <w:t>though I have humbled you,</w:t>
      </w:r>
    </w:p>
    <w:p>
      <w:pPr>
        <w:spacing w:after="0"/>
        <w:ind w:left="576" w:hanging="432"/>
      </w:pPr>
      <w:r>
        <w:rPr/>
        <w:t>I will humble you no more;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now I will break yon yoke from your neck,</w:t>
      </w:r>
    </w:p>
    <w:p>
      <w:pPr>
        <w:spacing w:after="0"/>
        <w:ind w:left="576" w:hanging="432"/>
      </w:pPr>
      <w:r>
        <w:rPr/>
        <w:t>and free you from your bonds.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Look, there are the messenger’s feet on the hills,</w:t>
      </w:r>
    </w:p>
    <w:p>
      <w:pPr>
        <w:spacing w:after="0"/>
        <w:ind w:left="576" w:hanging="432"/>
      </w:pPr>
      <w:r>
        <w:rPr/>
        <w:t>good news and the tidings of peace!</w:t>
      </w:r>
    </w:p>
    <w:p>
      <w:pPr>
        <w:spacing w:after="0"/>
        <w:ind w:left="576" w:hanging="432"/>
      </w:pPr>
      <w:r>
        <w:rPr/>
        <w:t>Hold festival, Judah, now do what you vowed--</w:t>
      </w:r>
    </w:p>
    <w:p>
      <w:pPr>
        <w:spacing w:after="0"/>
        <w:ind w:left="576" w:hanging="432"/>
      </w:pPr>
      <w:r>
        <w:rPr/>
        <w:t>for never again will the villain invade you,</w:t>
      </w:r>
    </w:p>
    <w:p>
      <w:pPr>
        <w:spacing w:after="0"/>
        <w:ind w:left="576" w:hanging="432"/>
      </w:pPr>
      <w:r>
        <w:rPr/>
        <w:t>he is finished and done with;</w:t>
      </w:r>
    </w:p>
    <w:p>
      <w:pPr>
        <w:pStyle w:val="Heading1"/>
      </w:pPr>
      <w:r>
        <w:t>Chapter 2</w:t>
      </w:r>
    </w:p>
    <w:p>
      <w:pPr>
        <w:ind w:firstLine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but the Eternal restores the vine of Jacob as the vine of Israel,</w:t>
      </w:r>
    </w:p>
    <w:p>
      <w:pPr>
        <w:spacing w:after="0"/>
        <w:ind w:left="576" w:hanging="432"/>
      </w:pPr>
      <w:r>
        <w:rPr/>
        <w:t>that the plunderers plundered, breaking down the branches.”</w:t>
      </w:r>
    </w:p>
    <w:p>
      <w:pPr>
        <w:pStyle w:val="Heading1"/>
      </w:pPr>
      <w:r>
        <w:t>Chapter 1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Did he not come from you,</w:t>
      </w:r>
    </w:p>
    <w:p>
      <w:pPr>
        <w:spacing w:after="0"/>
        <w:ind w:left="576" w:hanging="432"/>
      </w:pPr>
      <w:r>
        <w:rPr/>
        <w:t>he with his plot against the Eternal,</w:t>
      </w:r>
    </w:p>
    <w:p>
      <w:pPr>
        <w:spacing w:after="0"/>
        <w:ind w:left="576" w:hanging="432"/>
      </w:pPr>
      <w:r>
        <w:rPr/>
        <w:t>he and his villainous plan?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So this is your doom from the Eternal:</w:t>
      </w:r>
    </w:p>
    <w:p>
      <w:pPr>
        <w:spacing w:after="0"/>
        <w:ind w:left="576" w:hanging="432"/>
      </w:pPr>
      <w:r>
        <w:rPr/>
        <w:t>“Your name shall no more be remembered,</w:t>
      </w:r>
    </w:p>
    <w:p>
      <w:pPr>
        <w:spacing w:after="0"/>
        <w:ind w:left="576" w:hanging="432"/>
      </w:pPr>
      <w:r>
        <w:rPr/>
        <w:t>I sweep idol and image from the temple of your god,</w:t>
      </w:r>
    </w:p>
    <w:p>
      <w:pPr>
        <w:spacing w:after="0"/>
        <w:ind w:left="576" w:hanging="432"/>
      </w:pPr>
      <w:r>
        <w:rPr/>
        <w:t>I make your grave a dunghill.”</w:t>
      </w:r>
    </w:p>
    <w:p>
      <w:pPr>
        <w:pStyle w:val="Heading1"/>
      </w:pPr>
      <w:r>
        <w:t xml:space="preserve">Chapter 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A shatterer has come up ey against you!</w:t>
      </w:r>
    </w:p>
    <w:p>
      <w:pPr>
        <w:spacing w:after="0"/>
        <w:ind w:left="576" w:hanging="432"/>
      </w:pPr>
      <w:r>
        <w:rPr/>
        <w:t>Man your ramparts,</w:t>
      </w:r>
    </w:p>
    <w:p>
      <w:pPr>
        <w:spacing w:after="0"/>
        <w:ind w:left="576" w:hanging="432"/>
      </w:pPr>
      <w:r>
        <w:rPr/>
        <w:t>stand to attention,</w:t>
      </w:r>
    </w:p>
    <w:p>
      <w:pPr>
        <w:spacing w:after="0"/>
        <w:ind w:left="576" w:hanging="432"/>
      </w:pPr>
      <w:r>
        <w:rPr/>
        <w:t>summon up your strength!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The shields of his heroes are crimson,</w:t>
      </w:r>
    </w:p>
    <w:p>
      <w:pPr>
        <w:spacing w:after="0"/>
        <w:ind w:left="576" w:hanging="432"/>
      </w:pPr>
      <w:r>
        <w:rPr/>
        <w:t>the soldiers are clad in scarlet,</w:t>
      </w:r>
    </w:p>
    <w:p>
      <w:pPr>
        <w:spacing w:after="0"/>
        <w:ind w:left="576" w:hanging="432"/>
      </w:pPr>
      <w:r>
        <w:rPr/>
        <w:t>his armoured chariots gleam like fire,</w:t>
      </w:r>
    </w:p>
    <w:p>
      <w:pPr>
        <w:spacing w:after="0"/>
        <w:ind w:left="576" w:hanging="432"/>
      </w:pPr>
      <w:r>
        <w:rPr/>
        <w:t>and their horses prance at the muster;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his chariots tear through the open country,</w:t>
      </w:r>
    </w:p>
    <w:p>
      <w:pPr>
        <w:spacing w:after="0"/>
        <w:ind w:left="576" w:hanging="432"/>
      </w:pPr>
      <w:r>
        <w:rPr/>
        <w:t>and gallop across the broad spaces,</w:t>
      </w:r>
    </w:p>
    <w:p>
      <w:pPr>
        <w:spacing w:after="0"/>
        <w:ind w:left="576" w:hanging="432"/>
      </w:pPr>
      <w:r>
        <w:rPr/>
        <w:t>flashing like torches,</w:t>
      </w:r>
    </w:p>
    <w:p>
      <w:pPr>
        <w:spacing w:after="0"/>
        <w:ind w:left="576" w:hanging="432"/>
      </w:pPr>
      <w:r>
        <w:rPr/>
        <w:t>darting like lightning;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then he masses the picked men,</w:t>
      </w:r>
    </w:p>
    <w:p>
      <w:pPr>
        <w:spacing w:after="0"/>
        <w:ind w:left="576" w:hanging="432"/>
      </w:pPr>
      <w:r>
        <w:rPr/>
        <w:t>they charge ahead,</w:t>
      </w:r>
    </w:p>
    <w:p>
      <w:pPr>
        <w:spacing w:after="0"/>
        <w:ind w:left="576" w:hanging="432"/>
      </w:pPr>
      <w:r>
        <w:rPr/>
        <w:t>they rush to the wall,</w:t>
      </w:r>
    </w:p>
    <w:p>
      <w:pPr>
        <w:spacing w:after="0"/>
        <w:ind w:left="576" w:hanging="432"/>
      </w:pPr>
      <w:r>
        <w:rPr/>
        <w:t>and the mantlet is fixed;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the water-gates are forced,</w:t>
      </w:r>
    </w:p>
    <w:p>
      <w:pPr>
        <w:spacing w:after="0"/>
        <w:ind w:left="576" w:hanging="432"/>
      </w:pPr>
      <w:r>
        <w:rPr/>
        <w:t>the palace is in panic,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the queen is stripped and carried off,</w:t>
      </w:r>
    </w:p>
    <w:p>
      <w:pPr>
        <w:spacing w:after="0"/>
        <w:ind w:left="576" w:hanging="432"/>
      </w:pPr>
      <w:r>
        <w:rPr/>
        <w:t>her ladies mourning like doves,</w:t>
      </w:r>
    </w:p>
    <w:p>
      <w:pPr>
        <w:spacing w:after="0"/>
        <w:ind w:left="576" w:hanging="432"/>
      </w:pPr>
      <w:r>
        <w:rPr/>
        <w:t>beating their breasts--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and Nineveh lies like a pool of water,</w:t>
      </w:r>
    </w:p>
    <w:p>
      <w:pPr>
        <w:spacing w:after="0"/>
        <w:ind w:left="576" w:hanging="432"/>
      </w:pPr>
      <w:r>
        <w:rPr/>
        <w:t>with her folk flowing from her--</w:t>
      </w:r>
    </w:p>
    <w:p>
      <w:pPr>
        <w:spacing w:after="0"/>
        <w:ind w:left="576" w:hanging="432"/>
      </w:pPr>
      <w:r>
        <w:rPr/>
        <w:t>“Stand fast, stand fast!” they cry, but none turns back.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Loot the silver! loot the gold!</w:t>
      </w:r>
    </w:p>
    <w:p>
      <w:pPr>
        <w:spacing w:after="0"/>
        <w:ind w:left="576" w:hanging="432"/>
      </w:pPr>
      <w:r>
        <w:rPr/>
        <w:t>no end to the plunder--</w:t>
      </w:r>
    </w:p>
    <w:p>
      <w:pPr>
        <w:spacing w:after="0"/>
        <w:ind w:left="576" w:hanging="432"/>
      </w:pPr>
      <w:r>
        <w:rPr/>
        <w:t>treasures all untold!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She is desolate, dreary, drained--</w:t>
      </w:r>
    </w:p>
    <w:p>
      <w:pPr>
        <w:spacing w:after="0"/>
        <w:ind w:left="576" w:hanging="432"/>
      </w:pPr>
      <w:r>
        <w:rPr/>
        <w:t>hearts are fainting, knees are shaking,</w:t>
      </w:r>
    </w:p>
    <w:p>
      <w:pPr>
        <w:spacing w:after="0"/>
        <w:ind w:left="576" w:hanging="432"/>
      </w:pPr>
      <w:r>
        <w:rPr/>
        <w:t>anguish settles on all loins,</w:t>
      </w:r>
    </w:p>
    <w:p>
      <w:pPr>
        <w:spacing w:after="0"/>
        <w:ind w:left="576" w:hanging="432"/>
      </w:pPr>
      <w:r>
        <w:rPr/>
        <w:t>black fear on all faces.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wht What has become of the Lion’s den,</w:t>
      </w:r>
    </w:p>
    <w:p>
      <w:pPr>
        <w:spacing w:after="0"/>
        <w:ind w:left="1152" w:hanging="432"/>
      </w:pPr>
      <w:r>
        <w:rPr/>
        <w:t>the lair of the young lions,</w:t>
      </w:r>
    </w:p>
    <w:p>
      <w:pPr>
        <w:spacing w:after="0"/>
        <w:ind w:left="576" w:hanging="432"/>
      </w:pPr>
      <w:r>
        <w:rPr/>
        <w:t>whither the Lion withdrew,</w:t>
      </w:r>
    </w:p>
    <w:p>
      <w:pPr>
        <w:spacing w:after="0"/>
        <w:ind w:left="1152" w:hanging="432"/>
      </w:pPr>
      <w:r>
        <w:rPr/>
        <w:t>and the whelps with none to scare them?--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“I attack you,” says the Lord of hosts,</w:t>
      </w:r>
    </w:p>
    <w:p>
      <w:pPr>
        <w:spacing w:after="0"/>
        <w:ind w:left="576" w:hanging="432"/>
      </w:pPr>
      <w:r>
        <w:rPr/>
        <w:t>“I send up your lair in flames,</w:t>
      </w:r>
    </w:p>
    <w:p>
      <w:pPr>
        <w:spacing w:after="0"/>
        <w:ind w:left="576" w:hanging="432"/>
      </w:pPr>
      <w:r>
        <w:rPr/>
        <w:t>and the sword shall devour your cubs;</w:t>
      </w:r>
    </w:p>
    <w:p>
      <w:pPr>
        <w:spacing w:after="0"/>
        <w:ind w:left="576" w:hanging="432"/>
      </w:pPr>
      <w:r>
        <w:rPr/>
        <w:t>I will wipe your prey from the earth,</w:t>
      </w:r>
    </w:p>
    <w:p>
      <w:pPr>
        <w:spacing w:after="0"/>
        <w:ind w:left="576" w:hanging="432"/>
      </w:pPr>
      <w:r>
        <w:rPr/>
        <w:t>and the threats of your envoys shall be heard no more.”</w:t>
      </w:r>
    </w:p>
    <w:p>
      <w:pPr>
        <w:pStyle w:val="Heading1"/>
      </w:pPr>
      <w:r>
        <w:t>Chapter 3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</w:t>
      </w:r>
      <w:r>
        <w:t xml:space="preserve"> </w:t>
      </w:r>
      <w:r>
        <w:rPr/>
        <w:t>O city soaked with blood!</w:t>
      </w:r>
    </w:p>
    <w:p>
      <w:pPr>
        <w:spacing w:after="0"/>
        <w:ind w:left="576" w:hanging="432"/>
      </w:pPr>
      <w:r>
        <w:rPr/>
        <w:t>crammed with lies and plunder</w:t>
      </w:r>
    </w:p>
    <w:p>
      <w:pPr>
        <w:spacing w:after="0"/>
        <w:ind w:left="576" w:hanging="432"/>
      </w:pPr>
      <w:r>
        <w:rPr/>
        <w:t>no end to your ravaging!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2</w:t>
      </w:r>
      <w:r>
        <w:t xml:space="preserve"> </w:t>
      </w:r>
      <w:r>
        <w:rPr/>
        <w:t>Hark! the swish of the whip,</w:t>
      </w:r>
    </w:p>
    <w:p>
      <w:pPr>
        <w:spacing w:after="0"/>
        <w:ind w:left="576" w:hanging="432"/>
      </w:pPr>
      <w:r>
        <w:rPr/>
        <w:t>hark! the thunder of wheels,</w:t>
      </w:r>
    </w:p>
    <w:p>
      <w:pPr>
        <w:spacing w:after="0"/>
        <w:ind w:left="576" w:hanging="432"/>
      </w:pPr>
      <w:r>
        <w:rPr/>
        <w:t>horses a-gallop, chariots hurtling along,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3</w:t>
      </w:r>
      <w:r>
        <w:t xml:space="preserve"> </w:t>
      </w:r>
      <w:r>
        <w:rPr/>
        <w:t>cavalry charging--the flash of the sword, the gleam of the lance,</w:t>
      </w:r>
    </w:p>
    <w:p>
      <w:pPr>
        <w:spacing w:after="0"/>
        <w:ind w:left="576" w:hanging="432"/>
      </w:pPr>
      <w:r>
        <w:rPr/>
        <w:t>the slain in heaps, dead bodies piled,</w:t>
      </w:r>
    </w:p>
    <w:p>
      <w:pPr>
        <w:spacing w:after="0"/>
        <w:ind w:left="576" w:hanging="432"/>
      </w:pPr>
      <w:r>
        <w:rPr/>
        <w:t>no end to the corpses--men tripping over the dead!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4</w:t>
      </w:r>
      <w:r>
        <w:t xml:space="preserve"> </w:t>
      </w:r>
      <w:r>
        <w:rPr/>
        <w:t>And all for her harlotries so lavish,</w:t>
      </w:r>
    </w:p>
    <w:p>
      <w:pPr>
        <w:spacing w:after="0"/>
        <w:ind w:left="576" w:hanging="432"/>
      </w:pPr>
      <w:r>
        <w:rPr/>
        <w:t>the Harlot so handsome, a mistress of charms;</w:t>
      </w:r>
    </w:p>
    <w:p>
      <w:pPr>
        <w:spacing w:after="0"/>
        <w:ind w:left="576" w:hanging="432"/>
      </w:pPr>
      <w:r>
        <w:rPr/>
        <w:t>nations she lured with her harlotry,</w:t>
      </w:r>
    </w:p>
    <w:p>
      <w:pPr>
        <w:spacing w:after="0"/>
        <w:ind w:left="576" w:hanging="432"/>
      </w:pPr>
      <w:r>
        <w:rPr/>
        <w:t>and people she bewitched.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5</w:t>
      </w:r>
      <w:r>
        <w:t xml:space="preserve"> </w:t>
      </w:r>
      <w:r>
        <w:rPr/>
        <w:t>“I attack you,” says the Lord of hosts,</w:t>
      </w:r>
    </w:p>
    <w:p>
      <w:pPr>
        <w:spacing w:after="0"/>
        <w:ind w:left="576" w:hanging="432"/>
      </w:pPr>
      <w:r>
        <w:rPr/>
        <w:t>“I will uncover your skirts to your face,</w:t>
      </w:r>
    </w:p>
    <w:p>
      <w:pPr>
        <w:spacing w:after="0"/>
        <w:ind w:left="576" w:hanging="432"/>
      </w:pPr>
      <w:r>
        <w:rPr/>
        <w:t>and expose you naked to nations</w:t>
      </w:r>
    </w:p>
    <w:p>
      <w:pPr>
        <w:spacing w:after="0"/>
        <w:ind w:left="576" w:hanging="432"/>
      </w:pPr>
      <w:r>
        <w:rPr/>
        <w:t>and bare to the kingdoms,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6</w:t>
      </w:r>
      <w:r>
        <w:t xml:space="preserve"> </w:t>
      </w:r>
      <w:r>
        <w:rPr/>
        <w:t>to be pelted with filth and disgraced,</w:t>
      </w:r>
    </w:p>
    <w:p>
      <w:pPr>
        <w:spacing w:after="0"/>
        <w:ind w:left="576" w:hanging="432"/>
      </w:pPr>
      <w:r>
        <w:rPr/>
        <w:t>to stand as a butt for derision,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7</w:t>
      </w:r>
      <w:r>
        <w:t xml:space="preserve"> </w:t>
      </w:r>
      <w:r>
        <w:rPr/>
        <w:t>till all who see you shrink away:</w:t>
      </w:r>
    </w:p>
    <w:p>
      <w:pPr>
        <w:spacing w:after="0"/>
        <w:ind w:left="576" w:hanging="432"/>
      </w:pPr>
      <w:r>
        <w:rPr/>
        <w:t>“Ruined is Nineveh,” they say,</w:t>
      </w:r>
    </w:p>
    <w:p>
      <w:pPr>
        <w:spacing w:after="0"/>
        <w:ind w:left="576" w:hanging="432"/>
      </w:pPr>
      <w:r>
        <w:rPr/>
        <w:t>“none to lament her;</w:t>
      </w:r>
    </w:p>
    <w:p>
      <w:pPr>
        <w:spacing w:after="0"/>
        <w:ind w:left="576" w:hanging="432"/>
      </w:pPr>
      <w:r>
        <w:rPr/>
        <w:t>where can we find her any consoling?”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8</w:t>
      </w:r>
      <w:r>
        <w:t xml:space="preserve"> </w:t>
      </w:r>
      <w:r>
        <w:rPr/>
        <w:t>Will you fare better than No of Amon,</w:t>
      </w:r>
    </w:p>
    <w:p>
      <w:pPr>
        <w:spacing w:after="0"/>
        <w:ind w:left="576" w:hanging="432"/>
      </w:pPr>
      <w:r>
        <w:rPr/>
        <w:t>entrenched by the streams of the Nile,</w:t>
      </w:r>
    </w:p>
    <w:p>
      <w:pPr>
        <w:spacing w:after="0"/>
        <w:ind w:left="1152" w:hanging="432"/>
      </w:pPr>
      <w:r>
        <w:rPr/>
        <w:t>with waters around her--</w:t>
      </w:r>
    </w:p>
    <w:p>
      <w:pPr>
        <w:spacing w:after="0"/>
        <w:ind w:left="576" w:hanging="432"/>
      </w:pPr>
      <w:r>
        <w:rPr/>
        <w:t>her rampart the Nile,</w:t>
      </w:r>
    </w:p>
    <w:p>
      <w:pPr>
        <w:spacing w:after="0"/>
        <w:ind w:left="1152" w:hanging="432"/>
      </w:pPr>
      <w:r>
        <w:rPr/>
        <w:t>and waters her wall,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9</w:t>
      </w:r>
      <w:r>
        <w:t xml:space="preserve"> </w:t>
      </w:r>
      <w:r>
        <w:rPr/>
        <w:t>Ethiopia and Egypt her strength,</w:t>
      </w:r>
    </w:p>
    <w:p>
      <w:pPr>
        <w:spacing w:after="0"/>
        <w:ind w:left="1152" w:hanging="432"/>
      </w:pPr>
      <w:r>
        <w:rPr/>
        <w:t>Put and the Libyans her support?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10</w:t>
      </w:r>
      <w:r>
        <w:t xml:space="preserve"> </w:t>
      </w:r>
      <w:r>
        <w:rPr/>
        <w:t>Yet she was exiled, she went away captive,</w:t>
      </w:r>
    </w:p>
    <w:p>
      <w:pPr>
        <w:spacing w:after="0"/>
        <w:ind w:left="576" w:hanging="432"/>
      </w:pPr>
      <w:r>
        <w:rPr/>
        <w:t>at every street corner her infants were dashed to the ground;</w:t>
      </w:r>
    </w:p>
    <w:p>
      <w:pPr>
        <w:spacing w:after="0"/>
        <w:ind w:left="576" w:hanging="432"/>
      </w:pPr>
      <w:r>
        <w:rPr/>
        <w:t>lots were cast for her leaders,</w:t>
      </w:r>
    </w:p>
    <w:p>
      <w:pPr>
        <w:spacing w:after="0"/>
        <w:ind w:left="576" w:hanging="432"/>
      </w:pPr>
      <w:r>
        <w:rPr/>
        <w:t>and all her nobles put in chains.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11</w:t>
      </w:r>
      <w:r>
        <w:t xml:space="preserve"> </w:t>
      </w:r>
      <w:r>
        <w:rPr/>
        <w:t>So you too will stagger and swoon,</w:t>
      </w:r>
    </w:p>
    <w:p>
      <w:pPr>
        <w:spacing w:after="0"/>
        <w:ind w:left="576" w:hanging="432"/>
      </w:pPr>
      <w:r>
        <w:rPr/>
        <w:t>you too will fly for refuge from the foe;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12</w:t>
      </w:r>
      <w:r>
        <w:t xml:space="preserve"> </w:t>
      </w:r>
      <w:r>
        <w:rPr/>
        <w:t>all your forts are but fig-trees--</w:t>
      </w:r>
    </w:p>
    <w:p>
      <w:pPr>
        <w:spacing w:after="0"/>
        <w:ind w:left="1152" w:hanging="432"/>
      </w:pPr>
      <w:r>
        <w:rPr/>
        <w:t>your defenders the ripe figs--</w:t>
      </w:r>
    </w:p>
    <w:p>
      <w:pPr>
        <w:spacing w:after="0"/>
        <w:ind w:left="576" w:hanging="432"/>
      </w:pPr>
      <w:r>
        <w:rPr/>
        <w:t>shake them, they drop into the hungry mouth!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13</w:t>
      </w:r>
      <w:r>
        <w:t xml:space="preserve"> </w:t>
      </w:r>
      <w:r>
        <w:rPr/>
        <w:t>The men inside you are but women!</w:t>
      </w:r>
    </w:p>
    <w:p>
      <w:pPr>
        <w:spacing w:after="0"/>
        <w:ind w:left="576" w:hanging="432"/>
      </w:pPr>
      <w:r>
        <w:rPr/>
        <w:t>Your bars are burned by fire,</w:t>
      </w:r>
    </w:p>
    <w:p>
      <w:pPr>
        <w:spacing w:after="0"/>
        <w:ind w:left="576" w:hanging="432"/>
      </w:pPr>
      <w:r>
        <w:rPr/>
        <w:t>the gates to your land fly open in front of your foe.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14</w:t>
      </w:r>
      <w:r>
        <w:t xml:space="preserve"> </w:t>
      </w:r>
      <w:r>
        <w:rPr/>
        <w:t>Draw water for your siege,</w:t>
      </w:r>
    </w:p>
    <w:p>
      <w:pPr>
        <w:spacing w:after="0"/>
        <w:ind w:left="576" w:hanging="432"/>
      </w:pPr>
      <w:r>
        <w:rPr/>
        <w:t>strengthen your defences:</w:t>
      </w:r>
    </w:p>
    <w:p>
      <w:pPr>
        <w:spacing w:after="0"/>
        <w:ind w:left="576" w:hanging="432"/>
      </w:pPr>
      <w:r>
        <w:rPr/>
        <w:t>down with you to the mud,</w:t>
      </w:r>
    </w:p>
    <w:p>
      <w:pPr>
        <w:spacing w:after="0"/>
        <w:ind w:left="1152" w:hanging="432"/>
      </w:pPr>
      <w:r>
        <w:rPr/>
        <w:t>trample the clay,</w:t>
      </w:r>
    </w:p>
    <w:p>
      <w:pPr>
        <w:spacing w:after="0"/>
        <w:ind w:left="576" w:hanging="432"/>
      </w:pPr>
      <w:r>
        <w:rPr/>
        <w:t>all hands to the brick-mould!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15</w:t>
      </w:r>
      <w:r>
        <w:t xml:space="preserve"> </w:t>
      </w:r>
      <w:r>
        <w:rPr/>
        <w:t>But there will the fire devour you,</w:t>
      </w:r>
    </w:p>
    <w:p>
      <w:pPr>
        <w:spacing w:after="0"/>
        <w:ind w:left="576" w:hanging="432"/>
      </w:pPr>
      <w:r>
        <w:rPr/>
        <w:t>the sword will cut you down!</w:t>
      </w:r>
    </w:p>
    <w:p>
      <w:pPr>
        <w:spacing w:after="0"/>
        <w:ind w:left="576" w:hanging="432"/>
      </w:pPr>
      <w:r>
        <w:rPr/>
        <w:t>Multiply men like locusts,</w:t>
      </w:r>
    </w:p>
    <w:p>
      <w:pPr>
        <w:spacing w:after="0"/>
        <w:ind w:left="576" w:hanging="432"/>
      </w:pPr>
      <w:r>
        <w:rPr/>
        <w:t>multiply men like grasshoppers,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16</w:t>
      </w:r>
      <w:r>
        <w:t xml:space="preserve"> </w:t>
      </w:r>
      <w:r>
        <w:rPr/>
        <w:t>let your traders be more than the stars of the heaven!--</w:t>
      </w:r>
    </w:p>
    <w:p>
      <w:pPr>
        <w:spacing w:after="0"/>
        <w:ind w:left="576" w:hanging="432"/>
      </w:pPr>
      <w:r>
        <w:rPr/>
        <w:t>yet locusts spread their wings,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17</w:t>
      </w:r>
      <w:r>
        <w:t xml:space="preserve"> </w:t>
      </w:r>
      <w:r>
        <w:rPr/>
        <w:t>and your half-breeds are like locusts,</w:t>
      </w:r>
    </w:p>
    <w:p>
      <w:pPr>
        <w:spacing w:after="0"/>
        <w:ind w:left="576" w:hanging="432"/>
      </w:pPr>
      <w:r>
        <w:rPr/>
        <w:t>your officers like grasshoppers,</w:t>
      </w:r>
    </w:p>
    <w:p>
      <w:pPr>
        <w:spacing w:after="0"/>
        <w:ind w:left="576" w:hanging="432"/>
      </w:pPr>
      <w:r>
        <w:rPr/>
        <w:t>huddling in hedges when the day is cold,</w:t>
      </w:r>
    </w:p>
    <w:p>
      <w:pPr>
        <w:spacing w:after="0"/>
        <w:ind w:left="576" w:hanging="432"/>
      </w:pPr>
      <w:r>
        <w:rPr/>
        <w:t>and flying when the sun is up,</w:t>
      </w:r>
    </w:p>
    <w:p>
      <w:pPr>
        <w:spacing w:after="0"/>
        <w:ind w:left="576" w:hanging="432"/>
      </w:pPr>
      <w:r>
        <w:rPr/>
        <w:t>flying none knows where!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18</w:t>
      </w:r>
      <w:r>
        <w:t xml:space="preserve"> </w:t>
      </w:r>
      <w:r>
        <w:rPr/>
        <w:t>Assyria, your rulers are asleep,</w:t>
      </w:r>
    </w:p>
    <w:p>
      <w:pPr>
        <w:spacing w:after="0"/>
        <w:ind w:left="576" w:hanging="432"/>
      </w:pPr>
      <w:r>
        <w:rPr/>
        <w:t>your lords slumber in death!</w:t>
      </w:r>
    </w:p>
    <w:p>
      <w:pPr>
        <w:spacing w:after="0"/>
        <w:ind w:left="576" w:hanging="432"/>
      </w:pPr>
      <w:r>
        <w:rPr/>
        <w:t>Your people are scattered all over the hills,</w:t>
      </w:r>
    </w:p>
    <w:p>
      <w:pPr>
        <w:spacing w:after="0"/>
        <w:ind w:left="576" w:hanging="432"/>
      </w:pPr>
      <w:r>
        <w:rPr/>
        <w:t>with none to rally them.</w:t>
      </w:r>
    </w:p>
    <w:p>
      <w:pPr>
        <w:spacing w:after="0"/>
        <w:ind w:left="576" w:hanging="432"/>
      </w:pPr>
      <w:r>
        <w:rPr>
          <w:b/>
          <w:color w:val="606060"/>
          <w:vertAlign w:val="superscript"/>
        </w:rPr>
        <w:t>19</w:t>
      </w:r>
      <w:r>
        <w:t xml:space="preserve"> </w:t>
      </w:r>
      <w:r>
        <w:rPr/>
        <w:t>You are shattered past repair,</w:t>
      </w:r>
    </w:p>
    <w:p>
      <w:pPr>
        <w:spacing w:after="0"/>
        <w:ind w:left="576" w:hanging="432"/>
      </w:pPr>
      <w:r>
        <w:rPr/>
        <w:t>wounded to death.</w:t>
      </w:r>
    </w:p>
    <w:p>
      <w:pPr>
        <w:spacing w:after="0"/>
        <w:ind w:left="576" w:hanging="432"/>
      </w:pPr>
      <w:r>
        <w:rPr/>
        <w:t>All who are told of you clap their hands over you;</w:t>
      </w:r>
    </w:p>
    <w:p>
      <w:pPr>
        <w:spacing w:after="0"/>
        <w:ind w:left="576" w:hanging="432"/>
      </w:pPr>
      <w:r>
        <w:rPr/>
        <w:t>for whom have you not wronged unceasingly?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