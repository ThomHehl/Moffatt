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 John</w:t>
      </w:r>
    </w:p>
    <w:p>
      <w:pPr>
        <w:pStyle w:val="Heading1"/>
      </w:pPr>
      <w:r>
        <w:t>Chapter 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The presbyter, to the elect Lady and her children whom I love in the Truth (and not only I but all who know the Truth)</w:t>
      </w:r>
      <w:r>
        <w:t xml:space="preserve"> </w:t>
      </w: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for the sake of the Truth which remains within us and will be with us for ever:</w:t>
      </w:r>
      <w:r>
        <w:t xml:space="preserve"> </w:t>
      </w: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grace, mercy, peace will be with us from God the Father and from Jesus Christ the Son of the Father, in truth and love.</w:t>
      </w:r>
    </w:p>
    <w:p>
      <w:pPr>
        <w:ind w:firstLine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I was overjoyed to find some of your children leading the true Life, as we were commanded to do by the Father.</w:t>
      </w:r>
      <w:r>
        <w:t xml:space="preserve"> </w:t>
      </w: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And now I entreat you, Lady--not as though I were writing you any new command, it is the command which we have had from the very beginning--let us love one another.</w:t>
      </w:r>
      <w:r>
        <w:t xml:space="preserve"> </w:t>
      </w: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To live by his commands, that is what love means: and the command is, live in love as you have learned to do from the very beginning.</w:t>
      </w:r>
      <w:r>
        <w:t xml:space="preserve"> </w:t>
      </w: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I say this, because a number of impostors have emerged in the world, men who will not acknowledge the coming of Jesus Christ in the flesh; that marks the real "impostor" and "antichrist."</w:t>
      </w:r>
      <w:r>
        <w:t xml:space="preserve"> </w:t>
      </w: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Watch yourselves; you must not lose what you have been working for, but gain a full reward.</w:t>
      </w:r>
      <w:r>
        <w:t xml:space="preserve"> </w:t>
      </w: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Anyone who is "advanced" and will not remain by the doctrine of Christ, does not possess God: he who remains by the doctrine of Christ possesses both the Father and the Son.</w:t>
      </w:r>
      <w:r>
        <w:t xml:space="preserve"> </w:t>
      </w: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If anyone comes to you and does not bring this doctrine, do not admit him to the house--do not even greet him,</w:t>
      </w:r>
      <w:r>
        <w:t xml:space="preserve"> </w:t>
      </w: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for he who greets him shares in his wicked work.</w:t>
      </w:r>
    </w:p>
    <w:p>
      <w:pPr>
        <w:ind w:firstLine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I have a great deal to write to you, but I do not mean to use ink and paper; I hope to visit you and have a talk with you, so that your joy may be unimpaired.</w:t>
      </w:r>
    </w:p>
    <w:p>
      <w:pPr>
        <w:ind w:firstLine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The children of your elect Sister greet you.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