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EXODUS</w:t>
      </w:r>
    </w:p>
    <w:p>
      <w:pPr>
        <w:pStyle w:val="Heading1"/>
      </w:pPr>
      <w:r>
        <w:t>Chapter 1</w:t>
      </w:r>
    </w:p>
    <w:p>
      <w:pPr>
        <w:ind w:firstLine="432"/>
      </w:pPr>
      <w:r>
        <w:rPr>
          <w:b/>
          <w:color w:val="606060"/>
          <w:vertAlign w:val="superscript"/>
        </w:rPr>
        <w:t>1</w:t>
      </w:r>
      <w:r>
        <w:t xml:space="preserve"> </w:t>
      </w:r>
      <w:r>
        <w:rPr/>
        <w:t>Here are the names of the sons of Israel who went to Egypt with Jacob, each man along with his household:</w:t>
      </w:r>
      <w:r>
        <w:t xml:space="preserve"> </w:t>
      </w:r>
      <w:r>
        <w:rPr>
          <w:b/>
          <w:color w:val="606060"/>
          <w:vertAlign w:val="superscript"/>
        </w:rPr>
        <w:t>2</w:t>
      </w:r>
      <w:r>
        <w:t xml:space="preserve"> </w:t>
      </w:r>
      <w:r>
        <w:rPr/>
        <w:t>Reuben, Simeon, Levi, and Judah,</w:t>
      </w:r>
      <w:r>
        <w:t xml:space="preserve"> </w:t>
      </w:r>
      <w:r>
        <w:rPr>
          <w:b/>
          <w:color w:val="606060"/>
          <w:vertAlign w:val="superscript"/>
        </w:rPr>
        <w:t>3</w:t>
      </w:r>
      <w:r>
        <w:t xml:space="preserve"> </w:t>
      </w:r>
      <w:r>
        <w:rPr/>
        <w:t>Issachar, Zebulun, and Benjamin,</w:t>
      </w:r>
      <w:r>
        <w:t xml:space="preserve"> </w:t>
      </w:r>
      <w:r>
        <w:rPr>
          <w:b/>
          <w:color w:val="606060"/>
          <w:vertAlign w:val="superscript"/>
        </w:rPr>
        <w:t>4</w:t>
      </w:r>
      <w:r>
        <w:t xml:space="preserve"> </w:t>
      </w:r>
      <w:r>
        <w:rPr/>
        <w:t>Dan and Naphtali, Gad and Asher;</w:t>
      </w:r>
      <w:r>
        <w:t xml:space="preserve"> </w:t>
      </w:r>
      <w:r>
        <w:rPr>
          <w:b/>
          <w:color w:val="606060"/>
          <w:vertAlign w:val="superscript"/>
        </w:rPr>
        <w:t>5</w:t>
      </w:r>
      <w:r>
        <w:t xml:space="preserve"> </w:t>
      </w:r>
      <w:r>
        <w:rPr/>
        <w:t>and the direct descendants of Jacob numbered seventy in all. (Joseph was in Egypt already.)</w:t>
      </w:r>
      <w:r>
        <w:t xml:space="preserve"> </w:t>
      </w:r>
      <w:r>
        <w:rPr>
          <w:b/>
          <w:color w:val="606060"/>
          <w:vertAlign w:val="superscript"/>
        </w:rPr>
        <w:t>7</w:t>
      </w:r>
      <w:r>
        <w:t xml:space="preserve"> </w:t>
      </w:r>
      <w:r>
        <w:rPr/>
        <w:t>The sons of Israel were fruitful and swarmed, they multiplied and teemed till the land was full of them.</w:t>
      </w:r>
      <w:r>
        <w:t xml:space="preserve"> </w:t>
      </w:r>
      <w:r>
        <w:rPr>
          <w:b/>
          <w:color w:val="606060"/>
          <w:vertAlign w:val="superscript"/>
        </w:rPr>
        <w:t>13</w:t>
      </w:r>
      <w:r>
        <w:t xml:space="preserve"> </w:t>
      </w:r>
      <w:r>
        <w:rPr/>
        <w:t>The Egyptians made slaves of the Israelites harshly;</w:t>
      </w:r>
      <w:r>
        <w:t xml:space="preserve"> </w:t>
      </w:r>
      <w:r>
        <w:rPr>
          <w:b/>
          <w:color w:val="606060"/>
          <w:vertAlign w:val="superscript"/>
        </w:rPr>
        <w:t>14</w:t>
      </w:r>
      <w:r>
        <w:t xml:space="preserve"> </w:t>
      </w:r>
      <w:r>
        <w:rPr/>
        <w:t>they made life bitter for them with hard service, forcing them to build with mortar and bricks and to do all manner of field-work--lot of slaves harshly treated.</w:t>
      </w:r>
    </w:p>
    <w:p>
      <w:pPr>
        <w:ind w:firstLine="432"/>
      </w:pPr>
      <w:r>
        <w:rPr>
          <w:b/>
          <w:color w:val="606060"/>
          <w:vertAlign w:val="superscript"/>
        </w:rPr>
        <w:t>6</w:t>
      </w:r>
      <w:r>
        <w:t xml:space="preserve"> </w:t>
      </w:r>
      <w:r>
        <w:rPr>
          <w:i/>
        </w:rPr>
        <w:t xml:space="preserve"> Joseph died, so did all his brothers and all that generation.</w:t>
      </w:r>
      <w:r>
        <w:t xml:space="preserve"> </w:t>
      </w:r>
      <w:r>
        <w:rPr>
          <w:b/>
          <w:color w:val="606060"/>
          <w:vertAlign w:val="superscript"/>
        </w:rPr>
        <w:t>8</w:t>
      </w:r>
      <w:r>
        <w:t xml:space="preserve"> </w:t>
      </w:r>
      <w:r>
        <w:rPr>
          <w:i/>
        </w:rPr>
        <w:t xml:space="preserve"> A new king rose over Egypt, who had not knowledge of Joseph;</w:t>
      </w:r>
      <w:r>
        <w:t xml:space="preserve"> </w:t>
      </w:r>
      <w:r>
        <w:rPr>
          <w:b/>
          <w:color w:val="606060"/>
          <w:vertAlign w:val="superscript"/>
        </w:rPr>
        <w:t>9</w:t>
      </w:r>
      <w:r>
        <w:t xml:space="preserve"> </w:t>
      </w:r>
      <w:r>
        <w:rPr>
          <w:i/>
        </w:rPr>
        <w:t xml:space="preserve"> he said to his people, “Look, the Israelites are too many and too mighty for us!</w:t>
      </w:r>
      <w:r>
        <w:t xml:space="preserve"> </w:t>
      </w:r>
      <w:r>
        <w:rPr>
          <w:b/>
          <w:color w:val="606060"/>
          <w:vertAlign w:val="superscript"/>
        </w:rPr>
        <w:t>10</w:t>
      </w:r>
      <w:r>
        <w:t xml:space="preserve"> </w:t>
      </w:r>
      <w:r>
        <w:rPr>
          <w:i/>
        </w:rPr>
        <w:t xml:space="preserve"> We must handle them carefully, lest they multiply and then, if we happen to be at war, join our enemies and fight against us, so as to escape from the country.”</w:t>
      </w:r>
      <w:r>
        <w:t xml:space="preserve"> </w:t>
      </w:r>
      <w:r>
        <w:rPr>
          <w:b/>
          <w:color w:val="606060"/>
          <w:vertAlign w:val="superscript"/>
        </w:rPr>
        <w:t>11</w:t>
      </w:r>
      <w:r>
        <w:t xml:space="preserve"> </w:t>
      </w:r>
      <w:r>
        <w:rPr>
          <w:i/>
        </w:rPr>
        <w:t xml:space="preserve"> So they put them under captains of the labour gangs, to crush them with heavy loads; and they built for the Pharaoh the store-towns of Pithom and Ramses.</w:t>
      </w:r>
      <w:r>
        <w:t xml:space="preserve"> </w:t>
      </w:r>
      <w:r>
        <w:rPr>
          <w:b/>
          <w:color w:val="606060"/>
          <w:vertAlign w:val="superscript"/>
        </w:rPr>
        <w:t>12</w:t>
      </w:r>
      <w:r>
        <w:t xml:space="preserve"> </w:t>
      </w:r>
      <w:r>
        <w:rPr>
          <w:i/>
        </w:rPr>
        <w:t xml:space="preserve"> But the more they were crushed, the more they multiplied and expanded, till the Egyptians dreaded the Israelites.</w:t>
      </w:r>
    </w:p>
    <w:p>
      <w:pPr>
        <w:ind w:firstLine="432"/>
      </w:pPr>
      <w:r>
        <w:rPr>
          <w:b/>
          <w:color w:val="606060"/>
          <w:vertAlign w:val="superscript"/>
        </w:rPr>
        <w:t>15</w:t>
      </w:r>
      <w:r>
        <w:t xml:space="preserve"> </w:t>
      </w:r>
      <w:r>
        <w:rPr/>
        <w:t>[Then the king of Egypt told the Hebrew midwives, one of whom was called Shiphrah and the other Puah,</w:t>
      </w:r>
      <w:r>
        <w:t xml:space="preserve"> </w:t>
      </w:r>
      <w:r>
        <w:rPr>
          <w:b/>
          <w:color w:val="606060"/>
          <w:vertAlign w:val="superscript"/>
        </w:rPr>
        <w:t>16</w:t>
      </w:r>
      <w:r>
        <w:t xml:space="preserve"> </w:t>
      </w:r>
      <w:r>
        <w:rPr/>
        <w:t>that when they attended the Hebrew women and saw them on the birth-stool they were to kill the child, if it was a male, and to let it live, if it was a girl.</w:t>
      </w:r>
      <w:r>
        <w:t xml:space="preserve"> </w:t>
      </w:r>
      <w:r>
        <w:rPr>
          <w:b/>
          <w:color w:val="606060"/>
          <w:vertAlign w:val="superscript"/>
        </w:rPr>
        <w:t>17</w:t>
      </w:r>
      <w:r>
        <w:t xml:space="preserve"> </w:t>
      </w:r>
      <w:r>
        <w:rPr/>
        <w:t>But the midwives reverenced God; they did not do as the king of Egypt ordered them, but saved the male children alive.</w:t>
      </w:r>
      <w:r>
        <w:t xml:space="preserve"> </w:t>
      </w:r>
      <w:r>
        <w:rPr>
          <w:b/>
          <w:color w:val="606060"/>
          <w:vertAlign w:val="superscript"/>
        </w:rPr>
        <w:t>18</w:t>
      </w:r>
      <w:r>
        <w:t xml:space="preserve"> </w:t>
      </w:r>
      <w:r>
        <w:rPr/>
        <w:t>Then the king of Egypt summoned the midwives. “Why have you done this,” he asked, “saving the male children alive?”</w:t>
      </w:r>
      <w:r>
        <w:t xml:space="preserve"> </w:t>
      </w:r>
      <w:r>
        <w:rPr>
          <w:b/>
          <w:color w:val="606060"/>
          <w:vertAlign w:val="superscript"/>
        </w:rPr>
        <w:t>19</w:t>
      </w:r>
      <w:r>
        <w:t xml:space="preserve"> </w:t>
      </w:r>
      <w:r>
        <w:rPr/>
        <w:t>The midwives said to the Pharaoh, “Because the Hebrew women are not like the Egyptian women; they are brisk creatures, delivered before ever a midwife reaches them!”</w:t>
      </w:r>
      <w:r>
        <w:t xml:space="preserve"> </w:t>
      </w:r>
      <w:r>
        <w:rPr>
          <w:b/>
          <w:color w:val="606060"/>
          <w:vertAlign w:val="superscript"/>
        </w:rPr>
        <w:t>20</w:t>
      </w:r>
      <w:r>
        <w:t xml:space="preserve"> </w:t>
      </w:r>
      <w:r>
        <w:rPr/>
        <w:t>So the people continued to multiply and teem. God prospered the midwives;</w:t>
      </w:r>
      <w:r>
        <w:t xml:space="preserve"> </w:t>
      </w:r>
      <w:r>
        <w:rPr>
          <w:b/>
          <w:color w:val="606060"/>
          <w:vertAlign w:val="superscript"/>
        </w:rPr>
        <w:t>21</w:t>
      </w:r>
      <w:r>
        <w:t xml:space="preserve"> </w:t>
      </w:r>
      <w:r>
        <w:rPr/>
        <w:t>since the midwives had reverenced God, he made them mothers of families.</w:t>
      </w:r>
    </w:p>
    <w:p>
      <w:pPr>
        <w:ind w:firstLine="432"/>
      </w:pPr>
      <w:r>
        <w:rPr>
          <w:b/>
          <w:color w:val="606060"/>
          <w:vertAlign w:val="superscript"/>
        </w:rPr>
        <w:t>22</w:t>
      </w:r>
      <w:r>
        <w:t xml:space="preserve"> </w:t>
      </w:r>
      <w:r>
        <w:rPr/>
        <w:t>The Pharaoh then ordered all his people to throw every son born to the Hebrews into the Nile, but to save every girl alive.</w:t>
      </w:r>
    </w:p>
    <w:p>
      <w:pPr>
        <w:pStyle w:val="Heading1"/>
      </w:pPr>
      <w:r>
        <w:t>Chapter 2</w:t>
      </w:r>
    </w:p>
    <w:p>
      <w:pPr>
        <w:ind w:firstLine="432"/>
      </w:pPr>
      <w:r>
        <w:rPr>
          <w:b/>
          <w:color w:val="606060"/>
          <w:vertAlign w:val="superscript"/>
        </w:rPr>
        <w:t>1</w:t>
      </w:r>
      <w:r>
        <w:t xml:space="preserve"> </w:t>
      </w:r>
      <w:r>
        <w:rPr/>
        <w:t>Now a man belonging to the house of Levi went and married a daughter of Levi;</w:t>
      </w:r>
      <w:r>
        <w:t xml:space="preserve"> </w:t>
      </w:r>
      <w:r>
        <w:rPr>
          <w:b/>
          <w:color w:val="606060"/>
          <w:vertAlign w:val="superscript"/>
        </w:rPr>
        <w:t>2</w:t>
      </w:r>
      <w:r>
        <w:t xml:space="preserve"> </w:t>
      </w:r>
      <w:r>
        <w:rPr/>
        <w:t>the woman conceived and bore a son, and as she saw he was a handsome boy, she hid him for three months.</w:t>
      </w:r>
      <w:r>
        <w:t xml:space="preserve"> </w:t>
      </w:r>
      <w:r>
        <w:rPr>
          <w:b/>
          <w:color w:val="606060"/>
          <w:vertAlign w:val="superscript"/>
        </w:rPr>
        <w:t>3</w:t>
      </w:r>
      <w:r>
        <w:t xml:space="preserve"> </w:t>
      </w:r>
      <w:r>
        <w:rPr/>
        <w:t>When she could hide him no longer, she took a creel made of papyrus reeds, daubed it over with bitumen and pitch, and put the child in it, laying it among the reeds at the side of the Nile.</w:t>
      </w:r>
      <w:r>
        <w:t xml:space="preserve"> </w:t>
      </w:r>
      <w:r>
        <w:rPr>
          <w:b/>
          <w:color w:val="606060"/>
          <w:vertAlign w:val="superscript"/>
        </w:rPr>
        <w:t>4</w:t>
      </w:r>
      <w:r>
        <w:t xml:space="preserve"> </w:t>
      </w:r>
      <w:r>
        <w:rPr/>
        <w:t>His sister placed herself at a distance, to see what would happen to him.</w:t>
      </w:r>
    </w:p>
    <w:p>
      <w:pPr>
        <w:ind w:firstLine="432"/>
      </w:pPr>
      <w:r>
        <w:rPr>
          <w:b/>
          <w:color w:val="606060"/>
          <w:vertAlign w:val="superscript"/>
        </w:rPr>
        <w:t>5</w:t>
      </w:r>
      <w:r>
        <w:t xml:space="preserve"> </w:t>
      </w:r>
      <w:r>
        <w:rPr/>
        <w:t>The daughter of the Pharaoh came down to bathe at the river; her maidens were walking along the bank, and as she saw the creel among the reeds she sent her slave-girl to fetch it.</w:t>
      </w:r>
      <w:r>
        <w:t xml:space="preserve"> </w:t>
      </w:r>
      <w:r>
        <w:rPr>
          <w:b/>
          <w:color w:val="606060"/>
          <w:vertAlign w:val="superscript"/>
        </w:rPr>
        <w:t>6</w:t>
      </w:r>
      <w:r>
        <w:t xml:space="preserve"> </w:t>
      </w:r>
      <w:r>
        <w:rPr/>
        <w:t>On opening it she saw the child--it was a boy crying! She pitied him, and said, “This is one of the Hebrews’ children.”</w:t>
      </w:r>
      <w:r>
        <w:t xml:space="preserve"> </w:t>
      </w:r>
      <w:r>
        <w:rPr>
          <w:b/>
          <w:color w:val="606060"/>
          <w:vertAlign w:val="superscript"/>
        </w:rPr>
        <w:t>7</w:t>
      </w:r>
      <w:r>
        <w:t xml:space="preserve"> </w:t>
      </w:r>
      <w:r>
        <w:rPr/>
        <w:t>His sister said to the Pharaoh’s daughter, “Shall I go and get you a Hebrew nurse, to suckle the child for you?”</w:t>
      </w:r>
      <w:r>
        <w:t xml:space="preserve"> </w:t>
      </w:r>
      <w:r>
        <w:rPr>
          <w:b/>
          <w:color w:val="606060"/>
          <w:vertAlign w:val="superscript"/>
        </w:rPr>
        <w:t>8</w:t>
      </w:r>
      <w:r>
        <w:t xml:space="preserve"> </w:t>
      </w:r>
      <w:r>
        <w:rPr/>
        <w:t>“Yes,” said the Pharaoh’s daughter. So the girl went for the child’s mother,</w:t>
      </w:r>
      <w:r>
        <w:t xml:space="preserve"> </w:t>
      </w:r>
      <w:r>
        <w:rPr>
          <w:b/>
          <w:color w:val="606060"/>
          <w:vertAlign w:val="superscript"/>
        </w:rPr>
        <w:t>9</w:t>
      </w:r>
      <w:r>
        <w:t xml:space="preserve"> </w:t>
      </w:r>
      <w:r>
        <w:rPr/>
        <w:t>and the Pharaoh’s daughter said to her, “Take this child away and suckle it for me, and I will pay you your wages.” The woman took and suckled the child,</w:t>
      </w:r>
      <w:r>
        <w:t xml:space="preserve"> </w:t>
      </w:r>
      <w:r>
        <w:rPr>
          <w:b/>
          <w:color w:val="606060"/>
          <w:vertAlign w:val="superscript"/>
        </w:rPr>
        <w:t>10</w:t>
      </w:r>
      <w:r>
        <w:t xml:space="preserve"> </w:t>
      </w:r>
      <w:r>
        <w:rPr/>
        <w:t>and when the child grew up she brought him to the Pharaoh’s daughter, who adopted him as her son; she called his name Moses (Removed), “for,” she said, “I removed him from the water.”]</w:t>
      </w:r>
    </w:p>
    <w:p>
      <w:pPr>
        <w:ind w:firstLine="432"/>
      </w:pPr>
      <w:r>
        <w:rPr>
          <w:b/>
          <w:color w:val="606060"/>
          <w:vertAlign w:val="superscript"/>
        </w:rPr>
        <w:t>11</w:t>
      </w:r>
      <w:r>
        <w:t xml:space="preserve"> </w:t>
      </w:r>
      <w:r>
        <w:rPr>
          <w:i/>
        </w:rPr>
        <w:t xml:space="preserve"> It was during those days that Moses, now a man, once went out to his fellow-countrymen. He noted the loads they had to bear. And he saw an Egyptian striking a Hebrew, one of his own country men.</w:t>
      </w:r>
      <w:r>
        <w:t xml:space="preserve"> </w:t>
      </w:r>
      <w:r>
        <w:rPr>
          <w:b/>
          <w:color w:val="606060"/>
          <w:vertAlign w:val="superscript"/>
        </w:rPr>
        <w:t>12</w:t>
      </w:r>
      <w:r>
        <w:t xml:space="preserve"> </w:t>
      </w:r>
      <w:r>
        <w:rPr>
          <w:i/>
        </w:rPr>
        <w:t xml:space="preserve"> Moses looked round, there was no one to be seen; so he knocked the Egyptian down and hid his body in the sand.</w:t>
      </w:r>
      <w:r>
        <w:t xml:space="preserve"> </w:t>
      </w:r>
      <w:r>
        <w:rPr>
          <w:b/>
          <w:color w:val="606060"/>
          <w:vertAlign w:val="superscript"/>
        </w:rPr>
        <w:t>13</w:t>
      </w:r>
      <w:r>
        <w:t xml:space="preserve"> </w:t>
      </w:r>
      <w:r>
        <w:rPr>
          <w:i/>
        </w:rPr>
        <w:t xml:space="preserve"> Next day, when he went out, there were two Hebrews quarrelling! Moses said to the man in the wrong, “Why are you striking a fellow-countryman?”</w:t>
      </w:r>
      <w:r>
        <w:t xml:space="preserve"> </w:t>
      </w:r>
      <w:r>
        <w:rPr>
          <w:b/>
          <w:color w:val="606060"/>
          <w:vertAlign w:val="superscript"/>
        </w:rPr>
        <w:t>14</w:t>
      </w:r>
      <w:r>
        <w:t xml:space="preserve"> </w:t>
      </w:r>
      <w:r>
        <w:rPr>
          <w:i/>
        </w:rPr>
        <w:t xml:space="preserve"> He replied, “Who made you an authority and umpire over us? Do you mean to murder me as you murdered the Egyptian?” This made Moses afraid; he reflected that what he had done must be known.</w:t>
      </w:r>
      <w:r>
        <w:t xml:space="preserve"> </w:t>
      </w:r>
      <w:r>
        <w:rPr>
          <w:b/>
          <w:color w:val="606060"/>
          <w:vertAlign w:val="superscript"/>
        </w:rPr>
        <w:t>15</w:t>
      </w:r>
      <w:r>
        <w:t xml:space="preserve"> </w:t>
      </w:r>
      <w:r>
        <w:rPr>
          <w:i/>
        </w:rPr>
        <w:t xml:space="preserve"> When the Pharaoh heard of it, he tried to kill Moses, but Moses escaped from the Pharaoh to the land of Midian.</w:t>
      </w:r>
    </w:p>
    <w:p>
      <w:pPr>
        <w:ind w:firstLine="432"/>
      </w:pPr>
      <w:r>
        <w:rPr>
          <w:i/>
        </w:rPr>
        <w:t xml:space="preserve"> He was sitting beside a well,</w:t>
      </w:r>
      <w:r>
        <w:t xml:space="preserve"> </w:t>
      </w:r>
      <w:r>
        <w:rPr>
          <w:b/>
          <w:color w:val="606060"/>
          <w:vertAlign w:val="superscript"/>
        </w:rPr>
        <w:t>16</w:t>
      </w:r>
      <w:r>
        <w:t xml:space="preserve"> </w:t>
      </w:r>
      <w:r>
        <w:rPr>
          <w:i/>
        </w:rPr>
        <w:t xml:space="preserve"> when the seven daughters of the priest of Midian came to draw water, to fill the troughs for their father’s flock.</w:t>
      </w:r>
      <w:r>
        <w:t xml:space="preserve"> </w:t>
      </w:r>
      <w:r>
        <w:rPr>
          <w:b/>
          <w:color w:val="606060"/>
          <w:vertAlign w:val="superscript"/>
        </w:rPr>
        <w:t>17</w:t>
      </w:r>
      <w:r>
        <w:t xml:space="preserve"> </w:t>
      </w:r>
      <w:r>
        <w:rPr>
          <w:i/>
        </w:rPr>
        <w:t xml:space="preserve"> The shepherds drove them off, but Moses came forward and helped them to water their flock.</w:t>
      </w:r>
    </w:p>
    <w:p>
      <w:pPr>
        <w:ind w:firstLine="432"/>
      </w:pPr>
      <w:r>
        <w:rPr>
          <w:b/>
          <w:color w:val="606060"/>
          <w:vertAlign w:val="superscript"/>
        </w:rPr>
        <w:t>18</w:t>
      </w:r>
      <w:r>
        <w:t xml:space="preserve"> </w:t>
      </w:r>
      <w:r>
        <w:rPr>
          <w:i/>
        </w:rPr>
        <w:t xml:space="preserve"> When they got home to their father [[Reuel]], he asked them how they had returned so soon that day.</w:t>
      </w:r>
      <w:r>
        <w:t xml:space="preserve"> </w:t>
      </w:r>
      <w:r>
        <w:rPr>
          <w:b/>
          <w:color w:val="606060"/>
          <w:vertAlign w:val="superscript"/>
        </w:rPr>
        <w:t>19</w:t>
      </w:r>
      <w:r>
        <w:t xml:space="preserve"> </w:t>
      </w:r>
      <w:r>
        <w:rPr>
          <w:i/>
        </w:rPr>
        <w:t xml:space="preserve"> They said, “An Egyptian protected us from the shepherds. He even drew water for us, to water the flock!”</w:t>
      </w:r>
      <w:r>
        <w:t xml:space="preserve"> </w:t>
      </w:r>
      <w:r>
        <w:rPr>
          <w:b/>
          <w:color w:val="606060"/>
          <w:vertAlign w:val="superscript"/>
        </w:rPr>
        <w:t>20</w:t>
      </w:r>
      <w:r>
        <w:t xml:space="preserve"> </w:t>
      </w:r>
      <w:r>
        <w:rPr>
          <w:i/>
        </w:rPr>
        <w:t xml:space="preserve"> “And where is he?” the man asked his daughters. “Why have you left him behind? Ask him to take food with us.”</w:t>
      </w:r>
      <w:r>
        <w:t xml:space="preserve"> </w:t>
      </w:r>
      <w:r>
        <w:rPr>
          <w:b/>
          <w:color w:val="606060"/>
          <w:vertAlign w:val="superscript"/>
        </w:rPr>
        <w:t>21</w:t>
      </w:r>
      <w:r>
        <w:t xml:space="preserve"> </w:t>
      </w:r>
      <w:r>
        <w:rPr>
          <w:i/>
        </w:rPr>
        <w:t xml:space="preserve"> Moses agreed to live with the man, and he gave Moses his daughter Zipporah in marriage;</w:t>
      </w:r>
      <w:r>
        <w:t xml:space="preserve"> </w:t>
      </w:r>
      <w:r>
        <w:rPr>
          <w:b/>
          <w:color w:val="606060"/>
          <w:vertAlign w:val="superscript"/>
        </w:rPr>
        <w:t>22</w:t>
      </w:r>
      <w:r>
        <w:t xml:space="preserve"> </w:t>
      </w:r>
      <w:r>
        <w:rPr>
          <w:i/>
        </w:rPr>
        <w:t xml:space="preserve"> she bore him a son, whom he called Oershom or Stranger, “for I have been a stranger,” he said, “in a foreign land.”</w:t>
      </w:r>
    </w:p>
    <w:p>
      <w:pPr>
        <w:ind w:firstLine="432"/>
      </w:pPr>
      <w:r>
        <w:rPr>
          <w:b/>
          <w:color w:val="606060"/>
          <w:vertAlign w:val="superscript"/>
        </w:rPr>
        <w:t>23</w:t>
      </w:r>
      <w:r>
        <w:t xml:space="preserve"> </w:t>
      </w:r>
      <w:r>
        <w:rPr>
          <w:i/>
        </w:rPr>
        <w:t xml:space="preserve"> During this long time the king of Egypt died.</w:t>
      </w:r>
    </w:p>
    <w:p>
      <w:pPr>
        <w:pStyle w:val="Heading1"/>
      </w:pPr>
      <w:r>
        <w:t>Chapter 4</w:t>
      </w:r>
    </w:p>
    <w:p>
      <w:pPr>
        <w:ind w:firstLine="432"/>
      </w:pPr>
      <w:r>
        <w:rPr>
          <w:b/>
          <w:color w:val="606060"/>
          <w:vertAlign w:val="superscript"/>
        </w:rPr>
        <w:t>19</w:t>
      </w:r>
      <w:r>
        <w:t xml:space="preserve"> </w:t>
      </w:r>
      <w:r>
        <w:rPr>
          <w:i/>
        </w:rPr>
        <w:t xml:space="preserve"> Then the Eternal said to Moses in Midian, “Go back to Egypt, for all the men who tried to kill you are dead.”</w:t>
      </w:r>
      <w:r>
        <w:t xml:space="preserve"> </w:t>
      </w:r>
      <w:r>
        <w:rPr>
          <w:b/>
          <w:color w:val="606060"/>
          <w:vertAlign w:val="superscript"/>
        </w:rPr>
        <w:t>20</w:t>
      </w:r>
      <w:r>
        <w:t xml:space="preserve"> </w:t>
      </w:r>
      <w:r>
        <w:rPr>
          <w:i/>
        </w:rPr>
        <w:t xml:space="preserve"> So Moses put his wife and his son on an ass, and went back to the land of Egypt.</w:t>
      </w:r>
      <w:r>
        <w:t xml:space="preserve"> </w:t>
      </w:r>
      <w:r>
        <w:rPr>
          <w:b/>
          <w:color w:val="606060"/>
          <w:vertAlign w:val="superscript"/>
        </w:rPr>
        <w:t>24</w:t>
      </w:r>
      <w:r>
        <w:t xml:space="preserve"> </w:t>
      </w:r>
      <w:r>
        <w:rPr>
          <w:i/>
        </w:rPr>
        <w:t xml:space="preserve"> On the way back, the Eternal met him at a khan and tried to kill him.</w:t>
      </w:r>
      <w:r>
        <w:t xml:space="preserve"> </w:t>
      </w:r>
      <w:r>
        <w:rPr>
          <w:b/>
          <w:color w:val="606060"/>
          <w:vertAlign w:val="superscript"/>
        </w:rPr>
        <w:t>25</w:t>
      </w:r>
      <w:r>
        <w:t xml:space="preserve"> </w:t>
      </w:r>
      <w:r>
        <w:rPr>
          <w:i/>
        </w:rPr>
        <w:t xml:space="preserve"> So Zipporah taking a flint-knife cut off her boy's foreskin and touched his feet with it, crying, “There, you are my bridegroom in blood!”</w:t>
      </w:r>
      <w:r>
        <w:t xml:space="preserve"> </w:t>
      </w:r>
      <w:r>
        <w:rPr>
          <w:b/>
          <w:color w:val="606060"/>
          <w:vertAlign w:val="superscript"/>
        </w:rPr>
        <w:t>26</w:t>
      </w:r>
      <w:r>
        <w:t xml:space="preserve"> </w:t>
      </w:r>
      <w:r>
        <w:rPr>
          <w:i/>
        </w:rPr>
        <w:t xml:space="preserve"> Then the Eternal let him alone, when Zipporah cried, “You are my bridegroom in blood, by this circumcision.”</w:t>
      </w:r>
    </w:p>
    <w:p>
      <w:pPr>
        <w:pStyle w:val="Heading1"/>
      </w:pPr>
      <w:r>
        <w:t>Chapter 2</w:t>
      </w:r>
    </w:p>
    <w:p>
      <w:pPr>
        <w:ind w:firstLine="432"/>
      </w:pPr>
      <w:r>
        <w:rPr>
          <w:b/>
          <w:color w:val="606060"/>
          <w:vertAlign w:val="superscript"/>
        </w:rPr>
        <w:t>23</w:t>
      </w:r>
      <w:r>
        <w:t xml:space="preserve"> </w:t>
      </w:r>
      <w:r>
        <w:rPr/>
        <w:t>The Israelites were groaning under their bondage, and the wail of their cries for help came up to God.</w:t>
      </w:r>
      <w:r>
        <w:t xml:space="preserve"> </w:t>
      </w:r>
      <w:r>
        <w:rPr>
          <w:b/>
          <w:color w:val="606060"/>
          <w:vertAlign w:val="superscript"/>
        </w:rPr>
        <w:t>24</w:t>
      </w:r>
      <w:r>
        <w:t xml:space="preserve"> </w:t>
      </w:r>
      <w:r>
        <w:rPr/>
        <w:t>God heard their moaning, and God remembered his compact with Abraham, Isaac, and Jacob;</w:t>
      </w:r>
      <w:r>
        <w:t xml:space="preserve"> </w:t>
      </w:r>
      <w:r>
        <w:rPr>
          <w:b/>
          <w:color w:val="606060"/>
          <w:vertAlign w:val="superscript"/>
        </w:rPr>
        <w:t>25</w:t>
      </w:r>
      <w:r>
        <w:t xml:space="preserve"> </w:t>
      </w:r>
      <w:r>
        <w:rPr/>
        <w:t>God noted the plight of the Israelites and God made himself known to them.</w:t>
      </w:r>
    </w:p>
    <w:p>
      <w:pPr>
        <w:pStyle w:val="Heading1"/>
      </w:pPr>
      <w:r>
        <w:t>Chapter 3</w:t>
      </w:r>
    </w:p>
    <w:p>
      <w:pPr>
        <w:ind w:firstLine="432"/>
      </w:pPr>
      <w:r>
        <w:rPr>
          <w:b/>
          <w:color w:val="606060"/>
          <w:vertAlign w:val="superscript"/>
        </w:rPr>
        <w:t>1</w:t>
      </w:r>
      <w:r>
        <w:t xml:space="preserve"> </w:t>
      </w:r>
      <w:r>
        <w:rPr/>
        <w:t>[One day, as Moses was tending the flock of his father-in-law Jethro, the priest of Midian, he led the flock to the western side of the prairie, and reached the sacred hill of Horeb.]</w:t>
      </w:r>
      <w:r>
        <w:t xml:space="preserve"> </w:t>
      </w:r>
      <w:r>
        <w:rPr>
          <w:b/>
          <w:color w:val="606060"/>
          <w:vertAlign w:val="superscript"/>
        </w:rPr>
        <w:t>2</w:t>
      </w:r>
      <w:r>
        <w:t xml:space="preserve"> </w:t>
      </w:r>
      <w:r>
        <w:rPr>
          <w:i/>
        </w:rPr>
        <w:t xml:space="preserve"> The angel of the Eternal appeared, to him in a flame of fire rising out of a thorn-bush. When he looked, there was the thorn-bush ablaze with fire, yet not consumed!</w:t>
      </w:r>
      <w:r>
        <w:t xml:space="preserve"> </w:t>
      </w:r>
      <w:r>
        <w:rPr>
          <w:b/>
          <w:color w:val="606060"/>
          <w:vertAlign w:val="superscript"/>
        </w:rPr>
        <w:t>3</w:t>
      </w:r>
      <w:r>
        <w:t xml:space="preserve"> </w:t>
      </w:r>
      <w:r>
        <w:rPr>
          <w:i/>
        </w:rPr>
        <w:t xml:space="preserve"> “I will step aside,” said Moses, “and see this marvel, why the thorn-bush is not yet burnt up.”</w:t>
      </w:r>
      <w:r>
        <w:t xml:space="preserve"> </w:t>
      </w:r>
      <w:r>
        <w:rPr>
          <w:b/>
          <w:color w:val="606060"/>
          <w:vertAlign w:val="superscript"/>
        </w:rPr>
        <w:t>4</w:t>
      </w:r>
      <w:r>
        <w:t xml:space="preserve"> </w:t>
      </w:r>
      <w:r>
        <w:rPr/>
        <w:t>When the Eternal saw that he stepped aside to look at it, [God called to him out of the thorn-bush, saying, “Moses, Moses!” He answered, “Here I am!”]</w:t>
      </w:r>
      <w:r>
        <w:t xml:space="preserve"> </w:t>
      </w:r>
      <w:r>
        <w:rPr>
          <w:b/>
          <w:color w:val="606060"/>
          <w:vertAlign w:val="superscript"/>
        </w:rPr>
        <w:t>5</w:t>
      </w:r>
      <w:r>
        <w:t xml:space="preserve"> </w:t>
      </w:r>
      <w:r>
        <w:rPr/>
        <w:t>and he said, “Do not come close; remove your sandals from your feet, for the place where you are standing is sacred ground.”</w:t>
      </w:r>
      <w:r>
        <w:t xml:space="preserve"> </w:t>
      </w:r>
      <w:r>
        <w:rPr>
          <w:b/>
          <w:color w:val="606060"/>
          <w:vertAlign w:val="superscript"/>
        </w:rPr>
        <w:t>6</w:t>
      </w:r>
      <w:r>
        <w:t xml:space="preserve"> </w:t>
      </w:r>
      <w:r>
        <w:rPr/>
        <w:t>[He said, “I am the God of your father, the God of Abraham, the God of Isaac, and the God of Jacob.”</w:t>
      </w:r>
    </w:p>
    <w:p>
      <w:pPr>
        <w:ind w:firstLine="432"/>
      </w:pPr>
      <w:r>
        <w:rPr/>
        <w:t>Moses covered his face; he was afraid to look at God.]</w:t>
      </w:r>
      <w:r>
        <w:t xml:space="preserve"> </w:t>
      </w:r>
      <w:r>
        <w:rPr>
          <w:b/>
          <w:color w:val="606060"/>
          <w:vertAlign w:val="superscript"/>
        </w:rPr>
        <w:t>7</w:t>
      </w:r>
      <w:r>
        <w:t xml:space="preserve"> </w:t>
      </w:r>
      <w:r>
        <w:rPr>
          <w:i/>
        </w:rPr>
        <w:t xml:space="preserve"> The Eternal said, “I have indeed seen the distress of my people in Egypt, I have heard them wailing under their slave-drivers; for I know their sorrows</w:t>
      </w:r>
      <w:r>
        <w:t xml:space="preserve"> </w:t>
      </w:r>
      <w:r>
        <w:rPr>
          <w:b/>
          <w:color w:val="606060"/>
          <w:vertAlign w:val="superscript"/>
        </w:rPr>
        <w:t>8</w:t>
      </w:r>
      <w:r>
        <w:t xml:space="preserve"> </w:t>
      </w:r>
      <w:r>
        <w:rPr>
          <w:i/>
        </w:rPr>
        <w:t xml:space="preserve"> and I have come down to rescue them from the Egyptians and to bring them out of that land to a fine, large land, abounding in milk and honey, the country of the Canaanites, the Hittites, the Amorites, the Perizzites, the Hivites, and the JebUsites.”</w:t>
      </w:r>
      <w:r>
        <w:t xml:space="preserve"> </w:t>
      </w:r>
      <w:r>
        <w:rPr>
          <w:b/>
          <w:color w:val="606060"/>
          <w:vertAlign w:val="superscript"/>
        </w:rPr>
        <w:t>9</w:t>
      </w:r>
      <w:r>
        <w:t xml:space="preserve"> </w:t>
      </w:r>
      <w:r>
        <w:rPr/>
        <w:t>“[And now the wail of the Israelites has reached me; I have also seen how the Egyptians are oppressing them.</w:t>
      </w:r>
      <w:r>
        <w:t xml:space="preserve"> </w:t>
      </w:r>
      <w:r>
        <w:rPr>
          <w:b/>
          <w:color w:val="606060"/>
          <w:vertAlign w:val="superscript"/>
        </w:rPr>
        <w:t>10</w:t>
      </w:r>
      <w:r>
        <w:t xml:space="preserve"> </w:t>
      </w:r>
      <w:r>
        <w:rPr/>
        <w:t>So come, I will send you to the Pharaoh that you may bring my people the Israelites out of Egypt.”</w:t>
      </w:r>
    </w:p>
    <w:p>
      <w:pPr>
        <w:ind w:firstLine="432"/>
      </w:pPr>
      <w:r>
        <w:rPr>
          <w:b/>
          <w:color w:val="606060"/>
          <w:vertAlign w:val="superscript"/>
        </w:rPr>
        <w:t>11</w:t>
      </w:r>
      <w:r>
        <w:t xml:space="preserve"> </w:t>
      </w:r>
      <w:r>
        <w:rPr/>
        <w:t>Moses said to God, “But who am I, to go to the Pharaoh and to bring the Israelites out of Egypt?”</w:t>
      </w:r>
      <w:r>
        <w:t xml:space="preserve"> </w:t>
      </w:r>
      <w:r>
        <w:rPr>
          <w:b/>
          <w:color w:val="606060"/>
          <w:vertAlign w:val="superscript"/>
        </w:rPr>
        <w:t>12</w:t>
      </w:r>
      <w:r>
        <w:t xml:space="preserve"> </w:t>
      </w:r>
      <w:r>
        <w:rPr/>
        <w:t>He answered, “I will be with you. And here is your proof that I myself have sent you: when you have brought the people out of Egypt, they shall worship God on this very hill.”</w:t>
      </w:r>
      <w:r>
        <w:t xml:space="preserve"> </w:t>
      </w:r>
      <w:r>
        <w:rPr>
          <w:b/>
          <w:color w:val="606060"/>
          <w:vertAlign w:val="superscript"/>
        </w:rPr>
        <w:t>13</w:t>
      </w:r>
      <w:r>
        <w:t xml:space="preserve"> </w:t>
      </w:r>
      <w:r>
        <w:rPr/>
        <w:t>“But,” said Moses to God, “when I go to the Israelites and tell them that the God of their fathers has sent me to them, and when they ask me, ‘What is his name?’ what am I to say to them?”</w:t>
      </w:r>
      <w:r>
        <w:t xml:space="preserve"> </w:t>
      </w:r>
      <w:r>
        <w:rPr>
          <w:b/>
          <w:color w:val="606060"/>
          <w:vertAlign w:val="superscript"/>
        </w:rPr>
        <w:t>14</w:t>
      </w:r>
      <w:r>
        <w:t xml:space="preserve"> </w:t>
      </w:r>
      <w:r>
        <w:rPr/>
        <w:t>God said to Moses, “I-will-be-what-I-will-be: tell the Israelites that I-will-be has sent you to them.”</w:t>
      </w:r>
      <w:r>
        <w:t xml:space="preserve"> </w:t>
      </w:r>
      <w:r>
        <w:rPr>
          <w:b/>
          <w:color w:val="606060"/>
          <w:vertAlign w:val="superscript"/>
        </w:rPr>
        <w:t>15</w:t>
      </w:r>
      <w:r>
        <w:t xml:space="preserve"> </w:t>
      </w:r>
      <w:r>
        <w:rPr/>
        <w:t>God also said to Moses, “You must tell the Israelites that the Eternal, the God of their fathers, the God of Abraham, the God of Isaac, and the God of Jacob, has sent you to them; tell them</w:t>
      </w:r>
    </w:p>
    <w:p>
      <w:pPr>
        <w:spacing w:after="0"/>
        <w:ind w:left="576" w:hanging="432"/>
      </w:pPr>
      <w:r>
        <w:rPr/>
        <w:t>This is my name for all time,</w:t>
      </w:r>
    </w:p>
    <w:p>
      <w:pPr>
        <w:spacing w:after="0"/>
        <w:ind w:left="576" w:hanging="432"/>
      </w:pPr>
      <w:r>
        <w:rPr/>
        <w:t>this is my title for all ages.]</w:t>
      </w:r>
    </w:p>
    <w:p>
      <w:r>
        <w:rPr>
          <w:b/>
          <w:color w:val="606060"/>
          <w:vertAlign w:val="superscript"/>
        </w:rPr>
        <w:t>16</w:t>
      </w:r>
      <w:r>
        <w:t xml:space="preserve"> </w:t>
      </w:r>
      <w:r>
        <w:rPr>
          <w:i/>
        </w:rPr>
        <w:t xml:space="preserve"> Go and gather the sheikhs of Israel, and tell them that the Eternal, the God of their fathers, the God of Abraham, Isaac, and Jacob, has appeared to you, saying, ‘I have remembered you and all that is being done to you in Egypt;</w:t>
      </w:r>
      <w:r>
        <w:t xml:space="preserve"> </w:t>
      </w:r>
      <w:r>
        <w:rPr>
          <w:b/>
          <w:color w:val="606060"/>
          <w:vertAlign w:val="superscript"/>
        </w:rPr>
        <w:t>17</w:t>
      </w:r>
      <w:r>
        <w:t xml:space="preserve"> </w:t>
      </w:r>
      <w:r>
        <w:rPr>
          <w:i/>
        </w:rPr>
        <w:t xml:space="preserve"> I have resolved to bring you out of your distress in Egypt to the country of the Canaanites, the Hittites, the Amorites, the Perizzites, the Hivites, and the Jebvsites, to a land abounding in milk and honey.’</w:t>
      </w:r>
      <w:r>
        <w:t xml:space="preserve"> </w:t>
      </w:r>
      <w:r>
        <w:rPr>
          <w:b/>
          <w:color w:val="606060"/>
          <w:vertAlign w:val="superscript"/>
        </w:rPr>
        <w:t>18</w:t>
      </w:r>
      <w:r>
        <w:t xml:space="preserve"> </w:t>
      </w:r>
      <w:r>
        <w:rPr>
          <w:i/>
        </w:rPr>
        <w:t xml:space="preserve"> They will listen to what you say. Then you and the sheikhs of Israel must go to the king of Egypt and tell him that ‘the Eternal, the God of the Hebrews, has met us. Pray let us travel for three days into the desert, then, that we may sacrifice to the Eternal our God.’</w:t>
      </w:r>
      <w:r>
        <w:t xml:space="preserve"> </w:t>
      </w:r>
      <w:r>
        <w:rPr>
          <w:b/>
          <w:color w:val="606060"/>
          <w:vertAlign w:val="superscript"/>
        </w:rPr>
        <w:t>19</w:t>
      </w:r>
      <w:r>
        <w:t xml:space="preserve"> </w:t>
      </w:r>
      <w:r>
        <w:rPr/>
        <w:t>[Well do I know that the king of Egypt will not let you go, except by force.</w:t>
      </w:r>
      <w:r>
        <w:t xml:space="preserve"> </w:t>
      </w:r>
      <w:r>
        <w:rPr>
          <w:b/>
          <w:color w:val="606060"/>
          <w:vertAlign w:val="superscript"/>
        </w:rPr>
        <w:t>20</w:t>
      </w:r>
      <w:r>
        <w:t xml:space="preserve"> </w:t>
      </w:r>
      <w:r>
        <w:rPr/>
        <w:t>So I will exert my force and strike Egypt with all the marvels I intend to work there; after that he will let you go.</w:t>
      </w:r>
      <w:r>
        <w:t xml:space="preserve"> </w:t>
      </w:r>
      <w:r>
        <w:rPr>
          <w:b/>
          <w:color w:val="606060"/>
          <w:vertAlign w:val="superscript"/>
        </w:rPr>
        <w:t>21</w:t>
      </w:r>
      <w:r>
        <w:t xml:space="preserve"> </w:t>
      </w:r>
      <w:r>
        <w:rPr/>
        <w:t>And I will make this people so much in favour with the Egyptians that you shall not leave the country empty-handed;</w:t>
      </w:r>
      <w:r>
        <w:t xml:space="preserve"> </w:t>
      </w:r>
      <w:r>
        <w:rPr>
          <w:b/>
          <w:color w:val="606060"/>
          <w:vertAlign w:val="superscript"/>
        </w:rPr>
        <w:t>22</w:t>
      </w:r>
      <w:r>
        <w:t xml:space="preserve"> </w:t>
      </w:r>
      <w:r>
        <w:rPr/>
        <w:t>no, every woman shall ask her neighbour and her slave for jewels of silver and of gold as well as for raiment, to bedeck your sons and daughters. You shall take toll of the Egyptians.]”</w:t>
      </w:r>
    </w:p>
    <w:p>
      <w:pPr>
        <w:pStyle w:val="Heading1"/>
      </w:pPr>
      <w:r>
        <w:t>Chapter 4</w:t>
      </w:r>
    </w:p>
    <w:p>
      <w:pPr>
        <w:ind w:firstLine="432"/>
      </w:pPr>
      <w:r>
        <w:rPr>
          <w:b/>
          <w:color w:val="606060"/>
          <w:vertAlign w:val="superscript"/>
        </w:rPr>
        <w:t>1</w:t>
      </w:r>
      <w:r>
        <w:t xml:space="preserve"> </w:t>
      </w:r>
      <w:r>
        <w:rPr>
          <w:i/>
        </w:rPr>
        <w:t xml:space="preserve"> Moses answered, “But suppose they will not believe me, or listen to what I say; suppose they say, ‘The Eternal never appeared to you.’”</w:t>
      </w:r>
      <w:r>
        <w:t xml:space="preserve"> </w:t>
      </w:r>
      <w:r>
        <w:rPr>
          <w:b/>
          <w:color w:val="606060"/>
          <w:vertAlign w:val="superscript"/>
        </w:rPr>
        <w:t>2</w:t>
      </w:r>
      <w:r>
        <w:t xml:space="preserve"> </w:t>
      </w:r>
      <w:r>
        <w:rPr>
          <w:i/>
        </w:rPr>
        <w:t xml:space="preserve"> The Eternal said to him, “What is that in your hand?” “A stick” he said.</w:t>
      </w:r>
      <w:r>
        <w:t xml:space="preserve"> </w:t>
      </w:r>
      <w:r>
        <w:rPr>
          <w:b/>
          <w:color w:val="606060"/>
          <w:vertAlign w:val="superscript"/>
        </w:rPr>
        <w:t>3</w:t>
      </w:r>
      <w:r>
        <w:t xml:space="preserve"> </w:t>
      </w:r>
      <w:r>
        <w:rPr>
          <w:i/>
        </w:rPr>
        <w:t xml:space="preserve"> “Throw it on the ground,” said the Eternal. He threw it on the ground, and it turned into a snake. Moses ran away from it,</w:t>
      </w:r>
      <w:r>
        <w:t xml:space="preserve"> </w:t>
      </w:r>
      <w:r>
        <w:rPr>
          <w:b/>
          <w:color w:val="606060"/>
          <w:vertAlign w:val="superscript"/>
        </w:rPr>
        <w:t>4</w:t>
      </w:r>
      <w:r>
        <w:t xml:space="preserve"> </w:t>
      </w:r>
      <w:r>
        <w:rPr>
          <w:i/>
        </w:rPr>
        <w:t xml:space="preserve"> but the Eternal said to Moses, “Put your hand out and catch it by the tail”--he did put his hand out and caught it by the tail, when it became a stick in his hand--</w:t>
      </w:r>
      <w:r>
        <w:t xml:space="preserve"> </w:t>
      </w:r>
      <w:r>
        <w:rPr>
          <w:b/>
          <w:color w:val="606060"/>
          <w:vertAlign w:val="superscript"/>
        </w:rPr>
        <w:t>5</w:t>
      </w:r>
      <w:r>
        <w:t xml:space="preserve"> </w:t>
      </w:r>
      <w:r>
        <w:rPr>
          <w:i/>
        </w:rPr>
        <w:t xml:space="preserve"> “that they may believe the Eternal, the God of their fathers, the God of Abraham, the God of Isaac, and the God of Jacob, has appeared to you.”</w:t>
      </w:r>
    </w:p>
    <w:p>
      <w:pPr>
        <w:ind w:firstLine="432"/>
      </w:pPr>
      <w:r>
        <w:rPr>
          <w:b/>
          <w:color w:val="606060"/>
          <w:vertAlign w:val="superscript"/>
        </w:rPr>
        <w:t>6</w:t>
      </w:r>
      <w:r>
        <w:t xml:space="preserve"> </w:t>
      </w:r>
      <w:r>
        <w:rPr>
          <w:i/>
        </w:rPr>
        <w:t xml:space="preserve"> The Eternal also said to him, “Put your hand into your bosom.” He did so, and when he took it out, there was his hand all leprous, white as snow!</w:t>
      </w:r>
      <w:r>
        <w:t xml:space="preserve"> </w:t>
      </w:r>
      <w:r>
        <w:rPr>
          <w:b/>
          <w:color w:val="606060"/>
          <w:vertAlign w:val="superscript"/>
        </w:rPr>
        <w:t>7</w:t>
      </w:r>
      <w:r>
        <w:t xml:space="preserve"> </w:t>
      </w:r>
      <w:r>
        <w:rPr>
          <w:i/>
        </w:rPr>
        <w:t xml:space="preserve"> “Put your hand back into your bosom,” said the Eternal; he did so, and when he took it out, there it was, like his other flesh again!</w:t>
      </w:r>
      <w:r>
        <w:t xml:space="preserve"> </w:t>
      </w:r>
      <w:r>
        <w:rPr>
          <w:b/>
          <w:color w:val="606060"/>
          <w:vertAlign w:val="superscript"/>
        </w:rPr>
        <w:t>8</w:t>
      </w:r>
      <w:r>
        <w:t xml:space="preserve"> </w:t>
      </w:r>
      <w:r>
        <w:rPr>
          <w:i/>
        </w:rPr>
        <w:t xml:space="preserve"> “If they will not believe you, if they will not credit the first portent, then they will believe the second.</w:t>
      </w:r>
      <w:r>
        <w:t xml:space="preserve"> </w:t>
      </w:r>
      <w:r>
        <w:rPr>
          <w:b/>
          <w:color w:val="606060"/>
          <w:vertAlign w:val="superscript"/>
        </w:rPr>
        <w:t>9</w:t>
      </w:r>
      <w:r>
        <w:t xml:space="preserve"> </w:t>
      </w:r>
      <w:r>
        <w:rPr>
          <w:i/>
        </w:rPr>
        <w:t xml:space="preserve"> If they will not believe even these two portents, if they will not listen to what you say, then you must take some water from the Nile and pour it on the dry ground, and the water you take from the Nile shall turn into blood on the dry ground.”</w:t>
      </w:r>
    </w:p>
    <w:p>
      <w:pPr>
        <w:ind w:firstLine="432"/>
      </w:pPr>
      <w:r>
        <w:rPr>
          <w:b/>
          <w:color w:val="606060"/>
          <w:vertAlign w:val="superscript"/>
        </w:rPr>
        <w:t>10</w:t>
      </w:r>
      <w:r>
        <w:t xml:space="preserve"> </w:t>
      </w:r>
      <w:r>
        <w:rPr>
          <w:i/>
        </w:rPr>
        <w:t xml:space="preserve"> Moses said to the Eternal, “But, Lord, I am no speaker, I never have been and I am not now, not even since thou hast spoken to thy servant; I am slow of speech, I have no command of words.”</w:t>
      </w:r>
      <w:r>
        <w:t xml:space="preserve"> </w:t>
      </w:r>
      <w:r>
        <w:rPr>
          <w:b/>
          <w:color w:val="606060"/>
          <w:vertAlign w:val="superscript"/>
        </w:rPr>
        <w:t>11</w:t>
      </w:r>
      <w:r>
        <w:t xml:space="preserve"> </w:t>
      </w:r>
      <w:r>
        <w:rPr>
          <w:i/>
        </w:rPr>
        <w:t xml:space="preserve"> The Eternal said to him, “Who gives man his mouth? Who makes one man dumb or deaf, who gives him sight or makes him blind? Is it not I, the Eternal?</w:t>
      </w:r>
      <w:r>
        <w:t xml:space="preserve"> </w:t>
      </w:r>
      <w:r>
        <w:rPr>
          <w:b/>
          <w:color w:val="606060"/>
          <w:vertAlign w:val="superscript"/>
        </w:rPr>
        <w:t>12</w:t>
      </w:r>
      <w:r>
        <w:t xml:space="preserve"> </w:t>
      </w:r>
      <w:r>
        <w:rPr>
          <w:i/>
        </w:rPr>
        <w:t xml:space="preserve"> Go, then, I be with your mouth and teach you what to say.”</w:t>
      </w:r>
      <w:r>
        <w:t xml:space="preserve"> </w:t>
      </w:r>
      <w:r>
        <w:rPr>
          <w:b/>
          <w:color w:val="606060"/>
          <w:vertAlign w:val="superscript"/>
        </w:rPr>
        <w:t>13</w:t>
      </w:r>
      <w:r>
        <w:t xml:space="preserve"> </w:t>
      </w:r>
      <w:r>
        <w:rPr>
          <w:i/>
        </w:rPr>
        <w:t xml:space="preserve"> [“Send 13 whom thou wilt, Lord!” he replied.</w:t>
      </w:r>
      <w:r>
        <w:t xml:space="preserve"> </w:t>
      </w:r>
      <w:r>
        <w:rPr>
          <w:b/>
          <w:color w:val="606060"/>
          <w:vertAlign w:val="superscript"/>
        </w:rPr>
        <w:t>14</w:t>
      </w:r>
      <w:r>
        <w:t xml:space="preserve"> </w:t>
      </w:r>
      <w:r>
        <w:rPr>
          <w:i/>
        </w:rPr>
        <w:t xml:space="preserve"> The Eternal’s anger blazed against Moses; he said, “What of your brother Aaron the Levite? He, I know, can speak well. Why, there he is, coming to meet you; when he sees you, he will be glad at heart!</w:t>
      </w:r>
      <w:r>
        <w:t xml:space="preserve"> </w:t>
      </w:r>
      <w:r>
        <w:rPr>
          <w:b/>
          <w:color w:val="606060"/>
          <w:vertAlign w:val="superscript"/>
        </w:rPr>
        <w:t>15</w:t>
      </w:r>
      <w:r>
        <w:t xml:space="preserve"> </w:t>
      </w:r>
      <w:r>
        <w:rPr>
          <w:i/>
        </w:rPr>
        <w:t xml:space="preserve"> You must speak to him and tell him what to say; I will be with your mouth and with his mouth to instruct you.</w:t>
      </w:r>
      <w:r>
        <w:t xml:space="preserve"> </w:t>
      </w:r>
      <w:r>
        <w:rPr>
          <w:b/>
          <w:color w:val="606060"/>
          <w:vertAlign w:val="superscript"/>
        </w:rPr>
        <w:t>16</w:t>
      </w:r>
      <w:r>
        <w:t xml:space="preserve"> </w:t>
      </w:r>
      <w:r>
        <w:rPr>
          <w:i/>
        </w:rPr>
        <w:t xml:space="preserve"> He shall be your spokesman to the people; he shall serve as a mouthpiece for you, and you shall inspire him.]”</w:t>
      </w:r>
      <w:r>
        <w:t xml:space="preserve"> </w:t>
      </w:r>
      <w:r>
        <w:rPr>
          <w:b/>
          <w:color w:val="606060"/>
          <w:vertAlign w:val="superscript"/>
        </w:rPr>
        <w:t>17</w:t>
      </w:r>
      <w:r>
        <w:t xml:space="preserve"> </w:t>
      </w:r>
      <w:r>
        <w:rPr/>
        <w:t>“[Take this stick in your hand, to work portents.</w:t>
      </w:r>
      <w:r>
        <w:t xml:space="preserve"> </w:t>
      </w:r>
      <w:r>
        <w:rPr>
          <w:b/>
          <w:color w:val="606060"/>
          <w:vertAlign w:val="superscript"/>
        </w:rPr>
        <w:t>21</w:t>
      </w:r>
      <w:r>
        <w:t xml:space="preserve"> </w:t>
      </w:r>
      <w:r>
        <w:rPr/>
        <w:t>And when you return to Egypt, see that you perform before the Pharaoh all the portents I have given you power to perform--though I will make him obdurate, and he will not let the people go.”</w:t>
      </w:r>
    </w:p>
    <w:p>
      <w:pPr>
        <w:ind w:firstLine="432"/>
      </w:pPr>
      <w:r>
        <w:rPr>
          <w:b/>
          <w:color w:val="606060"/>
          <w:vertAlign w:val="superscript"/>
        </w:rPr>
        <w:t>20</w:t>
      </w:r>
      <w:r>
        <w:t xml:space="preserve"> </w:t>
      </w:r>
      <w:r>
        <w:rPr/>
        <w:t>So Moses took the stick of God in his hand.</w:t>
      </w:r>
      <w:r>
        <w:t xml:space="preserve"> </w:t>
      </w:r>
      <w:r>
        <w:rPr>
          <w:b/>
          <w:color w:val="606060"/>
          <w:vertAlign w:val="superscript"/>
        </w:rPr>
        <w:t>18</w:t>
      </w:r>
      <w:r>
        <w:t xml:space="preserve"> </w:t>
      </w:r>
      <w:r>
        <w:rPr/>
        <w:t>He went back to his father-in-law Jethro, and said to him, “Pray let me return to my relatives in Egypt, to see if they are still alive!” “Go with my blessing,” said Jethro.</w:t>
      </w:r>
      <w:r>
        <w:t xml:space="preserve"> </w:t>
      </w:r>
      <w:r>
        <w:rPr>
          <w:b/>
          <w:color w:val="606060"/>
          <w:vertAlign w:val="superscript"/>
        </w:rPr>
        <w:t>27</w:t>
      </w:r>
      <w:r>
        <w:t xml:space="preserve"> </w:t>
      </w:r>
      <w:r>
        <w:rPr/>
        <w:t>Then the Eternal said to Aaron, “Go into the desert to meet Moses.” He went, and he met him at the sacred hill; he kissed him,</w:t>
      </w:r>
      <w:r>
        <w:t xml:space="preserve"> </w:t>
      </w:r>
      <w:r>
        <w:rPr>
          <w:b/>
          <w:color w:val="606060"/>
          <w:vertAlign w:val="superscript"/>
        </w:rPr>
        <w:t>28</w:t>
      </w:r>
      <w:r>
        <w:t xml:space="preserve"> </w:t>
      </w:r>
      <w:r>
        <w:rPr/>
        <w:t>and then Moses told Aaron all the commission of the Eternal and all the portents he had been charged to perform.]</w:t>
      </w:r>
    </w:p>
    <w:p>
      <w:pPr>
        <w:ind w:firstLine="432"/>
      </w:pPr>
      <w:r>
        <w:rPr>
          <w:b/>
          <w:color w:val="606060"/>
          <w:vertAlign w:val="superscript"/>
        </w:rPr>
        <w:t>29</w:t>
      </w:r>
      <w:r>
        <w:t xml:space="preserve"> </w:t>
      </w:r>
      <w:r>
        <w:rPr>
          <w:i/>
        </w:rPr>
        <w:t xml:space="preserve"> Moses and Aaron then gathered all the sheikhs of Israel,</w:t>
      </w:r>
      <w:r>
        <w:t xml:space="preserve"> </w:t>
      </w:r>
      <w:r>
        <w:rPr>
          <w:b/>
          <w:color w:val="606060"/>
          <w:vertAlign w:val="superscript"/>
        </w:rPr>
        <w:t>30</w:t>
      </w:r>
      <w:r>
        <w:t xml:space="preserve"> </w:t>
      </w:r>
      <w:r>
        <w:rPr>
          <w:i/>
        </w:rPr>
        <w:t xml:space="preserve"> and Aaron told them all that the Eternal had said to Moses, while Moses performed the portents in the sight of the people.</w:t>
      </w:r>
      <w:r>
        <w:t xml:space="preserve"> </w:t>
      </w:r>
      <w:r>
        <w:rPr>
          <w:b/>
          <w:color w:val="606060"/>
          <w:vertAlign w:val="superscript"/>
        </w:rPr>
        <w:t>31</w:t>
      </w:r>
      <w:r>
        <w:t xml:space="preserve"> </w:t>
      </w:r>
      <w:r>
        <w:rPr>
          <w:i/>
        </w:rPr>
        <w:t xml:space="preserve"> The people believed; when they heard that the Eternal had remembered the Israelites and marked their distress, they bowed their heads and worshipped.</w:t>
      </w:r>
    </w:p>
    <w:p>
      <w:pPr>
        <w:pStyle w:val="Heading1"/>
      </w:pPr>
      <w:r>
        <w:t>Chapter 5</w:t>
      </w:r>
    </w:p>
    <w:p>
      <w:pPr>
        <w:ind w:firstLine="432"/>
      </w:pPr>
      <w:r>
        <w:rPr>
          <w:b/>
          <w:color w:val="606060"/>
          <w:vertAlign w:val="superscript"/>
        </w:rPr>
        <w:t>1</w:t>
      </w:r>
      <w:r>
        <w:t xml:space="preserve"> </w:t>
      </w:r>
      <w:r>
        <w:rPr/>
        <w:t>[After that, Moses and Aaron went and told the Pharaoh that the Eternal, the God of Israel, bade him let the Eternal’s people go and hold a festival in his honour in the desert.</w:t>
      </w:r>
      <w:r>
        <w:t xml:space="preserve"> </w:t>
      </w:r>
      <w:r>
        <w:rPr>
          <w:b/>
          <w:color w:val="606060"/>
          <w:vertAlign w:val="superscript"/>
        </w:rPr>
        <w:t>2</w:t>
      </w:r>
      <w:r>
        <w:t xml:space="preserve"> </w:t>
      </w:r>
      <w:r>
        <w:rPr/>
        <w:t>“Who is the Eternal,” said the Pharaoh, “that I should listen to his order to let Israel go? I know nothing about the Eternal; besides, I will not let 3 Israel go.”]</w:t>
      </w:r>
      <w:r>
        <w:t xml:space="preserve"> </w:t>
      </w:r>
      <w:r>
        <w:rPr>
          <w:b/>
          <w:color w:val="606060"/>
          <w:vertAlign w:val="superscript"/>
        </w:rPr>
        <w:t>3</w:t>
      </w:r>
      <w:r>
        <w:t xml:space="preserve"> </w:t>
      </w:r>
      <w:r>
        <w:rPr>
          <w:i/>
        </w:rPr>
        <w:t xml:space="preserve"> They said, “The God of the Hebrews has met us; pray, then, let us travel for three days into the desert that we may sacrifice to the Eternal our God, lest he fall upon us with pestilence or with the sword.”</w:t>
      </w:r>
      <w:r>
        <w:t xml:space="preserve"> </w:t>
      </w:r>
      <w:r>
        <w:rPr>
          <w:b/>
          <w:color w:val="606060"/>
          <w:vertAlign w:val="superscript"/>
        </w:rPr>
        <w:t>4</w:t>
      </w:r>
      <w:r>
        <w:t xml:space="preserve"> </w:t>
      </w:r>
      <w:r>
        <w:rPr/>
        <w:t>[“Moses and Aaron,” said the king of Egypt, “why would you unsettle the people from their labours? Get to your tasks.”]</w:t>
      </w:r>
      <w:r>
        <w:t xml:space="preserve"> </w:t>
      </w:r>
      <w:r>
        <w:rPr>
          <w:b/>
          <w:color w:val="606060"/>
          <w:vertAlign w:val="superscript"/>
        </w:rPr>
        <w:t>5</w:t>
      </w:r>
      <w:r>
        <w:t xml:space="preserve"> </w:t>
      </w:r>
      <w:r>
        <w:rPr>
          <w:i/>
        </w:rPr>
        <w:t xml:space="preserve"> “The work-people are now numerous,” said the Pharaoh, “and you are putting them off their tasks!”</w:t>
      </w:r>
    </w:p>
    <w:p>
      <w:pPr>
        <w:ind w:firstLine="432"/>
      </w:pPr>
      <w:r>
        <w:rPr>
          <w:b/>
          <w:color w:val="606060"/>
          <w:vertAlign w:val="superscript"/>
        </w:rPr>
        <w:t>6</w:t>
      </w:r>
      <w:r>
        <w:t xml:space="preserve"> </w:t>
      </w:r>
      <w:r>
        <w:rPr>
          <w:i/>
        </w:rPr>
        <w:t xml:space="preserve"> That very day the Pharaoh ordered the slave-drivers and the foremen,</w:t>
      </w:r>
      <w:r>
        <w:t xml:space="preserve"> </w:t>
      </w:r>
      <w:r>
        <w:rPr>
          <w:b/>
          <w:color w:val="606060"/>
          <w:vertAlign w:val="superscript"/>
        </w:rPr>
        <w:t>7</w:t>
      </w:r>
      <w:r>
        <w:t xml:space="preserve"> </w:t>
      </w:r>
      <w:r>
        <w:rPr>
          <w:i/>
        </w:rPr>
        <w:t xml:space="preserve"> “You must no longer give the people straw for making bricks; after this, let them go and gather the straw for themselves.</w:t>
      </w:r>
      <w:r>
        <w:t xml:space="preserve"> </w:t>
      </w:r>
      <w:r>
        <w:rPr>
          <w:b/>
          <w:color w:val="606060"/>
          <w:vertAlign w:val="superscript"/>
        </w:rPr>
        <w:t>8</w:t>
      </w:r>
      <w:r>
        <w:t xml:space="preserve"> </w:t>
      </w:r>
      <w:r>
        <w:rPr>
          <w:i/>
        </w:rPr>
        <w:t xml:space="preserve"> But you must exact from them the same number of bricks as they have had to make up till now; you must not reduce the quantity. For they are lazy; that is why they are crying, ‘Let us go and sacrifice to our God.’</w:t>
      </w:r>
      <w:r>
        <w:t xml:space="preserve"> </w:t>
      </w:r>
      <w:r>
        <w:rPr>
          <w:b/>
          <w:color w:val="606060"/>
          <w:vertAlign w:val="superscript"/>
        </w:rPr>
        <w:t>9</w:t>
      </w:r>
      <w:r>
        <w:t xml:space="preserve"> </w:t>
      </w:r>
      <w:r>
        <w:rPr>
          <w:i/>
        </w:rPr>
        <w:t xml:space="preserve"> Make the men do heavier work, that they may attend to that instead of attending to lying words.”</w:t>
      </w:r>
    </w:p>
    <w:p>
      <w:pPr>
        <w:ind w:firstLine="432"/>
      </w:pPr>
      <w:r>
        <w:rPr>
          <w:b/>
          <w:color w:val="606060"/>
          <w:vertAlign w:val="superscript"/>
        </w:rPr>
        <w:t>10</w:t>
      </w:r>
      <w:r>
        <w:t xml:space="preserve"> </w:t>
      </w:r>
      <w:r>
        <w:rPr>
          <w:i/>
        </w:rPr>
        <w:t xml:space="preserve"> So the slave-drivers and the foremen went and told the people, “The Pharaoh declares that he will not give you any more straw.</w:t>
      </w:r>
      <w:r>
        <w:t xml:space="preserve"> </w:t>
      </w:r>
      <w:r>
        <w:rPr>
          <w:b/>
          <w:color w:val="606060"/>
          <w:vertAlign w:val="superscript"/>
        </w:rPr>
        <w:t>11</w:t>
      </w:r>
      <w:r>
        <w:t xml:space="preserve"> </w:t>
      </w:r>
      <w:r>
        <w:rPr>
          <w:i/>
        </w:rPr>
        <w:t xml:space="preserve"> Go and gather straw for yourselves wherever you can find it; but your output of work is not to be reduced.”</w:t>
      </w:r>
      <w:r>
        <w:t xml:space="preserve"> </w:t>
      </w:r>
      <w:r>
        <w:rPr>
          <w:b/>
          <w:color w:val="606060"/>
          <w:vertAlign w:val="superscript"/>
        </w:rPr>
        <w:t>12</w:t>
      </w:r>
      <w:r>
        <w:t xml:space="preserve"> </w:t>
      </w:r>
      <w:r>
        <w:rPr>
          <w:i/>
        </w:rPr>
        <w:t xml:space="preserve"> The people scattered all over Egypt in search of stubble for straw,</w:t>
      </w:r>
      <w:r>
        <w:t xml:space="preserve"> </w:t>
      </w:r>
      <w:r>
        <w:rPr>
          <w:b/>
          <w:color w:val="606060"/>
          <w:vertAlign w:val="superscript"/>
        </w:rPr>
        <w:t>13</w:t>
      </w:r>
      <w:r>
        <w:t xml:space="preserve"> </w:t>
      </w:r>
      <w:r>
        <w:rPr>
          <w:i/>
        </w:rPr>
        <w:t xml:space="preserve"> while the slave-drivers urged them on to complete their daily amount of bricks, as when straw had been provided.</w:t>
      </w:r>
      <w:r>
        <w:t xml:space="preserve"> </w:t>
      </w:r>
      <w:r>
        <w:rPr>
          <w:b/>
          <w:color w:val="606060"/>
          <w:vertAlign w:val="superscript"/>
        </w:rPr>
        <w:t>14</w:t>
      </w:r>
      <w:r>
        <w:t xml:space="preserve"> </w:t>
      </w:r>
      <w:r>
        <w:rPr>
          <w:i/>
        </w:rPr>
        <w:t xml:space="preserve"> The foremen of the Israelites, whom the Pharaoh’s slave-drivers had put over them, were thrashed, and asked why they had not completed their amount of bricks as usual.</w:t>
      </w:r>
      <w:r>
        <w:t xml:space="preserve"> </w:t>
      </w:r>
      <w:r>
        <w:rPr>
          <w:b/>
          <w:color w:val="606060"/>
          <w:vertAlign w:val="superscript"/>
        </w:rPr>
        <w:t>15</w:t>
      </w:r>
      <w:r>
        <w:t xml:space="preserve"> </w:t>
      </w:r>
      <w:r>
        <w:rPr>
          <w:i/>
        </w:rPr>
        <w:t xml:space="preserve"> Then the foremen of the Israelites went and appealed to the Pharaoh, “Why do you treat your servants so?</w:t>
      </w:r>
      <w:r>
        <w:t xml:space="preserve"> </w:t>
      </w:r>
      <w:r>
        <w:rPr>
          <w:b/>
          <w:color w:val="606060"/>
          <w:vertAlign w:val="superscript"/>
        </w:rPr>
        <w:t>16</w:t>
      </w:r>
      <w:r>
        <w:t xml:space="preserve"> </w:t>
      </w:r>
      <w:r>
        <w:rPr>
          <w:i/>
        </w:rPr>
        <w:t xml:space="preserve"> Your servants have no straw supplied to them and yet we are told to make bricks; and your servants get thrashed, whereas it is you who are wronging your people.”</w:t>
      </w:r>
      <w:r>
        <w:t xml:space="preserve"> </w:t>
      </w:r>
      <w:r>
        <w:rPr>
          <w:b/>
          <w:color w:val="606060"/>
          <w:vertAlign w:val="superscript"/>
        </w:rPr>
        <w:t>17</w:t>
      </w:r>
      <w:r>
        <w:t xml:space="preserve"> </w:t>
      </w:r>
      <w:r>
        <w:rPr>
          <w:i/>
        </w:rPr>
        <w:t xml:space="preserve"> He answered, “You are lazy, lazy, that is why you cry, ‘Let us go and sacrifice to the Eternal.’</w:t>
      </w:r>
      <w:r>
        <w:t xml:space="preserve"> </w:t>
      </w:r>
      <w:r>
        <w:rPr>
          <w:b/>
          <w:color w:val="606060"/>
          <w:vertAlign w:val="superscript"/>
        </w:rPr>
        <w:t>18</w:t>
      </w:r>
      <w:r>
        <w:t xml:space="preserve"> </w:t>
      </w:r>
      <w:r>
        <w:rPr>
          <w:i/>
        </w:rPr>
        <w:t xml:space="preserve"> Begone to your work; you shall get no straw, but you must deliver your quantity of bricks.”</w:t>
      </w:r>
    </w:p>
    <w:p>
      <w:pPr>
        <w:ind w:firstLine="432"/>
      </w:pPr>
      <w:r>
        <w:rPr>
          <w:b/>
          <w:color w:val="606060"/>
          <w:vertAlign w:val="superscript"/>
        </w:rPr>
        <w:t>19</w:t>
      </w:r>
      <w:r>
        <w:t xml:space="preserve"> </w:t>
      </w:r>
      <w:r>
        <w:rPr>
          <w:i/>
        </w:rPr>
        <w:t xml:space="preserve"> The foremen of the Israelites saw the plight they were in, when they were told not to reduce their daily number of bricks.</w:t>
      </w:r>
      <w:r>
        <w:t xml:space="preserve"> </w:t>
      </w:r>
      <w:r>
        <w:rPr>
          <w:b/>
          <w:color w:val="606060"/>
          <w:vertAlign w:val="superscript"/>
        </w:rPr>
        <w:t>20</w:t>
      </w:r>
      <w:r>
        <w:t xml:space="preserve"> </w:t>
      </w:r>
      <w:r>
        <w:rPr>
          <w:i/>
        </w:rPr>
        <w:t xml:space="preserve"> As they left the Pharaoh, they met Moses and Aaron, who were waiting for them,</w:t>
      </w:r>
      <w:r>
        <w:t xml:space="preserve"> </w:t>
      </w:r>
      <w:r>
        <w:rPr>
          <w:b/>
          <w:color w:val="606060"/>
          <w:vertAlign w:val="superscript"/>
        </w:rPr>
        <w:t>21</w:t>
      </w:r>
      <w:r>
        <w:t xml:space="preserve"> </w:t>
      </w:r>
      <w:r>
        <w:rPr>
          <w:i/>
        </w:rPr>
        <w:t xml:space="preserve"> and cried out, “May the Eternal look on what you have done and punish you! You have brought us into bad odour with the Pharaoh and his officers, putting a weapon in their hands to kill us!”</w:t>
      </w:r>
    </w:p>
    <w:p>
      <w:pPr>
        <w:ind w:firstLine="432"/>
      </w:pPr>
      <w:r>
        <w:rPr>
          <w:b/>
          <w:color w:val="606060"/>
          <w:vertAlign w:val="superscript"/>
        </w:rPr>
        <w:t>22</w:t>
      </w:r>
      <w:r>
        <w:t xml:space="preserve"> </w:t>
      </w:r>
      <w:r>
        <w:rPr>
          <w:i/>
        </w:rPr>
        <w:t xml:space="preserve"> Then Moses turned to the Eternal and said, “O Eternal, why hast thou ill-treated this people? Why didst thou ever send me here?</w:t>
      </w:r>
      <w:r>
        <w:t xml:space="preserve"> </w:t>
      </w:r>
      <w:r>
        <w:rPr>
          <w:b/>
          <w:color w:val="606060"/>
          <w:vertAlign w:val="superscript"/>
        </w:rPr>
        <w:t>23</w:t>
      </w:r>
      <w:r>
        <w:t xml:space="preserve"> </w:t>
      </w:r>
      <w:r>
        <w:rPr>
          <w:i/>
        </w:rPr>
        <w:t xml:space="preserve"> Ever since I came to speak in thy name to the Pharaoh, he has ill-treated this people, and thou hast done nothing to rescue thy people.”</w:t>
      </w:r>
    </w:p>
    <w:p>
      <w:pPr>
        <w:pStyle w:val="Heading1"/>
      </w:pPr>
      <w:r>
        <w:t>Chapter 6</w:t>
      </w:r>
    </w:p>
    <w:p>
      <w:pPr>
        <w:ind w:firstLine="432"/>
      </w:pPr>
      <w:r>
        <w:rPr>
          <w:b/>
          <w:color w:val="606060"/>
          <w:vertAlign w:val="superscript"/>
        </w:rPr>
        <w:t>1</w:t>
      </w:r>
      <w:r>
        <w:t xml:space="preserve"> </w:t>
      </w:r>
      <w:r>
        <w:rPr>
          <w:i/>
        </w:rPr>
        <w:t xml:space="preserve"> The Eternal said to Moses, “Now you shall see what I will do to the Pharaoh; he will be forced to let them go, he will be forced to put them out of his country.”</w:t>
      </w:r>
    </w:p>
    <w:p>
      <w:pPr>
        <w:ind w:firstLine="432"/>
      </w:pPr>
      <w:r>
        <w:rPr>
          <w:b/>
          <w:color w:val="606060"/>
          <w:vertAlign w:val="superscript"/>
        </w:rPr>
        <w:t>2</w:t>
      </w:r>
      <w:r>
        <w:t xml:space="preserve"> </w:t>
      </w:r>
      <w:r>
        <w:rPr/>
        <w:t>Now God said this to Moses, “I am the Eternal;</w:t>
      </w:r>
      <w:r>
        <w:t xml:space="preserve"> </w:t>
      </w:r>
      <w:r>
        <w:rPr>
          <w:b/>
          <w:color w:val="606060"/>
          <w:vertAlign w:val="superscript"/>
        </w:rPr>
        <w:t>3</w:t>
      </w:r>
      <w:r>
        <w:t xml:space="preserve"> </w:t>
      </w:r>
      <w:r>
        <w:rPr/>
        <w:t>I appeared to Abraham, Isaac, and Jacob as God Almighty, but I never made myself known to them as ‘the Eternal.’</w:t>
      </w:r>
      <w:r>
        <w:t xml:space="preserve"> </w:t>
      </w:r>
      <w:r>
        <w:rPr>
          <w:b/>
          <w:color w:val="606060"/>
          <w:vertAlign w:val="superscript"/>
        </w:rPr>
        <w:t>4</w:t>
      </w:r>
      <w:r>
        <w:t xml:space="preserve"> </w:t>
      </w:r>
      <w:r>
        <w:rPr/>
        <w:t>I made my compact with them, to give them the land of Canaan where they were residing for a while.</w:t>
      </w:r>
      <w:r>
        <w:t xml:space="preserve"> </w:t>
      </w:r>
      <w:r>
        <w:rPr>
          <w:b/>
          <w:color w:val="606060"/>
          <w:vertAlign w:val="superscript"/>
        </w:rPr>
        <w:t>5</w:t>
      </w:r>
      <w:r>
        <w:t xml:space="preserve"> </w:t>
      </w:r>
      <w:r>
        <w:rPr/>
        <w:t>Also I have heard the moaning of the Israelites, whom the Egyptians enslave, and I have remembered my compact.</w:t>
      </w:r>
      <w:r>
        <w:t xml:space="preserve"> </w:t>
      </w:r>
      <w:r>
        <w:rPr>
          <w:b/>
          <w:color w:val="606060"/>
          <w:vertAlign w:val="superscript"/>
        </w:rPr>
        <w:t>6</w:t>
      </w:r>
      <w:r>
        <w:t xml:space="preserve"> </w:t>
      </w:r>
      <w:r>
        <w:rPr/>
        <w:t>So tell the Israelites that I am the Eternal, I will free them from the load of the Egyptians and rid them of their bondage. I will deliver them by main force and mighty victories,</w:t>
      </w:r>
      <w:r>
        <w:t xml:space="preserve"> </w:t>
      </w:r>
      <w:r>
        <w:rPr>
          <w:b/>
          <w:color w:val="606060"/>
          <w:vertAlign w:val="superscript"/>
        </w:rPr>
        <w:t>7</w:t>
      </w:r>
      <w:r>
        <w:t xml:space="preserve"> </w:t>
      </w:r>
      <w:r>
        <w:rPr/>
        <w:t>I will take them to be a people for me and I will be a God to them; so shall they find that I am the Eternal, their God, who frees them from the load of the Egyptians.</w:t>
      </w:r>
      <w:r>
        <w:t xml:space="preserve"> </w:t>
      </w:r>
      <w:r>
        <w:rPr>
          <w:b/>
          <w:color w:val="606060"/>
          <w:vertAlign w:val="superscript"/>
        </w:rPr>
        <w:t>8</w:t>
      </w:r>
      <w:r>
        <w:t xml:space="preserve"> </w:t>
      </w:r>
      <w:r>
        <w:rPr/>
        <w:t>I will bring them into the land that I solemnly swore to give to Abraham, Isaac, and Jacob, giving it to them as a possession. I am the Eternal.”</w:t>
      </w:r>
    </w:p>
    <w:p>
      <w:pPr>
        <w:ind w:firstLine="432"/>
      </w:pPr>
      <w:r>
        <w:rPr>
          <w:b/>
          <w:color w:val="606060"/>
          <w:vertAlign w:val="superscript"/>
        </w:rPr>
        <w:t>9</w:t>
      </w:r>
      <w:r>
        <w:t xml:space="preserve"> </w:t>
      </w:r>
      <w:r>
        <w:rPr/>
        <w:t>Moses told this to the Israelites, but they would not listen to Moses, they were so impatient and hard pressed.</w:t>
      </w:r>
      <w:r>
        <w:t xml:space="preserve"> </w:t>
      </w:r>
      <w:r>
        <w:rPr>
          <w:b/>
          <w:color w:val="606060"/>
          <w:vertAlign w:val="superscript"/>
        </w:rPr>
        <w:t>10</w:t>
      </w:r>
      <w:r>
        <w:t xml:space="preserve"> </w:t>
      </w:r>
      <w:r>
        <w:rPr/>
        <w:t>Then the Eternal told Moses</w:t>
      </w:r>
      <w:r>
        <w:t xml:space="preserve"> </w:t>
      </w:r>
      <w:r>
        <w:rPr>
          <w:b/>
          <w:color w:val="606060"/>
          <w:vertAlign w:val="superscript"/>
        </w:rPr>
        <w:t>11</w:t>
      </w:r>
      <w:r>
        <w:t xml:space="preserve"> </w:t>
      </w:r>
      <w:r>
        <w:rPr/>
        <w:t>to go and bid the Pharaoh king of Egypt let the Israelites go from his country.</w:t>
      </w:r>
      <w:r>
        <w:t xml:space="preserve"> </w:t>
      </w:r>
      <w:r>
        <w:rPr>
          <w:b/>
          <w:color w:val="606060"/>
          <w:vertAlign w:val="superscript"/>
        </w:rPr>
        <w:t>12</w:t>
      </w:r>
      <w:r>
        <w:t xml:space="preserve"> </w:t>
      </w:r>
      <w:r>
        <w:rPr/>
        <w:t>Moses protested, “The Israelites have not listened to me, and how will the Pharaoh listen to me, clumsy speaker that I am?”</w:t>
      </w:r>
      <w:r>
        <w:t xml:space="preserve"> </w:t>
      </w:r>
      <w:r>
        <w:rPr>
          <w:b/>
          <w:color w:val="606060"/>
          <w:vertAlign w:val="superscript"/>
        </w:rPr>
        <w:t>13</w:t>
      </w:r>
      <w:r>
        <w:t xml:space="preserve"> </w:t>
      </w:r>
      <w:r>
        <w:rPr/>
        <w:t>[[The Eternal spoke to Moses and Aaron and gave them a commission for the Israelites and also for the Pharaoh king of Egypt, to bring the Israelites out of the land of Egypt.</w:t>
      </w:r>
    </w:p>
    <w:p>
      <w:pPr>
        <w:ind w:firstLine="432"/>
      </w:pPr>
      <w:r>
        <w:rPr>
          <w:b/>
          <w:color w:val="606060"/>
          <w:vertAlign w:val="superscript"/>
        </w:rPr>
        <w:t>14</w:t>
      </w:r>
      <w:r>
        <w:t xml:space="preserve"> </w:t>
      </w:r>
      <w:r>
        <w:rPr/>
        <w:t>These are the heads of their clans. The sons of Reuben the first-born of Israel were Hanok, Pallu, Hezron, and Karmi; these are the families of Reuben.</w:t>
      </w:r>
      <w:r>
        <w:t xml:space="preserve"> </w:t>
      </w:r>
      <w:r>
        <w:rPr>
          <w:b/>
          <w:color w:val="606060"/>
          <w:vertAlign w:val="superscript"/>
        </w:rPr>
        <w:t>15</w:t>
      </w:r>
      <w:r>
        <w:t xml:space="preserve"> </w:t>
      </w:r>
      <w:r>
        <w:rPr/>
        <w:t>The sons of Simeon were Jemuel, Jamin, Ohad, Jachin, Zohar, and Saul (whose mother was a Canaanite); these are the families of Simeon.</w:t>
      </w:r>
      <w:r>
        <w:t xml:space="preserve"> </w:t>
      </w:r>
      <w:r>
        <w:rPr>
          <w:b/>
          <w:color w:val="606060"/>
          <w:vertAlign w:val="superscript"/>
        </w:rPr>
        <w:t>16</w:t>
      </w:r>
      <w:r>
        <w:t xml:space="preserve"> </w:t>
      </w:r>
      <w:r>
        <w:rPr/>
        <w:t>The sons of Levi, according to their ages, were Gershon, Kohath, and Merari: Levi lived for a hundred and thirty-seven years.</w:t>
      </w:r>
      <w:r>
        <w:t xml:space="preserve"> </w:t>
      </w:r>
      <w:r>
        <w:rPr>
          <w:b/>
          <w:color w:val="606060"/>
          <w:vertAlign w:val="superscript"/>
        </w:rPr>
        <w:t>17</w:t>
      </w:r>
      <w:r>
        <w:t xml:space="preserve"> </w:t>
      </w:r>
      <w:r>
        <w:rPr/>
        <w:t>Gershon’s sons were Libni and Shimei, by their families;</w:t>
      </w:r>
      <w:r>
        <w:t xml:space="preserve"> </w:t>
      </w:r>
      <w:r>
        <w:rPr>
          <w:b/>
          <w:color w:val="606060"/>
          <w:vertAlign w:val="superscript"/>
        </w:rPr>
        <w:t>18</w:t>
      </w:r>
      <w:r>
        <w:t xml:space="preserve"> </w:t>
      </w:r>
      <w:r>
        <w:rPr/>
        <w:t>Kohath’s sons were Amram, Izhar, Hebron, and Uzziel—Kohath lived for a hundred and thirty-three years;</w:t>
      </w:r>
      <w:r>
        <w:t xml:space="preserve"> </w:t>
      </w:r>
      <w:r>
        <w:rPr>
          <w:b/>
          <w:color w:val="606060"/>
          <w:vertAlign w:val="superscript"/>
        </w:rPr>
        <w:t>19</w:t>
      </w:r>
      <w:r>
        <w:t xml:space="preserve"> </w:t>
      </w:r>
      <w:r>
        <w:rPr/>
        <w:t>Merari’s sons were Mahli and Mushi; these are the families of the Levites in order of age.</w:t>
      </w:r>
      <w:r>
        <w:t xml:space="preserve"> </w:t>
      </w:r>
      <w:r>
        <w:rPr>
          <w:b/>
          <w:color w:val="606060"/>
          <w:vertAlign w:val="superscript"/>
        </w:rPr>
        <w:t>20</w:t>
      </w:r>
      <w:r>
        <w:t xml:space="preserve"> </w:t>
      </w:r>
      <w:r>
        <w:rPr/>
        <w:t>Amram married Jochebed his aunt, who bore him Aaron and Moses; Amram lived for a hundred and thirty-seven years.</w:t>
      </w:r>
      <w:r>
        <w:t xml:space="preserve"> </w:t>
      </w:r>
      <w:r>
        <w:rPr>
          <w:b/>
          <w:color w:val="606060"/>
          <w:vertAlign w:val="superscript"/>
        </w:rPr>
        <w:t>21</w:t>
      </w:r>
      <w:r>
        <w:t xml:space="preserve"> </w:t>
      </w:r>
      <w:r>
        <w:rPr/>
        <w:t>Izhar’s sons were Korah, Nepheg, and Zichri;</w:t>
      </w:r>
      <w:r>
        <w:t xml:space="preserve"> </w:t>
      </w:r>
      <w:r>
        <w:rPr>
          <w:b/>
          <w:color w:val="606060"/>
          <w:vertAlign w:val="superscript"/>
        </w:rPr>
        <w:t>22</w:t>
      </w:r>
      <w:r>
        <w:t xml:space="preserve"> </w:t>
      </w:r>
      <w:r>
        <w:rPr/>
        <w:t>Uzziel’s sons were Mishael, Elzaphan. and Sithri.</w:t>
      </w:r>
      <w:r>
        <w:t xml:space="preserve"> </w:t>
      </w:r>
      <w:r>
        <w:rPr>
          <w:b/>
          <w:color w:val="606060"/>
          <w:vertAlign w:val="superscript"/>
        </w:rPr>
        <w:t>23</w:t>
      </w:r>
      <w:r>
        <w:t xml:space="preserve"> </w:t>
      </w:r>
      <w:r>
        <w:rPr/>
        <w:t>Aaron married Elisheba the daughter of Amminadab, the sister of Nahshon, who bore him Nadab, Abihu, Eleazar, and Ithamar.</w:t>
      </w:r>
      <w:r>
        <w:t xml:space="preserve"> </w:t>
      </w:r>
      <w:r>
        <w:rPr>
          <w:b/>
          <w:color w:val="606060"/>
          <w:vertAlign w:val="superscript"/>
        </w:rPr>
        <w:t>24</w:t>
      </w:r>
      <w:r>
        <w:t xml:space="preserve"> </w:t>
      </w:r>
      <w:r>
        <w:rPr/>
        <w:t>Korah’s sons were Assir, Elkanah, and Abiasaph; these are the families of the Korahites.</w:t>
      </w:r>
      <w:r>
        <w:t xml:space="preserve"> </w:t>
      </w:r>
      <w:r>
        <w:rPr>
          <w:b/>
          <w:color w:val="606060"/>
          <w:vertAlign w:val="superscript"/>
        </w:rPr>
        <w:t>25</w:t>
      </w:r>
      <w:r>
        <w:t xml:space="preserve"> </w:t>
      </w:r>
      <w:r>
        <w:rPr/>
        <w:t>Aaron’s son Eleazar married a daughter of Putiel, who bore him Phinehas. These are the heads of the Levite clans, by their families.</w:t>
      </w:r>
    </w:p>
    <w:p>
      <w:pPr>
        <w:ind w:firstLine="432"/>
      </w:pPr>
      <w:r>
        <w:rPr>
          <w:b/>
          <w:color w:val="606060"/>
          <w:vertAlign w:val="superscript"/>
        </w:rPr>
        <w:t>26</w:t>
      </w:r>
      <w:r>
        <w:t xml:space="preserve"> </w:t>
      </w:r>
      <w:r>
        <w:rPr/>
        <w:t>Such were the Moses and Aaron whom the Eternal ordered to bring the Israelites out of the land of Egypt in all their array.</w:t>
      </w:r>
      <w:r>
        <w:t xml:space="preserve"> </w:t>
      </w:r>
      <w:r>
        <w:rPr>
          <w:b/>
          <w:color w:val="606060"/>
          <w:vertAlign w:val="superscript"/>
        </w:rPr>
        <w:t>27</w:t>
      </w:r>
      <w:r>
        <w:t xml:space="preserve"> </w:t>
      </w:r>
      <w:r>
        <w:rPr/>
        <w:t>They it was who spoke to the Pharaoh king of Egypt, about bringing the Israelites out of Egypt; it was this Moses and Aaron.</w:t>
      </w:r>
    </w:p>
    <w:p>
      <w:pPr>
        <w:ind w:firstLine="432"/>
      </w:pPr>
      <w:r>
        <w:rPr>
          <w:b/>
          <w:color w:val="606060"/>
          <w:vertAlign w:val="superscript"/>
        </w:rPr>
        <w:t>28</w:t>
      </w:r>
      <w:r>
        <w:t xml:space="preserve"> </w:t>
      </w:r>
      <w:r>
        <w:rPr/>
        <w:t>Now on the day when the Eternal spoke to Moses in the land of Egypt,</w:t>
      </w:r>
      <w:r>
        <w:t xml:space="preserve"> </w:t>
      </w:r>
      <w:r>
        <w:rPr>
          <w:b/>
          <w:color w:val="606060"/>
          <w:vertAlign w:val="superscript"/>
        </w:rPr>
        <w:t>29</w:t>
      </w:r>
      <w:r>
        <w:t xml:space="preserve"> </w:t>
      </w:r>
      <w:r>
        <w:rPr/>
        <w:t>the Eternal said to Moses, “I am the Eternal; tell the Pharaoh king of Egypt all that I tell you.”</w:t>
      </w:r>
      <w:r>
        <w:t xml:space="preserve"> </w:t>
      </w:r>
      <w:r>
        <w:rPr>
          <w:b/>
          <w:color w:val="606060"/>
          <w:vertAlign w:val="superscript"/>
        </w:rPr>
        <w:t>30</w:t>
      </w:r>
      <w:r>
        <w:t xml:space="preserve"> </w:t>
      </w:r>
      <w:r>
        <w:rPr/>
        <w:t>Moses protested, “But I am a clumsy speaker; how will the Pharaoh ever listen to me?”]]</w:t>
      </w:r>
    </w:p>
    <w:p>
      <w:pPr>
        <w:pStyle w:val="Heading1"/>
      </w:pPr>
      <w:r>
        <w:t>Chapter 7</w:t>
      </w:r>
    </w:p>
    <w:p>
      <w:pPr>
        <w:ind w:firstLine="432"/>
      </w:pPr>
      <w:r>
        <w:rPr>
          <w:b/>
          <w:color w:val="606060"/>
          <w:vertAlign w:val="superscript"/>
        </w:rPr>
        <w:t>1</w:t>
      </w:r>
      <w:r>
        <w:t xml:space="preserve"> </w:t>
      </w:r>
      <w:r>
        <w:rPr/>
        <w:t>The Eternal answered Moses, “I make you a god for the Pharaoh, and your brother Aaron shall be a prophet for you.</w:t>
      </w:r>
      <w:r>
        <w:t xml:space="preserve"> </w:t>
      </w:r>
      <w:r>
        <w:rPr>
          <w:b/>
          <w:color w:val="606060"/>
          <w:vertAlign w:val="superscript"/>
        </w:rPr>
        <w:t>2</w:t>
      </w:r>
      <w:r>
        <w:t xml:space="preserve"> </w:t>
      </w:r>
      <w:r>
        <w:rPr/>
        <w:t>You must utter all that I command you, and your brother Aaron will tell the Pharaoh to let the Israelites go from his land.</w:t>
      </w:r>
      <w:r>
        <w:t xml:space="preserve"> </w:t>
      </w:r>
      <w:r>
        <w:rPr>
          <w:b/>
          <w:color w:val="606060"/>
          <w:vertAlign w:val="superscript"/>
        </w:rPr>
        <w:t>3</w:t>
      </w:r>
      <w:r>
        <w:t xml:space="preserve"> </w:t>
      </w:r>
      <w:r>
        <w:rPr/>
        <w:t>But I will make the Pharaoh stubborn; I will do many a signal act in the land of Egypt,</w:t>
      </w:r>
      <w:r>
        <w:t xml:space="preserve"> </w:t>
      </w:r>
      <w:r>
        <w:rPr>
          <w:b/>
          <w:color w:val="606060"/>
          <w:vertAlign w:val="superscript"/>
        </w:rPr>
        <w:t>4</w:t>
      </w:r>
      <w:r>
        <w:t xml:space="preserve"> </w:t>
      </w:r>
      <w:r>
        <w:rPr/>
        <w:t>but the Pharaoh will not listen to you; so I will let my hand fall on Egypt and bring out my people in their hosts, the Israelites, by mighty victories,</w:t>
      </w:r>
      <w:r>
        <w:t xml:space="preserve"> </w:t>
      </w:r>
      <w:r>
        <w:rPr>
          <w:b/>
          <w:color w:val="606060"/>
          <w:vertAlign w:val="superscript"/>
        </w:rPr>
        <w:t>5</w:t>
      </w:r>
      <w:r>
        <w:t xml:space="preserve"> </w:t>
      </w:r>
      <w:r>
        <w:rPr/>
        <w:t>that the Egyptians may learn I am the Eternal as I stretch out my hand to crush Egypt and bring away the Israelites.”</w:t>
      </w:r>
      <w:r>
        <w:t xml:space="preserve"> </w:t>
      </w:r>
      <w:r>
        <w:rPr>
          <w:b/>
          <w:color w:val="606060"/>
          <w:vertAlign w:val="superscript"/>
        </w:rPr>
        <w:t>6</w:t>
      </w:r>
      <w:r>
        <w:t xml:space="preserve"> </w:t>
      </w:r>
      <w:r>
        <w:rPr/>
        <w:t>Moses and Aaron did so; they did exactly as the Eternal ordered them.</w:t>
      </w:r>
      <w:r>
        <w:t xml:space="preserve"> </w:t>
      </w:r>
      <w:r>
        <w:rPr>
          <w:b/>
          <w:color w:val="606060"/>
          <w:vertAlign w:val="superscript"/>
        </w:rPr>
        <w:t>7</w:t>
      </w:r>
      <w:r>
        <w:t xml:space="preserve"> </w:t>
      </w:r>
      <w:r>
        <w:rPr/>
        <w:t>When they spoke to the Pharaoh, Moses was eighty years old, and Aaron eighty-three.</w:t>
      </w:r>
    </w:p>
    <w:p>
      <w:pPr>
        <w:ind w:firstLine="432"/>
      </w:pPr>
      <w:r>
        <w:rPr>
          <w:b/>
          <w:color w:val="606060"/>
          <w:vertAlign w:val="superscript"/>
        </w:rPr>
        <w:t>8</w:t>
      </w:r>
      <w:r>
        <w:t xml:space="preserve"> </w:t>
      </w:r>
      <w:r>
        <w:rPr/>
        <w:t>The Eternal told Moses and Aaron,</w:t>
      </w:r>
      <w:r>
        <w:t xml:space="preserve"> </w:t>
      </w:r>
      <w:r>
        <w:rPr>
          <w:b/>
          <w:color w:val="606060"/>
          <w:vertAlign w:val="superscript"/>
        </w:rPr>
        <w:t>9</w:t>
      </w:r>
      <w:r>
        <w:t xml:space="preserve"> </w:t>
      </w:r>
      <w:r>
        <w:rPr/>
        <w:t>“If the Pharaoh bids you work some miracle for your credit, then tell Aaron to throw his rod down in front of the Pharaoh, that it may turn into a reptile.”</w:t>
      </w:r>
      <w:r>
        <w:t xml:space="preserve"> </w:t>
      </w:r>
      <w:r>
        <w:rPr>
          <w:b/>
          <w:color w:val="606060"/>
          <w:vertAlign w:val="superscript"/>
        </w:rPr>
        <w:t>10</w:t>
      </w:r>
      <w:r>
        <w:t xml:space="preserve"> </w:t>
      </w:r>
      <w:r>
        <w:rPr/>
        <w:t>Moses and Aaron entered the presence of the Pharaoh and did as the Eternal ordered them; Aaron threw his rod down in front of the Pharaoh and his officers, and it turned into a reptile.</w:t>
      </w:r>
      <w:r>
        <w:t xml:space="preserve"> </w:t>
      </w:r>
      <w:r>
        <w:rPr>
          <w:b/>
          <w:color w:val="606060"/>
          <w:vertAlign w:val="superscript"/>
        </w:rPr>
        <w:t>11</w:t>
      </w:r>
      <w:r>
        <w:t xml:space="preserve"> </w:t>
      </w:r>
      <w:r>
        <w:rPr/>
        <w:t>Whereupon the Pharaoh summoned sages and sorcerers, the magicians of Egypt, and they by their clever tricks did the same;</w:t>
      </w:r>
      <w:r>
        <w:t xml:space="preserve"> </w:t>
      </w:r>
      <w:r>
        <w:rPr>
          <w:b/>
          <w:color w:val="606060"/>
          <w:vertAlign w:val="superscript"/>
        </w:rPr>
        <w:t>12</w:t>
      </w:r>
      <w:r>
        <w:t xml:space="preserve"> </w:t>
      </w:r>
      <w:r>
        <w:rPr/>
        <w:t>every man of them threw his rod down, and it turned into a reptile. Only, Aaron’s rod swallowed up their rods.</w:t>
      </w:r>
      <w:r>
        <w:t xml:space="preserve"> </w:t>
      </w:r>
      <w:r>
        <w:rPr>
          <w:b/>
          <w:color w:val="606060"/>
          <w:vertAlign w:val="superscript"/>
        </w:rPr>
        <w:t>13</w:t>
      </w:r>
      <w:r>
        <w:t xml:space="preserve"> </w:t>
      </w:r>
      <w:r>
        <w:rPr/>
        <w:t>But the Pharaoh was obdurate and would not listen to them, just as the Eternal had predicted.</w:t>
      </w:r>
    </w:p>
    <w:p>
      <w:pPr>
        <w:ind w:firstLine="432"/>
      </w:pPr>
      <w:r>
        <w:rPr>
          <w:b/>
          <w:color w:val="606060"/>
          <w:vertAlign w:val="superscript"/>
        </w:rPr>
        <w:t>14</w:t>
      </w:r>
      <w:r>
        <w:t xml:space="preserve"> </w:t>
      </w:r>
      <w:r>
        <w:rPr>
          <w:i/>
        </w:rPr>
        <w:t xml:space="preserve"> The Eternal said to Moses, “The Pharaoh is stubborn, he refuses to let the people leave.</w:t>
      </w:r>
      <w:r>
        <w:t xml:space="preserve"> </w:t>
      </w:r>
      <w:r>
        <w:rPr>
          <w:b/>
          <w:color w:val="606060"/>
          <w:vertAlign w:val="superscript"/>
        </w:rPr>
        <w:t>15</w:t>
      </w:r>
      <w:r>
        <w:t xml:space="preserve"> </w:t>
      </w:r>
      <w:r>
        <w:rPr>
          <w:i/>
        </w:rPr>
        <w:t xml:space="preserve"> [In the morning go to him, as he goes out to the waters; stand beside the bank of the Nile to meet him, holding in your hand your stick which was turned into a snake.]</w:t>
      </w:r>
      <w:r>
        <w:t xml:space="preserve"> </w:t>
      </w:r>
      <w:r>
        <w:rPr>
          <w:b/>
          <w:color w:val="606060"/>
          <w:vertAlign w:val="superscript"/>
        </w:rPr>
        <w:t>16</w:t>
      </w:r>
      <w:r>
        <w:t xml:space="preserve"> </w:t>
      </w:r>
      <w:r>
        <w:rPr>
          <w:i/>
        </w:rPr>
        <w:t xml:space="preserve"> Tell him that the Eternal, the God of the Hebrews, has sent you to him with orders to let my people go and worship me in the desert.</w:t>
      </w:r>
      <w:r>
        <w:t xml:space="preserve"> </w:t>
      </w:r>
      <w:r>
        <w:rPr>
          <w:b/>
          <w:color w:val="606060"/>
          <w:vertAlign w:val="superscript"/>
        </w:rPr>
        <w:t>17</w:t>
      </w:r>
      <w:r>
        <w:t xml:space="preserve"> </w:t>
      </w:r>
      <w:r>
        <w:rPr>
          <w:i/>
        </w:rPr>
        <w:t xml:space="preserve"> Tell him this: ‘As yet you have not obeyed me. Therefore the Eternal declares, you shall find out that he is the Eternal by this, by me striking the stick in my hand upon the waters of the Nile, till they turn into blood,</w:t>
      </w:r>
      <w:r>
        <w:t xml:space="preserve"> </w:t>
      </w:r>
      <w:r>
        <w:rPr>
          <w:b/>
          <w:color w:val="606060"/>
          <w:vertAlign w:val="superscript"/>
        </w:rPr>
        <w:t>18</w:t>
      </w:r>
      <w:r>
        <w:t xml:space="preserve"> </w:t>
      </w:r>
      <w:r>
        <w:rPr>
          <w:i/>
        </w:rPr>
        <w:t xml:space="preserve"> till the fish in the Nile die, and the Nile stinks, and the Egyptians have a weary search for water.’”</w:t>
      </w:r>
    </w:p>
    <w:p>
      <w:pPr>
        <w:ind w:firstLine="432"/>
      </w:pPr>
      <w:r>
        <w:rPr>
          <w:b/>
          <w:color w:val="606060"/>
          <w:vertAlign w:val="superscript"/>
        </w:rPr>
        <w:t>19</w:t>
      </w:r>
      <w:r>
        <w:t xml:space="preserve"> </w:t>
      </w:r>
      <w:r>
        <w:rPr/>
        <w:t>The Eternal said to Moses, “Tell Aaron to stretch out his rod over the waters of Egypt, over their rivers, canals, reservoirs, and ponds, till they all turn into blood, till blood is everywhere in Egypt, even in bowls of wood and stone jars.”</w:t>
      </w:r>
      <w:r>
        <w:t xml:space="preserve"> </w:t>
      </w:r>
      <w:r>
        <w:rPr>
          <w:b/>
          <w:color w:val="606060"/>
          <w:vertAlign w:val="superscript"/>
        </w:rPr>
        <w:t>20</w:t>
      </w:r>
      <w:r>
        <w:t xml:space="preserve"> </w:t>
      </w:r>
      <w:r>
        <w:rPr/>
        <w:t>Moses and Aaron did as the Eternal ordered them;</w:t>
      </w:r>
      <w:r>
        <w:t xml:space="preserve"> </w:t>
      </w:r>
      <w:r>
        <w:rPr>
          <w:b/>
          <w:color w:val="606060"/>
          <w:vertAlign w:val="superscript"/>
        </w:rPr>
        <w:t>21</w:t>
      </w:r>
      <w:r>
        <w:t xml:space="preserve"> </w:t>
      </w:r>
      <w:r>
        <w:rPr/>
        <w:t>blood was everywhere in Egypt.</w:t>
      </w:r>
      <w:r>
        <w:t xml:space="preserve"> </w:t>
      </w:r>
      <w:r>
        <w:rPr>
          <w:b/>
          <w:color w:val="606060"/>
          <w:vertAlign w:val="superscript"/>
        </w:rPr>
        <w:t>22</w:t>
      </w:r>
      <w:r>
        <w:t xml:space="preserve"> </w:t>
      </w:r>
      <w:r>
        <w:rPr/>
        <w:t>But the magicians of Egypt did the same, by their clever tricks; and, as the Eternal had predicted, the Pharaoh was obdurate and would not listen to Moses and Aaron.</w:t>
      </w:r>
    </w:p>
    <w:p>
      <w:pPr>
        <w:ind w:firstLine="432"/>
      </w:pPr>
      <w:r>
        <w:rPr>
          <w:b/>
          <w:color w:val="606060"/>
          <w:vertAlign w:val="superscript"/>
        </w:rPr>
        <w:t>20</w:t>
      </w:r>
      <w:r>
        <w:t xml:space="preserve"> </w:t>
      </w:r>
      <w:r>
        <w:rPr>
          <w:i/>
        </w:rPr>
        <w:t xml:space="preserve"> [Moses raised, the stick and struck the waters of the Nile in presence of the Pharaoh and his officers, and all the water in the river turned into blood.]</w:t>
      </w:r>
      <w:r>
        <w:t xml:space="preserve"> </w:t>
      </w:r>
      <w:r>
        <w:rPr>
          <w:b/>
          <w:color w:val="606060"/>
          <w:vertAlign w:val="superscript"/>
        </w:rPr>
        <w:t>21</w:t>
      </w:r>
      <w:r>
        <w:t xml:space="preserve"> </w:t>
      </w:r>
      <w:r>
        <w:rPr>
          <w:i/>
        </w:rPr>
        <w:t xml:space="preserve"> The fish in the river died, the Nile itself stank, till the Egyptians could not drink its water.</w:t>
      </w:r>
      <w:r>
        <w:t xml:space="preserve"> </w:t>
      </w:r>
      <w:r>
        <w:rPr>
          <w:b/>
          <w:color w:val="606060"/>
          <w:vertAlign w:val="superscript"/>
        </w:rPr>
        <w:t>23</w:t>
      </w:r>
      <w:r>
        <w:t xml:space="preserve"> </w:t>
      </w:r>
      <w:r>
        <w:rPr>
          <w:i/>
        </w:rPr>
        <w:t xml:space="preserve"> [The Pharaoh turned and went home; he did not heed even this.]</w:t>
      </w:r>
      <w:r>
        <w:t xml:space="preserve"> </w:t>
      </w:r>
      <w:r>
        <w:rPr>
          <w:b/>
          <w:color w:val="606060"/>
          <w:vertAlign w:val="superscript"/>
        </w:rPr>
        <w:t>24</w:t>
      </w:r>
      <w:r>
        <w:t xml:space="preserve"> </w:t>
      </w:r>
      <w:r>
        <w:rPr>
          <w:i/>
        </w:rPr>
        <w:t xml:space="preserve"> The Egyptians had all to dig round the Nile for water to drink, as they could not drink the water of the river.</w:t>
      </w:r>
    </w:p>
    <w:p>
      <w:pPr>
        <w:ind w:firstLine="432"/>
      </w:pPr>
      <w:r>
        <w:rPr>
          <w:i/>
        </w:rPr>
        <w:t xml:space="preserve"> Seven days passed after the Eternal had struck the Nile;</w:t>
      </w:r>
    </w:p>
    <w:p>
      <w:pPr>
        <w:pStyle w:val="Heading1"/>
      </w:pPr>
      <w:r>
        <w:t>Chapter 8</w:t>
      </w:r>
    </w:p>
    <w:p>
      <w:pPr>
        <w:ind w:firstLine="432"/>
      </w:pPr>
      <w:r>
        <w:rPr>
          <w:b/>
          <w:color w:val="606060"/>
          <w:vertAlign w:val="superscript"/>
        </w:rPr>
        <w:t>1</w:t>
      </w:r>
      <w:r>
        <w:t xml:space="preserve"> </w:t>
      </w:r>
      <w:r>
        <w:rPr>
          <w:i/>
        </w:rPr>
        <w:t xml:space="preserve"> then the Eternal told Moses to go to the Pharaoh with this message from the Eternal: “Let my people go and worship me.</w:t>
      </w:r>
      <w:r>
        <w:t xml:space="preserve"> </w:t>
      </w:r>
      <w:r>
        <w:rPr>
          <w:b/>
          <w:color w:val="606060"/>
          <w:vertAlign w:val="superscript"/>
        </w:rPr>
        <w:t>2</w:t>
      </w:r>
      <w:r>
        <w:t xml:space="preserve"> </w:t>
      </w:r>
      <w:r>
        <w:rPr>
          <w:i/>
        </w:rPr>
        <w:t xml:space="preserve"> If you refuse to let them go, I will plague all your country with frogs;</w:t>
      </w:r>
      <w:r>
        <w:t xml:space="preserve"> </w:t>
      </w:r>
      <w:r>
        <w:rPr>
          <w:b/>
          <w:color w:val="606060"/>
          <w:vertAlign w:val="superscript"/>
        </w:rPr>
        <w:t>3</w:t>
      </w:r>
      <w:r>
        <w:t xml:space="preserve"> </w:t>
      </w:r>
      <w:r>
        <w:rPr>
          <w:i/>
        </w:rPr>
        <w:t xml:space="preserve"> the Nile shall swarm with frogs, crawling up into your palace, into your bedroom, into your bed, into the houses of your officers and your people, into ovens and kneading-bowls,</w:t>
      </w:r>
      <w:r>
        <w:t xml:space="preserve"> </w:t>
      </w:r>
      <w:r>
        <w:rPr>
          <w:b/>
          <w:color w:val="606060"/>
          <w:vertAlign w:val="superscript"/>
        </w:rPr>
        <w:t>4</w:t>
      </w:r>
      <w:r>
        <w:t xml:space="preserve"> </w:t>
      </w:r>
      <w:r>
        <w:rPr>
          <w:i/>
        </w:rPr>
        <w:t xml:space="preserve"> all over you and your people and your officers.”</w:t>
      </w:r>
    </w:p>
    <w:p>
      <w:pPr>
        <w:ind w:firstLine="432"/>
      </w:pPr>
      <w:r>
        <w:rPr>
          <w:b/>
          <w:color w:val="606060"/>
          <w:vertAlign w:val="superscript"/>
        </w:rPr>
        <w:t>8</w:t>
      </w:r>
      <w:r>
        <w:t xml:space="preserve"> </w:t>
      </w:r>
      <w:r>
        <w:rPr>
          <w:i/>
        </w:rPr>
        <w:t xml:space="preserve"> Then the Pharaoh called Moses and Aaron, saying, “Beseech the Eternal to take the frogs away from me and my people, and then I will let the people go, to sacrifice to the Eternal.”</w:t>
      </w:r>
      <w:r>
        <w:t xml:space="preserve"> </w:t>
      </w:r>
      <w:r>
        <w:rPr>
          <w:b/>
          <w:color w:val="606060"/>
          <w:vertAlign w:val="superscript"/>
        </w:rPr>
        <w:t>9</w:t>
      </w:r>
      <w:r>
        <w:t xml:space="preserve"> </w:t>
      </w:r>
      <w:r>
        <w:rPr>
          <w:i/>
        </w:rPr>
        <w:t xml:space="preserve"> Moses said to the Pharaoh, “You may have the honour of saying when I am to beseech the Eternal for you and your officers and your people, that the frogs may be destroyed from you and your houses and confined to the Nile!”</w:t>
      </w:r>
      <w:r>
        <w:t xml:space="preserve"> </w:t>
      </w:r>
      <w:r>
        <w:rPr>
          <w:b/>
          <w:color w:val="606060"/>
          <w:vertAlign w:val="superscript"/>
        </w:rPr>
        <w:t>10</w:t>
      </w:r>
      <w:r>
        <w:t xml:space="preserve"> </w:t>
      </w:r>
      <w:r>
        <w:rPr>
          <w:i/>
        </w:rPr>
        <w:t xml:space="preserve"> He said, “Ask it for to-morrow.” “As you please,” said Moses; “it will teach you that there is no one like the Eternal, our God.</w:t>
      </w:r>
      <w:r>
        <w:t xml:space="preserve"> </w:t>
      </w:r>
      <w:r>
        <w:rPr>
          <w:b/>
          <w:color w:val="606060"/>
          <w:vertAlign w:val="superscript"/>
        </w:rPr>
        <w:t>11</w:t>
      </w:r>
      <w:r>
        <w:t xml:space="preserve"> </w:t>
      </w:r>
      <w:r>
        <w:rPr>
          <w:i/>
        </w:rPr>
        <w:t xml:space="preserve"> The frogs shall leave you and your houses, your officers and your people; they shall be confined to the Nile.”</w:t>
      </w:r>
    </w:p>
    <w:p>
      <w:pPr>
        <w:ind w:firstLine="432"/>
      </w:pPr>
      <w:r>
        <w:rPr>
          <w:b/>
          <w:color w:val="606060"/>
          <w:vertAlign w:val="superscript"/>
        </w:rPr>
        <w:t>12</w:t>
      </w:r>
      <w:r>
        <w:t xml:space="preserve"> </w:t>
      </w:r>
      <w:r>
        <w:rPr>
          <w:i/>
        </w:rPr>
        <w:t xml:space="preserve"> So Moses and Aaron left the Pharaoh. Moses implored the Eternal to remove the frogs as he had promised the Pharaoh,</w:t>
      </w:r>
      <w:r>
        <w:t xml:space="preserve"> </w:t>
      </w:r>
      <w:r>
        <w:rPr>
          <w:b/>
          <w:color w:val="606060"/>
          <w:vertAlign w:val="superscript"/>
        </w:rPr>
        <w:t>13</w:t>
      </w:r>
      <w:r>
        <w:t xml:space="preserve"> </w:t>
      </w:r>
      <w:r>
        <w:rPr>
          <w:i/>
        </w:rPr>
        <w:t xml:space="preserve"> and the Eternal did as Moses asked; the frogs did die out of the houses, the courtyards, and the fields.</w:t>
      </w:r>
      <w:r>
        <w:t xml:space="preserve"> </w:t>
      </w:r>
      <w:r>
        <w:rPr>
          <w:b/>
          <w:color w:val="606060"/>
          <w:vertAlign w:val="superscript"/>
        </w:rPr>
        <w:t>14</w:t>
      </w:r>
      <w:r>
        <w:t xml:space="preserve"> </w:t>
      </w:r>
      <w:r>
        <w:rPr>
          <w:i/>
        </w:rPr>
        <w:t xml:space="preserve"> They were piled up in heaps, till the land stank with them.</w:t>
      </w:r>
      <w:r>
        <w:t xml:space="preserve"> </w:t>
      </w:r>
      <w:r>
        <w:rPr>
          <w:b/>
          <w:color w:val="606060"/>
          <w:vertAlign w:val="superscript"/>
        </w:rPr>
        <w:t>15</w:t>
      </w:r>
      <w:r>
        <w:t xml:space="preserve"> </w:t>
      </w:r>
      <w:r>
        <w:rPr>
          <w:i/>
        </w:rPr>
        <w:t xml:space="preserve"> But when the Pharaoh saw that relief had come, he stiffened himself.</w:t>
      </w:r>
    </w:p>
    <w:p>
      <w:pPr>
        <w:ind w:firstLine="432"/>
      </w:pPr>
      <w:r>
        <w:rPr>
          <w:b/>
          <w:color w:val="606060"/>
          <w:vertAlign w:val="superscript"/>
        </w:rPr>
        <w:t>5</w:t>
      </w:r>
      <w:r>
        <w:t xml:space="preserve"> </w:t>
      </w:r>
      <w:r>
        <w:rPr/>
        <w:t>The Eternal said to Moses, “Tell Aaron to stretch his rod out over the river, the canals, and the reservoirs, and make frogs swarm over the land of Egypt.”</w:t>
      </w:r>
      <w:r>
        <w:t xml:space="preserve"> </w:t>
      </w:r>
      <w:r>
        <w:rPr>
          <w:b/>
          <w:color w:val="606060"/>
          <w:vertAlign w:val="superscript"/>
        </w:rPr>
        <w:t>6</w:t>
      </w:r>
      <w:r>
        <w:t xml:space="preserve"> </w:t>
      </w:r>
      <w:r>
        <w:rPr/>
        <w:t>Aaron stretched his hand out over the waters of Egypt, till frogs crawled up and covered the land of Egypt.</w:t>
      </w:r>
      <w:r>
        <w:t xml:space="preserve"> </w:t>
      </w:r>
      <w:r>
        <w:rPr>
          <w:b/>
          <w:color w:val="606060"/>
          <w:vertAlign w:val="superscript"/>
        </w:rPr>
        <w:t>7</w:t>
      </w:r>
      <w:r>
        <w:t xml:space="preserve"> </w:t>
      </w:r>
      <w:r>
        <w:rPr/>
        <w:t>The magicians did the same, by their clever tricks, bringing frogs up over the land of Egypt.</w:t>
      </w:r>
      <w:r>
        <w:t xml:space="preserve"> </w:t>
      </w:r>
      <w:r>
        <w:rPr>
          <w:b/>
          <w:color w:val="606060"/>
          <w:vertAlign w:val="superscript"/>
        </w:rPr>
        <w:t>15</w:t>
      </w:r>
      <w:r>
        <w:t xml:space="preserve"> </w:t>
      </w:r>
      <w:r>
        <w:rPr/>
        <w:t>And the Pharaoh would not listen to Moses and Aaron, just as the Eternal had predicted.</w:t>
      </w:r>
    </w:p>
    <w:p>
      <w:pPr>
        <w:ind w:firstLine="432"/>
      </w:pPr>
      <w:r>
        <w:rPr>
          <w:b/>
          <w:color w:val="606060"/>
          <w:vertAlign w:val="superscript"/>
        </w:rPr>
        <w:t>16</w:t>
      </w:r>
      <w:r>
        <w:t xml:space="preserve"> </w:t>
      </w:r>
      <w:r>
        <w:rPr/>
        <w:t>The Eternal then said to Moses, “Tell Aaron to stretch his rod out and strike the dust on the ground, till it turns into mosquitoes all over the land of Egypt.”</w:t>
      </w:r>
      <w:r>
        <w:t xml:space="preserve"> </w:t>
      </w:r>
      <w:r>
        <w:rPr>
          <w:b/>
          <w:color w:val="606060"/>
          <w:vertAlign w:val="superscript"/>
        </w:rPr>
        <w:t>17</w:t>
      </w:r>
      <w:r>
        <w:t xml:space="preserve"> </w:t>
      </w:r>
      <w:r>
        <w:rPr/>
        <w:t>This was done; Aaron stretched his rod out and struck the dust on the ground, till it became mosquitoes, infesting men and beasts; all the dust on the ground throughout all the land of Egypt became mosquitoes.</w:t>
      </w:r>
      <w:r>
        <w:t xml:space="preserve"> </w:t>
      </w:r>
      <w:r>
        <w:rPr>
          <w:b/>
          <w:color w:val="606060"/>
          <w:vertAlign w:val="superscript"/>
        </w:rPr>
        <w:t>18</w:t>
      </w:r>
      <w:r>
        <w:t xml:space="preserve"> </w:t>
      </w:r>
      <w:r>
        <w:rPr/>
        <w:t>The magicians also tried with their clever tricks to produce mosquitoes, but they could not. The mosquitoes infested men and beasts,</w:t>
      </w:r>
      <w:r>
        <w:t xml:space="preserve"> </w:t>
      </w:r>
      <w:r>
        <w:rPr>
          <w:b/>
          <w:color w:val="606060"/>
          <w:vertAlign w:val="superscript"/>
        </w:rPr>
        <w:t>19</w:t>
      </w:r>
      <w:r>
        <w:t xml:space="preserve"> </w:t>
      </w:r>
      <w:r>
        <w:rPr/>
        <w:t>and the magicians said to the Pharaoh, “This is the finger of God!” But, as the Eternal had predicted, the Pharaoh was obdurate and would not listen to Moses and Aaron.</w:t>
      </w:r>
    </w:p>
    <w:p>
      <w:pPr>
        <w:ind w:firstLine="432"/>
      </w:pPr>
      <w:r>
        <w:rPr>
          <w:b/>
          <w:color w:val="606060"/>
          <w:vertAlign w:val="superscript"/>
        </w:rPr>
        <w:t>20</w:t>
      </w:r>
      <w:r>
        <w:t xml:space="preserve"> </w:t>
      </w:r>
      <w:r>
        <w:rPr>
          <w:i/>
        </w:rPr>
        <w:t xml:space="preserve"> The Eternal said to Moses, “Appear before the Pharaoh early in the morning, as he goes out to the waters, and tell him this from the Eternal: ‘Let my people go, to worship me.</w:t>
      </w:r>
      <w:r>
        <w:t xml:space="preserve"> </w:t>
      </w:r>
      <w:r>
        <w:rPr>
          <w:b/>
          <w:color w:val="606060"/>
          <w:vertAlign w:val="superscript"/>
        </w:rPr>
        <w:t>21</w:t>
      </w:r>
      <w:r>
        <w:t xml:space="preserve"> </w:t>
      </w:r>
      <w:r>
        <w:rPr>
          <w:i/>
        </w:rPr>
        <w:t xml:space="preserve"> Otherwise, if you will not let my people go, I will send swarms of gnats on you and your officers and your people, inside your houses, till the houses of the Egyptians and the ground they tread on are covered with swarms of gnats.</w:t>
      </w:r>
      <w:r>
        <w:t xml:space="preserve"> </w:t>
      </w:r>
      <w:r>
        <w:rPr>
          <w:b/>
          <w:color w:val="606060"/>
          <w:vertAlign w:val="superscript"/>
        </w:rPr>
        <w:t>22</w:t>
      </w:r>
      <w:r>
        <w:t xml:space="preserve"> </w:t>
      </w:r>
      <w:r>
        <w:rPr>
          <w:i/>
        </w:rPr>
        <w:t xml:space="preserve"> But I will then set apart the land of Goshen where my people are living, so that no swarms of gnats light there, in order to teach you that I am the Eternal on earth;</w:t>
      </w:r>
      <w:r>
        <w:t xml:space="preserve"> </w:t>
      </w:r>
      <w:r>
        <w:rPr>
          <w:b/>
          <w:color w:val="606060"/>
          <w:vertAlign w:val="superscript"/>
        </w:rPr>
        <w:t>23</w:t>
      </w:r>
      <w:r>
        <w:t xml:space="preserve"> </w:t>
      </w:r>
      <w:r>
        <w:rPr>
          <w:i/>
        </w:rPr>
        <w:t xml:space="preserve"> I will make a difference between my people and your people. This portent shall occur to-morrow.’”</w:t>
      </w:r>
      <w:r>
        <w:t xml:space="preserve"> </w:t>
      </w:r>
      <w:r>
        <w:rPr>
          <w:b/>
          <w:color w:val="606060"/>
          <w:vertAlign w:val="superscript"/>
        </w:rPr>
        <w:t>24</w:t>
      </w:r>
      <w:r>
        <w:t xml:space="preserve"> </w:t>
      </w:r>
      <w:r>
        <w:rPr>
          <w:i/>
        </w:rPr>
        <w:t xml:space="preserve"> The Eternal did so. Sore swarms of gnats came into the palace of the Pharaoh and the houses of his officers and all the land of Egypt, till the whole land was ruined with gnats.</w:t>
      </w:r>
    </w:p>
    <w:p>
      <w:pPr>
        <w:ind w:firstLine="432"/>
      </w:pPr>
      <w:r>
        <w:rPr>
          <w:b/>
          <w:color w:val="606060"/>
          <w:vertAlign w:val="superscript"/>
        </w:rPr>
        <w:t>25</w:t>
      </w:r>
      <w:r>
        <w:t xml:space="preserve"> </w:t>
      </w:r>
      <w:r>
        <w:rPr>
          <w:i/>
        </w:rPr>
        <w:t xml:space="preserve"> The Pharaoh called Moses and Aaron, saying, “Go and sacrifice to your God within Egypt.”</w:t>
      </w:r>
      <w:r>
        <w:t xml:space="preserve"> </w:t>
      </w:r>
      <w:r>
        <w:rPr>
          <w:b/>
          <w:color w:val="606060"/>
          <w:vertAlign w:val="superscript"/>
        </w:rPr>
        <w:t>26</w:t>
      </w:r>
      <w:r>
        <w:t xml:space="preserve"> </w:t>
      </w:r>
      <w:r>
        <w:rPr>
          <w:i/>
        </w:rPr>
        <w:t xml:space="preserve"> “No, indeed,” said Moses, “that would be wrong; we would have to sacrifice to the Eternal, our God, victims which are abominable to the Egyptians. Are we to sacrifice what the Egyptians abominate, under their very eyes, and be stoned for it?</w:t>
      </w:r>
      <w:r>
        <w:t xml:space="preserve"> </w:t>
      </w:r>
      <w:r>
        <w:rPr>
          <w:b/>
          <w:color w:val="606060"/>
          <w:vertAlign w:val="superscript"/>
        </w:rPr>
        <w:t>27</w:t>
      </w:r>
      <w:r>
        <w:t xml:space="preserve"> </w:t>
      </w:r>
      <w:r>
        <w:rPr>
          <w:i/>
        </w:rPr>
        <w:t xml:space="preserve"> We will travel three days into the desert and sacrifice to the Eternal, our God, as he may command us.”</w:t>
      </w:r>
      <w:r>
        <w:t xml:space="preserve"> </w:t>
      </w:r>
      <w:r>
        <w:rPr>
          <w:b/>
          <w:color w:val="606060"/>
          <w:vertAlign w:val="superscript"/>
        </w:rPr>
        <w:t>28</w:t>
      </w:r>
      <w:r>
        <w:t xml:space="preserve"> </w:t>
      </w:r>
      <w:r>
        <w:rPr>
          <w:i/>
        </w:rPr>
        <w:t xml:space="preserve"> The Pharaoh answered, “I will let you go, to sacrifice to the Eternal, your God, in the desert; only, you must not go very far. And beseech him for me.”</w:t>
      </w:r>
      <w:r>
        <w:t xml:space="preserve"> </w:t>
      </w:r>
      <w:r>
        <w:rPr>
          <w:b/>
          <w:color w:val="606060"/>
          <w:vertAlign w:val="superscript"/>
        </w:rPr>
        <w:t>29</w:t>
      </w:r>
      <w:r>
        <w:t xml:space="preserve"> </w:t>
      </w:r>
      <w:r>
        <w:rPr>
          <w:i/>
        </w:rPr>
        <w:t xml:space="preserve"> Moses said, “I withdraw from your presence, and I will beseech the Eternal that the swarms of gnats may leave the Pharaoh and his officers and his people, to-morrow. Only, the Pharaoh must no longer play false by refusing to let the people go and sacrifice to the Eternal.”</w:t>
      </w:r>
    </w:p>
    <w:p>
      <w:pPr>
        <w:ind w:firstLine="432"/>
      </w:pPr>
      <w:r>
        <w:rPr>
          <w:b/>
          <w:color w:val="606060"/>
          <w:vertAlign w:val="superscript"/>
        </w:rPr>
        <w:t>30</w:t>
      </w:r>
      <w:r>
        <w:t xml:space="preserve"> </w:t>
      </w:r>
      <w:r>
        <w:rPr>
          <w:i/>
        </w:rPr>
        <w:t xml:space="preserve"> Then Moses withdrew from the Pharaoh and besought the Eternal.</w:t>
      </w:r>
      <w:r>
        <w:t xml:space="preserve"> </w:t>
      </w:r>
      <w:r>
        <w:rPr>
          <w:b/>
          <w:color w:val="606060"/>
          <w:vertAlign w:val="superscript"/>
        </w:rPr>
        <w:t>31</w:t>
      </w:r>
      <w:r>
        <w:t xml:space="preserve"> </w:t>
      </w:r>
      <w:r>
        <w:rPr>
          <w:i/>
        </w:rPr>
        <w:t xml:space="preserve"> The Eternal did as Moses asked; he removed the swarms of gnats from the Pharaoh and his officers and his people, till not one remained.</w:t>
      </w:r>
      <w:r>
        <w:t xml:space="preserve"> </w:t>
      </w:r>
      <w:r>
        <w:rPr>
          <w:b/>
          <w:color w:val="606060"/>
          <w:vertAlign w:val="superscript"/>
        </w:rPr>
        <w:t>32</w:t>
      </w:r>
      <w:r>
        <w:t xml:space="preserve"> </w:t>
      </w:r>
      <w:r>
        <w:rPr>
          <w:i/>
        </w:rPr>
        <w:t xml:space="preserve"> And once more the Pharaoh 32 stiffened himself and would not let the people go.</w:t>
      </w:r>
    </w:p>
    <w:p>
      <w:pPr>
        <w:pStyle w:val="Heading1"/>
      </w:pPr>
      <w:r>
        <w:t>Chapter 9</w:t>
      </w:r>
    </w:p>
    <w:p>
      <w:pPr>
        <w:ind w:firstLine="432"/>
      </w:pPr>
      <w:r>
        <w:rPr>
          <w:b/>
          <w:color w:val="606060"/>
          <w:vertAlign w:val="superscript"/>
        </w:rPr>
        <w:t>1</w:t>
      </w:r>
      <w:r>
        <w:t xml:space="preserve"> </w:t>
      </w:r>
      <w:r>
        <w:rPr>
          <w:i/>
        </w:rPr>
        <w:t xml:space="preserve"> The Eternal told Moses to go to the Pharaoh with this message from the Eternal, the God of theHebrews: “Let my people go, to worship me.</w:t>
      </w:r>
      <w:r>
        <w:t xml:space="preserve"> </w:t>
      </w:r>
      <w:r>
        <w:rPr>
          <w:b/>
          <w:color w:val="606060"/>
          <w:vertAlign w:val="superscript"/>
        </w:rPr>
        <w:t>2</w:t>
      </w:r>
      <w:r>
        <w:t xml:space="preserve"> </w:t>
      </w:r>
      <w:r>
        <w:rPr>
          <w:i/>
        </w:rPr>
        <w:t xml:space="preserve"> If you refuse to let them go, if you detain them still,</w:t>
      </w:r>
      <w:r>
        <w:t xml:space="preserve"> </w:t>
      </w:r>
      <w:r>
        <w:rPr>
          <w:b/>
          <w:color w:val="606060"/>
          <w:vertAlign w:val="superscript"/>
        </w:rPr>
        <w:t>3</w:t>
      </w:r>
      <w:r>
        <w:t xml:space="preserve"> </w:t>
      </w:r>
      <w:r>
        <w:rPr>
          <w:i/>
        </w:rPr>
        <w:t xml:space="preserve"> then the hand of the Eternal will fall on your live-stock in the fields, on horses, asses, camels, herds, and flocks, with a deadly pest.</w:t>
      </w:r>
      <w:r>
        <w:t xml:space="preserve"> </w:t>
      </w:r>
      <w:r>
        <w:rPr>
          <w:b/>
          <w:color w:val="606060"/>
          <w:vertAlign w:val="superscript"/>
        </w:rPr>
        <w:t>4</w:t>
      </w:r>
      <w:r>
        <w:t xml:space="preserve"> </w:t>
      </w:r>
      <w:r>
        <w:rPr>
          <w:i/>
        </w:rPr>
        <w:t xml:space="preserve"> The Eternal will make a difference between the live-stock of Israel and the livestock of Egypt; no beast belonging to the Israelites shall die.”</w:t>
      </w:r>
      <w:r>
        <w:t xml:space="preserve"> </w:t>
      </w:r>
      <w:r>
        <w:rPr>
          <w:b/>
          <w:color w:val="606060"/>
          <w:vertAlign w:val="superscript"/>
        </w:rPr>
        <w:t>5</w:t>
      </w:r>
      <w:r>
        <w:t xml:space="preserve"> </w:t>
      </w:r>
      <w:r>
        <w:rPr>
          <w:i/>
        </w:rPr>
        <w:t xml:space="preserve"> The Eternal fixed the time for this; “To-morrow,” he said, “the Eternal will do this in the land.”</w:t>
      </w:r>
      <w:r>
        <w:t xml:space="preserve"> </w:t>
      </w:r>
      <w:r>
        <w:rPr>
          <w:b/>
          <w:color w:val="606060"/>
          <w:vertAlign w:val="superscript"/>
        </w:rPr>
        <w:t>6</w:t>
      </w:r>
      <w:r>
        <w:t xml:space="preserve"> </w:t>
      </w:r>
      <w:r>
        <w:rPr>
          <w:i/>
        </w:rPr>
        <w:t xml:space="preserve"> Next day the Eternal did it; the live-stock of Egypt all died, but none of the live-stock of the Israelites died.</w:t>
      </w:r>
      <w:r>
        <w:t xml:space="preserve"> </w:t>
      </w:r>
      <w:r>
        <w:rPr>
          <w:b/>
          <w:color w:val="606060"/>
          <w:vertAlign w:val="superscript"/>
        </w:rPr>
        <w:t>7</w:t>
      </w:r>
      <w:r>
        <w:t xml:space="preserve"> </w:t>
      </w:r>
      <w:r>
        <w:rPr>
          <w:i/>
        </w:rPr>
        <w:t xml:space="preserve"> The Pharaoh sent, only to find that not a single animal belonging to the Israelites was dead. But the Pharaoh stiffened himself and would not let the people go.</w:t>
      </w:r>
    </w:p>
    <w:p>
      <w:pPr>
        <w:ind w:firstLine="432"/>
      </w:pPr>
      <w:r>
        <w:rPr>
          <w:b/>
          <w:color w:val="606060"/>
          <w:vertAlign w:val="superscript"/>
        </w:rPr>
        <w:t>8</w:t>
      </w:r>
      <w:r>
        <w:t xml:space="preserve"> </w:t>
      </w:r>
      <w:r>
        <w:rPr/>
        <w:t>The Eternal then said to Moses and Aaron, “Take two handfuls of soot from a kiln, and let Moses toss it high in front of the Pharaoh.</w:t>
      </w:r>
      <w:r>
        <w:t xml:space="preserve"> </w:t>
      </w:r>
      <w:r>
        <w:rPr>
          <w:b/>
          <w:color w:val="606060"/>
          <w:vertAlign w:val="superscript"/>
        </w:rPr>
        <w:t>9</w:t>
      </w:r>
      <w:r>
        <w:t xml:space="preserve"> </w:t>
      </w:r>
      <w:r>
        <w:rPr/>
        <w:t>It shall turn into fine dust over all the land of Egypt, producing boils that break into blisters on man and beast throughout all Egypt.”</w:t>
      </w:r>
      <w:r>
        <w:t xml:space="preserve"> </w:t>
      </w:r>
      <w:r>
        <w:rPr>
          <w:b/>
          <w:color w:val="606060"/>
          <w:vertAlign w:val="superscript"/>
        </w:rPr>
        <w:t>10</w:t>
      </w:r>
      <w:r>
        <w:t xml:space="preserve"> </w:t>
      </w:r>
      <w:r>
        <w:rPr/>
        <w:t>They took some soot from a kiln and stood in front of the Pharaoh; then Moses tossed it high, and it turned into boils breaking into blisters on man and beast.</w:t>
      </w:r>
      <w:r>
        <w:t xml:space="preserve"> </w:t>
      </w:r>
      <w:r>
        <w:rPr>
          <w:b/>
          <w:color w:val="606060"/>
          <w:vertAlign w:val="superscript"/>
        </w:rPr>
        <w:t>11</w:t>
      </w:r>
      <w:r>
        <w:t xml:space="preserve"> </w:t>
      </w:r>
      <w:r>
        <w:rPr/>
        <w:t>The magicians could not hold their ground before Moses on account of the boils, for the boils attacked the magicians as well as all the Egyptians.</w:t>
      </w:r>
      <w:r>
        <w:t xml:space="preserve"> </w:t>
      </w:r>
      <w:r>
        <w:rPr>
          <w:b/>
          <w:color w:val="606060"/>
          <w:vertAlign w:val="superscript"/>
        </w:rPr>
        <w:t>12</w:t>
      </w:r>
      <w:r>
        <w:t xml:space="preserve"> </w:t>
      </w:r>
      <w:r>
        <w:rPr/>
        <w:t>But the Eternal made the Pharaoh stubborn, and he would not listen to Moses and Aaron, just as the Eternal had predicted to Moses.</w:t>
      </w:r>
    </w:p>
    <w:p>
      <w:pPr>
        <w:ind w:firstLine="432"/>
      </w:pPr>
      <w:r>
        <w:rPr>
          <w:b/>
          <w:color w:val="606060"/>
          <w:vertAlign w:val="superscript"/>
        </w:rPr>
        <w:t>13</w:t>
      </w:r>
      <w:r>
        <w:t xml:space="preserve"> </w:t>
      </w:r>
      <w:r>
        <w:rPr>
          <w:i/>
        </w:rPr>
        <w:t xml:space="preserve"> The Eternal said to Moses, “Appear before the Pharaoh early in the morning and tell him this from the Eternal, the God of the Hebrews: ‘Let my people go, to worship me.</w:t>
      </w:r>
      <w:r>
        <w:t xml:space="preserve"> </w:t>
      </w:r>
      <w:r>
        <w:rPr>
          <w:b/>
          <w:color w:val="606060"/>
          <w:vertAlign w:val="superscript"/>
        </w:rPr>
        <w:t>14</w:t>
      </w:r>
      <w:r>
        <w:t xml:space="preserve"> </w:t>
      </w:r>
      <w:r>
        <w:rPr>
          <w:i/>
        </w:rPr>
        <w:t xml:space="preserve"> For this time I will rain all these my strokes on you and your officers and your people, to teach you that there is no one like me in all the world.</w:t>
      </w:r>
      <w:r>
        <w:t xml:space="preserve"> </w:t>
      </w:r>
      <w:r>
        <w:rPr>
          <w:b/>
          <w:color w:val="606060"/>
          <w:vertAlign w:val="superscript"/>
        </w:rPr>
        <w:t>15</w:t>
      </w:r>
      <w:r>
        <w:t xml:space="preserve"> </w:t>
      </w:r>
      <w:r>
        <w:rPr>
          <w:i/>
        </w:rPr>
        <w:t xml:space="preserve"> Otherwise, I would have exerted my force and struck you and your people with pestilence, till you were swept off the earth;</w:t>
      </w:r>
      <w:r>
        <w:t xml:space="preserve"> </w:t>
      </w:r>
      <w:r>
        <w:rPr>
          <w:b/>
          <w:color w:val="606060"/>
          <w:vertAlign w:val="superscript"/>
        </w:rPr>
        <w:t>16</w:t>
      </w:r>
      <w:r>
        <w:t xml:space="preserve"> </w:t>
      </w:r>
      <w:r>
        <w:rPr>
          <w:i/>
        </w:rPr>
        <w:t xml:space="preserve"> but this is why I have kept you alive, to let you see my power and to publish my fame all over the world.</w:t>
      </w:r>
      <w:r>
        <w:t xml:space="preserve"> </w:t>
      </w:r>
      <w:r>
        <w:rPr>
          <w:b/>
          <w:color w:val="606060"/>
          <w:vertAlign w:val="superscript"/>
        </w:rPr>
        <w:t>17</w:t>
      </w:r>
      <w:r>
        <w:t xml:space="preserve"> </w:t>
      </w:r>
      <w:r>
        <w:rPr>
          <w:i/>
        </w:rPr>
        <w:t xml:space="preserve"> You still thwart my people, refusing to let them go?</w:t>
      </w:r>
      <w:r>
        <w:t xml:space="preserve"> </w:t>
      </w:r>
      <w:r>
        <w:rPr>
          <w:b/>
          <w:color w:val="606060"/>
          <w:vertAlign w:val="superscript"/>
        </w:rPr>
        <w:t>18</w:t>
      </w:r>
      <w:r>
        <w:t xml:space="preserve"> </w:t>
      </w:r>
      <w:r>
        <w:rPr>
          <w:i/>
        </w:rPr>
        <w:t xml:space="preserve"> About this time to-morrow I will rain down terrible hail, such as never has been seen since Egypt arose.</w:t>
      </w:r>
      <w:r>
        <w:t xml:space="preserve"> </w:t>
      </w:r>
      <w:r>
        <w:rPr>
          <w:b/>
          <w:color w:val="606060"/>
          <w:vertAlign w:val="superscript"/>
        </w:rPr>
        <w:t>19</w:t>
      </w:r>
      <w:r>
        <w:t xml:space="preserve"> </w:t>
      </w:r>
      <w:r>
        <w:rPr>
          <w:i/>
        </w:rPr>
        <w:t xml:space="preserve"> 19 Send out and hurry in your livestock and all you have in your fields, for the hail shall fall on every man and beast to be found out in the fields, left outside, and it will kill them.’”</w:t>
      </w:r>
      <w:r>
        <w:t xml:space="preserve"> </w:t>
      </w:r>
      <w:r>
        <w:rPr>
          <w:b/>
          <w:color w:val="606060"/>
          <w:vertAlign w:val="superscript"/>
        </w:rPr>
        <w:t>20</w:t>
      </w:r>
      <w:r>
        <w:t xml:space="preserve"> </w:t>
      </w:r>
      <w:r>
        <w:rPr>
          <w:i/>
        </w:rPr>
        <w:t xml:space="preserve"> Anyone of the Pharaoh’s officers who stood in awe of the Eternal’s word made his servants and live-stock hurry indoors;</w:t>
      </w:r>
      <w:r>
        <w:t xml:space="preserve"> </w:t>
      </w:r>
      <w:r>
        <w:rPr>
          <w:b/>
          <w:color w:val="606060"/>
          <w:vertAlign w:val="superscript"/>
        </w:rPr>
        <w:t>21</w:t>
      </w:r>
      <w:r>
        <w:t xml:space="preserve"> </w:t>
      </w:r>
      <w:r>
        <w:rPr>
          <w:i/>
        </w:rPr>
        <w:t xml:space="preserve"> anyone who disregarded the word of the Eternal left his servants and live-stock in the fields.</w:t>
      </w:r>
      <w:r>
        <w:t xml:space="preserve"> </w:t>
      </w:r>
      <w:r>
        <w:rPr>
          <w:b/>
          <w:color w:val="606060"/>
          <w:vertAlign w:val="superscript"/>
        </w:rPr>
        <w:t>22</w:t>
      </w:r>
      <w:r>
        <w:t xml:space="preserve"> </w:t>
      </w:r>
      <w:r>
        <w:rPr/>
        <w:t>[The Eternal said to Moses, “Stretch your hand up to the sky, that hail may fall over all the land of Egypt, on man and beast and all things growing in the fields throughout all Egypt.”</w:t>
      </w:r>
      <w:r>
        <w:t xml:space="preserve"> </w:t>
      </w:r>
      <w:r>
        <w:rPr>
          <w:b/>
          <w:color w:val="606060"/>
          <w:vertAlign w:val="superscript"/>
        </w:rPr>
        <w:t>23</w:t>
      </w:r>
      <w:r>
        <w:t xml:space="preserve"> </w:t>
      </w:r>
      <w:r>
        <w:rPr/>
        <w:t>Moses stretched his stick to the sky, and the Eternal sent a thunderstorm, hail and lightning shooting down to the earth.]</w:t>
      </w:r>
      <w:r>
        <w:t xml:space="preserve"> </w:t>
      </w:r>
      <w:r>
        <w:rPr>
          <w:b/>
          <w:color w:val="606060"/>
          <w:vertAlign w:val="superscript"/>
        </w:rPr>
        <w:t>24</w:t>
      </w:r>
      <w:r>
        <w:t xml:space="preserve"> </w:t>
      </w:r>
      <w:r>
        <w:rPr>
          <w:i/>
        </w:rPr>
        <w:t xml:space="preserve"> The Eternal rained hail on the land of Egypt[; there was hail, with lightning flashing through it], most fearful hail, such as never had been in all Egypt ever since it was a nation[.</w:t>
      </w:r>
      <w:r>
        <w:t xml:space="preserve"> </w:t>
      </w:r>
      <w:r>
        <w:rPr>
          <w:b/>
          <w:color w:val="606060"/>
          <w:vertAlign w:val="superscript"/>
        </w:rPr>
        <w:t>25</w:t>
      </w:r>
      <w:r>
        <w:t xml:space="preserve"> </w:t>
      </w:r>
      <w:r>
        <w:rPr/>
        <w:t xml:space="preserve">The hail struck down everything in the fields throughout all the land of Egypt, both man and beast]; </w:t>
      </w:r>
      <w:r>
        <w:rPr>
          <w:i/>
        </w:rPr>
        <w:t xml:space="preserve"> the hail struck down all that grew in the fields and broke all the trees.</w:t>
      </w:r>
      <w:r>
        <w:t xml:space="preserve"> </w:t>
      </w:r>
      <w:r>
        <w:rPr>
          <w:b/>
          <w:color w:val="606060"/>
          <w:vertAlign w:val="superscript"/>
        </w:rPr>
        <w:t>26</w:t>
      </w:r>
      <w:r>
        <w:t xml:space="preserve"> </w:t>
      </w:r>
      <w:r>
        <w:rPr>
          <w:i/>
        </w:rPr>
        <w:t xml:space="preserve"> Only in the land of Goshen, where the Israelites lived, there was no hail.</w:t>
      </w:r>
    </w:p>
    <w:p>
      <w:pPr>
        <w:ind w:firstLine="432"/>
      </w:pPr>
      <w:r>
        <w:rPr>
          <w:b/>
          <w:color w:val="606060"/>
          <w:vertAlign w:val="superscript"/>
        </w:rPr>
        <w:t>27</w:t>
      </w:r>
      <w:r>
        <w:t xml:space="preserve"> </w:t>
      </w:r>
      <w:r>
        <w:rPr>
          <w:i/>
        </w:rPr>
        <w:t xml:space="preserve"> Then the Pharaoh sent for Moses and Aaron. “I have sinned this time,” he said; “the Eternal is in the right, I and my people are in the wrong.</w:t>
      </w:r>
      <w:r>
        <w:t xml:space="preserve"> </w:t>
      </w:r>
      <w:r>
        <w:rPr>
          <w:b/>
          <w:color w:val="606060"/>
          <w:vertAlign w:val="superscript"/>
        </w:rPr>
        <w:t>28</w:t>
      </w:r>
      <w:r>
        <w:t xml:space="preserve"> </w:t>
      </w:r>
      <w:r>
        <w:rPr>
          <w:i/>
        </w:rPr>
        <w:t xml:space="preserve"> Beseech the Eternal for me; we have had enough of all God’s thunder and hail; I will let you go, and you shall stay here no longer.”</w:t>
      </w:r>
      <w:r>
        <w:t xml:space="preserve"> </w:t>
      </w:r>
      <w:r>
        <w:rPr>
          <w:b/>
          <w:color w:val="606060"/>
          <w:vertAlign w:val="superscript"/>
        </w:rPr>
        <w:t>29</w:t>
      </w:r>
      <w:r>
        <w:t xml:space="preserve"> </w:t>
      </w:r>
      <w:r>
        <w:rPr>
          <w:i/>
        </w:rPr>
        <w:t xml:space="preserve"> Moses said to him, “As soon as I leave the city, I will stretch my hands out in prayer to the Eternal; the thundering shall cease, and there shall be no more hail--to teach you that the earth belongs to the Eternal.</w:t>
      </w:r>
      <w:r>
        <w:t xml:space="preserve"> </w:t>
      </w:r>
      <w:r>
        <w:rPr>
          <w:b/>
          <w:color w:val="606060"/>
          <w:vertAlign w:val="superscript"/>
        </w:rPr>
        <w:t>30</w:t>
      </w:r>
      <w:r>
        <w:t xml:space="preserve"> </w:t>
      </w:r>
      <w:r>
        <w:rPr>
          <w:i/>
        </w:rPr>
        <w:t xml:space="preserve"> Though, as for you and your officers, I know you are not yet afraid of the Eternal.”</w:t>
      </w:r>
      <w:r>
        <w:t xml:space="preserve"> </w:t>
      </w:r>
      <w:r>
        <w:rPr>
          <w:b/>
          <w:color w:val="606060"/>
          <w:vertAlign w:val="superscript"/>
        </w:rPr>
        <w:t>31</w:t>
      </w:r>
      <w:r>
        <w:t xml:space="preserve"> </w:t>
      </w:r>
      <w:r>
        <w:rPr>
          <w:i/>
        </w:rPr>
        <w:t xml:space="preserve"> (The flax and barley were ruined, for the barley was in ear and the flax was in bud;</w:t>
      </w:r>
      <w:r>
        <w:t xml:space="preserve"> </w:t>
      </w:r>
      <w:r>
        <w:rPr>
          <w:b/>
          <w:color w:val="606060"/>
          <w:vertAlign w:val="superscript"/>
        </w:rPr>
        <w:t>32</w:t>
      </w:r>
      <w:r>
        <w:t xml:space="preserve"> </w:t>
      </w:r>
      <w:r>
        <w:rPr>
          <w:i/>
        </w:rPr>
        <w:t xml:space="preserve"> but the wheat and spelt were not ruined, for they grow later.)</w:t>
      </w:r>
    </w:p>
    <w:p>
      <w:pPr>
        <w:ind w:firstLine="432"/>
      </w:pPr>
      <w:r>
        <w:rPr>
          <w:b/>
          <w:color w:val="606060"/>
          <w:vertAlign w:val="superscript"/>
        </w:rPr>
        <w:t>33</w:t>
      </w:r>
      <w:r>
        <w:t xml:space="preserve"> </w:t>
      </w:r>
      <w:r>
        <w:rPr>
          <w:i/>
        </w:rPr>
        <w:t xml:space="preserve"> So Moses left the Pharaoh in the city and stretched his hands out in prayer to the Eternal; the thundering and the hail ceased, and the rain no longer poured on earth.</w:t>
      </w:r>
      <w:r>
        <w:t xml:space="preserve"> </w:t>
      </w:r>
      <w:r>
        <w:rPr>
          <w:b/>
          <w:color w:val="606060"/>
          <w:vertAlign w:val="superscript"/>
        </w:rPr>
        <w:t>34</w:t>
      </w:r>
      <w:r>
        <w:t xml:space="preserve"> </w:t>
      </w:r>
      <w:r>
        <w:rPr>
          <w:i/>
        </w:rPr>
        <w:t xml:space="preserve"> When the Pharaoh saw that the rain and hail and thundering had ceased, he sinned again; he and his officers stiffened themselves.</w:t>
      </w:r>
      <w:r>
        <w:t xml:space="preserve"> </w:t>
      </w:r>
      <w:r>
        <w:rPr>
          <w:b/>
          <w:color w:val="606060"/>
          <w:vertAlign w:val="superscript"/>
        </w:rPr>
        <w:t>35</w:t>
      </w:r>
      <w:r>
        <w:t xml:space="preserve"> </w:t>
      </w:r>
      <w:r>
        <w:rPr/>
        <w:t>[The Pharaoh was obdurate; he would not let the Israelites go, as the Eternal had predicted through Moses.]</w:t>
      </w:r>
    </w:p>
    <w:p>
      <w:pPr>
        <w:pStyle w:val="Heading1"/>
      </w:pPr>
      <w:r>
        <w:t>Chapter 10</w:t>
      </w:r>
    </w:p>
    <w:p>
      <w:pPr>
        <w:ind w:firstLine="432"/>
      </w:pPr>
      <w:r>
        <w:rPr>
          <w:b/>
          <w:color w:val="606060"/>
          <w:vertAlign w:val="superscript"/>
        </w:rPr>
        <w:t>1</w:t>
      </w:r>
      <w:r>
        <w:t xml:space="preserve"> </w:t>
      </w:r>
      <w:r>
        <w:rPr>
          <w:i/>
        </w:rPr>
        <w:t xml:space="preserve"> The Eternal said to Moses, “Go to the Pharaoh; for I have made him and his officers stubborn, that I may work these portents among them,</w:t>
      </w:r>
      <w:r>
        <w:t xml:space="preserve"> </w:t>
      </w:r>
      <w:r>
        <w:rPr>
          <w:b/>
          <w:color w:val="606060"/>
          <w:vertAlign w:val="superscript"/>
        </w:rPr>
        <w:t>2</w:t>
      </w:r>
      <w:r>
        <w:t xml:space="preserve"> </w:t>
      </w:r>
      <w:r>
        <w:rPr>
          <w:i/>
        </w:rPr>
        <w:t xml:space="preserve"> and that you may tell your sons and grandsons how I made fools of the Egyptians and worked my portents among them, to teach you that I am the Eternal.”</w:t>
      </w:r>
      <w:r>
        <w:t xml:space="preserve"> </w:t>
      </w:r>
      <w:r>
        <w:rPr>
          <w:b/>
          <w:color w:val="606060"/>
          <w:vertAlign w:val="superscript"/>
        </w:rPr>
        <w:t>3</w:t>
      </w:r>
      <w:r>
        <w:t xml:space="preserve"> </w:t>
      </w:r>
      <w:r>
        <w:rPr>
          <w:i/>
        </w:rPr>
        <w:t xml:space="preserve"> So Moses and Aaron went in to the Pharaoh with this message from the Eternal, the God of the Hebrews. “How long will you refuse to submit to me? Let my people go and worship me.</w:t>
      </w:r>
      <w:r>
        <w:t xml:space="preserve"> </w:t>
      </w:r>
      <w:r>
        <w:rPr>
          <w:b/>
          <w:color w:val="606060"/>
          <w:vertAlign w:val="superscript"/>
        </w:rPr>
        <w:t>4</w:t>
      </w:r>
      <w:r>
        <w:t xml:space="preserve"> </w:t>
      </w:r>
      <w:r>
        <w:rPr>
          <w:i/>
        </w:rPr>
        <w:t xml:space="preserve"> Otherwise, if you refuse to let my people go, then to-morrow I will let locusts loose upon your land,</w:t>
      </w:r>
      <w:r>
        <w:t xml:space="preserve"> </w:t>
      </w:r>
      <w:r>
        <w:rPr>
          <w:b/>
          <w:color w:val="606060"/>
          <w:vertAlign w:val="superscript"/>
        </w:rPr>
        <w:t>5</w:t>
      </w:r>
      <w:r>
        <w:t xml:space="preserve"> </w:t>
      </w:r>
      <w:r>
        <w:rPr>
          <w:i/>
        </w:rPr>
        <w:t xml:space="preserve"> covering the face of the country till the country cannot be seen for them; they shall eat up all that is left to you after the hail, devouring any tree you have in the field,</w:t>
      </w:r>
      <w:r>
        <w:t xml:space="preserve"> </w:t>
      </w:r>
      <w:r>
        <w:rPr>
          <w:b/>
          <w:color w:val="606060"/>
          <w:vertAlign w:val="superscript"/>
        </w:rPr>
        <w:t>6</w:t>
      </w:r>
      <w:r>
        <w:t xml:space="preserve"> </w:t>
      </w:r>
      <w:r>
        <w:rPr>
          <w:i/>
        </w:rPr>
        <w:t xml:space="preserve"> filling your houses and the houses of all your officers and the houses of all the Egyptians, as neither your fathers nor your grandfathers have ever seen, since the day they were born.” Then he turned and left the Pharaoh.</w:t>
      </w:r>
      <w:r>
        <w:t xml:space="preserve"> </w:t>
      </w:r>
      <w:r>
        <w:rPr>
          <w:b/>
          <w:color w:val="606060"/>
          <w:vertAlign w:val="superscript"/>
        </w:rPr>
        <w:t>7</w:t>
      </w:r>
      <w:r>
        <w:t xml:space="preserve"> </w:t>
      </w:r>
      <w:r>
        <w:rPr>
          <w:i/>
        </w:rPr>
        <w:t xml:space="preserve"> The Pharaoh’s officers said to him, “How long is this fellow to endanger us? Let the men go and worship the Eternal. Do you not know by this time that Egypt is ruined?”</w:t>
      </w:r>
    </w:p>
    <w:p>
      <w:pPr>
        <w:ind w:firstLine="432"/>
      </w:pPr>
      <w:r>
        <w:rPr>
          <w:b/>
          <w:color w:val="606060"/>
          <w:vertAlign w:val="superscript"/>
        </w:rPr>
        <w:t>8</w:t>
      </w:r>
      <w:r>
        <w:t xml:space="preserve"> </w:t>
      </w:r>
      <w:r>
        <w:rPr>
          <w:i/>
        </w:rPr>
        <w:t xml:space="preserve"> So Moses and Aaron were brought back to the Pharaoh; he said to them, “Go and worship the Eternal, your God. But who are to go?”</w:t>
      </w:r>
      <w:r>
        <w:t xml:space="preserve"> </w:t>
      </w:r>
      <w:r>
        <w:rPr>
          <w:b/>
          <w:color w:val="606060"/>
          <w:vertAlign w:val="superscript"/>
        </w:rPr>
        <w:t>9</w:t>
      </w:r>
      <w:r>
        <w:t xml:space="preserve"> </w:t>
      </w:r>
      <w:r>
        <w:rPr>
          <w:i/>
        </w:rPr>
        <w:t xml:space="preserve"> Moses answered, “We will take our young people and our old people, our sons and our daughters; we will go with our flocks and herds, for we must celebrate the Eternal’s festival.”</w:t>
      </w:r>
      <w:r>
        <w:t xml:space="preserve"> </w:t>
      </w:r>
      <w:r>
        <w:rPr>
          <w:b/>
          <w:color w:val="606060"/>
          <w:vertAlign w:val="superscript"/>
        </w:rPr>
        <w:t>10</w:t>
      </w:r>
      <w:r>
        <w:t xml:space="preserve"> </w:t>
      </w:r>
      <w:r>
        <w:rPr>
          <w:i/>
        </w:rPr>
        <w:t xml:space="preserve"> “Well,” said the Pharaoh, “may the Eternal be with you, if ever I let you and your little ones go! Let you go? Plainly you are out for some mischief.</w:t>
      </w:r>
      <w:r>
        <w:t xml:space="preserve"> </w:t>
      </w:r>
      <w:r>
        <w:rPr>
          <w:b/>
          <w:color w:val="606060"/>
          <w:vertAlign w:val="superscript"/>
        </w:rPr>
        <w:t>11</w:t>
      </w:r>
      <w:r>
        <w:t xml:space="preserve"> </w:t>
      </w:r>
      <w:r>
        <w:rPr>
          <w:i/>
        </w:rPr>
        <w:t xml:space="preserve"> No, no! But your males may go and worship the Eternal, since that is what you want!” And with that they were driven out of the Pharaoh’s presence.</w:t>
      </w:r>
    </w:p>
    <w:p>
      <w:pPr>
        <w:ind w:firstLine="432"/>
      </w:pPr>
      <w:r>
        <w:rPr>
          <w:b/>
          <w:color w:val="606060"/>
          <w:vertAlign w:val="superscript"/>
        </w:rPr>
        <w:t>12</w:t>
      </w:r>
      <w:r>
        <w:t xml:space="preserve"> </w:t>
      </w:r>
      <w:r>
        <w:rPr/>
        <w:t>[The Eternal said to Moses, “Stretch your hand out over the land of Egypt, to bring the locusts over the land of Egypt eating up all the growth of the fields that the hail has left.”</w:t>
      </w:r>
      <w:r>
        <w:t xml:space="preserve"> </w:t>
      </w:r>
      <w:r>
        <w:rPr>
          <w:b/>
          <w:color w:val="606060"/>
          <w:vertAlign w:val="superscript"/>
        </w:rPr>
        <w:t>13</w:t>
      </w:r>
      <w:r>
        <w:t xml:space="preserve"> </w:t>
      </w:r>
      <w:r>
        <w:rPr/>
        <w:t xml:space="preserve">So Moses stretched his stick out over the land of Egypt,] </w:t>
      </w:r>
      <w:r>
        <w:rPr>
          <w:i/>
        </w:rPr>
        <w:t xml:space="preserve"> and the Eternal swept an east wind over the land all that day and night; when morning came, the east wind brought the locusts,</w:t>
      </w:r>
      <w:r>
        <w:t xml:space="preserve"> </w:t>
      </w:r>
      <w:r>
        <w:rPr>
          <w:b/>
          <w:color w:val="606060"/>
          <w:vertAlign w:val="superscript"/>
        </w:rPr>
        <w:t>14</w:t>
      </w:r>
      <w:r>
        <w:t xml:space="preserve"> </w:t>
      </w:r>
      <w:r>
        <w:rPr/>
        <w:t xml:space="preserve">[and 14 the locusts swarmed all over Egypt,] </w:t>
      </w:r>
      <w:r>
        <w:rPr>
          <w:i/>
        </w:rPr>
        <w:t xml:space="preserve"> dropping on all the country of Egypt, a terrible plague of locusts such as never had been before, such as never will be again;</w:t>
      </w:r>
      <w:r>
        <w:t xml:space="preserve"> </w:t>
      </w:r>
      <w:r>
        <w:rPr>
          <w:b/>
          <w:color w:val="606060"/>
          <w:vertAlign w:val="superscript"/>
        </w:rPr>
        <w:t>15</w:t>
      </w:r>
      <w:r>
        <w:t xml:space="preserve"> </w:t>
      </w:r>
      <w:r>
        <w:rPr>
          <w:i/>
        </w:rPr>
        <w:t xml:space="preserve"> they covered the face of the whole land, till the country was black with them</w:t>
      </w:r>
      <w:r>
        <w:rPr/>
        <w:t xml:space="preserve"> [; they ate up all the green growth of the fields and all the fruit left by the hail on the trees], </w:t>
      </w:r>
      <w:r>
        <w:rPr>
          <w:i/>
        </w:rPr>
        <w:t xml:space="preserve"> till not a green blade or leaf remained anywhere in the land of Egypt.</w:t>
      </w:r>
    </w:p>
    <w:p>
      <w:pPr>
        <w:ind w:firstLine="432"/>
      </w:pPr>
      <w:r>
        <w:rPr>
          <w:b/>
          <w:color w:val="606060"/>
          <w:vertAlign w:val="superscript"/>
        </w:rPr>
        <w:t>16</w:t>
      </w:r>
      <w:r>
        <w:t xml:space="preserve"> </w:t>
      </w:r>
      <w:r>
        <w:rPr>
          <w:i/>
        </w:rPr>
        <w:t xml:space="preserve"> Then the Pharaoh called for Moses and Aaron in haste; “I have sinned against the Eternal your God and against you,” he said;</w:t>
      </w:r>
      <w:r>
        <w:t xml:space="preserve"> </w:t>
      </w:r>
      <w:r>
        <w:rPr>
          <w:b/>
          <w:color w:val="606060"/>
          <w:vertAlign w:val="superscript"/>
        </w:rPr>
        <w:t>17</w:t>
      </w:r>
      <w:r>
        <w:t xml:space="preserve"> </w:t>
      </w:r>
      <w:r>
        <w:rPr>
          <w:i/>
        </w:rPr>
        <w:t xml:space="preserve"> “pray, pardon my sin only this once, and beseech the Eternal your God to remove for once this deadly pest”</w:t>
      </w:r>
      <w:r>
        <w:t xml:space="preserve"> </w:t>
      </w:r>
      <w:r>
        <w:rPr>
          <w:b/>
          <w:color w:val="606060"/>
          <w:vertAlign w:val="superscript"/>
        </w:rPr>
        <w:t>18</w:t>
      </w:r>
      <w:r>
        <w:t xml:space="preserve"> </w:t>
      </w:r>
      <w:r>
        <w:rPr>
          <w:i/>
        </w:rPr>
        <w:t xml:space="preserve"> Moses left the Pharaoh and besought the Eternal;</w:t>
      </w:r>
      <w:r>
        <w:t xml:space="preserve"> </w:t>
      </w:r>
      <w:r>
        <w:rPr>
          <w:b/>
          <w:color w:val="606060"/>
          <w:vertAlign w:val="superscript"/>
        </w:rPr>
        <w:t>19</w:t>
      </w:r>
      <w:r>
        <w:t xml:space="preserve"> </w:t>
      </w:r>
      <w:r>
        <w:rPr>
          <w:i/>
        </w:rPr>
        <w:t xml:space="preserve"> and the Eternal now made a furious west wind, which caught up the locusts and whirled them into the Reed Sea, till not a locust was left in the land of Egypt.</w:t>
      </w:r>
      <w:r>
        <w:t xml:space="preserve"> </w:t>
      </w:r>
      <w:r>
        <w:rPr>
          <w:b/>
          <w:color w:val="606060"/>
          <w:vertAlign w:val="superscript"/>
        </w:rPr>
        <w:t>20</w:t>
      </w:r>
      <w:r>
        <w:t xml:space="preserve"> </w:t>
      </w:r>
      <w:r>
        <w:rPr/>
        <w:t>[But the Eternal made the Pharaoh stubborn, and he would not let the Israelites go.</w:t>
      </w:r>
    </w:p>
    <w:p>
      <w:pPr>
        <w:ind w:firstLine="432"/>
      </w:pPr>
      <w:r>
        <w:rPr>
          <w:b/>
          <w:color w:val="606060"/>
          <w:vertAlign w:val="superscript"/>
        </w:rPr>
        <w:t>21</w:t>
      </w:r>
      <w:r>
        <w:t xml:space="preserve"> </w:t>
      </w:r>
      <w:r>
        <w:rPr/>
        <w:t>The Eternal then said to Moses, “Stretch your hand up to the sky, that darkness may fall on the land of Egypt, a darkness that may be felt.”</w:t>
      </w:r>
      <w:r>
        <w:t xml:space="preserve"> </w:t>
      </w:r>
      <w:r>
        <w:rPr>
          <w:b/>
          <w:color w:val="606060"/>
          <w:vertAlign w:val="superscript"/>
        </w:rPr>
        <w:t>22</w:t>
      </w:r>
      <w:r>
        <w:t xml:space="preserve"> </w:t>
      </w:r>
      <w:r>
        <w:rPr/>
        <w:t>So Moses stretched his hand up to the sky, and darkness was over all the land of Egypt for three days;</w:t>
      </w:r>
      <w:r>
        <w:t xml:space="preserve"> </w:t>
      </w:r>
      <w:r>
        <w:rPr>
          <w:b/>
          <w:color w:val="606060"/>
          <w:vertAlign w:val="superscript"/>
        </w:rPr>
        <w:t>23</w:t>
      </w:r>
      <w:r>
        <w:t xml:space="preserve"> </w:t>
      </w:r>
      <w:r>
        <w:rPr/>
        <w:t>no one could see another, and no one could move about for three days, although the Israelites enjoyed light in their dwellings;</w:t>
      </w:r>
      <w:r>
        <w:t xml:space="preserve"> </w:t>
      </w:r>
      <w:r>
        <w:rPr>
          <w:b/>
          <w:color w:val="606060"/>
          <w:vertAlign w:val="superscript"/>
        </w:rPr>
        <w:t>27</w:t>
      </w:r>
      <w:r>
        <w:t xml:space="preserve"> </w:t>
      </w:r>
      <w:r>
        <w:rPr/>
        <w:t>but the Eternal made the Pharaoh stubborn, and he would not let them go.</w:t>
      </w:r>
    </w:p>
    <w:p>
      <w:pPr>
        <w:pStyle w:val="Heading1"/>
      </w:pPr>
      <w:r>
        <w:t>Chapter 4</w:t>
      </w:r>
    </w:p>
    <w:p>
      <w:pPr>
        <w:ind w:firstLine="432"/>
      </w:pPr>
      <w:r>
        <w:rPr>
          <w:b/>
          <w:color w:val="606060"/>
          <w:vertAlign w:val="superscript"/>
        </w:rPr>
        <w:t>22</w:t>
      </w:r>
      <w:r>
        <w:t xml:space="preserve"> </w:t>
      </w:r>
      <w:r>
        <w:rPr/>
        <w:t>Then the Eternal said to Moses, “Tell the Pharaoh this from the Eternal: ‘Israel is my son, my first-born son;</w:t>
      </w:r>
      <w:r>
        <w:t xml:space="preserve"> </w:t>
      </w:r>
      <w:r>
        <w:rPr>
          <w:b/>
          <w:color w:val="606060"/>
          <w:vertAlign w:val="superscript"/>
        </w:rPr>
        <w:t>23</w:t>
      </w:r>
      <w:r>
        <w:t xml:space="preserve"> </w:t>
      </w:r>
      <w:r>
        <w:rPr/>
        <w:t>I told you to let my son go, that he might worship me, and you have refused to let him go. So now I will slay your son, your firstborn son.’”]</w:t>
      </w:r>
    </w:p>
    <w:p>
      <w:pPr>
        <w:pStyle w:val="Heading1"/>
      </w:pPr>
      <w:r>
        <w:t>Chapter 10</w:t>
      </w:r>
    </w:p>
    <w:p>
      <w:pPr>
        <w:ind w:firstLine="432"/>
      </w:pPr>
      <w:r>
        <w:rPr>
          <w:b/>
          <w:color w:val="606060"/>
          <w:vertAlign w:val="superscript"/>
        </w:rPr>
        <w:t>24</w:t>
      </w:r>
      <w:r>
        <w:t xml:space="preserve"> </w:t>
      </w:r>
      <w:r>
        <w:rPr/>
        <w:t>The Pharaoh then called for Moses and said, “Go and worship the Eternal; you may take your little ones, but let your flocks and herds stay, behind.”</w:t>
      </w:r>
      <w:r>
        <w:t xml:space="preserve"> </w:t>
      </w:r>
      <w:r>
        <w:rPr>
          <w:b/>
          <w:color w:val="606060"/>
          <w:vertAlign w:val="superscript"/>
        </w:rPr>
        <w:t>25</w:t>
      </w:r>
      <w:r>
        <w:t xml:space="preserve"> </w:t>
      </w:r>
      <w:r>
        <w:rPr/>
        <w:t>Moses answered, “You must let us have animals too for sacrifice and burnt-offerings, that we may sacrifice to the Eternal our God.</w:t>
      </w:r>
      <w:r>
        <w:t xml:space="preserve"> </w:t>
      </w:r>
      <w:r>
        <w:rPr>
          <w:b/>
          <w:color w:val="606060"/>
          <w:vertAlign w:val="superscript"/>
        </w:rPr>
        <w:t>26</w:t>
      </w:r>
      <w:r>
        <w:t xml:space="preserve"> </w:t>
      </w:r>
      <w:r>
        <w:rPr/>
        <w:t>And our live-stock must go with us; not a hoof is to be left behind, for we need them in order to worship the Eternal, our God. Till we reach the spot, we do not know with what animals we must worship the Eternal.”</w:t>
      </w:r>
      <w:r>
        <w:t xml:space="preserve"> </w:t>
      </w:r>
      <w:r>
        <w:rPr>
          <w:b/>
          <w:color w:val="606060"/>
          <w:vertAlign w:val="superscript"/>
        </w:rPr>
        <w:t>28</w:t>
      </w:r>
      <w:r>
        <w:t xml:space="preserve"> </w:t>
      </w:r>
      <w:r>
        <w:rPr/>
        <w:t>“Begone,” said the Pharaoh, “leave my presence and never enter it again; see to that. For the day you enter my presence, you die.”</w:t>
      </w:r>
      <w:r>
        <w:t xml:space="preserve"> </w:t>
      </w:r>
      <w:r>
        <w:rPr>
          <w:b/>
          <w:color w:val="606060"/>
          <w:vertAlign w:val="superscript"/>
        </w:rPr>
        <w:t>29</w:t>
      </w:r>
      <w:r>
        <w:t xml:space="preserve"> </w:t>
      </w:r>
      <w:r>
        <w:rPr/>
        <w:t>“A true word,” Moses answered; “never again will I enter your presence.”</w:t>
      </w:r>
    </w:p>
    <w:p>
      <w:pPr>
        <w:pStyle w:val="Heading1"/>
      </w:pPr>
      <w:r>
        <w:t>Chapter 11</w:t>
      </w:r>
    </w:p>
    <w:p>
      <w:pPr>
        <w:ind w:firstLine="432"/>
      </w:pPr>
      <w:r>
        <w:rPr>
          <w:b/>
          <w:color w:val="606060"/>
          <w:vertAlign w:val="superscript"/>
        </w:rPr>
        <w:t>1</w:t>
      </w:r>
      <w:r>
        <w:t xml:space="preserve"> </w:t>
      </w:r>
      <w:r>
        <w:rPr/>
        <w:t>[The Eternal then said to Moses, “One shock more will I let fall upon the Pharaoh and upon Egypt, and then he will let you leave; indeed, when he lets you go without any reserve, he will push you out of the country.</w:t>
      </w:r>
      <w:r>
        <w:t xml:space="preserve"> </w:t>
      </w:r>
      <w:r>
        <w:rPr>
          <w:b/>
          <w:color w:val="606060"/>
          <w:vertAlign w:val="superscript"/>
        </w:rPr>
        <w:t>2</w:t>
      </w:r>
      <w:r>
        <w:t xml:space="preserve"> </w:t>
      </w:r>
      <w:r>
        <w:rPr/>
        <w:t>So make it known to the people that every man is to ask his neighbour, and every woman to ask her neighbour, for jewels of silver and jewels of gold.”</w:t>
      </w:r>
      <w:r>
        <w:t xml:space="preserve"> </w:t>
      </w:r>
      <w:r>
        <w:rPr>
          <w:b/>
          <w:color w:val="606060"/>
          <w:vertAlign w:val="superscript"/>
        </w:rPr>
        <w:t>3</w:t>
      </w:r>
      <w:r>
        <w:t xml:space="preserve"> </w:t>
      </w:r>
      <w:r>
        <w:rPr/>
        <w:t>The Eternal made the people in favour with the Egyptians; besides, Moses was a terrible person in the land of Egypt, in the opinion of the Pharaoh’s officers and of the people.]</w:t>
      </w:r>
    </w:p>
    <w:p>
      <w:pPr>
        <w:ind w:firstLine="432"/>
      </w:pPr>
      <w:r>
        <w:rPr>
          <w:b/>
          <w:color w:val="606060"/>
          <w:vertAlign w:val="superscript"/>
        </w:rPr>
        <w:t>4</w:t>
      </w:r>
      <w:r>
        <w:t xml:space="preserve"> </w:t>
      </w:r>
      <w:r>
        <w:rPr>
          <w:i/>
        </w:rPr>
        <w:t xml:space="preserve"> Moses said, “The Eternal declares that he will pass through Egypt about midnight,</w:t>
      </w:r>
      <w:r>
        <w:t xml:space="preserve"> </w:t>
      </w:r>
      <w:r>
        <w:rPr>
          <w:b/>
          <w:color w:val="606060"/>
          <w:vertAlign w:val="superscript"/>
        </w:rPr>
        <w:t>5</w:t>
      </w:r>
      <w:r>
        <w:t xml:space="preserve"> </w:t>
      </w:r>
      <w:r>
        <w:rPr>
          <w:i/>
        </w:rPr>
        <w:t xml:space="preserve"> when all the first-born in Egypt shall die, from the eldest son of the Pharaoh on the throne to the eldest son of the slave-girl at the mill, with the first-born of all cattle;</w:t>
      </w:r>
      <w:r>
        <w:t xml:space="preserve"> </w:t>
      </w:r>
      <w:r>
        <w:rPr>
          <w:b/>
          <w:color w:val="606060"/>
          <w:vertAlign w:val="superscript"/>
        </w:rPr>
        <w:t>6</w:t>
      </w:r>
      <w:r>
        <w:t xml:space="preserve"> </w:t>
      </w:r>
      <w:r>
        <w:rPr>
          <w:i/>
        </w:rPr>
        <w:t xml:space="preserve"> then shall a loud wail ring through all the land of Egypt, such as never has been heard, such as never will be heard again.</w:t>
      </w:r>
      <w:r>
        <w:t xml:space="preserve"> </w:t>
      </w:r>
      <w:r>
        <w:rPr>
          <w:b/>
          <w:color w:val="606060"/>
          <w:vertAlign w:val="superscript"/>
        </w:rPr>
        <w:t>7</w:t>
      </w:r>
      <w:r>
        <w:t xml:space="preserve"> </w:t>
      </w:r>
      <w:r>
        <w:rPr>
          <w:i/>
        </w:rPr>
        <w:t xml:space="preserve"> But not even a dog shall bark against any of the Israelites, against man or beast oj them—to teach you that the Eternal does make a difference between the Egyptians and Israel.</w:t>
      </w:r>
      <w:r>
        <w:t xml:space="preserve"> </w:t>
      </w:r>
      <w:r>
        <w:rPr>
          <w:b/>
          <w:color w:val="606060"/>
          <w:vertAlign w:val="superscript"/>
        </w:rPr>
        <w:t>8</w:t>
      </w:r>
      <w:r>
        <w:t xml:space="preserve"> </w:t>
      </w:r>
      <w:r>
        <w:rPr>
          <w:i/>
        </w:rPr>
        <w:t xml:space="preserve"> And,” Moses added, “all these officers of yours shall come down to me and bow down to me, begging me and all my followers to leave; then and then only will I leave the country.” And away he went from the Pharaoh’s presence in hot anger.</w:t>
      </w:r>
    </w:p>
    <w:p>
      <w:pPr>
        <w:ind w:firstLine="432"/>
      </w:pPr>
      <w:r>
        <w:rPr>
          <w:b/>
          <w:color w:val="606060"/>
          <w:vertAlign w:val="superscript"/>
        </w:rPr>
        <w:t>9</w:t>
      </w:r>
      <w:r>
        <w:t xml:space="preserve"> </w:t>
      </w:r>
      <w:r>
        <w:rPr/>
        <w:t>The Eternal said to Moses, “The Pharaoh will not listen to you--that my marvellous deeds may he multiplied in the land of Egypt.”</w:t>
      </w:r>
      <w:r>
        <w:t xml:space="preserve"> </w:t>
      </w:r>
      <w:r>
        <w:rPr>
          <w:b/>
          <w:color w:val="606060"/>
          <w:vertAlign w:val="superscript"/>
        </w:rPr>
        <w:t>10</w:t>
      </w:r>
      <w:r>
        <w:t xml:space="preserve"> </w:t>
      </w:r>
      <w:r>
        <w:rPr/>
        <w:t>So Moses and Aaron performed all these marvels in front of the Pharaoh; but the Eternal made the Pharaoh stubborn, and he would not let the Israelites go from his land.</w:t>
      </w:r>
    </w:p>
    <w:p>
      <w:pPr>
        <w:pStyle w:val="Heading1"/>
      </w:pPr>
      <w:r>
        <w:t>Chapter 12</w:t>
      </w:r>
    </w:p>
    <w:p>
      <w:pPr>
        <w:ind w:firstLine="432"/>
      </w:pPr>
      <w:r>
        <w:rPr>
          <w:b/>
          <w:color w:val="606060"/>
          <w:vertAlign w:val="superscript"/>
        </w:rPr>
        <w:t>1</w:t>
      </w:r>
      <w:r>
        <w:t xml:space="preserve"> </w:t>
      </w:r>
      <w:r>
        <w:rPr/>
        <w:t>Then the Eternal said to Moses and Aaron in the land of Egypt,</w:t>
      </w:r>
      <w:r>
        <w:t xml:space="preserve"> </w:t>
      </w:r>
      <w:r>
        <w:rPr>
          <w:b/>
          <w:color w:val="606060"/>
          <w:vertAlign w:val="superscript"/>
        </w:rPr>
        <w:t>2</w:t>
      </w:r>
      <w:r>
        <w:t xml:space="preserve"> </w:t>
      </w:r>
      <w:r>
        <w:rPr/>
        <w:t>“This month shall be for you the first month in the year, the month when the year begins.</w:t>
      </w:r>
      <w:r>
        <w:t xml:space="preserve"> </w:t>
      </w:r>
      <w:r>
        <w:rPr>
          <w:b/>
          <w:color w:val="606060"/>
          <w:vertAlign w:val="superscript"/>
        </w:rPr>
        <w:t>3</w:t>
      </w:r>
      <w:r>
        <w:t xml:space="preserve"> </w:t>
      </w:r>
      <w:r>
        <w:rPr/>
        <w:t>Tell all the community of Israel that on the tenth day of this month they are each to take a lamb or kid, one lamb for every household;</w:t>
      </w:r>
      <w:r>
        <w:t xml:space="preserve"> </w:t>
      </w:r>
      <w:r>
        <w:rPr>
          <w:b/>
          <w:color w:val="606060"/>
          <w:vertAlign w:val="superscript"/>
        </w:rPr>
        <w:t>4</w:t>
      </w:r>
      <w:r>
        <w:t xml:space="preserve"> </w:t>
      </w:r>
      <w:r>
        <w:rPr/>
        <w:t>if any household is too small for a lamb, then the man and his next neighbour must take one between them, reckoning the lamb in proportion to what each member of the family can eat.</w:t>
      </w:r>
      <w:r>
        <w:t xml:space="preserve"> </w:t>
      </w:r>
      <w:r>
        <w:rPr>
          <w:b/>
          <w:color w:val="606060"/>
          <w:vertAlign w:val="superscript"/>
        </w:rPr>
        <w:t>5</w:t>
      </w:r>
      <w:r>
        <w:t xml:space="preserve"> </w:t>
      </w:r>
      <w:r>
        <w:rPr/>
        <w:t>The lamb must be a male yearling, unblemished; it may be a lamb or a kid,</w:t>
      </w:r>
      <w:r>
        <w:t xml:space="preserve"> </w:t>
      </w:r>
      <w:r>
        <w:rPr>
          <w:b/>
          <w:color w:val="606060"/>
          <w:vertAlign w:val="superscript"/>
        </w:rPr>
        <w:t>6</w:t>
      </w:r>
      <w:r>
        <w:t xml:space="preserve"> </w:t>
      </w:r>
      <w:r>
        <w:rPr/>
        <w:t>but you must keep it till the fourteenth day of the month, when every member of the community of Israel shall kill it between sunset and dark.</w:t>
      </w:r>
      <w:r>
        <w:t xml:space="preserve"> </w:t>
      </w:r>
      <w:r>
        <w:rPr>
          <w:b/>
          <w:color w:val="606060"/>
          <w:vertAlign w:val="superscript"/>
        </w:rPr>
        <w:t>7</w:t>
      </w:r>
      <w:r>
        <w:t xml:space="preserve"> </w:t>
      </w:r>
      <w:r>
        <w:rPr/>
        <w:t>Then they must take some of the blood and smear it on the two door-posts and on the lintel of the house where it is eaten.</w:t>
      </w:r>
      <w:r>
        <w:t xml:space="preserve"> </w:t>
      </w:r>
      <w:r>
        <w:rPr>
          <w:b/>
          <w:color w:val="606060"/>
          <w:vertAlign w:val="superscript"/>
        </w:rPr>
        <w:t>8</w:t>
      </w:r>
      <w:r>
        <w:t xml:space="preserve"> </w:t>
      </w:r>
      <w:r>
        <w:rPr/>
        <w:t>That evening they must roast the flesh and eat it with unleavened cakes, also with some bitter herbs;</w:t>
      </w:r>
      <w:r>
        <w:t xml:space="preserve"> </w:t>
      </w:r>
      <w:r>
        <w:rPr>
          <w:b/>
          <w:color w:val="606060"/>
          <w:vertAlign w:val="superscript"/>
        </w:rPr>
        <w:t>9</w:t>
      </w:r>
      <w:r>
        <w:t xml:space="preserve"> </w:t>
      </w:r>
      <w:r>
        <w:rPr/>
        <w:t>it is not to be eaten raw or boiled in water, but roasted in the fire, head and legs and all.</w:t>
      </w:r>
      <w:r>
        <w:t xml:space="preserve"> </w:t>
      </w:r>
      <w:r>
        <w:rPr>
          <w:b/>
          <w:color w:val="606060"/>
          <w:vertAlign w:val="superscript"/>
        </w:rPr>
        <w:t>10</w:t>
      </w:r>
      <w:r>
        <w:t xml:space="preserve"> </w:t>
      </w:r>
      <w:r>
        <w:rPr/>
        <w:t>You must not leave any over till the morning; any part of it left over must be burned.</w:t>
      </w:r>
      <w:r>
        <w:t xml:space="preserve"> </w:t>
      </w:r>
      <w:r>
        <w:rPr>
          <w:b/>
          <w:color w:val="606060"/>
          <w:vertAlign w:val="superscript"/>
        </w:rPr>
        <w:t>11</w:t>
      </w:r>
      <w:r>
        <w:t xml:space="preserve"> </w:t>
      </w:r>
      <w:r>
        <w:rPr/>
        <w:t>And you must eat it with belt tight round your waist, sandals on your feet, and staff in hand; eat it in a hurry. For it is the Eternal’s passover;</w:t>
      </w:r>
      <w:r>
        <w:t xml:space="preserve"> </w:t>
      </w:r>
      <w:r>
        <w:rPr>
          <w:b/>
          <w:color w:val="606060"/>
          <w:vertAlign w:val="superscript"/>
        </w:rPr>
        <w:t>12</w:t>
      </w:r>
      <w:r>
        <w:t xml:space="preserve"> </w:t>
      </w:r>
      <w:r>
        <w:rPr/>
        <w:t>I will pass through the land of Egypt that night, striking down all the first-born in Egypt, man and beast alike, and dooming all the gods of Egypt; I am the Eternal.</w:t>
      </w:r>
      <w:r>
        <w:t xml:space="preserve"> </w:t>
      </w:r>
      <w:r>
        <w:rPr>
          <w:b/>
          <w:color w:val="606060"/>
          <w:vertAlign w:val="superscript"/>
        </w:rPr>
        <w:t>13</w:t>
      </w:r>
      <w:r>
        <w:t xml:space="preserve"> </w:t>
      </w:r>
      <w:r>
        <w:rPr/>
        <w:t>The blood shall mark the houses where you live, and when I see the blood I will pass over you, sparing you a deadly stroke, as I strike down the land of Egypt.”</w:t>
      </w:r>
      <w:r>
        <w:t xml:space="preserve"> </w:t>
      </w:r>
      <w:r>
        <w:rPr>
          <w:b/>
          <w:color w:val="606060"/>
          <w:vertAlign w:val="superscript"/>
        </w:rPr>
        <w:t>28</w:t>
      </w:r>
      <w:r>
        <w:t xml:space="preserve"> </w:t>
      </w:r>
      <w:r>
        <w:rPr/>
        <w:t>The Israelites went and did exactly as the Eternal had ordered Moses and Aaron.</w:t>
      </w:r>
    </w:p>
    <w:p>
      <w:pPr>
        <w:ind w:firstLine="432"/>
      </w:pPr>
      <w:r>
        <w:rPr>
          <w:b/>
          <w:color w:val="606060"/>
          <w:vertAlign w:val="superscript"/>
        </w:rPr>
        <w:t>21</w:t>
      </w:r>
      <w:r>
        <w:t xml:space="preserve"> </w:t>
      </w:r>
      <w:r>
        <w:rPr>
          <w:i/>
        </w:rPr>
        <w:t xml:space="preserve"> Then Moses summoned all the sheikhs of Israel and said to them, “Select lambs or kids from the folds, family by family, and kill the passover victim.</w:t>
      </w:r>
      <w:r>
        <w:t xml:space="preserve"> </w:t>
      </w:r>
      <w:r>
        <w:rPr>
          <w:b/>
          <w:color w:val="606060"/>
          <w:vertAlign w:val="superscript"/>
        </w:rPr>
        <w:t>22</w:t>
      </w:r>
      <w:r>
        <w:t xml:space="preserve"> </w:t>
      </w:r>
      <w:r>
        <w:rPr>
          <w:i/>
        </w:rPr>
        <w:t xml:space="preserve"> You must also take a bunch of marjoram, dip it in the blood within the basin, and put some of the blood on the lintel and the two door-posts; then none of you must go out of the door of his house till next morning.</w:t>
      </w:r>
      <w:r>
        <w:t xml:space="preserve"> </w:t>
      </w:r>
      <w:r>
        <w:rPr>
          <w:b/>
          <w:color w:val="606060"/>
          <w:vertAlign w:val="superscript"/>
        </w:rPr>
        <w:t>23</w:t>
      </w:r>
      <w:r>
        <w:t xml:space="preserve"> </w:t>
      </w:r>
      <w:r>
        <w:rPr>
          <w:i/>
        </w:rPr>
        <w:t xml:space="preserve"> For the Eternal will be passing through the land to strike down the Egyptians, and whenever he sees the blood on the lintel and on the two door-posts, the Eternal will pass over that door and not allow the destroying angel to enter your houses to strike you down.</w:t>
      </w:r>
      <w:r>
        <w:t xml:space="preserve"> </w:t>
      </w:r>
      <w:r>
        <w:rPr>
          <w:b/>
          <w:color w:val="606060"/>
          <w:vertAlign w:val="superscript"/>
        </w:rPr>
        <w:t>24</w:t>
      </w:r>
      <w:r>
        <w:t xml:space="preserve"> </w:t>
      </w:r>
      <w:r>
        <w:rPr>
          <w:i/>
        </w:rPr>
        <w:t xml:space="preserve"> This rite you must keep as a standing order for yourselves and your descendants.</w:t>
      </w:r>
      <w:r>
        <w:t xml:space="preserve"> </w:t>
      </w:r>
      <w:r>
        <w:rPr>
          <w:b/>
          <w:color w:val="606060"/>
          <w:vertAlign w:val="superscript"/>
        </w:rPr>
        <w:t>25</w:t>
      </w:r>
      <w:r>
        <w:t xml:space="preserve"> </w:t>
      </w:r>
      <w:r>
        <w:rPr>
          <w:i/>
        </w:rPr>
        <w:t xml:space="preserve"> And when you come to the land that the Eternal will give you, as he has promised, you must keep up this worship;</w:t>
      </w:r>
      <w:r>
        <w:t xml:space="preserve"> </w:t>
      </w:r>
      <w:r>
        <w:rPr>
          <w:b/>
          <w:color w:val="606060"/>
          <w:vertAlign w:val="superscript"/>
        </w:rPr>
        <w:t>26</w:t>
      </w:r>
      <w:r>
        <w:t xml:space="preserve"> </w:t>
      </w:r>
      <w:r>
        <w:rPr>
          <w:i/>
        </w:rPr>
        <w:t xml:space="preserve"> when your children ask you what this service of worship means,</w:t>
      </w:r>
      <w:r>
        <w:t xml:space="preserve"> </w:t>
      </w:r>
      <w:r>
        <w:rPr>
          <w:b/>
          <w:color w:val="606060"/>
          <w:vertAlign w:val="superscript"/>
        </w:rPr>
        <w:t>27</w:t>
      </w:r>
      <w:r>
        <w:t xml:space="preserve"> </w:t>
      </w:r>
      <w:r>
        <w:rPr>
          <w:i/>
        </w:rPr>
        <w:t xml:space="preserve"> you must answer that it is the sacrifice of the Eternal’s passover, for he passed over the houses of the Israelites in Egypt when he was striking down the Egyptians; he kept our houses safe.” The people bowed their heads and worshipped.</w:t>
      </w:r>
    </w:p>
    <w:p>
      <w:pPr>
        <w:ind w:firstLine="432"/>
      </w:pPr>
      <w:r>
        <w:rPr>
          <w:b/>
          <w:color w:val="606060"/>
          <w:vertAlign w:val="superscript"/>
        </w:rPr>
        <w:t>29</w:t>
      </w:r>
      <w:r>
        <w:t xml:space="preserve"> </w:t>
      </w:r>
      <w:r>
        <w:rPr>
          <w:i/>
        </w:rPr>
        <w:t xml:space="preserve"> And at midnight the Eternal struck down all the first-born in the land of Egypt, from the eldest son of the Pharaoh on the throne to the eldest son of the prisoner in the dungeon, as well as the first-born of all the cattle.</w:t>
      </w:r>
      <w:r>
        <w:t xml:space="preserve"> </w:t>
      </w:r>
      <w:r>
        <w:rPr>
          <w:b/>
          <w:color w:val="606060"/>
          <w:vertAlign w:val="superscript"/>
        </w:rPr>
        <w:t>30</w:t>
      </w:r>
      <w:r>
        <w:t xml:space="preserve"> </w:t>
      </w:r>
      <w:r>
        <w:rPr>
          <w:i/>
        </w:rPr>
        <w:t xml:space="preserve"> The Pharaoh started up in the night, he and all his officers and all the Egyptians; there was a loud wail in Egypt, for there was not a house where some one was not dead.</w:t>
      </w:r>
      <w:r>
        <w:t xml:space="preserve"> </w:t>
      </w:r>
      <w:r>
        <w:rPr>
          <w:b/>
          <w:color w:val="606060"/>
          <w:vertAlign w:val="superscript"/>
        </w:rPr>
        <w:t>31</w:t>
      </w:r>
      <w:r>
        <w:t xml:space="preserve"> </w:t>
      </w:r>
      <w:r>
        <w:rPr>
          <w:i/>
        </w:rPr>
        <w:t xml:space="preserve"> He sent for Moses and Aaron during the night, and said, “Away with you from among my people, both you and the Israelites; go and worship the Eternal, as you have asked.</w:t>
      </w:r>
      <w:r>
        <w:t xml:space="preserve"> </w:t>
      </w:r>
      <w:r>
        <w:rPr>
          <w:b/>
          <w:color w:val="606060"/>
          <w:vertAlign w:val="superscript"/>
        </w:rPr>
        <w:t>32</w:t>
      </w:r>
      <w:r>
        <w:t xml:space="preserve"> </w:t>
      </w:r>
      <w:r>
        <w:rPr>
          <w:i/>
        </w:rPr>
        <w:t xml:space="preserve"> Take both your flocks and your herds, as you demand, and, begone; and ask a blessing for me also.”</w:t>
      </w:r>
      <w:r>
        <w:t xml:space="preserve"> </w:t>
      </w:r>
      <w:r>
        <w:rPr>
          <w:b/>
          <w:color w:val="606060"/>
          <w:vertAlign w:val="superscript"/>
        </w:rPr>
        <w:t>33</w:t>
      </w:r>
      <w:r>
        <w:t xml:space="preserve"> </w:t>
      </w:r>
      <w:r>
        <w:rPr>
          <w:i/>
        </w:rPr>
        <w:t xml:space="preserve"> The Egyptians pressed the people to hurry out of the land, crying, “We are all dead men!”</w:t>
      </w:r>
      <w:r>
        <w:t xml:space="preserve"> </w:t>
      </w:r>
      <w:r>
        <w:rPr>
          <w:b/>
          <w:color w:val="606060"/>
          <w:vertAlign w:val="superscript"/>
        </w:rPr>
        <w:t>34</w:t>
      </w:r>
      <w:r>
        <w:t xml:space="preserve"> </w:t>
      </w:r>
      <w:r>
        <w:rPr>
          <w:i/>
        </w:rPr>
        <w:t xml:space="preserve"> So the people snatched up their dough, unleavened as it was, and wrapped their kneading-bowls inside their mantles, carrying them on their shoulders.</w:t>
      </w:r>
      <w:r>
        <w:t xml:space="preserve"> </w:t>
      </w:r>
      <w:r>
        <w:rPr>
          <w:b/>
          <w:color w:val="606060"/>
          <w:vertAlign w:val="superscript"/>
        </w:rPr>
        <w:t>35</w:t>
      </w:r>
      <w:r>
        <w:t xml:space="preserve"> </w:t>
      </w:r>
      <w:r>
        <w:rPr/>
        <w:t>[The Israelites had also done as Moses told them; they had asked the Egyptians for jewels of silver and jewels of gold and raiment,</w:t>
      </w:r>
      <w:r>
        <w:t xml:space="preserve"> </w:t>
      </w:r>
      <w:r>
        <w:rPr>
          <w:b/>
          <w:color w:val="606060"/>
          <w:vertAlign w:val="superscript"/>
        </w:rPr>
        <w:t>36</w:t>
      </w:r>
      <w:r>
        <w:t xml:space="preserve"> </w:t>
      </w:r>
      <w:r>
        <w:rPr/>
        <w:t>and the Eternal had given them such favour with the Egyptians that they let the people have whatever they asked. They had thus taken toll of the Egyptians.]</w:t>
      </w:r>
    </w:p>
    <w:p>
      <w:pPr>
        <w:ind w:firstLine="432"/>
      </w:pPr>
      <w:r>
        <w:rPr>
          <w:b/>
          <w:color w:val="606060"/>
          <w:vertAlign w:val="superscript"/>
        </w:rPr>
        <w:t>37</w:t>
      </w:r>
      <w:r>
        <w:t xml:space="preserve"> </w:t>
      </w:r>
      <w:r>
        <w:rPr>
          <w:i/>
        </w:rPr>
        <w:t xml:space="preserve"> From Ramses the Israelites moved to Sukkoth, about six hundred thousand of them on foot, besides women and children;</w:t>
      </w:r>
      <w:r>
        <w:t xml:space="preserve"> </w:t>
      </w:r>
      <w:r>
        <w:rPr>
          <w:b/>
          <w:color w:val="606060"/>
          <w:vertAlign w:val="superscript"/>
        </w:rPr>
        <w:t>38</w:t>
      </w:r>
      <w:r>
        <w:t xml:space="preserve"> </w:t>
      </w:r>
      <w:r>
        <w:rPr>
          <w:i/>
        </w:rPr>
        <w:t xml:space="preserve"> a motley mob accompanied them, and large numbers of livestock both flocks and herds.</w:t>
      </w:r>
      <w:r>
        <w:t xml:space="preserve"> </w:t>
      </w:r>
      <w:r>
        <w:rPr>
          <w:b/>
          <w:color w:val="606060"/>
          <w:vertAlign w:val="superscript"/>
        </w:rPr>
        <w:t>39</w:t>
      </w:r>
      <w:r>
        <w:t xml:space="preserve"> </w:t>
      </w:r>
      <w:r>
        <w:rPr>
          <w:i/>
        </w:rPr>
        <w:t xml:space="preserve"> They baked unleavened pancakes of the dough they had brought from Egypt, for the dough was unleavened; they had been pushed out of Egypt and could not wait,</w:t>
      </w:r>
      <w:r>
        <w:rPr/>
        <w:t xml:space="preserve"> nor had they prepared any food for the journey.</w:t>
      </w:r>
      <w:r>
        <w:t xml:space="preserve"> </w:t>
      </w:r>
      <w:r>
        <w:rPr>
          <w:b/>
          <w:color w:val="606060"/>
          <w:vertAlign w:val="superscript"/>
        </w:rPr>
        <w:t>40</w:t>
      </w:r>
      <w:r>
        <w:t xml:space="preserve"> </w:t>
      </w:r>
      <w:r>
        <w:rPr/>
        <w:t>(The time spent by the Israelites in Egypt was four hundred and thirty years;</w:t>
      </w:r>
      <w:r>
        <w:t xml:space="preserve"> </w:t>
      </w:r>
      <w:r>
        <w:rPr>
          <w:b/>
          <w:color w:val="606060"/>
          <w:vertAlign w:val="superscript"/>
        </w:rPr>
        <w:t>41</w:t>
      </w:r>
      <w:r>
        <w:t xml:space="preserve"> </w:t>
      </w:r>
      <w:r>
        <w:rPr/>
        <w:t>and at the end of the four hundred and thirty years it was on that very day that all the array of the Eternal left Egypt.</w:t>
      </w:r>
      <w:r>
        <w:t xml:space="preserve"> </w:t>
      </w:r>
      <w:r>
        <w:rPr>
          <w:b/>
          <w:color w:val="606060"/>
          <w:vertAlign w:val="superscript"/>
        </w:rPr>
        <w:t>42</w:t>
      </w:r>
      <w:r>
        <w:t xml:space="preserve"> </w:t>
      </w:r>
      <w:r>
        <w:rPr/>
        <w:t>It was a night when the Eternal was on the watch to bring them out of Egypt, a night when all Israelites must keep watch for the Eternal, age after age.)</w:t>
      </w:r>
    </w:p>
    <w:p>
      <w:pPr>
        <w:ind w:firstLine="432"/>
      </w:pPr>
      <w:r>
        <w:rPr>
          <w:b/>
          <w:color w:val="606060"/>
          <w:vertAlign w:val="superscript"/>
        </w:rPr>
        <w:t>43</w:t>
      </w:r>
      <w:r>
        <w:t xml:space="preserve"> </w:t>
      </w:r>
      <w:r>
        <w:rPr/>
        <w:t>The Eternal said to Moses and Aaron, “This is the order for the passover; no foreigner is to partake of it,</w:t>
      </w:r>
      <w:r>
        <w:t xml:space="preserve"> </w:t>
      </w:r>
      <w:r>
        <w:rPr>
          <w:b/>
          <w:color w:val="606060"/>
          <w:vertAlign w:val="superscript"/>
        </w:rPr>
        <w:t>44</w:t>
      </w:r>
      <w:r>
        <w:t xml:space="preserve"> </w:t>
      </w:r>
      <w:r>
        <w:rPr/>
        <w:t>but any slave, bought for money, may partake of it, if he has been circumcised;</w:t>
      </w:r>
      <w:r>
        <w:t xml:space="preserve"> </w:t>
      </w:r>
      <w:r>
        <w:rPr>
          <w:b/>
          <w:color w:val="606060"/>
          <w:vertAlign w:val="superscript"/>
        </w:rPr>
        <w:t>45</w:t>
      </w:r>
      <w:r>
        <w:t xml:space="preserve"> </w:t>
      </w:r>
      <w:r>
        <w:rPr/>
        <w:t>no alien or hired servant is to partake of it.</w:t>
      </w:r>
      <w:r>
        <w:t xml:space="preserve"> </w:t>
      </w:r>
      <w:r>
        <w:rPr>
          <w:b/>
          <w:color w:val="606060"/>
          <w:vertAlign w:val="superscript"/>
        </w:rPr>
        <w:t>46</w:t>
      </w:r>
      <w:r>
        <w:t xml:space="preserve"> </w:t>
      </w:r>
      <w:r>
        <w:rPr/>
        <w:t>It must be eaten in one house; you must not carry any of the flesh outside the house. Nor must you break any bone of the victim.</w:t>
      </w:r>
      <w:r>
        <w:t xml:space="preserve"> </w:t>
      </w:r>
      <w:r>
        <w:rPr>
          <w:b/>
          <w:color w:val="606060"/>
          <w:vertAlign w:val="superscript"/>
        </w:rPr>
        <w:t>47</w:t>
      </w:r>
      <w:r>
        <w:t xml:space="preserve"> </w:t>
      </w:r>
      <w:r>
        <w:rPr/>
        <w:t>And all the community of Israel must keep this feast.</w:t>
      </w:r>
      <w:r>
        <w:t xml:space="preserve"> </w:t>
      </w:r>
      <w:r>
        <w:rPr>
          <w:b/>
          <w:color w:val="606060"/>
          <w:vertAlign w:val="superscript"/>
        </w:rPr>
        <w:t>48</w:t>
      </w:r>
      <w:r>
        <w:t xml:space="preserve"> </w:t>
      </w:r>
      <w:r>
        <w:rPr/>
        <w:t>When a resident alien who is with you desires to keep the Eternal’s passover, all the male members of his household must be first circumcised; then he may draw near to keep the passover, he shall count as a native; but no uncircumcised person shall partake of it.</w:t>
      </w:r>
      <w:r>
        <w:t xml:space="preserve"> </w:t>
      </w:r>
      <w:r>
        <w:rPr>
          <w:b/>
          <w:color w:val="606060"/>
          <w:vertAlign w:val="superscript"/>
        </w:rPr>
        <w:t>49</w:t>
      </w:r>
      <w:r>
        <w:t xml:space="preserve"> </w:t>
      </w:r>
      <w:r>
        <w:rPr/>
        <w:t>There shall be one and the same law for the native and for the resident alien.</w:t>
      </w:r>
      <w:r>
        <w:t xml:space="preserve"> </w:t>
      </w:r>
      <w:r>
        <w:rPr>
          <w:b/>
          <w:color w:val="606060"/>
          <w:vertAlign w:val="superscript"/>
        </w:rPr>
        <w:t>14</w:t>
      </w:r>
      <w:r>
        <w:t xml:space="preserve"> </w:t>
      </w:r>
      <w:r>
        <w:rPr/>
        <w:t>And this day shall he a memorial day for you, to be kept as a festival for the Eternal; age after age you must keep this as a standing festival.</w:t>
      </w:r>
      <w:r>
        <w:t xml:space="preserve"> </w:t>
      </w:r>
      <w:r>
        <w:rPr>
          <w:b/>
          <w:color w:val="606060"/>
          <w:vertAlign w:val="superscript"/>
        </w:rPr>
        <w:t>15</w:t>
      </w:r>
      <w:r>
        <w:t xml:space="preserve"> </w:t>
      </w:r>
      <w:r>
        <w:rPr/>
        <w:t>For seven days you must eat unleavened cakes; on the first day you must be sure to clean all dough out of your houses, for anyone who eats a leavened cake between the first day and the seventh day shall be outlawed from Israel.</w:t>
      </w:r>
      <w:r>
        <w:t xml:space="preserve"> </w:t>
      </w:r>
      <w:r>
        <w:rPr>
          <w:b/>
          <w:color w:val="606060"/>
          <w:vertAlign w:val="superscript"/>
        </w:rPr>
        <w:t>16</w:t>
      </w:r>
      <w:r>
        <w:t xml:space="preserve"> </w:t>
      </w:r>
      <w:r>
        <w:rPr/>
        <w:t>On the first day you must hold a sacred gathering, and on the seventh day a sacred gathering; you shall do no business on these days, no work except in preparing the food that everyone needs.</w:t>
      </w:r>
      <w:r>
        <w:t xml:space="preserve"> </w:t>
      </w:r>
      <w:r>
        <w:rPr>
          <w:b/>
          <w:color w:val="606060"/>
          <w:vertAlign w:val="superscript"/>
        </w:rPr>
        <w:t>17</w:t>
      </w:r>
      <w:r>
        <w:t xml:space="preserve"> </w:t>
      </w:r>
      <w:r>
        <w:rPr/>
        <w:t>You must keep this custom of unleavened cakes, for on that very day I brought all your array out of the land of Egypt; that is why you must keep this day, age after age, as a standing order.</w:t>
      </w:r>
      <w:r>
        <w:t xml:space="preserve"> </w:t>
      </w:r>
      <w:r>
        <w:rPr>
          <w:b/>
          <w:color w:val="606060"/>
          <w:vertAlign w:val="superscript"/>
        </w:rPr>
        <w:t>18</w:t>
      </w:r>
      <w:r>
        <w:t xml:space="preserve"> </w:t>
      </w:r>
      <w:r>
        <w:rPr/>
        <w:t>On the evening of the fourteenth day of the first month you shall eat unleavened cakes, and so on till the evening of the twenty-first day;</w:t>
      </w:r>
      <w:r>
        <w:t xml:space="preserve"> </w:t>
      </w:r>
      <w:r>
        <w:rPr>
          <w:b/>
          <w:color w:val="606060"/>
          <w:vertAlign w:val="superscript"/>
        </w:rPr>
        <w:t>19</w:t>
      </w:r>
      <w:r>
        <w:t xml:space="preserve"> </w:t>
      </w:r>
      <w:r>
        <w:rPr/>
        <w:t>for these seven days no dough must be found inside your houses, for anyone eating anything leavened shall be outlawed from the community of Israel, whether he is a resident alien or a native.</w:t>
      </w:r>
      <w:r>
        <w:t xml:space="preserve"> </w:t>
      </w:r>
      <w:r>
        <w:rPr>
          <w:b/>
          <w:color w:val="606060"/>
          <w:vertAlign w:val="superscript"/>
        </w:rPr>
        <w:t>20</w:t>
      </w:r>
      <w:r>
        <w:t xml:space="preserve"> </w:t>
      </w:r>
      <w:r>
        <w:rPr/>
        <w:t>You must not eat anything leavened; eat unleavened cakes in every household.”</w:t>
      </w:r>
    </w:p>
    <w:p>
      <w:pPr>
        <w:ind w:firstLine="432"/>
      </w:pPr>
      <w:r>
        <w:rPr>
          <w:b/>
          <w:color w:val="606060"/>
          <w:vertAlign w:val="superscript"/>
        </w:rPr>
        <w:t>50</w:t>
      </w:r>
      <w:r>
        <w:t xml:space="preserve"> </w:t>
      </w:r>
      <w:r>
        <w:rPr/>
        <w:t>The Israelites all did so; they did exactly as the Eternal had ordered Moses and Aaron.</w:t>
      </w:r>
      <w:r>
        <w:t xml:space="preserve"> </w:t>
      </w:r>
      <w:r>
        <w:rPr>
          <w:b/>
          <w:color w:val="606060"/>
          <w:vertAlign w:val="superscript"/>
        </w:rPr>
        <w:t>51</w:t>
      </w:r>
      <w:r>
        <w:t xml:space="preserve"> </w:t>
      </w:r>
      <w:r>
        <w:rPr/>
        <w:t>And on that very day the Eternal brought the Israelites in their array out of the land of Egypt.</w:t>
      </w:r>
    </w:p>
    <w:p>
      <w:pPr>
        <w:pStyle w:val="Heading1"/>
      </w:pPr>
      <w:r>
        <w:t>Chapter 13</w:t>
      </w:r>
    </w:p>
    <w:p>
      <w:pPr>
        <w:ind w:firstLine="432"/>
      </w:pPr>
      <w:r>
        <w:rPr>
          <w:b/>
          <w:color w:val="606060"/>
          <w:vertAlign w:val="superscript"/>
        </w:rPr>
        <w:t>1</w:t>
      </w:r>
      <w:r>
        <w:t xml:space="preserve"> </w:t>
      </w:r>
      <w:r>
        <w:rPr/>
        <w:t>Then said the Eternal to Moses,</w:t>
      </w:r>
      <w:r>
        <w:t xml:space="preserve"> </w:t>
      </w:r>
      <w:r>
        <w:rPr>
          <w:b/>
          <w:color w:val="606060"/>
          <w:vertAlign w:val="superscript"/>
        </w:rPr>
        <w:t>2</w:t>
      </w:r>
      <w:r>
        <w:t xml:space="preserve"> </w:t>
      </w:r>
      <w:r>
        <w:rPr/>
        <w:t>“Consecrate all the first-born to me, whatever is the first to open the womb in Israel, human or animal, for it belongs to me.”</w:t>
      </w:r>
    </w:p>
    <w:p>
      <w:pPr>
        <w:ind w:firstLine="432"/>
      </w:pPr>
      <w:r>
        <w:rPr>
          <w:b/>
          <w:color w:val="606060"/>
          <w:vertAlign w:val="superscript"/>
        </w:rPr>
        <w:t>3</w:t>
      </w:r>
      <w:r>
        <w:t xml:space="preserve"> </w:t>
      </w:r>
      <w:r>
        <w:rPr>
          <w:i/>
        </w:rPr>
        <w:t xml:space="preserve"> Moses said to the people, “Remember this day, when you left Egypt, that slave-pen; for by sheer strength the Eternal brought you out of this place; no leavened cakes are to be eaten</w:t>
      </w:r>
      <w:r>
        <w:t xml:space="preserve"> </w:t>
      </w:r>
      <w:r>
        <w:rPr>
          <w:b/>
          <w:color w:val="606060"/>
          <w:vertAlign w:val="superscript"/>
        </w:rPr>
        <w:t>4</w:t>
      </w:r>
      <w:r>
        <w:t xml:space="preserve"> </w:t>
      </w:r>
      <w:r>
        <w:rPr>
          <w:i/>
        </w:rPr>
        <w:t xml:space="preserve"> on this day of the month Abib,</w:t>
      </w:r>
      <w:r>
        <w:t xml:space="preserve"> </w:t>
      </w:r>
      <w:r>
        <w:rPr>
          <w:b/>
          <w:color w:val="606060"/>
          <w:vertAlign w:val="superscript"/>
        </w:rPr>
        <w:t>5</w:t>
      </w:r>
      <w:r>
        <w:t xml:space="preserve"> </w:t>
      </w:r>
      <w:r>
        <w:rPr>
          <w:i/>
        </w:rPr>
        <w:t xml:space="preserve"> when you leave. And when the Eternal brings you to the land of the Canaanites, the Hittites, the Amorites, the Hivites, and the Jebusites, which he swore to your fathers he would give you, a land abounding in milk and honey, then you must hold this service in this month:</w:t>
      </w:r>
      <w:r>
        <w:t xml:space="preserve"> </w:t>
      </w:r>
      <w:r>
        <w:rPr>
          <w:b/>
          <w:color w:val="606060"/>
          <w:vertAlign w:val="superscript"/>
        </w:rPr>
        <w:t>6</w:t>
      </w:r>
      <w:r>
        <w:t xml:space="preserve"> </w:t>
      </w:r>
      <w:r>
        <w:rPr>
          <w:i/>
        </w:rPr>
        <w:t xml:space="preserve"> for seven days you must eat unleavened cakes, and hold a festival for the Eternal on the seventh day;</w:t>
      </w:r>
      <w:r>
        <w:t xml:space="preserve"> </w:t>
      </w:r>
      <w:r>
        <w:rPr>
          <w:b/>
          <w:color w:val="606060"/>
          <w:vertAlign w:val="superscript"/>
        </w:rPr>
        <w:t>7</w:t>
      </w:r>
      <w:r>
        <w:t xml:space="preserve"> </w:t>
      </w:r>
      <w:r>
        <w:rPr>
          <w:i/>
        </w:rPr>
        <w:t xml:space="preserve"> during all the seven days unleavened cakes must be eaten, no leavened cakes must be seen among you, and no dough at all, throughout your country.</w:t>
      </w:r>
      <w:r>
        <w:t xml:space="preserve"> </w:t>
      </w:r>
      <w:r>
        <w:rPr>
          <w:b/>
          <w:color w:val="606060"/>
          <w:vertAlign w:val="superscript"/>
        </w:rPr>
        <w:t>8</w:t>
      </w:r>
      <w:r>
        <w:t xml:space="preserve"> </w:t>
      </w:r>
      <w:r>
        <w:rPr>
          <w:i/>
        </w:rPr>
        <w:t xml:space="preserve"> And you must each tell your son on that day that this is on account of what the Eternal did for you when you left Egypt.</w:t>
      </w:r>
      <w:r>
        <w:t xml:space="preserve"> </w:t>
      </w:r>
      <w:r>
        <w:rPr>
          <w:b/>
          <w:color w:val="606060"/>
          <w:vertAlign w:val="superscript"/>
        </w:rPr>
        <w:t>9</w:t>
      </w:r>
      <w:r>
        <w:t xml:space="preserve"> </w:t>
      </w:r>
      <w:r>
        <w:rPr>
          <w:i/>
        </w:rPr>
        <w:t xml:space="preserve"> It shall serve you as a mark on the hand or a badge between your eyes, that the law of the Eternal may be ever on your lips; for by sheer strength the Eternal has brought you out of Egypt.</w:t>
      </w:r>
      <w:r>
        <w:t xml:space="preserve"> </w:t>
      </w:r>
      <w:r>
        <w:rPr>
          <w:b/>
          <w:color w:val="606060"/>
          <w:vertAlign w:val="superscript"/>
        </w:rPr>
        <w:t>10</w:t>
      </w:r>
      <w:r>
        <w:t xml:space="preserve"> </w:t>
      </w:r>
      <w:r>
        <w:rPr>
          <w:i/>
        </w:rPr>
        <w:t xml:space="preserve"> So keep this customary rite in its due season, year by year.</w:t>
      </w:r>
      <w:r>
        <w:t xml:space="preserve"> </w:t>
      </w:r>
      <w:r>
        <w:rPr>
          <w:b/>
          <w:color w:val="606060"/>
          <w:vertAlign w:val="superscript"/>
        </w:rPr>
        <w:t>11</w:t>
      </w:r>
      <w:r>
        <w:t xml:space="preserve"> </w:t>
      </w:r>
      <w:r>
        <w:rPr>
          <w:i/>
        </w:rPr>
        <w:t xml:space="preserve"> And when the Eternal brings you into the Canaanite land, and gives it to you, as he swore to you and to your fathers,</w:t>
      </w:r>
      <w:r>
        <w:t xml:space="preserve"> </w:t>
      </w:r>
      <w:r>
        <w:rPr>
          <w:b/>
          <w:color w:val="606060"/>
          <w:vertAlign w:val="superscript"/>
        </w:rPr>
        <w:t>12</w:t>
      </w:r>
      <w:r>
        <w:t xml:space="preserve"> </w:t>
      </w:r>
      <w:r>
        <w:rPr>
          <w:i/>
        </w:rPr>
        <w:t xml:space="preserve"> you shall make over to the Eternal whatever is the first to open the womb, and every firstling animal; these males shall belong to the Eternal.</w:t>
      </w:r>
      <w:r>
        <w:t xml:space="preserve"> </w:t>
      </w:r>
      <w:r>
        <w:rPr>
          <w:b/>
          <w:color w:val="606060"/>
          <w:vertAlign w:val="superscript"/>
        </w:rPr>
        <w:t>13</w:t>
      </w:r>
      <w:r>
        <w:t xml:space="preserve"> </w:t>
      </w:r>
      <w:r>
        <w:rPr>
          <w:i/>
        </w:rPr>
        <w:t xml:space="preserve"> You may buy back a firstling ass with a lamb or a kid, but if you do not choose to buy it back, you must break its neck. Any first-born boy you must buy back.</w:t>
      </w:r>
      <w:r>
        <w:t xml:space="preserve"> </w:t>
      </w:r>
      <w:r>
        <w:rPr>
          <w:b/>
          <w:color w:val="606060"/>
          <w:vertAlign w:val="superscript"/>
        </w:rPr>
        <w:t>14</w:t>
      </w:r>
      <w:r>
        <w:t xml:space="preserve"> </w:t>
      </w:r>
      <w:r>
        <w:rPr>
          <w:i/>
        </w:rPr>
        <w:t xml:space="preserve"> And when your son asks any of you in after days what this means, you must tell him: ‘By sheer strength the Eternal brought us out of Egypt, that slave-pen,</w:t>
      </w:r>
      <w:r>
        <w:t xml:space="preserve"> </w:t>
      </w:r>
      <w:r>
        <w:rPr>
          <w:b/>
          <w:color w:val="606060"/>
          <w:vertAlign w:val="superscript"/>
        </w:rPr>
        <w:t>15</w:t>
      </w:r>
      <w:r>
        <w:t xml:space="preserve"> </w:t>
      </w:r>
      <w:r>
        <w:rPr>
          <w:i/>
        </w:rPr>
        <w:t xml:space="preserve"> and when the Pharaoh made difficulties about letting us go, the Eternal killed all the firstborn in the land of Egypt, both of man and of beast; that is why I sacrifice to the Eternal any male animal that opens the womb, though I buy back a firstborn son.’</w:t>
      </w:r>
      <w:r>
        <w:t xml:space="preserve"> </w:t>
      </w:r>
      <w:r>
        <w:rPr>
          <w:b/>
          <w:color w:val="606060"/>
          <w:vertAlign w:val="superscript"/>
        </w:rPr>
        <w:t>16</w:t>
      </w:r>
      <w:r>
        <w:t xml:space="preserve"> </w:t>
      </w:r>
      <w:r>
        <w:rPr>
          <w:i/>
        </w:rPr>
        <w:t xml:space="preserve"> This shall serve you as a mark on the hand or a memento bound between the eyes, for by sheer strength the Eternal has brought us out of Egypt.”</w:t>
      </w:r>
      <w:r>
        <w:t xml:space="preserve"> </w:t>
      </w:r>
      <w:r>
        <w:rPr>
          <w:b/>
          <w:color w:val="606060"/>
          <w:vertAlign w:val="superscript"/>
        </w:rPr>
        <w:t>17</w:t>
      </w:r>
      <w:r>
        <w:t xml:space="preserve"> </w:t>
      </w:r>
      <w:r>
        <w:rPr/>
        <w:t>[Now when the Pharaoh let the people go, God did not lead them along the road to the land of the Philistines, although that lay close at hand, for God thought that perhaps the people might have regrets and return to Egypt, if they had to fight their way;</w:t>
      </w:r>
      <w:r>
        <w:t xml:space="preserve"> </w:t>
      </w:r>
      <w:r>
        <w:rPr>
          <w:b/>
          <w:color w:val="606060"/>
          <w:vertAlign w:val="superscript"/>
        </w:rPr>
        <w:t>18</w:t>
      </w:r>
      <w:r>
        <w:t xml:space="preserve"> </w:t>
      </w:r>
      <w:r>
        <w:rPr/>
        <w:t>so God led the people by a roundabout road in the direction of the desert, towards the Reed Sea.</w:t>
      </w:r>
    </w:p>
    <w:p>
      <w:pPr>
        <w:ind w:firstLine="432"/>
      </w:pPr>
      <w:r>
        <w:rPr>
          <w:b/>
          <w:color w:val="606060"/>
          <w:vertAlign w:val="superscript"/>
        </w:rPr>
        <w:t>17</w:t>
      </w:r>
      <w:r>
        <w:t xml:space="preserve"> </w:t>
      </w:r>
      <w:r>
        <w:rPr/>
        <w:t>[Now when the Pharaoh let the people go, God did not lead them along the road to the land of the Philistines, although that lay close at hand, for God thought that perhaps the people might have regrets and return to Egypt, if they had to fight their way;</w:t>
      </w:r>
      <w:r>
        <w:t xml:space="preserve"> </w:t>
      </w:r>
      <w:r>
        <w:rPr>
          <w:b/>
          <w:color w:val="606060"/>
          <w:vertAlign w:val="superscript"/>
        </w:rPr>
        <w:t>18</w:t>
      </w:r>
      <w:r>
        <w:t xml:space="preserve"> </w:t>
      </w:r>
      <w:r>
        <w:rPr/>
        <w:t>so God led the people by a roundabout road in the direction of the desert, towards the Reed Sea.</w:t>
      </w:r>
    </w:p>
    <w:p>
      <w:pPr>
        <w:ind w:firstLine="432"/>
      </w:pPr>
      <w:r>
        <w:rPr>
          <w:b/>
          <w:color w:val="606060"/>
          <w:vertAlign w:val="superscript"/>
        </w:rPr>
        <w:t>19</w:t>
      </w:r>
      <w:r>
        <w:t xml:space="preserve"> </w:t>
      </w:r>
      <w:r>
        <w:rPr/>
        <w:t>The Israelites left Egypt in orderly array. And Moses took the bones of Joseph; for Joseph had made the Israelites swear they would do this, saying, “God will be sure to remember you, and you must carry my bones away with you.”]</w:t>
      </w:r>
    </w:p>
    <w:p>
      <w:pPr>
        <w:ind w:firstLine="432"/>
      </w:pPr>
      <w:r>
        <w:rPr>
          <w:b/>
          <w:color w:val="606060"/>
          <w:vertAlign w:val="superscript"/>
        </w:rPr>
        <w:t>20</w:t>
      </w:r>
      <w:r>
        <w:t xml:space="preserve"> </w:t>
      </w:r>
      <w:r>
        <w:rPr/>
        <w:t>Moving from Sukkoth, they camped at Etham on the edge of the desert. The</w:t>
      </w:r>
      <w:r>
        <w:t xml:space="preserve"> </w:t>
      </w:r>
      <w:r>
        <w:rPr>
          <w:b/>
          <w:color w:val="606060"/>
          <w:vertAlign w:val="superscript"/>
        </w:rPr>
        <w:t>21</w:t>
      </w:r>
      <w:r>
        <w:t xml:space="preserve"> </w:t>
      </w:r>
      <w:r>
        <w:rPr/>
        <w:t>Eternal went in front of them, in a column of cloud, to lead them by day, and in a column of fire, to light them through the night, so that they might travel both by day and by night;</w:t>
      </w:r>
      <w:r>
        <w:t xml:space="preserve"> </w:t>
      </w:r>
      <w:r>
        <w:rPr>
          <w:b/>
          <w:color w:val="606060"/>
          <w:vertAlign w:val="superscript"/>
        </w:rPr>
        <w:t>22</w:t>
      </w:r>
      <w:r>
        <w:t xml:space="preserve"> </w:t>
      </w:r>
      <w:r>
        <w:rPr/>
        <w:t>the column of cloud by day and the column of fire by night never ceased to go in front of the people.</w:t>
      </w:r>
    </w:p>
    <w:p>
      <w:pPr>
        <w:pStyle w:val="Heading1"/>
      </w:pPr>
      <w:r>
        <w:t>Chapter 14</w:t>
      </w:r>
    </w:p>
    <w:p>
      <w:pPr>
        <w:ind w:firstLine="432"/>
      </w:pPr>
      <w:r>
        <w:rPr>
          <w:b/>
          <w:color w:val="606060"/>
          <w:vertAlign w:val="superscript"/>
        </w:rPr>
        <w:t>1</w:t>
      </w:r>
      <w:r>
        <w:t xml:space="preserve"> </w:t>
      </w:r>
      <w:r>
        <w:rPr/>
        <w:t>Then the Eternal told Moses</w:t>
      </w:r>
      <w:r>
        <w:t xml:space="preserve"> </w:t>
      </w:r>
      <w:r>
        <w:rPr>
          <w:b/>
          <w:color w:val="606060"/>
          <w:vertAlign w:val="superscript"/>
        </w:rPr>
        <w:t>2</w:t>
      </w:r>
      <w:r>
        <w:t xml:space="preserve"> </w:t>
      </w:r>
      <w:r>
        <w:rPr/>
        <w:t>to order the Israelites to wheel round and camp in front of Pihahiroth between Migdol and the sea, in front of Baal-zephon, opposite which they were to camp beside the sea.</w:t>
      </w:r>
      <w:r>
        <w:t xml:space="preserve"> </w:t>
      </w:r>
      <w:r>
        <w:rPr>
          <w:b/>
          <w:color w:val="606060"/>
          <w:vertAlign w:val="superscript"/>
        </w:rPr>
        <w:t>3</w:t>
      </w:r>
      <w:r>
        <w:t xml:space="preserve"> </w:t>
      </w:r>
      <w:r>
        <w:rPr/>
        <w:t>For “the Pharaoh,” he said, “will think that the Israelites are bewildered, caught by the desert;</w:t>
      </w:r>
      <w:r>
        <w:t xml:space="preserve"> </w:t>
      </w:r>
      <w:r>
        <w:rPr>
          <w:b/>
          <w:color w:val="606060"/>
          <w:vertAlign w:val="superscript"/>
        </w:rPr>
        <w:t>4</w:t>
      </w:r>
      <w:r>
        <w:t xml:space="preserve"> </w:t>
      </w:r>
      <w:r>
        <w:rPr/>
        <w:t>I will make the Pharaoh stubborn, till he pursues them, and I will gain honour out of the Pharaoh and all his army, to teach the Egyptians that I am the Eternal.” They did so.</w:t>
      </w:r>
      <w:r>
        <w:t xml:space="preserve"> </w:t>
      </w:r>
      <w:r>
        <w:rPr>
          <w:b/>
          <w:color w:val="606060"/>
          <w:vertAlign w:val="superscript"/>
        </w:rPr>
        <w:t>8</w:t>
      </w:r>
      <w:r>
        <w:t xml:space="preserve"> </w:t>
      </w:r>
      <w:r>
        <w:rPr/>
        <w:t>And the Eternal made the Pharaoh stubborn, so that he chased the Israelites, who were marching away quite confidently;</w:t>
      </w:r>
      <w:r>
        <w:t xml:space="preserve"> </w:t>
      </w:r>
      <w:r>
        <w:rPr>
          <w:b/>
          <w:color w:val="606060"/>
          <w:vertAlign w:val="superscript"/>
        </w:rPr>
        <w:t>9</w:t>
      </w:r>
      <w:r>
        <w:t xml:space="preserve"> </w:t>
      </w:r>
      <w:r>
        <w:rPr/>
        <w:t>the Egyptians chased them and came up on them as they lay camped on the sea-coast beside Pihahiroth, in front of Baal-zephon.</w:t>
      </w:r>
    </w:p>
    <w:p>
      <w:pPr>
        <w:ind w:firstLine="432"/>
      </w:pPr>
      <w:r>
        <w:rPr>
          <w:b/>
          <w:color w:val="606060"/>
          <w:vertAlign w:val="superscript"/>
        </w:rPr>
        <w:t>5</w:t>
      </w:r>
      <w:r>
        <w:t xml:space="preserve"> </w:t>
      </w:r>
      <w:r>
        <w:rPr>
          <w:i/>
        </w:rPr>
        <w:t xml:space="preserve"> When the king of Egypt was told that the people had fled, the Pharaoh and his officers changed their minds about the people. “Whatever have we done,” they said, “in letting the Israelites leave our service?”</w:t>
      </w:r>
      <w:r>
        <w:t xml:space="preserve"> </w:t>
      </w:r>
      <w:r>
        <w:rPr>
          <w:b/>
          <w:color w:val="606060"/>
          <w:vertAlign w:val="superscript"/>
        </w:rPr>
        <w:t>6</w:t>
      </w:r>
      <w:r>
        <w:t xml:space="preserve"> </w:t>
      </w:r>
      <w:r>
        <w:rPr>
          <w:i/>
        </w:rPr>
        <w:t xml:space="preserve"> So the Pharaoh got his chariots ready and took his men with him,</w:t>
      </w:r>
      <w:r>
        <w:t xml:space="preserve"> </w:t>
      </w:r>
      <w:r>
        <w:rPr>
          <w:b/>
          <w:color w:val="606060"/>
          <w:vertAlign w:val="superscript"/>
        </w:rPr>
        <w:t>7</w:t>
      </w:r>
      <w:r>
        <w:t xml:space="preserve"> </w:t>
      </w:r>
      <w:r>
        <w:rPr>
          <w:i/>
        </w:rPr>
        <w:t xml:space="preserve"> six hundred picked chariots and all the rest of the chariots of Egypt, manned by their captains.</w:t>
      </w:r>
    </w:p>
    <w:p>
      <w:pPr>
        <w:ind w:firstLine="432"/>
      </w:pPr>
      <w:r>
        <w:rPr>
          <w:b/>
          <w:color w:val="606060"/>
          <w:vertAlign w:val="superscript"/>
        </w:rPr>
        <w:t>10</w:t>
      </w:r>
      <w:r>
        <w:t xml:space="preserve"> </w:t>
      </w:r>
      <w:r>
        <w:rPr>
          <w:i/>
        </w:rPr>
        <w:t xml:space="preserve"> When the Pharaoh approached, the Israelites looked up, and there were the Egyptians after them! They were terribly afraid. They cried to the Eternal.</w:t>
      </w:r>
      <w:r>
        <w:t xml:space="preserve"> </w:t>
      </w:r>
      <w:r>
        <w:rPr>
          <w:b/>
          <w:color w:val="606060"/>
          <w:vertAlign w:val="superscript"/>
        </w:rPr>
        <w:t>11</w:t>
      </w:r>
      <w:r>
        <w:t xml:space="preserve"> </w:t>
      </w:r>
      <w:r>
        <w:rPr>
          <w:i/>
        </w:rPr>
        <w:t xml:space="preserve"> And they said to Moses, “Was it because there were no graves in Egypt that you have brought us to die in the desert? Why have you misguided us by bringing us out of Egypt?</w:t>
      </w:r>
      <w:r>
        <w:t xml:space="preserve"> </w:t>
      </w:r>
      <w:r>
        <w:rPr>
          <w:b/>
          <w:color w:val="606060"/>
          <w:vertAlign w:val="superscript"/>
        </w:rPr>
        <w:t>12</w:t>
      </w:r>
      <w:r>
        <w:t xml:space="preserve"> </w:t>
      </w:r>
      <w:r>
        <w:rPr>
          <w:i/>
        </w:rPr>
        <w:t xml:space="preserve"> Did we not tell you in Egypt to let us alone and let us serve the Egyptians? Better serve the Egyptians than die in the desert!”</w:t>
      </w:r>
      <w:r>
        <w:t xml:space="preserve"> </w:t>
      </w:r>
      <w:r>
        <w:rPr>
          <w:b/>
          <w:color w:val="606060"/>
          <w:vertAlign w:val="superscript"/>
        </w:rPr>
        <w:t>13</w:t>
      </w:r>
      <w:r>
        <w:t xml:space="preserve"> </w:t>
      </w:r>
      <w:r>
        <w:rPr>
          <w:i/>
        </w:rPr>
        <w:t xml:space="preserve"> Moses said to the people, “Have no fear, stand firm and watch how the Eternal will deliver you to-day; for as surely as you see the Egyptians to-day, you shall never see them again.</w:t>
      </w:r>
      <w:r>
        <w:t xml:space="preserve"> </w:t>
      </w:r>
      <w:r>
        <w:rPr>
          <w:b/>
          <w:color w:val="606060"/>
          <w:vertAlign w:val="superscript"/>
        </w:rPr>
        <w:t>14</w:t>
      </w:r>
      <w:r>
        <w:t xml:space="preserve"> </w:t>
      </w:r>
      <w:r>
        <w:rPr>
          <w:i/>
        </w:rPr>
        <w:t xml:space="preserve"> The Eternal will fight for you, and you have only to keep still.”</w:t>
      </w:r>
    </w:p>
    <w:p>
      <w:pPr>
        <w:ind w:firstLine="432"/>
      </w:pPr>
      <w:r>
        <w:rPr>
          <w:b/>
          <w:color w:val="606060"/>
          <w:vertAlign w:val="superscript"/>
        </w:rPr>
        <w:t>15</w:t>
      </w:r>
      <w:r>
        <w:t xml:space="preserve"> </w:t>
      </w:r>
      <w:r>
        <w:rPr/>
        <w:t>The Eternal said to Moses, “Why cry to me? Tell the Israelites to march forward.</w:t>
      </w:r>
      <w:r>
        <w:t xml:space="preserve"> </w:t>
      </w:r>
      <w:r>
        <w:rPr>
          <w:b/>
          <w:color w:val="606060"/>
          <w:vertAlign w:val="superscript"/>
        </w:rPr>
        <w:t>16</w:t>
      </w:r>
      <w:r>
        <w:t xml:space="preserve"> </w:t>
      </w:r>
      <w:r>
        <w:rPr/>
        <w:t>And as for you, [raise your stick and] stretch your hand over the sea; part it in two, that the Israelites may march on dry ground through the sea.</w:t>
      </w:r>
      <w:r>
        <w:t xml:space="preserve"> </w:t>
      </w:r>
      <w:r>
        <w:rPr>
          <w:b/>
          <w:color w:val="606060"/>
          <w:vertAlign w:val="superscript"/>
        </w:rPr>
        <w:t>17</w:t>
      </w:r>
      <w:r>
        <w:t xml:space="preserve"> </w:t>
      </w:r>
      <w:r>
        <w:rPr/>
        <w:t>I am going to make the Egyptians so stubborn that they will pass in after them, and I will gain honour out of the Pharaoh and all his army, his chariots and cavalry--</w:t>
      </w:r>
      <w:r>
        <w:t xml:space="preserve"> </w:t>
      </w:r>
      <w:r>
        <w:rPr>
          <w:b/>
          <w:color w:val="606060"/>
          <w:vertAlign w:val="superscript"/>
        </w:rPr>
        <w:t>18</w:t>
      </w:r>
      <w:r>
        <w:t xml:space="preserve"> </w:t>
      </w:r>
      <w:r>
        <w:rPr/>
        <w:t>to teach the Egyptians that I am the Eternal, when I gain honour out of the Pharaoh and his chariots and his cavalry.”</w:t>
      </w:r>
    </w:p>
    <w:p>
      <w:pPr>
        <w:ind w:firstLine="432"/>
      </w:pPr>
      <w:r>
        <w:rPr>
          <w:b/>
          <w:color w:val="606060"/>
          <w:vertAlign w:val="superscript"/>
        </w:rPr>
        <w:t>19</w:t>
      </w:r>
      <w:r>
        <w:t xml:space="preserve"> </w:t>
      </w:r>
      <w:r>
        <w:rPr/>
        <w:t xml:space="preserve">[Then the angel of God in front of the army of Israel moved to their rear </w:t>
      </w:r>
      <w:r>
        <w:rPr>
          <w:i/>
        </w:rPr>
        <w:t xml:space="preserve"> (the column of cloud moved from before them to behind them),</w:t>
      </w:r>
      <w:r>
        <w:t xml:space="preserve"> </w:t>
      </w:r>
      <w:r>
        <w:rPr>
          <w:b/>
          <w:color w:val="606060"/>
          <w:vertAlign w:val="superscript"/>
        </w:rPr>
        <w:t>20</w:t>
      </w:r>
      <w:r>
        <w:t xml:space="preserve"> </w:t>
      </w:r>
      <w:r>
        <w:rPr/>
        <w:t>and went between the army of Egypt and the army of Israel. When it was dark, the cloud lit up the night, so that the one army did not come near the other all night.]</w:t>
      </w:r>
    </w:p>
    <w:p>
      <w:pPr>
        <w:ind w:firstLine="432"/>
      </w:pPr>
      <w:r>
        <w:rPr>
          <w:b/>
          <w:color w:val="606060"/>
          <w:vertAlign w:val="superscript"/>
        </w:rPr>
        <w:t>21</w:t>
      </w:r>
      <w:r>
        <w:t xml:space="preserve"> </w:t>
      </w:r>
      <w:r>
        <w:rPr/>
        <w:t>Moses stretched his hand out over the sea; the waters parted,</w:t>
      </w:r>
      <w:r>
        <w:t xml:space="preserve"> </w:t>
      </w:r>
      <w:r>
        <w:rPr>
          <w:b/>
          <w:color w:val="606060"/>
          <w:vertAlign w:val="superscript"/>
        </w:rPr>
        <w:t>22</w:t>
      </w:r>
      <w:r>
        <w:t xml:space="preserve"> </w:t>
      </w:r>
      <w:r>
        <w:rPr/>
        <w:t>and the Israelites marched through the sea on dry ground, the waters forming a wall to right and left.</w:t>
      </w:r>
      <w:r>
        <w:t xml:space="preserve"> </w:t>
      </w:r>
      <w:r>
        <w:rPr>
          <w:b/>
          <w:color w:val="606060"/>
          <w:vertAlign w:val="superscript"/>
        </w:rPr>
        <w:t>23</w:t>
      </w:r>
      <w:r>
        <w:t xml:space="preserve"> </w:t>
      </w:r>
      <w:r>
        <w:rPr/>
        <w:t>The Egyptians in pursuit of them went into the sea, all the Pharaoh’s horses and chariots and cavalry.</w:t>
      </w:r>
      <w:r>
        <w:t xml:space="preserve"> </w:t>
      </w:r>
      <w:r>
        <w:rPr>
          <w:b/>
          <w:color w:val="606060"/>
          <w:vertAlign w:val="superscript"/>
        </w:rPr>
        <w:t>26</w:t>
      </w:r>
      <w:r>
        <w:t xml:space="preserve"> </w:t>
      </w:r>
      <w:r>
        <w:rPr/>
        <w:t>Then said the Eternal to Moses, “Stretch your hand out over the sea, to make the waters flow back upon the chariots and cavalry of the Egyptians.”</w:t>
      </w:r>
      <w:r>
        <w:t xml:space="preserve"> </w:t>
      </w:r>
      <w:r>
        <w:rPr>
          <w:b/>
          <w:color w:val="606060"/>
          <w:vertAlign w:val="superscript"/>
        </w:rPr>
        <w:t>27</w:t>
      </w:r>
      <w:r>
        <w:t xml:space="preserve"> </w:t>
      </w:r>
      <w:r>
        <w:rPr/>
        <w:t>Moses stretched his hand out over the sea; the waters did flow back over the chariots and cavalry, over the whole army of the Pharaoh which had followed them into the sea,</w:t>
      </w:r>
      <w:r>
        <w:t xml:space="preserve"> </w:t>
      </w:r>
      <w:r>
        <w:rPr>
          <w:b/>
          <w:color w:val="606060"/>
          <w:vertAlign w:val="superscript"/>
        </w:rPr>
        <w:t>28</w:t>
      </w:r>
      <w:r>
        <w:t xml:space="preserve"> </w:t>
      </w:r>
      <w:r>
        <w:rPr/>
        <w:t>till not a single one of them was left.</w:t>
      </w:r>
      <w:r>
        <w:t xml:space="preserve"> </w:t>
      </w:r>
      <w:r>
        <w:rPr>
          <w:b/>
          <w:color w:val="606060"/>
          <w:vertAlign w:val="superscript"/>
        </w:rPr>
        <w:t>29</w:t>
      </w:r>
      <w:r>
        <w:t xml:space="preserve"> </w:t>
      </w:r>
      <w:r>
        <w:rPr/>
        <w:t>But the Israelites walked through the sea on dry ground, the waters forming a wall to right and left.</w:t>
      </w:r>
    </w:p>
    <w:p>
      <w:pPr>
        <w:ind w:firstLine="432"/>
      </w:pPr>
      <w:r>
        <w:rPr>
          <w:b/>
          <w:color w:val="606060"/>
          <w:vertAlign w:val="superscript"/>
        </w:rPr>
        <w:t>21</w:t>
      </w:r>
      <w:r>
        <w:t xml:space="preserve"> </w:t>
      </w:r>
      <w:r>
        <w:rPr>
          <w:i/>
        </w:rPr>
        <w:t xml:space="preserve"> [Then the Eternal swept the sea along by a strong east wind, all night, till the bed of the sea was dry.</w:t>
      </w:r>
      <w:r>
        <w:t xml:space="preserve"> </w:t>
      </w:r>
      <w:r>
        <w:rPr>
          <w:b/>
          <w:color w:val="606060"/>
          <w:vertAlign w:val="superscript"/>
        </w:rPr>
        <w:t>24</w:t>
      </w:r>
      <w:r>
        <w:t xml:space="preserve"> </w:t>
      </w:r>
      <w:r>
        <w:rPr>
          <w:i/>
        </w:rPr>
        <w:t xml:space="preserve"> And in the watch before the dawn the Eternal looked out from the column of fire and cloud on the Egyptian army and threw them into a panic;</w:t>
      </w:r>
      <w:r>
        <w:t xml:space="preserve"> </w:t>
      </w:r>
      <w:r>
        <w:rPr>
          <w:b/>
          <w:color w:val="606060"/>
          <w:vertAlign w:val="superscript"/>
        </w:rPr>
        <w:t>25</w:t>
      </w:r>
      <w:r>
        <w:t xml:space="preserve"> </w:t>
      </w:r>
      <w:r>
        <w:rPr>
          <w:i/>
        </w:rPr>
        <w:t xml:space="preserve"> he clogged their chariot-wheels till they drove heavily. The Egyptians cried, “Let us flee from the Israelites! The Eternal is fighting for them against the Egyptians!”</w:t>
      </w:r>
      <w:r>
        <w:t xml:space="preserve"> </w:t>
      </w:r>
      <w:r>
        <w:rPr>
          <w:b/>
          <w:color w:val="606060"/>
          <w:vertAlign w:val="superscript"/>
        </w:rPr>
        <w:t>27</w:t>
      </w:r>
      <w:r>
        <w:t xml:space="preserve"> </w:t>
      </w:r>
      <w:r>
        <w:rPr>
          <w:i/>
        </w:rPr>
        <w:t xml:space="preserve"> Then, as morning broke, the sea returned to its wonted flow, and while the Egyptians were fleeing against it, the Eternal overwhelmed the Egyptians in the middle of the sea.]</w:t>
      </w:r>
    </w:p>
    <w:p>
      <w:pPr>
        <w:ind w:firstLine="432"/>
      </w:pPr>
      <w:r>
        <w:rPr>
          <w:b/>
          <w:color w:val="606060"/>
          <w:vertAlign w:val="superscript"/>
        </w:rPr>
        <w:t>30</w:t>
      </w:r>
      <w:r>
        <w:t xml:space="preserve"> </w:t>
      </w:r>
      <w:r>
        <w:rPr>
          <w:i/>
        </w:rPr>
        <w:t xml:space="preserve"> Thus did the Eternal save Israel that day from the Egyptians, till Israel saw the Egyptians lying dead on the sea-shore;</w:t>
      </w:r>
      <w:r>
        <w:t xml:space="preserve"> </w:t>
      </w:r>
      <w:r>
        <w:rPr>
          <w:b/>
          <w:color w:val="606060"/>
          <w:vertAlign w:val="superscript"/>
        </w:rPr>
        <w:t>31</w:t>
      </w:r>
      <w:r>
        <w:t xml:space="preserve"> </w:t>
      </w:r>
      <w:r>
        <w:rPr>
          <w:i/>
        </w:rPr>
        <w:t xml:space="preserve"> Israel saw the mighty action of the Eternal against the Egyptians, and the people stood in awe of the Eternal, believing in the Eternal and in his servant Moses.</w:t>
      </w:r>
    </w:p>
    <w:p>
      <w:pPr>
        <w:pStyle w:val="Heading1"/>
      </w:pPr>
      <w:r>
        <w:t>Chapter 15</w:t>
      </w:r>
    </w:p>
    <w:p>
      <w:pPr>
        <w:ind w:firstLine="432"/>
      </w:pPr>
      <w:r>
        <w:rPr>
          <w:b/>
          <w:color w:val="606060"/>
          <w:vertAlign w:val="superscript"/>
        </w:rPr>
        <w:t>1</w:t>
      </w:r>
      <w:r>
        <w:t xml:space="preserve"> </w:t>
      </w:r>
      <w:r>
        <w:rPr>
          <w:i/>
        </w:rPr>
        <w:t xml:space="preserve"> Then Moses and the Israelites sang this song to the Eternal:</w:t>
      </w:r>
    </w:p>
    <w:p>
      <w:pPr>
        <w:spacing w:after="0"/>
        <w:ind w:left="576" w:hanging="432"/>
      </w:pPr>
      <w:r>
        <w:rPr>
          <w:i/>
        </w:rPr>
        <w:t xml:space="preserve"> I will sing to the Eternal, for he rose up in his might,</w:t>
      </w:r>
    </w:p>
    <w:p>
      <w:pPr>
        <w:spacing w:after="0"/>
        <w:ind w:left="576" w:hanging="432"/>
      </w:pPr>
      <w:r>
        <w:rPr>
          <w:i/>
        </w:rPr>
        <w:t xml:space="preserve"> hurling horse and chariot into the sea.</w:t>
      </w:r>
    </w:p>
    <w:p>
      <w:pPr>
        <w:spacing w:after="0"/>
        <w:ind w:left="576" w:hanging="432"/>
      </w:pPr>
      <w:r>
        <w:rPr>
          <w:b/>
          <w:color w:val="606060"/>
          <w:vertAlign w:val="superscript"/>
        </w:rPr>
        <w:t>2</w:t>
      </w:r>
      <w:r>
        <w:t xml:space="preserve"> </w:t>
      </w:r>
      <w:r>
        <w:rPr>
          <w:i/>
        </w:rPr>
        <w:t xml:space="preserve"> My song is of the Eternal; he is my strength,</w:t>
      </w:r>
    </w:p>
    <w:p>
      <w:pPr>
        <w:spacing w:after="0"/>
        <w:ind w:left="576" w:hanging="432"/>
      </w:pPr>
      <w:r>
        <w:rPr>
          <w:i/>
        </w:rPr>
        <w:t xml:space="preserve"> and he has brought me victory;</w:t>
      </w:r>
    </w:p>
    <w:p>
      <w:pPr>
        <w:spacing w:after="0"/>
        <w:ind w:left="576" w:hanging="432"/>
      </w:pPr>
      <w:r>
        <w:rPr>
          <w:i/>
        </w:rPr>
        <w:t xml:space="preserve"> this is my God, I will thank him,</w:t>
      </w:r>
    </w:p>
    <w:p>
      <w:pPr>
        <w:spacing w:after="0"/>
        <w:ind w:left="576" w:hanging="432"/>
      </w:pPr>
      <w:r>
        <w:rPr>
          <w:i/>
        </w:rPr>
        <w:t xml:space="preserve"> my father’s God, I will exalt him.</w:t>
      </w:r>
    </w:p>
    <w:p>
      <w:pPr>
        <w:spacing w:after="0"/>
        <w:ind w:left="576" w:hanging="432"/>
      </w:pPr>
      <w:r>
        <w:rPr>
          <w:b/>
          <w:color w:val="606060"/>
          <w:vertAlign w:val="superscript"/>
        </w:rPr>
        <w:t>3</w:t>
      </w:r>
      <w:r>
        <w:t xml:space="preserve"> </w:t>
      </w:r>
      <w:r>
        <w:rPr>
          <w:i/>
        </w:rPr>
        <w:t xml:space="preserve"> The Eternal knows well how to fight--</w:t>
      </w:r>
    </w:p>
    <w:p>
      <w:pPr>
        <w:spacing w:after="0"/>
        <w:ind w:left="576" w:hanging="432"/>
      </w:pPr>
      <w:r>
        <w:rPr>
          <w:i/>
        </w:rPr>
        <w:t xml:space="preserve"> the Eternal is his name--</w:t>
      </w:r>
    </w:p>
    <w:p>
      <w:pPr>
        <w:spacing w:after="0"/>
        <w:ind w:left="576" w:hanging="432"/>
      </w:pPr>
      <w:r>
        <w:rPr>
          <w:b/>
          <w:color w:val="606060"/>
          <w:vertAlign w:val="superscript"/>
        </w:rPr>
        <w:t>4</w:t>
      </w:r>
      <w:r>
        <w:t xml:space="preserve"> </w:t>
      </w:r>
      <w:r>
        <w:rPr>
          <w:i/>
        </w:rPr>
        <w:t xml:space="preserve"> flinging the Pharaoh’s chariots</w:t>
      </w:r>
    </w:p>
    <w:p>
      <w:pPr>
        <w:spacing w:after="0"/>
        <w:ind w:left="576" w:hanging="432"/>
      </w:pPr>
      <w:r>
        <w:rPr>
          <w:i/>
        </w:rPr>
        <w:t xml:space="preserve"> and his army into the sea,</w:t>
      </w:r>
    </w:p>
    <w:p>
      <w:pPr>
        <w:spacing w:after="0"/>
        <w:ind w:left="576" w:hanging="432"/>
      </w:pPr>
      <w:r>
        <w:rPr>
          <w:i/>
        </w:rPr>
        <w:t xml:space="preserve"> swamping his picked captains in the Reed Sea;</w:t>
      </w:r>
    </w:p>
    <w:p>
      <w:pPr>
        <w:spacing w:after="0"/>
        <w:ind w:left="576" w:hanging="432"/>
      </w:pPr>
      <w:r>
        <w:rPr>
          <w:b/>
          <w:color w:val="606060"/>
          <w:vertAlign w:val="superscript"/>
        </w:rPr>
        <w:t>5</w:t>
      </w:r>
      <w:r>
        <w:t xml:space="preserve"> </w:t>
      </w:r>
      <w:r>
        <w:rPr>
          <w:i/>
        </w:rPr>
        <w:t xml:space="preserve"> the depths did cover them,</w:t>
      </w:r>
    </w:p>
    <w:p>
      <w:pPr>
        <w:spacing w:after="0"/>
        <w:ind w:left="576" w:hanging="432"/>
      </w:pPr>
      <w:r>
        <w:rPr>
          <w:i/>
        </w:rPr>
        <w:t xml:space="preserve"> they sank down like a stone.</w:t>
      </w:r>
    </w:p>
    <w:p>
      <w:pPr>
        <w:spacing w:after="0"/>
        <w:ind w:left="576" w:hanging="432"/>
      </w:pPr>
      <w:r>
        <w:rPr>
          <w:b/>
          <w:color w:val="606060"/>
          <w:vertAlign w:val="superscript"/>
        </w:rPr>
        <w:t>6</w:t>
      </w:r>
      <w:r>
        <w:t xml:space="preserve"> </w:t>
      </w:r>
      <w:r>
        <w:rPr>
          <w:i/>
        </w:rPr>
        <w:t xml:space="preserve"> 'Twas thy right hand, O Eternal, glorious in power,</w:t>
      </w:r>
    </w:p>
    <w:p>
      <w:pPr>
        <w:spacing w:after="0"/>
        <w:ind w:left="576" w:hanging="432"/>
      </w:pPr>
      <w:r>
        <w:rPr>
          <w:i/>
        </w:rPr>
        <w:t xml:space="preserve"> ’twas thy right hand that shattered the foe;</w:t>
      </w:r>
    </w:p>
    <w:p>
      <w:pPr>
        <w:spacing w:after="0"/>
        <w:ind w:left="576" w:hanging="432"/>
      </w:pPr>
      <w:r>
        <w:rPr>
          <w:b/>
          <w:color w:val="606060"/>
          <w:vertAlign w:val="superscript"/>
        </w:rPr>
        <w:t>7</w:t>
      </w:r>
      <w:r>
        <w:t xml:space="preserve"> </w:t>
      </w:r>
      <w:r>
        <w:rPr>
          <w:i/>
        </w:rPr>
        <w:t xml:space="preserve"> in thy great majesty thou didst crush the rebels,</w:t>
      </w:r>
    </w:p>
    <w:p>
      <w:pPr>
        <w:spacing w:after="0"/>
        <w:ind w:left="576" w:hanging="432"/>
      </w:pPr>
      <w:r>
        <w:rPr>
          <w:i/>
        </w:rPr>
        <w:t xml:space="preserve"> thou didst speed thy fury to burn them up like straw.</w:t>
      </w:r>
    </w:p>
    <w:p>
      <w:pPr>
        <w:spacing w:after="0"/>
        <w:ind w:left="576" w:hanging="432"/>
      </w:pPr>
      <w:r>
        <w:rPr>
          <w:b/>
          <w:color w:val="606060"/>
          <w:vertAlign w:val="superscript"/>
        </w:rPr>
        <w:t>8</w:t>
      </w:r>
      <w:r>
        <w:t xml:space="preserve"> </w:t>
      </w:r>
      <w:r>
        <w:rPr>
          <w:i/>
        </w:rPr>
        <w:t xml:space="preserve"> At thy blast the waters piled up,</w:t>
      </w:r>
    </w:p>
    <w:p>
      <w:pPr>
        <w:spacing w:after="0"/>
        <w:ind w:left="576" w:hanging="432"/>
      </w:pPr>
      <w:r>
        <w:rPr>
          <w:i/>
        </w:rPr>
        <w:t xml:space="preserve"> the tides were dammed,</w:t>
      </w:r>
    </w:p>
    <w:p>
      <w:pPr>
        <w:spacing w:after="0"/>
        <w:ind w:left="576" w:hanging="432"/>
      </w:pPr>
      <w:r>
        <w:rPr>
          <w:i/>
        </w:rPr>
        <w:t xml:space="preserve"> the depths turned hard in the heart of the sea.</w:t>
      </w:r>
    </w:p>
    <w:p>
      <w:pPr>
        <w:spacing w:after="0"/>
        <w:ind w:left="576" w:hanging="432"/>
      </w:pPr>
      <w:r>
        <w:rPr>
          <w:b/>
          <w:color w:val="606060"/>
          <w:vertAlign w:val="superscript"/>
        </w:rPr>
        <w:t>9</w:t>
      </w:r>
      <w:r>
        <w:t xml:space="preserve"> </w:t>
      </w:r>
      <w:r>
        <w:rPr>
          <w:i/>
        </w:rPr>
        <w:t xml:space="preserve"> “I will chase them, said the foe,</w:t>
      </w:r>
    </w:p>
    <w:p>
      <w:pPr>
        <w:spacing w:after="0"/>
        <w:ind w:left="576" w:hanging="432"/>
      </w:pPr>
      <w:r>
        <w:rPr>
          <w:i/>
        </w:rPr>
        <w:t xml:space="preserve"> I will catch them and divide their spoil,</w:t>
      </w:r>
    </w:p>
    <w:p>
      <w:pPr>
        <w:spacing w:after="0"/>
        <w:ind w:left="576" w:hanging="432"/>
      </w:pPr>
      <w:r>
        <w:rPr>
          <w:i/>
        </w:rPr>
        <w:t xml:space="preserve"> I will take my will of them,</w:t>
      </w:r>
    </w:p>
    <w:p>
      <w:pPr>
        <w:spacing w:after="0"/>
        <w:ind w:left="576" w:hanging="432"/>
      </w:pPr>
      <w:r>
        <w:rPr>
          <w:i/>
        </w:rPr>
        <w:t xml:space="preserve"> I will unsheath my sword and destroy them!”</w:t>
      </w:r>
    </w:p>
    <w:p>
      <w:pPr>
        <w:spacing w:after="0"/>
        <w:ind w:left="576" w:hanging="432"/>
      </w:pPr>
      <w:r>
        <w:rPr>
          <w:b/>
          <w:color w:val="606060"/>
          <w:vertAlign w:val="superscript"/>
        </w:rPr>
        <w:t>10</w:t>
      </w:r>
      <w:r>
        <w:t xml:space="preserve"> </w:t>
      </w:r>
      <w:r>
        <w:rPr>
          <w:i/>
        </w:rPr>
        <w:t xml:space="preserve"> Thou didst blow thy blast, and the sea covered them,</w:t>
      </w:r>
    </w:p>
    <w:p>
      <w:pPr>
        <w:spacing w:after="0"/>
        <w:ind w:left="576" w:hanging="432"/>
      </w:pPr>
      <w:r>
        <w:rPr>
          <w:i/>
        </w:rPr>
        <w:t xml:space="preserve"> like lead they sank into the mighty deep!</w:t>
      </w:r>
    </w:p>
    <w:p>
      <w:pPr>
        <w:spacing w:after="0"/>
        <w:ind w:left="576" w:hanging="432"/>
      </w:pPr>
      <w:r>
        <w:rPr>
          <w:b/>
          <w:color w:val="606060"/>
          <w:vertAlign w:val="superscript"/>
        </w:rPr>
        <w:t>11</w:t>
      </w:r>
      <w:r>
        <w:t xml:space="preserve"> </w:t>
      </w:r>
      <w:r>
        <w:rPr>
          <w:i/>
        </w:rPr>
        <w:t xml:space="preserve"> O Eternal, what god is there like thee,</w:t>
      </w:r>
    </w:p>
    <w:p>
      <w:pPr>
        <w:spacing w:after="0"/>
        <w:ind w:left="576" w:hanging="432"/>
      </w:pPr>
      <w:r>
        <w:rPr>
          <w:i/>
        </w:rPr>
        <w:t xml:space="preserve"> who is like thee, so gloriously supreme,</w:t>
      </w:r>
    </w:p>
    <w:p>
      <w:pPr>
        <w:spacing w:after="0"/>
        <w:ind w:left="576" w:hanging="432"/>
      </w:pPr>
      <w:r>
        <w:rPr>
          <w:i/>
        </w:rPr>
        <w:t xml:space="preserve"> so awful, whom we praise for signal deeds?</w:t>
      </w:r>
    </w:p>
    <w:p>
      <w:pPr>
        <w:spacing w:after="0"/>
        <w:ind w:left="576" w:hanging="432"/>
      </w:pPr>
      <w:r>
        <w:rPr>
          <w:b/>
          <w:color w:val="606060"/>
          <w:vertAlign w:val="superscript"/>
        </w:rPr>
        <w:t>12</w:t>
      </w:r>
      <w:r>
        <w:t xml:space="preserve"> </w:t>
      </w:r>
      <w:r>
        <w:rPr>
          <w:i/>
        </w:rPr>
        <w:t xml:space="preserve"> Thou didst stretch thy right hand out,</w:t>
      </w:r>
    </w:p>
    <w:p>
      <w:pPr>
        <w:spacing w:after="0"/>
        <w:ind w:left="576" w:hanging="432"/>
      </w:pPr>
      <w:r>
        <w:rPr>
          <w:i/>
        </w:rPr>
        <w:t xml:space="preserve"> and they were swallowed up;</w:t>
      </w:r>
    </w:p>
    <w:p>
      <w:pPr>
        <w:spacing w:after="0"/>
        <w:ind w:left="576" w:hanging="432"/>
      </w:pPr>
      <w:r>
        <w:rPr>
          <w:b/>
          <w:color w:val="606060"/>
          <w:vertAlign w:val="superscript"/>
        </w:rPr>
        <w:t>13</w:t>
      </w:r>
      <w:r>
        <w:t xml:space="preserve"> </w:t>
      </w:r>
      <w:r>
        <w:rPr>
          <w:i/>
        </w:rPr>
        <w:t xml:space="preserve"> thou in love didst lead thy ransomed people,</w:t>
      </w:r>
    </w:p>
    <w:p>
      <w:pPr>
        <w:spacing w:after="0"/>
        <w:ind w:left="576" w:hanging="432"/>
      </w:pPr>
      <w:r>
        <w:rPr>
          <w:i/>
        </w:rPr>
        <w:t xml:space="preserve"> guiding them by thy power to thine own sacred abode.</w:t>
      </w:r>
    </w:p>
    <w:p>
      <w:pPr>
        <w:spacing w:after="0"/>
        <w:ind w:left="576" w:hanging="432"/>
      </w:pPr>
      <w:r>
        <w:rPr>
          <w:b/>
          <w:color w:val="606060"/>
          <w:vertAlign w:val="superscript"/>
        </w:rPr>
        <w:t>14</w:t>
      </w:r>
      <w:r>
        <w:t xml:space="preserve"> </w:t>
      </w:r>
      <w:r>
        <w:rPr>
          <w:i/>
        </w:rPr>
        <w:t xml:space="preserve"> Nations heard of it and trembled,</w:t>
      </w:r>
    </w:p>
    <w:p>
      <w:pPr>
        <w:spacing w:after="0"/>
        <w:ind w:left="576" w:hanging="432"/>
      </w:pPr>
      <w:r>
        <w:rPr>
          <w:i/>
        </w:rPr>
        <w:t xml:space="preserve"> pangs seized on Philistia’s folk,</w:t>
      </w:r>
    </w:p>
    <w:p>
      <w:pPr>
        <w:spacing w:after="0"/>
        <w:ind w:left="576" w:hanging="432"/>
      </w:pPr>
      <w:r>
        <w:rPr>
          <w:b/>
          <w:color w:val="606060"/>
          <w:vertAlign w:val="superscript"/>
        </w:rPr>
        <w:t>15</w:t>
      </w:r>
      <w:r>
        <w:t xml:space="preserve"> </w:t>
      </w:r>
      <w:r>
        <w:rPr>
          <w:i/>
        </w:rPr>
        <w:t xml:space="preserve"> the chiefs of Edom were in agony,</w:t>
      </w:r>
    </w:p>
    <w:p>
      <w:pPr>
        <w:spacing w:after="0"/>
        <w:ind w:left="576" w:hanging="432"/>
      </w:pPr>
      <w:r>
        <w:rPr>
          <w:i/>
        </w:rPr>
        <w:t xml:space="preserve"> a shudder seized the lords of Moab,</w:t>
      </w:r>
    </w:p>
    <w:p>
      <w:pPr>
        <w:spacing w:after="0"/>
        <w:ind w:left="576" w:hanging="432"/>
      </w:pPr>
      <w:r>
        <w:rPr>
          <w:i/>
        </w:rPr>
        <w:t xml:space="preserve"> the folk of Canaan fainted all for fear--</w:t>
      </w:r>
    </w:p>
    <w:p>
      <w:pPr>
        <w:spacing w:after="0"/>
        <w:ind w:left="576" w:hanging="432"/>
      </w:pPr>
      <w:r>
        <w:rPr>
          <w:b/>
          <w:color w:val="606060"/>
          <w:vertAlign w:val="superscript"/>
        </w:rPr>
        <w:t>16</w:t>
      </w:r>
      <w:r>
        <w:t xml:space="preserve"> </w:t>
      </w:r>
      <w:r>
        <w:rPr>
          <w:i/>
        </w:rPr>
        <w:t xml:space="preserve"> terror and dread fell on them,</w:t>
      </w:r>
    </w:p>
    <w:p>
      <w:pPr>
        <w:spacing w:after="0"/>
        <w:ind w:left="576" w:hanging="432"/>
      </w:pPr>
      <w:r>
        <w:rPr>
          <w:i/>
        </w:rPr>
        <w:t xml:space="preserve"> they stood motionless under the sweep of thine arm,</w:t>
      </w:r>
    </w:p>
    <w:p>
      <w:pPr>
        <w:spacing w:after="0"/>
        <w:ind w:left="576" w:hanging="432"/>
      </w:pPr>
      <w:r>
        <w:rPr>
          <w:i/>
        </w:rPr>
        <w:t xml:space="preserve"> till thy folk went through, O Eternal,</w:t>
      </w:r>
    </w:p>
    <w:p>
      <w:pPr>
        <w:spacing w:after="0"/>
        <w:ind w:left="576" w:hanging="432"/>
      </w:pPr>
      <w:r>
        <w:rPr>
          <w:i/>
        </w:rPr>
        <w:t xml:space="preserve"> till the folk thou hadst won passed through them.</w:t>
      </w:r>
    </w:p>
    <w:p>
      <w:pPr>
        <w:spacing w:after="0"/>
        <w:ind w:left="576" w:hanging="432"/>
      </w:pPr>
      <w:r>
        <w:rPr>
          <w:b/>
          <w:color w:val="606060"/>
          <w:vertAlign w:val="superscript"/>
        </w:rPr>
        <w:t>17</w:t>
      </w:r>
      <w:r>
        <w:t xml:space="preserve"> </w:t>
      </w:r>
      <w:r>
        <w:rPr>
          <w:i/>
        </w:rPr>
        <w:t xml:space="preserve"> Thou didst bring thy folk in,</w:t>
      </w:r>
    </w:p>
    <w:p>
      <w:pPr>
        <w:spacing w:after="0"/>
        <w:ind w:left="576" w:hanging="432"/>
      </w:pPr>
      <w:r>
        <w:rPr>
          <w:i/>
        </w:rPr>
        <w:t xml:space="preserve"> settling them on thine own hills,</w:t>
      </w:r>
    </w:p>
    <w:p>
      <w:pPr>
        <w:spacing w:after="0"/>
        <w:ind w:left="576" w:hanging="432"/>
      </w:pPr>
      <w:r>
        <w:rPr>
          <w:i/>
        </w:rPr>
        <w:t xml:space="preserve"> at the shrine thou hast made for thyself, O Eternal,</w:t>
      </w:r>
    </w:p>
    <w:p>
      <w:pPr>
        <w:spacing w:after="0"/>
        <w:ind w:left="576" w:hanging="432"/>
      </w:pPr>
      <w:r>
        <w:rPr>
          <w:i/>
        </w:rPr>
        <w:t xml:space="preserve"> the sanctuary thou hast formed, O Eternal.</w:t>
      </w:r>
    </w:p>
    <w:p>
      <w:r>
        <w:rPr>
          <w:b/>
          <w:color w:val="606060"/>
          <w:vertAlign w:val="superscript"/>
        </w:rPr>
        <w:t>18</w:t>
      </w:r>
      <w:r>
        <w:t xml:space="preserve"> </w:t>
      </w:r>
      <w:r>
        <w:rPr>
          <w:i/>
        </w:rPr>
        <w:t xml:space="preserve"> The Eternal reigns for evermore!</w:t>
      </w:r>
    </w:p>
    <w:p>
      <w:pPr>
        <w:ind w:firstLine="432"/>
      </w:pPr>
      <w:r>
        <w:rPr>
          <w:b/>
          <w:color w:val="606060"/>
          <w:vertAlign w:val="superscript"/>
        </w:rPr>
        <w:t>19</w:t>
      </w:r>
      <w:r>
        <w:t xml:space="preserve"> </w:t>
      </w:r>
      <w:r>
        <w:rPr/>
        <w:t>[[For the horses of the Pharaoh with his chariots and his cavalry entered the sea, and the Eternal made the sea flow back on them, while the Israelites went through the sea on dry land.]]</w:t>
      </w:r>
    </w:p>
    <w:p>
      <w:pPr>
        <w:ind w:firstLine="432"/>
      </w:pPr>
      <w:r>
        <w:rPr>
          <w:b/>
          <w:color w:val="606060"/>
          <w:vertAlign w:val="superscript"/>
        </w:rPr>
        <w:t>20</w:t>
      </w:r>
      <w:r>
        <w:t xml:space="preserve"> </w:t>
      </w:r>
      <w:r>
        <w:rPr/>
        <w:t>[Then the prophetess Miriam, Aaron’s sister, tambourine in hand, went outside the camp, followed by all the women dancing to their tambourines,</w:t>
      </w:r>
      <w:r>
        <w:t xml:space="preserve"> </w:t>
      </w:r>
      <w:r>
        <w:rPr>
          <w:b/>
          <w:color w:val="606060"/>
          <w:vertAlign w:val="superscript"/>
        </w:rPr>
        <w:t>21</w:t>
      </w:r>
      <w:r>
        <w:t xml:space="preserve"> </w:t>
      </w:r>
      <w:r>
        <w:rPr/>
        <w:t>while Miriam led them in the song:</w:t>
      </w:r>
    </w:p>
    <w:p>
      <w:pPr>
        <w:spacing w:after="0"/>
        <w:ind w:left="576" w:hanging="432"/>
      </w:pPr>
      <w:r>
        <w:rPr/>
        <w:t>Sing to the Eternal, for he rose up in his might,</w:t>
      </w:r>
    </w:p>
    <w:p>
      <w:pPr>
        <w:spacing w:after="0"/>
        <w:ind w:left="576" w:hanging="432"/>
      </w:pPr>
      <w:r>
        <w:rPr/>
        <w:t>hurling horse and chariot into the sea.</w:t>
      </w:r>
    </w:p>
    <w:p>
      <w:pPr>
        <w:ind w:firstLine="432"/>
      </w:pPr>
      <w:r>
        <w:rPr>
          <w:b/>
          <w:color w:val="606060"/>
          <w:vertAlign w:val="superscript"/>
        </w:rPr>
        <w:t>22</w:t>
      </w:r>
      <w:r>
        <w:t xml:space="preserve"> </w:t>
      </w:r>
      <w:r>
        <w:rPr/>
        <w:t>From the Reed Sea Moses led Israel forward into the desert of Shur, and after marching for three days into the desert they found no water.</w:t>
      </w:r>
      <w:r>
        <w:t xml:space="preserve"> </w:t>
      </w:r>
      <w:r>
        <w:rPr>
          <w:b/>
          <w:color w:val="606060"/>
          <w:vertAlign w:val="superscript"/>
        </w:rPr>
        <w:t>23</w:t>
      </w:r>
      <w:r>
        <w:t xml:space="preserve"> </w:t>
      </w:r>
      <w:r>
        <w:rPr/>
        <w:t>When they reached Marah, they could not drink the water there, it was so marred and bitter (hence its name was “Marah”).</w:t>
      </w:r>
      <w:r>
        <w:t xml:space="preserve"> </w:t>
      </w:r>
      <w:r>
        <w:rPr>
          <w:b/>
          <w:color w:val="606060"/>
          <w:vertAlign w:val="superscript"/>
        </w:rPr>
        <w:t>24</w:t>
      </w:r>
      <w:r>
        <w:t xml:space="preserve"> </w:t>
      </w:r>
      <w:r>
        <w:rPr/>
        <w:t>The people grumbled against Moses, crying, “What are we to drink?”</w:t>
      </w:r>
      <w:r>
        <w:t xml:space="preserve"> </w:t>
      </w:r>
      <w:r>
        <w:rPr>
          <w:b/>
          <w:color w:val="606060"/>
          <w:vertAlign w:val="superscript"/>
        </w:rPr>
        <w:t>25</w:t>
      </w:r>
      <w:r>
        <w:t xml:space="preserve"> </w:t>
      </w:r>
      <w:r>
        <w:rPr/>
        <w:t>He appealed to the Eternal, who showed him a tree, which he threw into the water, and then the water became fresh. He made a certain rule and rite for them there; he put them to the test there,</w:t>
      </w:r>
      <w:r>
        <w:t xml:space="preserve"> </w:t>
      </w:r>
      <w:r>
        <w:rPr>
          <w:b/>
          <w:color w:val="606060"/>
          <w:vertAlign w:val="superscript"/>
        </w:rPr>
        <w:t>26</w:t>
      </w:r>
      <w:r>
        <w:t xml:space="preserve"> </w:t>
      </w:r>
      <w:r>
        <w:rPr/>
        <w:t>saying, “If you will listen carefully to the voice of the Eternal, your God, and do what is right in his eyes and pay heed to his commands and follow all his rules, then the Eternal promises never to inflict upon you any of the diseases he inflicted on the Egyptians; for he is the Eternal who heals you.”</w:t>
      </w:r>
    </w:p>
    <w:p>
      <w:pPr>
        <w:ind w:firstLine="432"/>
      </w:pPr>
      <w:r>
        <w:rPr>
          <w:b/>
          <w:color w:val="606060"/>
          <w:vertAlign w:val="superscript"/>
        </w:rPr>
        <w:t>27</w:t>
      </w:r>
      <w:r>
        <w:t xml:space="preserve"> </w:t>
      </w:r>
      <w:r>
        <w:rPr/>
        <w:t>They came to Elim, where there were twelve springs of water and seventy palm trees; there they camped beside the springs.]</w:t>
      </w:r>
    </w:p>
    <w:p>
      <w:pPr>
        <w:pStyle w:val="Heading1"/>
      </w:pPr>
      <w:r>
        <w:t>Chapter 16</w:t>
      </w:r>
    </w:p>
    <w:p>
      <w:pPr>
        <w:ind w:firstLine="432"/>
      </w:pPr>
      <w:r>
        <w:rPr>
          <w:b/>
          <w:color w:val="606060"/>
          <w:vertAlign w:val="superscript"/>
        </w:rPr>
        <w:t>1</w:t>
      </w:r>
      <w:r>
        <w:t xml:space="preserve"> </w:t>
      </w:r>
      <w:r>
        <w:rPr/>
        <w:t>Marching from Elim, the community of the Israelites all came to the desert of Sin between Elim and Sinai, on the fifteenth day of the second month after they left Egypt.</w:t>
      </w:r>
      <w:r>
        <w:t xml:space="preserve"> </w:t>
      </w:r>
      <w:r>
        <w:rPr>
          <w:b/>
          <w:color w:val="606060"/>
          <w:vertAlign w:val="superscript"/>
        </w:rPr>
        <w:t>2</w:t>
      </w:r>
      <w:r>
        <w:t xml:space="preserve"> </w:t>
      </w:r>
      <w:r>
        <w:rPr/>
        <w:t>The community of the Israelites all grumbled against Moses and Aaron in the desert,</w:t>
      </w:r>
      <w:r>
        <w:t xml:space="preserve"> </w:t>
      </w:r>
      <w:r>
        <w:rPr>
          <w:b/>
          <w:color w:val="606060"/>
          <w:vertAlign w:val="superscript"/>
        </w:rPr>
        <w:t>3</w:t>
      </w:r>
      <w:r>
        <w:t xml:space="preserve"> </w:t>
      </w:r>
      <w:r>
        <w:rPr/>
        <w:t>crying, “Would that we had died by the hand of the Eternal in the land of Egypt, where we could sit beside pots of flesh, where we had plenty to eat! Here you have brought us into the desert, to starve the whole people to death!”</w:t>
      </w:r>
      <w:r>
        <w:t xml:space="preserve"> </w:t>
      </w:r>
      <w:r>
        <w:rPr>
          <w:b/>
          <w:color w:val="606060"/>
          <w:vertAlign w:val="superscript"/>
        </w:rPr>
        <w:t>4</w:t>
      </w:r>
      <w:r>
        <w:t xml:space="preserve"> </w:t>
      </w:r>
      <w:r>
        <w:rPr>
          <w:i/>
        </w:rPr>
        <w:t xml:space="preserve"> Then said the Eternal to Moses, “I will shower food out of the sky for you, and the people must go out and gather their daily rations every day; this is to test them, to see if they will follow my directions or not.</w:t>
      </w:r>
      <w:r>
        <w:t xml:space="preserve"> </w:t>
      </w:r>
      <w:r>
        <w:rPr>
          <w:b/>
          <w:color w:val="606060"/>
          <w:vertAlign w:val="superscript"/>
        </w:rPr>
        <w:t>5</w:t>
      </w:r>
      <w:r>
        <w:t xml:space="preserve"> </w:t>
      </w:r>
      <w:r>
        <w:rPr>
          <w:i/>
        </w:rPr>
        <w:t xml:space="preserve"> Every sixth day they shall find that when they cook what they bring in, it is twice as much as usual.”</w:t>
      </w:r>
    </w:p>
    <w:p>
      <w:pPr>
        <w:ind w:firstLine="432"/>
      </w:pPr>
      <w:r>
        <w:rPr>
          <w:b/>
          <w:color w:val="606060"/>
          <w:vertAlign w:val="superscript"/>
        </w:rPr>
        <w:t>9</w:t>
      </w:r>
      <w:r>
        <w:t xml:space="preserve"> </w:t>
      </w:r>
      <w:r>
        <w:rPr/>
        <w:t>Moses told Aaron to order all the community of Israel to approach the presence of the Eternal, since the Eternal had heard them grumbling.</w:t>
      </w:r>
      <w:r>
        <w:t xml:space="preserve"> </w:t>
      </w:r>
      <w:r>
        <w:rPr>
          <w:b/>
          <w:color w:val="606060"/>
          <w:vertAlign w:val="superscript"/>
        </w:rPr>
        <w:t>10</w:t>
      </w:r>
      <w:r>
        <w:t xml:space="preserve"> </w:t>
      </w:r>
      <w:r>
        <w:rPr/>
        <w:t>When Aaron said this to all the community of Israel, they looked in the direction of the sanctuary, and there was the Eternal manifest in radiance within the cloud!</w:t>
      </w:r>
      <w:r>
        <w:t xml:space="preserve"> </w:t>
      </w:r>
      <w:r>
        <w:rPr>
          <w:b/>
          <w:color w:val="606060"/>
          <w:vertAlign w:val="superscript"/>
        </w:rPr>
        <w:t>11</w:t>
      </w:r>
      <w:r>
        <w:t xml:space="preserve"> </w:t>
      </w:r>
      <w:r>
        <w:rPr/>
        <w:t>The Eternal said to Moses,</w:t>
      </w:r>
      <w:r>
        <w:t xml:space="preserve"> </w:t>
      </w:r>
      <w:r>
        <w:rPr>
          <w:b/>
          <w:color w:val="606060"/>
          <w:vertAlign w:val="superscript"/>
        </w:rPr>
        <w:t>12</w:t>
      </w:r>
      <w:r>
        <w:t xml:space="preserve"> </w:t>
      </w:r>
      <w:r>
        <w:rPr/>
        <w:t>“I have heard the Israelites grumbling; tell them that between sunset and dusk they shall have flesh and also plenty of food in the morning—to teach them that I am the Eternal their God.”</w:t>
      </w:r>
      <w:r>
        <w:t xml:space="preserve"> </w:t>
      </w:r>
      <w:r>
        <w:rPr>
          <w:b/>
          <w:color w:val="606060"/>
          <w:vertAlign w:val="superscript"/>
        </w:rPr>
        <w:t>6</w:t>
      </w:r>
      <w:r>
        <w:t xml:space="preserve"> </w:t>
      </w:r>
      <w:r>
        <w:rPr/>
        <w:t>So Moses and Aaron told all the Israelites, “In the evening you shall find that it was the Eternal who brought you out of the land of Egypt,</w:t>
      </w:r>
      <w:r>
        <w:t xml:space="preserve"> </w:t>
      </w:r>
      <w:r>
        <w:rPr>
          <w:b/>
          <w:color w:val="606060"/>
          <w:vertAlign w:val="superscript"/>
        </w:rPr>
        <w:t>7</w:t>
      </w:r>
      <w:r>
        <w:t xml:space="preserve"> </w:t>
      </w:r>
      <w:r>
        <w:rPr/>
        <w:t>and in the morning you shall see the Eternal manifested in might, since he has heard you grumbling against himself (for we do not count— why grumble against us?)</w:t>
      </w:r>
      <w:r>
        <w:t xml:space="preserve"> </w:t>
      </w:r>
      <w:r>
        <w:rPr>
          <w:b/>
          <w:color w:val="606060"/>
          <w:vertAlign w:val="superscript"/>
        </w:rPr>
        <w:t>8</w:t>
      </w:r>
      <w:r>
        <w:t xml:space="preserve"> </w:t>
      </w:r>
      <w:r>
        <w:rPr/>
        <w:t>[[When the Eternal gives you flesh in the evening and plenty to eat in the morning, then you will know that he has heard you grumbling against himself; for we do not count, it is against the Eternal, not against us, that you are grumbling!]]”</w:t>
      </w:r>
    </w:p>
    <w:p>
      <w:pPr>
        <w:ind w:firstLine="432"/>
      </w:pPr>
      <w:r>
        <w:rPr>
          <w:b/>
          <w:color w:val="606060"/>
          <w:vertAlign w:val="superscript"/>
        </w:rPr>
        <w:t>13</w:t>
      </w:r>
      <w:r>
        <w:t xml:space="preserve"> </w:t>
      </w:r>
      <w:r>
        <w:rPr/>
        <w:t>In the evening quails flew up and dropped all over the camp, and in the morning there was a fall of dew round the camp;</w:t>
      </w:r>
      <w:r>
        <w:t xml:space="preserve"> </w:t>
      </w:r>
      <w:r>
        <w:rPr>
          <w:b/>
          <w:color w:val="606060"/>
          <w:vertAlign w:val="superscript"/>
        </w:rPr>
        <w:t>14</w:t>
      </w:r>
      <w:r>
        <w:t xml:space="preserve"> </w:t>
      </w:r>
      <w:r>
        <w:rPr/>
        <w:t>when the dew evaporated, there, on the surface of the ground, lay thin flakes, as tiny as hoar-frost!</w:t>
      </w:r>
      <w:r>
        <w:t xml:space="preserve"> </w:t>
      </w:r>
      <w:r>
        <w:rPr>
          <w:b/>
          <w:color w:val="606060"/>
          <w:vertAlign w:val="superscript"/>
        </w:rPr>
        <w:t>15</w:t>
      </w:r>
      <w:r>
        <w:t xml:space="preserve"> </w:t>
      </w:r>
      <w:r>
        <w:rPr/>
        <w:t>When the Israelites saw it, they said to one another, “What is it?” --for they did not know what it was. “That,” said Moses, “is the food the Eternal gives to you.</w:t>
      </w:r>
      <w:r>
        <w:t xml:space="preserve"> </w:t>
      </w:r>
      <w:r>
        <w:rPr>
          <w:b/>
          <w:color w:val="606060"/>
          <w:vertAlign w:val="superscript"/>
        </w:rPr>
        <w:t>16</w:t>
      </w:r>
      <w:r>
        <w:t xml:space="preserve"> </w:t>
      </w:r>
      <w:r>
        <w:rPr/>
        <w:t>That is what the Eternal orders each of you to gather, as much as you can eat, about seven pints a head, for every person in your households.”</w:t>
      </w:r>
      <w:r>
        <w:t xml:space="preserve"> </w:t>
      </w:r>
      <w:r>
        <w:rPr>
          <w:b/>
          <w:color w:val="606060"/>
          <w:vertAlign w:val="superscript"/>
        </w:rPr>
        <w:t>17</w:t>
      </w:r>
      <w:r>
        <w:t xml:space="preserve"> </w:t>
      </w:r>
      <w:r>
        <w:rPr/>
        <w:t>The Israelites did so; 17 they gathered it, some more, some less.</w:t>
      </w:r>
      <w:r>
        <w:t xml:space="preserve"> </w:t>
      </w:r>
      <w:r>
        <w:rPr>
          <w:b/>
          <w:color w:val="606060"/>
          <w:vertAlign w:val="superscript"/>
        </w:rPr>
        <w:t>18</w:t>
      </w:r>
      <w:r>
        <w:t xml:space="preserve"> </w:t>
      </w:r>
      <w:r>
        <w:rPr/>
        <w:t>When they measured it in a pint-measure, they found that he who had gathered much had not too much, and he who had gathered little had not too little; each man had gathered the exact quantity he required.</w:t>
      </w:r>
      <w:r>
        <w:t xml:space="preserve"> </w:t>
      </w:r>
      <w:r>
        <w:rPr>
          <w:b/>
          <w:color w:val="606060"/>
          <w:vertAlign w:val="superscript"/>
        </w:rPr>
        <w:t>19</w:t>
      </w:r>
      <w:r>
        <w:t xml:space="preserve"> </w:t>
      </w:r>
      <w:r>
        <w:rPr/>
        <w:t>Moses told them that no one was to leave any of it over till next morning.</w:t>
      </w:r>
      <w:r>
        <w:t xml:space="preserve"> </w:t>
      </w:r>
      <w:r>
        <w:rPr>
          <w:b/>
          <w:color w:val="606060"/>
          <w:vertAlign w:val="superscript"/>
        </w:rPr>
        <w:t>20</w:t>
      </w:r>
      <w:r>
        <w:t xml:space="preserve"> </w:t>
      </w:r>
      <w:r>
        <w:rPr/>
        <w:t>In spite of this, they would not listen to Moses; some did leave a little of it over till next morning, but it bred worms and stank. Which made Moses angry with them.</w:t>
      </w:r>
      <w:r>
        <w:t xml:space="preserve"> </w:t>
      </w:r>
      <w:r>
        <w:rPr>
          <w:b/>
          <w:color w:val="606060"/>
          <w:vertAlign w:val="superscript"/>
        </w:rPr>
        <w:t>21</w:t>
      </w:r>
      <w:r>
        <w:t xml:space="preserve"> </w:t>
      </w:r>
      <w:r>
        <w:rPr/>
        <w:t>Morning by morning they gathered the food, and whenever the sun grew hot it melted.</w:t>
      </w:r>
      <w:r>
        <w:t xml:space="preserve"> </w:t>
      </w:r>
      <w:r>
        <w:rPr>
          <w:b/>
          <w:color w:val="606060"/>
          <w:vertAlign w:val="superscript"/>
        </w:rPr>
        <w:t>22</w:t>
      </w:r>
      <w:r>
        <w:t xml:space="preserve"> </w:t>
      </w:r>
      <w:r>
        <w:rPr/>
        <w:t>On the sixth day they gathered twice as much as usual, fourteen pints a head; and when all the authorities reported this to Moses,</w:t>
      </w:r>
      <w:r>
        <w:t xml:space="preserve"> </w:t>
      </w:r>
      <w:r>
        <w:rPr>
          <w:b/>
          <w:color w:val="606060"/>
          <w:vertAlign w:val="superscript"/>
        </w:rPr>
        <w:t>23</w:t>
      </w:r>
      <w:r>
        <w:t xml:space="preserve"> </w:t>
      </w:r>
      <w:r>
        <w:rPr/>
        <w:t>he said to them, “This is what the Eternal means; to-morrow is to be a day of complete rest, a sabbath sacred to the Eternal; so bake or boil to-day as you please, and keep what is left over till to-morrow morning.”</w:t>
      </w:r>
      <w:r>
        <w:t xml:space="preserve"> </w:t>
      </w:r>
      <w:r>
        <w:rPr>
          <w:b/>
          <w:color w:val="606060"/>
          <w:vertAlign w:val="superscript"/>
        </w:rPr>
        <w:t>24</w:t>
      </w:r>
      <w:r>
        <w:t xml:space="preserve"> </w:t>
      </w:r>
      <w:r>
        <w:rPr/>
        <w:t>They kept it over, as Moses told them, till next morning, and it did not stink, it bred no worms.</w:t>
      </w:r>
      <w:r>
        <w:t xml:space="preserve"> </w:t>
      </w:r>
      <w:r>
        <w:rPr>
          <w:b/>
          <w:color w:val="606060"/>
          <w:vertAlign w:val="superscript"/>
        </w:rPr>
        <w:t>25</w:t>
      </w:r>
      <w:r>
        <w:t xml:space="preserve"> </w:t>
      </w:r>
      <w:r>
        <w:rPr/>
        <w:t>Then said Moses, “Eat this to-day, for to-day is a sabbath for the Eternal; you will not find any of the food in the fields to-day.</w:t>
      </w:r>
      <w:r>
        <w:t xml:space="preserve"> </w:t>
      </w:r>
      <w:r>
        <w:rPr>
          <w:b/>
          <w:color w:val="606060"/>
          <w:vertAlign w:val="superscript"/>
        </w:rPr>
        <w:t>26</w:t>
      </w:r>
      <w:r>
        <w:t xml:space="preserve"> </w:t>
      </w:r>
      <w:r>
        <w:rPr/>
        <w:t>Gather it for six days, but on the seventh day, on the sabbath, there shall be none.”</w:t>
      </w:r>
      <w:r>
        <w:t xml:space="preserve"> </w:t>
      </w:r>
      <w:r>
        <w:rPr>
          <w:b/>
          <w:color w:val="606060"/>
          <w:vertAlign w:val="superscript"/>
        </w:rPr>
        <w:t>27</w:t>
      </w:r>
      <w:r>
        <w:t xml:space="preserve"> </w:t>
      </w:r>
      <w:r>
        <w:rPr/>
        <w:t>And on the seventh day, when some of the people did go out to gather it, they found none.</w:t>
      </w:r>
      <w:r>
        <w:t xml:space="preserve"> </w:t>
      </w:r>
      <w:r>
        <w:rPr>
          <w:b/>
          <w:color w:val="606060"/>
          <w:vertAlign w:val="superscript"/>
        </w:rPr>
        <w:t>28</w:t>
      </w:r>
      <w:r>
        <w:t xml:space="preserve"> </w:t>
      </w:r>
      <w:r>
        <w:rPr/>
        <w:t>The Eternal then said to Moses, “How long will you people refuse to obey my orders and rules?</w:t>
      </w:r>
      <w:r>
        <w:t xml:space="preserve"> </w:t>
      </w:r>
      <w:r>
        <w:rPr>
          <w:b/>
          <w:color w:val="606060"/>
          <w:vertAlign w:val="superscript"/>
        </w:rPr>
        <w:t>29</w:t>
      </w:r>
      <w:r>
        <w:t xml:space="preserve"> </w:t>
      </w:r>
      <w:r>
        <w:rPr/>
        <w:t>Mark this: since the Eternal gives you the sabbath, he also gives you on the sixth day food enough for two days; stay where you are, every man of you, and never make a movement on the seventh day.”</w:t>
      </w:r>
      <w:r>
        <w:t xml:space="preserve"> </w:t>
      </w:r>
      <w:r>
        <w:rPr>
          <w:b/>
          <w:color w:val="606060"/>
          <w:vertAlign w:val="superscript"/>
        </w:rPr>
        <w:t>30</w:t>
      </w:r>
      <w:r>
        <w:t xml:space="preserve"> </w:t>
      </w:r>
      <w:r>
        <w:rPr/>
        <w:t>So the people desisted from work on the seventh day.</w:t>
      </w:r>
    </w:p>
    <w:p>
      <w:pPr>
        <w:ind w:firstLine="432"/>
      </w:pPr>
      <w:r>
        <w:rPr>
          <w:b/>
          <w:color w:val="606060"/>
          <w:vertAlign w:val="superscript"/>
        </w:rPr>
        <w:t>31</w:t>
      </w:r>
      <w:r>
        <w:t xml:space="preserve"> </w:t>
      </w:r>
      <w:r>
        <w:rPr/>
        <w:t>The house of Israel called this food Manna (what-is); it was as white as coriander seed and tasted like wafers made with honey.</w:t>
      </w:r>
      <w:r>
        <w:t xml:space="preserve"> </w:t>
      </w:r>
      <w:r>
        <w:rPr>
          <w:b/>
          <w:color w:val="606060"/>
          <w:vertAlign w:val="superscript"/>
        </w:rPr>
        <w:t>32</w:t>
      </w:r>
      <w:r>
        <w:t xml:space="preserve"> </w:t>
      </w:r>
      <w:r>
        <w:rPr/>
        <w:t>Moses said, “This is what the Eternal has ordered you to keep seven pints of, age after age, that your descendants may see the food with which he fed you in the desert when he brought you out of the land of Egypt.”</w:t>
      </w:r>
      <w:r>
        <w:t xml:space="preserve"> </w:t>
      </w:r>
      <w:r>
        <w:rPr>
          <w:b/>
          <w:color w:val="606060"/>
          <w:vertAlign w:val="superscript"/>
        </w:rPr>
        <w:t>33</w:t>
      </w:r>
      <w:r>
        <w:t xml:space="preserve"> </w:t>
      </w:r>
      <w:r>
        <w:rPr/>
        <w:t>Then said Moses to Aaron, “Put seven pints of it in a jar and place it before the Eternal, to keep it for age after age.”</w:t>
      </w:r>
      <w:r>
        <w:t xml:space="preserve"> </w:t>
      </w:r>
      <w:r>
        <w:rPr>
          <w:b/>
          <w:color w:val="606060"/>
          <w:vertAlign w:val="superscript"/>
        </w:rPr>
        <w:t>34</w:t>
      </w:r>
      <w:r>
        <w:t xml:space="preserve"> </w:t>
      </w:r>
      <w:r>
        <w:rPr/>
        <w:t>As the Eternal ordered Moses, so Aaron placed it in front of the ark of the Presence, to be kept there.</w:t>
      </w:r>
      <w:r>
        <w:t xml:space="preserve"> </w:t>
      </w:r>
      <w:r>
        <w:rPr>
          <w:b/>
          <w:color w:val="606060"/>
          <w:vertAlign w:val="superscript"/>
        </w:rPr>
        <w:t>35</w:t>
      </w:r>
      <w:r>
        <w:t xml:space="preserve"> </w:t>
      </w:r>
      <w:r>
        <w:rPr/>
        <w:t>For forty years the Israelites ate manna, till they reached a cultivated land; they ate manna till they reached the frontier of the land of Canaan.</w:t>
      </w:r>
      <w:r>
        <w:t xml:space="preserve"> </w:t>
      </w:r>
      <w:r>
        <w:rPr>
          <w:b/>
          <w:color w:val="606060"/>
          <w:vertAlign w:val="superscript"/>
        </w:rPr>
        <w:t>36</w:t>
      </w:r>
      <w:r>
        <w:t xml:space="preserve"> </w:t>
      </w:r>
      <w:r>
        <w:rPr/>
        <w:t>(Seven pints or an “omer” is the tenth of an ephah.)</w:t>
      </w:r>
    </w:p>
    <w:p>
      <w:pPr>
        <w:pStyle w:val="Heading1"/>
      </w:pPr>
      <w:r>
        <w:t>Chapter 17</w:t>
      </w:r>
    </w:p>
    <w:p>
      <w:pPr>
        <w:ind w:firstLine="432"/>
      </w:pPr>
      <w:r>
        <w:rPr>
          <w:b/>
          <w:color w:val="606060"/>
          <w:vertAlign w:val="superscript"/>
        </w:rPr>
        <w:t>1</w:t>
      </w:r>
      <w:r>
        <w:t xml:space="preserve"> </w:t>
      </w:r>
      <w:r>
        <w:rPr/>
        <w:t>From the desert of Sin the whole community of the Israelites travelled by stages, as the Eternal bade them, and camped at Rephidim. [As there was no water to drink,</w:t>
      </w:r>
      <w:r>
        <w:t xml:space="preserve"> </w:t>
      </w:r>
      <w:r>
        <w:rPr>
          <w:b/>
          <w:color w:val="606060"/>
          <w:vertAlign w:val="superscript"/>
        </w:rPr>
        <w:t>2</w:t>
      </w:r>
      <w:r>
        <w:t xml:space="preserve"> </w:t>
      </w:r>
      <w:r>
        <w:rPr/>
        <w:t>the people complained to Moses; “Give us water to drink,” they cried. “Why complain to me?” said Moses.]</w:t>
      </w:r>
      <w:r>
        <w:t xml:space="preserve"> </w:t>
      </w:r>
      <w:r>
        <w:rPr>
          <w:b/>
          <w:color w:val="606060"/>
          <w:vertAlign w:val="superscript"/>
        </w:rPr>
        <w:t>3</w:t>
      </w:r>
      <w:r>
        <w:t xml:space="preserve"> </w:t>
      </w:r>
      <w:r>
        <w:rPr/>
        <w:t>The people thirsted for water there, and grumbled against Moses, crying, “Why did you bring us out of Egypt, only to kill us and our children and our cattle with thirst?” “Why put the Eternal to the proof?” said Moses.</w:t>
      </w:r>
      <w:r>
        <w:t xml:space="preserve"> </w:t>
      </w:r>
      <w:r>
        <w:rPr>
          <w:b/>
          <w:color w:val="606060"/>
          <w:vertAlign w:val="superscript"/>
        </w:rPr>
        <w:t>4</w:t>
      </w:r>
      <w:r>
        <w:t xml:space="preserve"> </w:t>
      </w:r>
      <w:r>
        <w:rPr/>
        <w:t>[So Moses appealed 4 to the Eternal, “What am I to do with this people? They are almost ready to stone me!”</w:t>
      </w:r>
      <w:r>
        <w:t xml:space="preserve"> </w:t>
      </w:r>
      <w:r>
        <w:rPr>
          <w:b/>
          <w:color w:val="606060"/>
          <w:vertAlign w:val="superscript"/>
        </w:rPr>
        <w:t>5</w:t>
      </w:r>
      <w:r>
        <w:t xml:space="preserve"> </w:t>
      </w:r>
      <w:r>
        <w:rPr/>
        <w:t>“Move ahead of the people,” said the Eternal, “along with some of the sheikhs of Israel; take the stick with which you struck the Nile, and advance.</w:t>
      </w:r>
      <w:r>
        <w:t xml:space="preserve"> </w:t>
      </w:r>
      <w:r>
        <w:rPr>
          <w:b/>
          <w:color w:val="606060"/>
          <w:vertAlign w:val="superscript"/>
        </w:rPr>
        <w:t>6</w:t>
      </w:r>
      <w:r>
        <w:t xml:space="preserve"> </w:t>
      </w:r>
      <w:r>
        <w:rPr/>
        <w:t>I will stand before you yonder on the rocks of Horeb; when you strike the rocks, water shall gush out, to let the people drink.” Moses did so, in the sight of the sheikhs of Israel.]</w:t>
      </w:r>
      <w:r>
        <w:t xml:space="preserve"> </w:t>
      </w:r>
      <w:r>
        <w:rPr>
          <w:b/>
          <w:color w:val="606060"/>
          <w:vertAlign w:val="superscript"/>
        </w:rPr>
        <w:t>7</w:t>
      </w:r>
      <w:r>
        <w:t xml:space="preserve"> </w:t>
      </w:r>
      <w:r>
        <w:rPr/>
        <w:t>He called the spot Massah (Proof), because they put the Eternal to the proof by wondering whether he was among them or not[, also Meribah (Complaint), because the Israelites had complained].</w:t>
      </w:r>
    </w:p>
    <w:p>
      <w:pPr>
        <w:ind w:firstLine="432"/>
      </w:pPr>
      <w:r>
        <w:rPr>
          <w:b/>
          <w:color w:val="606060"/>
          <w:vertAlign w:val="superscript"/>
        </w:rPr>
        <w:t>8</w:t>
      </w:r>
      <w:r>
        <w:t xml:space="preserve"> </w:t>
      </w:r>
      <w:r>
        <w:rPr/>
        <w:t>[It was at Rephidim that Amalek came and fought against Israel.</w:t>
      </w:r>
      <w:r>
        <w:t xml:space="preserve"> </w:t>
      </w:r>
      <w:r>
        <w:rPr>
          <w:b/>
          <w:color w:val="606060"/>
          <w:vertAlign w:val="superscript"/>
        </w:rPr>
        <w:t>9</w:t>
      </w:r>
      <w:r>
        <w:t xml:space="preserve"> </w:t>
      </w:r>
      <w:r>
        <w:rPr/>
        <w:t>So Moses said to Joshua, “Pick out some men to go and fight against Amalek; to-morrow I will take my stand on the top of the hill, holding the divine stick in my hand.”</w:t>
      </w:r>
      <w:r>
        <w:t xml:space="preserve"> </w:t>
      </w:r>
      <w:r>
        <w:rPr>
          <w:b/>
          <w:color w:val="606060"/>
          <w:vertAlign w:val="superscript"/>
        </w:rPr>
        <w:t>10</w:t>
      </w:r>
      <w:r>
        <w:t xml:space="preserve"> </w:t>
      </w:r>
      <w:r>
        <w:rPr/>
        <w:t>Joshua did as Moses told him; he fought against Amalek, while Moses, Aaron, and Hur went up to the top of the hill.</w:t>
      </w:r>
      <w:r>
        <w:t xml:space="preserve"> </w:t>
      </w:r>
      <w:r>
        <w:rPr>
          <w:b/>
          <w:color w:val="606060"/>
          <w:vertAlign w:val="superscript"/>
        </w:rPr>
        <w:t>11</w:t>
      </w:r>
      <w:r>
        <w:t xml:space="preserve"> </w:t>
      </w:r>
      <w:r>
        <w:rPr/>
        <w:t>Whenever Moses raised his hand, then Israel won; whenever he lowered his hand, then Amalek won.</w:t>
      </w:r>
    </w:p>
    <w:p>
      <w:pPr>
        <w:ind w:firstLine="432"/>
      </w:pPr>
      <w:r>
        <w:rPr>
          <w:b/>
          <w:color w:val="606060"/>
          <w:vertAlign w:val="superscript"/>
        </w:rPr>
        <w:t>12</w:t>
      </w:r>
      <w:r>
        <w:t xml:space="preserve"> </w:t>
      </w:r>
      <w:r>
        <w:rPr/>
        <w:t>As the hands of Moses grew tired, they put a stone below him, on which he sat; Aaron and Hur held his hands up, one on one side and the other on the other side, so that his hands remained steady till sunset,</w:t>
      </w:r>
      <w:r>
        <w:t xml:space="preserve"> </w:t>
      </w:r>
      <w:r>
        <w:rPr>
          <w:b/>
          <w:color w:val="606060"/>
          <w:vertAlign w:val="superscript"/>
        </w:rPr>
        <w:t>13</w:t>
      </w:r>
      <w:r>
        <w:t xml:space="preserve"> </w:t>
      </w:r>
      <w:r>
        <w:rPr/>
        <w:t>while Joshua laid Amalek low, giving no quarter.</w:t>
      </w:r>
      <w:r>
        <w:t xml:space="preserve"> </w:t>
      </w:r>
      <w:r>
        <w:rPr>
          <w:b/>
          <w:color w:val="606060"/>
          <w:vertAlign w:val="superscript"/>
        </w:rPr>
        <w:t>14</w:t>
      </w:r>
      <w:r>
        <w:t xml:space="preserve"> </w:t>
      </w:r>
      <w:r>
        <w:rPr/>
        <w:t>“Write this down in a book,” said the Eternal to Moses, “in commemoration of the day, and read it aloud to Joshua; for I mean to blot Amalek from the very memory of men.”</w:t>
      </w:r>
      <w:r>
        <w:t xml:space="preserve"> </w:t>
      </w:r>
      <w:r>
        <w:rPr>
          <w:b/>
          <w:color w:val="606060"/>
          <w:vertAlign w:val="superscript"/>
        </w:rPr>
        <w:t>15</w:t>
      </w:r>
      <w:r>
        <w:t xml:space="preserve"> </w:t>
      </w:r>
      <w:r>
        <w:rPr/>
        <w:t>Moses built an altar, which he called “Under-the-Eternal’s-Banner,”</w:t>
      </w:r>
      <w:r>
        <w:t xml:space="preserve"> </w:t>
      </w:r>
      <w:r>
        <w:rPr>
          <w:b/>
          <w:color w:val="606060"/>
          <w:vertAlign w:val="superscript"/>
        </w:rPr>
        <w:t>16</w:t>
      </w:r>
      <w:r>
        <w:t xml:space="preserve"> </w:t>
      </w:r>
      <w:r>
        <w:rPr/>
        <w:t>declaring, “We pledge loyalty to the Eternal’s banner in his feud against Amalek from age to age!”</w:t>
      </w:r>
    </w:p>
    <w:p>
      <w:pPr>
        <w:pStyle w:val="Heading1"/>
      </w:pPr>
      <w:r>
        <w:t>Chapter 18</w:t>
      </w:r>
    </w:p>
    <w:p>
      <w:pPr>
        <w:ind w:firstLine="432"/>
      </w:pPr>
      <w:r>
        <w:rPr>
          <w:b/>
          <w:color w:val="606060"/>
          <w:vertAlign w:val="superscript"/>
        </w:rPr>
        <w:t>1</w:t>
      </w:r>
      <w:r>
        <w:t xml:space="preserve"> </w:t>
      </w:r>
      <w:r>
        <w:rPr/>
        <w:t>Now Jethro, the priest of Midian, the father-in-law of Moses, heard of all that God had done for Moses and for his people Israel (for the Eternal had brought Israel out of Egypt).</w:t>
      </w:r>
      <w:r>
        <w:t xml:space="preserve"> </w:t>
      </w:r>
      <w:r>
        <w:rPr>
          <w:b/>
          <w:color w:val="606060"/>
          <w:vertAlign w:val="superscript"/>
        </w:rPr>
        <w:t>2</w:t>
      </w:r>
      <w:r>
        <w:t xml:space="preserve"> </w:t>
      </w:r>
      <w:r>
        <w:rPr/>
        <w:t>Jethro, the father-in-law of Moses, had taken back Zipporah the wife of Moses, after Moses had dismissed her,</w:t>
      </w:r>
      <w:r>
        <w:t xml:space="preserve"> </w:t>
      </w:r>
      <w:r>
        <w:rPr>
          <w:b/>
          <w:color w:val="606060"/>
          <w:vertAlign w:val="superscript"/>
        </w:rPr>
        <w:t>3</w:t>
      </w:r>
      <w:r>
        <w:t xml:space="preserve"> </w:t>
      </w:r>
      <w:r>
        <w:rPr/>
        <w:t>and her two sons one called Gershom or Stranger (for, said he, I have been a stranger in a foreign land)</w:t>
      </w:r>
      <w:r>
        <w:t xml:space="preserve"> </w:t>
      </w:r>
      <w:r>
        <w:rPr>
          <w:b/>
          <w:color w:val="606060"/>
          <w:vertAlign w:val="superscript"/>
        </w:rPr>
        <w:t>4</w:t>
      </w:r>
      <w:r>
        <w:t xml:space="preserve"> </w:t>
      </w:r>
      <w:r>
        <w:rPr/>
        <w:t>and the other called Eliezer or Godhelp (for, said he, my father’s God has been a help to me, rescuing me from the Pharaoh’s sword).</w:t>
      </w:r>
      <w:r>
        <w:t xml:space="preserve"> </w:t>
      </w:r>
      <w:r>
        <w:rPr>
          <w:b/>
          <w:color w:val="606060"/>
          <w:vertAlign w:val="superscript"/>
        </w:rPr>
        <w:t>5</w:t>
      </w:r>
      <w:r>
        <w:t xml:space="preserve"> </w:t>
      </w:r>
      <w:r>
        <w:rPr/>
        <w:t>Jethro, the father-in-law of Moses, came into the desert then, with the sons and the wife of Moses, to where Moses was camped, at the hill of God.</w:t>
      </w:r>
      <w:r>
        <w:t xml:space="preserve"> </w:t>
      </w:r>
      <w:r>
        <w:rPr>
          <w:b/>
          <w:color w:val="606060"/>
          <w:vertAlign w:val="superscript"/>
        </w:rPr>
        <w:t>6</w:t>
      </w:r>
      <w:r>
        <w:t xml:space="preserve"> </w:t>
      </w:r>
      <w:r>
        <w:rPr/>
        <w:t>Moses was told, “Here is your father-in-law Jethro coming to you, along with your wife and her two boys!”</w:t>
      </w:r>
    </w:p>
    <w:p>
      <w:pPr>
        <w:ind w:firstLine="432"/>
      </w:pPr>
      <w:r>
        <w:rPr>
          <w:b/>
          <w:color w:val="606060"/>
          <w:vertAlign w:val="superscript"/>
        </w:rPr>
        <w:t>7</w:t>
      </w:r>
      <w:r>
        <w:t xml:space="preserve"> </w:t>
      </w:r>
      <w:r>
        <w:rPr>
          <w:i/>
        </w:rPr>
        <w:t xml:space="preserve"> So Moses went out to meet his father-in-law; he bowed low before him and kissed him; then they asked for one another’s health and went inside the tent,</w:t>
      </w:r>
      <w:r>
        <w:t xml:space="preserve"> </w:t>
      </w:r>
      <w:r>
        <w:rPr>
          <w:b/>
          <w:color w:val="606060"/>
          <w:vertAlign w:val="superscript"/>
        </w:rPr>
        <w:t>8</w:t>
      </w:r>
      <w:r>
        <w:t xml:space="preserve"> </w:t>
      </w:r>
      <w:r>
        <w:rPr>
          <w:i/>
        </w:rPr>
        <w:t xml:space="preserve"> where Moses told his father-in-law all that the Eternal had done to the Pharaoh and the Egyptians for Israel’s sake, all the distress they had suffered in their journey, and how the Eternal had preserved them.</w:t>
      </w:r>
      <w:r>
        <w:t xml:space="preserve"> </w:t>
      </w:r>
      <w:r>
        <w:rPr>
          <w:b/>
          <w:color w:val="606060"/>
          <w:vertAlign w:val="superscript"/>
        </w:rPr>
        <w:t>9</w:t>
      </w:r>
      <w:r>
        <w:t xml:space="preserve"> </w:t>
      </w:r>
      <w:r>
        <w:rPr>
          <w:i/>
        </w:rPr>
        <w:t xml:space="preserve"> Jethro rejoiced over all the goodness of the Eternal to Israel, in rescuing them from the Egyptians.</w:t>
      </w:r>
      <w:r>
        <w:t xml:space="preserve"> </w:t>
      </w:r>
      <w:r>
        <w:rPr>
          <w:b/>
          <w:color w:val="606060"/>
          <w:vertAlign w:val="superscript"/>
        </w:rPr>
        <w:t>10</w:t>
      </w:r>
      <w:r>
        <w:t xml:space="preserve"> </w:t>
      </w:r>
      <w:r>
        <w:rPr>
          <w:i/>
        </w:rPr>
        <w:t xml:space="preserve"> “Blessed be the Eternal,” said he, “who has rescued you from, the Egyptians and from the Pharaoh, who has rescued the people from the grip of the Egyptians!</w:t>
      </w:r>
      <w:r>
        <w:t xml:space="preserve"> </w:t>
      </w:r>
      <w:r>
        <w:rPr>
          <w:b/>
          <w:color w:val="606060"/>
          <w:vertAlign w:val="superscript"/>
        </w:rPr>
        <w:t>11</w:t>
      </w:r>
      <w:r>
        <w:t xml:space="preserve"> </w:t>
      </w:r>
      <w:r>
        <w:rPr>
          <w:i/>
        </w:rPr>
        <w:t xml:space="preserve"> I see now that the Eternal is stronger than all other gods, for he has routed the haughty foes of his folk.”</w:t>
      </w:r>
    </w:p>
    <w:p>
      <w:pPr>
        <w:ind w:firstLine="432"/>
      </w:pPr>
      <w:r>
        <w:rPr>
          <w:b/>
          <w:color w:val="606060"/>
          <w:vertAlign w:val="superscript"/>
        </w:rPr>
        <w:t>12</w:t>
      </w:r>
      <w:r>
        <w:t xml:space="preserve"> </w:t>
      </w:r>
      <w:r>
        <w:rPr/>
        <w:t>So Jethro, the father-in-law of Moses, brought a burnt-offering and some sacrifices for God, and Aaron and all the sheikhs of Israel came to join the sacrificial meal made by the father-in-law of Moses before God.</w:t>
      </w:r>
      <w:r>
        <w:t xml:space="preserve"> </w:t>
      </w:r>
      <w:r>
        <w:rPr>
          <w:b/>
          <w:color w:val="606060"/>
          <w:vertAlign w:val="superscript"/>
        </w:rPr>
        <w:t>13</w:t>
      </w:r>
      <w:r>
        <w:t xml:space="preserve"> </w:t>
      </w:r>
      <w:r>
        <w:rPr/>
        <w:t>Next day, as Moses was holding a popular court, with the people surrounding him from morning to night,</w:t>
      </w:r>
      <w:r>
        <w:t xml:space="preserve"> </w:t>
      </w:r>
      <w:r>
        <w:rPr>
          <w:b/>
          <w:color w:val="606060"/>
          <w:vertAlign w:val="superscript"/>
        </w:rPr>
        <w:t>14</w:t>
      </w:r>
      <w:r>
        <w:t xml:space="preserve"> </w:t>
      </w:r>
      <w:r>
        <w:rPr/>
        <w:t>the father-in-law of Moses noticed all his labour for the people, and said to him, “What is this you are doing? Why sit alone as a judge, with the people all round you from morning to night?”</w:t>
      </w:r>
      <w:r>
        <w:t xml:space="preserve"> </w:t>
      </w:r>
      <w:r>
        <w:rPr>
          <w:b/>
          <w:color w:val="606060"/>
          <w:vertAlign w:val="superscript"/>
        </w:rPr>
        <w:t>15</w:t>
      </w:r>
      <w:r>
        <w:t xml:space="preserve"> </w:t>
      </w:r>
      <w:r>
        <w:rPr/>
        <w:t>Moses said to his father-in-law, “Because the people come to me to get God’s own decision in their cases;</w:t>
      </w:r>
      <w:r>
        <w:t xml:space="preserve"> </w:t>
      </w:r>
      <w:r>
        <w:rPr>
          <w:b/>
          <w:color w:val="606060"/>
          <w:vertAlign w:val="superscript"/>
        </w:rPr>
        <w:t>16</w:t>
      </w:r>
      <w:r>
        <w:t xml:space="preserve"> </w:t>
      </w:r>
      <w:r>
        <w:rPr/>
        <w:t>whenever they have any disputes, they come to me, I decide between one man and another, and let them hear the rules and directions of God.”</w:t>
      </w:r>
      <w:r>
        <w:t xml:space="preserve"> </w:t>
      </w:r>
      <w:r>
        <w:rPr>
          <w:b/>
          <w:color w:val="606060"/>
          <w:vertAlign w:val="superscript"/>
        </w:rPr>
        <w:t>17</w:t>
      </w:r>
      <w:r>
        <w:t xml:space="preserve"> </w:t>
      </w:r>
      <w:r>
        <w:rPr/>
        <w:t>The father-in-law of Moses said to him, “You are not doing right.</w:t>
      </w:r>
      <w:r>
        <w:t xml:space="preserve"> </w:t>
      </w:r>
      <w:r>
        <w:rPr>
          <w:b/>
          <w:color w:val="606060"/>
          <w:vertAlign w:val="superscript"/>
        </w:rPr>
        <w:t>18</w:t>
      </w:r>
      <w:r>
        <w:t xml:space="preserve"> </w:t>
      </w:r>
      <w:r>
        <w:rPr/>
        <w:t>You will wear yourself out, you and your people; this work is too heavy for you, and you cannot manage it alone.</w:t>
      </w:r>
      <w:r>
        <w:t xml:space="preserve"> </w:t>
      </w:r>
      <w:r>
        <w:rPr>
          <w:b/>
          <w:color w:val="606060"/>
          <w:vertAlign w:val="superscript"/>
        </w:rPr>
        <w:t>19</w:t>
      </w:r>
      <w:r>
        <w:t xml:space="preserve"> </w:t>
      </w:r>
      <w:r>
        <w:rPr/>
        <w:t>Now listen to me, let me advise you, that God may be with you; do you represent God to the people, laying their cases before God,</w:t>
      </w:r>
      <w:r>
        <w:t xml:space="preserve"> </w:t>
      </w:r>
      <w:r>
        <w:rPr>
          <w:b/>
          <w:color w:val="606060"/>
          <w:vertAlign w:val="superscript"/>
        </w:rPr>
        <w:t>20</w:t>
      </w:r>
      <w:r>
        <w:t xml:space="preserve"> </w:t>
      </w:r>
      <w:r>
        <w:rPr/>
        <w:t>and instructing them in his rules and directions, letting them see how they are to live and what they are to do;</w:t>
      </w:r>
      <w:r>
        <w:t xml:space="preserve"> </w:t>
      </w:r>
      <w:r>
        <w:rPr>
          <w:b/>
          <w:color w:val="606060"/>
          <w:vertAlign w:val="superscript"/>
        </w:rPr>
        <w:t>21</w:t>
      </w:r>
      <w:r>
        <w:t xml:space="preserve"> </w:t>
      </w:r>
      <w:r>
        <w:rPr/>
        <w:t>but look out some capable men among the people, religious men, honest men, who scorn unjust profits, and appoint them to supervise groups of thousands, of hundreds, of fifties, and of tens;</w:t>
      </w:r>
      <w:r>
        <w:t xml:space="preserve"> </w:t>
      </w:r>
      <w:r>
        <w:rPr>
          <w:b/>
          <w:color w:val="606060"/>
          <w:vertAlign w:val="superscript"/>
        </w:rPr>
        <w:t>22</w:t>
      </w:r>
      <w:r>
        <w:t xml:space="preserve"> </w:t>
      </w:r>
      <w:r>
        <w:rPr/>
        <w:t>let them act as judges in ordinary cases; they can refer any special case to you, and judge lesser matters by themselves. That will make things easier for you, as they share the work with you.</w:t>
      </w:r>
      <w:r>
        <w:t xml:space="preserve"> </w:t>
      </w:r>
      <w:r>
        <w:rPr>
          <w:b/>
          <w:color w:val="606060"/>
          <w:vertAlign w:val="superscript"/>
        </w:rPr>
        <w:t>23</w:t>
      </w:r>
      <w:r>
        <w:t xml:space="preserve"> </w:t>
      </w:r>
      <w:r>
        <w:rPr/>
        <w:t>If you do this, supposing that God so orders you, then you can stand the strain, and all the people will go home satisfied.”</w:t>
      </w:r>
    </w:p>
    <w:p>
      <w:pPr>
        <w:ind w:firstLine="432"/>
      </w:pPr>
      <w:r>
        <w:rPr>
          <w:b/>
          <w:color w:val="606060"/>
          <w:vertAlign w:val="superscript"/>
        </w:rPr>
        <w:t>24</w:t>
      </w:r>
      <w:r>
        <w:t xml:space="preserve"> </w:t>
      </w:r>
      <w:r>
        <w:rPr/>
        <w:t>Moses listened to what his father-in-law said, and did exactly as he told him;</w:t>
      </w:r>
      <w:r>
        <w:t xml:space="preserve"> </w:t>
      </w:r>
      <w:r>
        <w:rPr>
          <w:b/>
          <w:color w:val="606060"/>
          <w:vertAlign w:val="superscript"/>
        </w:rPr>
        <w:t>25</w:t>
      </w:r>
      <w:r>
        <w:t xml:space="preserve"> </w:t>
      </w:r>
      <w:r>
        <w:rPr/>
        <w:t>he chose capable men out of all Israel, and put them at the head of the people, over groups of thousands, of hundreds, of fifties, and of tens;</w:t>
      </w:r>
      <w:r>
        <w:t xml:space="preserve"> </w:t>
      </w:r>
      <w:r>
        <w:rPr>
          <w:b/>
          <w:color w:val="606060"/>
          <w:vertAlign w:val="superscript"/>
        </w:rPr>
        <w:t>26</w:t>
      </w:r>
      <w:r>
        <w:t xml:space="preserve"> </w:t>
      </w:r>
      <w:r>
        <w:rPr/>
        <w:t>they acted as judges in ordinary cases, deciding lesser matters by themselves, and referring difficult cases to Moses.</w:t>
      </w:r>
      <w:r>
        <w:t xml:space="preserve"> </w:t>
      </w:r>
      <w:r>
        <w:rPr>
          <w:b/>
          <w:color w:val="606060"/>
          <w:vertAlign w:val="superscript"/>
        </w:rPr>
        <w:t>27</w:t>
      </w:r>
      <w:r>
        <w:t xml:space="preserve"> </w:t>
      </w:r>
      <w:r>
        <w:rPr/>
        <w:t>Then Moses let his father-in-law go; he betook himself to his own country.]</w:t>
      </w:r>
    </w:p>
    <w:p>
      <w:pPr>
        <w:pStyle w:val="Heading1"/>
      </w:pPr>
      <w:r>
        <w:t>Chapter 19</w:t>
      </w:r>
    </w:p>
    <w:p>
      <w:pPr>
        <w:ind w:firstLine="432"/>
      </w:pPr>
      <w:r>
        <w:rPr>
          <w:b/>
          <w:color w:val="606060"/>
          <w:vertAlign w:val="superscript"/>
        </w:rPr>
        <w:t>2</w:t>
      </w:r>
      <w:r>
        <w:t xml:space="preserve"> </w:t>
      </w:r>
      <w:r>
        <w:rPr/>
        <w:t>Leaving Rephidim, the Israelites reached the desert of Sinai, where they pitched camp in the desert;</w:t>
      </w:r>
      <w:r>
        <w:t xml:space="preserve"> </w:t>
      </w:r>
      <w:r>
        <w:rPr>
          <w:b/>
          <w:color w:val="606060"/>
          <w:vertAlign w:val="superscript"/>
        </w:rPr>
        <w:t>1</w:t>
      </w:r>
      <w:r>
        <w:t xml:space="preserve"> </w:t>
      </w:r>
      <w:r>
        <w:rPr/>
        <w:t>it was in the third month after leaving the land of Egypt ... on this day they entered the desert of Sinai. [There Israel pitched camp in front of the mountain,</w:t>
      </w:r>
      <w:r>
        <w:t xml:space="preserve"> </w:t>
      </w:r>
      <w:r>
        <w:rPr>
          <w:b/>
          <w:color w:val="606060"/>
          <w:vertAlign w:val="superscript"/>
        </w:rPr>
        <w:t>3</w:t>
      </w:r>
      <w:r>
        <w:t xml:space="preserve"> </w:t>
      </w:r>
      <w:r>
        <w:rPr/>
        <w:t xml:space="preserve">and Moses went up to God.] </w:t>
      </w:r>
      <w:r>
        <w:rPr>
          <w:i/>
        </w:rPr>
        <w:t xml:space="preserve"> The Eternal called to him from the mountain, saying, “Tell this to the house of Jacob, tell the Israelites:</w:t>
      </w:r>
      <w:r>
        <w:t xml:space="preserve"> </w:t>
      </w:r>
      <w:r>
        <w:rPr>
          <w:b/>
          <w:color w:val="606060"/>
          <w:vertAlign w:val="superscript"/>
        </w:rPr>
        <w:t>4</w:t>
      </w:r>
      <w:r>
        <w:t xml:space="preserve"> </w:t>
      </w:r>
      <w:r>
        <w:rPr>
          <w:i/>
        </w:rPr>
        <w:t xml:space="preserve"> ‘You have seen for yourselves what I did to the Egyptians and how I bore you safe on eagle’s wings and brought you hither to myself.</w:t>
      </w:r>
      <w:r>
        <w:t xml:space="preserve"> </w:t>
      </w:r>
      <w:r>
        <w:rPr>
          <w:b/>
          <w:color w:val="606060"/>
          <w:vertAlign w:val="superscript"/>
        </w:rPr>
        <w:t>5</w:t>
      </w:r>
      <w:r>
        <w:t xml:space="preserve"> </w:t>
      </w:r>
      <w:r>
        <w:rPr>
          <w:i/>
        </w:rPr>
        <w:t xml:space="preserve"> Now then, if you will listen to what I say and keep my compact, you shall be my own prized possession among all nations (for all the world is mine),</w:t>
      </w:r>
      <w:r>
        <w:t xml:space="preserve"> </w:t>
      </w:r>
      <w:r>
        <w:rPr>
          <w:b/>
          <w:color w:val="606060"/>
          <w:vertAlign w:val="superscript"/>
        </w:rPr>
        <w:t>6</w:t>
      </w:r>
      <w:r>
        <w:t xml:space="preserve"> </w:t>
      </w:r>
      <w:r>
        <w:rPr>
          <w:i/>
        </w:rPr>
        <w:t xml:space="preserve"> and you shall be a dynasty of priests for me, a sacred nation.’ This is what you must tell the Israelites.”</w:t>
      </w:r>
    </w:p>
    <w:p>
      <w:pPr>
        <w:ind w:firstLine="432"/>
      </w:pPr>
      <w:r>
        <w:rPr>
          <w:b/>
          <w:color w:val="606060"/>
          <w:vertAlign w:val="superscript"/>
        </w:rPr>
        <w:t>9</w:t>
      </w:r>
      <w:r>
        <w:t xml:space="preserve"> </w:t>
      </w:r>
      <w:r>
        <w:rPr>
          <w:i/>
        </w:rPr>
        <w:t xml:space="preserve"> The Eternal added, to Moses, “I am coming to you in a thick cloud, so that the people may hear me speaking to you and always believe you also[.”</w:t>
      </w:r>
      <w:r>
        <w:t xml:space="preserve"> </w:t>
      </w:r>
      <w:r>
        <w:rPr>
          <w:b/>
          <w:color w:val="606060"/>
          <w:vertAlign w:val="superscript"/>
        </w:rPr>
        <w:t>10</w:t>
      </w:r>
      <w:r>
        <w:t xml:space="preserve"> </w:t>
      </w:r>
      <w:r>
        <w:rPr>
          <w:i/>
        </w:rPr>
        <w:t xml:space="preserve"> The Eternal added, to Moses, “Go to the people and consecrate them to-day and to-morrow; let them wash their clothes</w:t>
      </w:r>
      <w:r>
        <w:t xml:space="preserve"> </w:t>
      </w:r>
      <w:r>
        <w:rPr>
          <w:b/>
          <w:color w:val="606060"/>
          <w:vertAlign w:val="superscript"/>
        </w:rPr>
        <w:t>11</w:t>
      </w:r>
      <w:r>
        <w:t xml:space="preserve"> </w:t>
      </w:r>
      <w:r>
        <w:rPr>
          <w:i/>
        </w:rPr>
        <w:t xml:space="preserve"> and be ready for the third day], for on the third day the Eternal will descend upon the mountain of Sinai in sight of all the people.</w:t>
      </w:r>
      <w:r>
        <w:t xml:space="preserve"> </w:t>
      </w:r>
      <w:r>
        <w:rPr>
          <w:b/>
          <w:color w:val="606060"/>
          <w:vertAlign w:val="superscript"/>
        </w:rPr>
        <w:t>12</w:t>
      </w:r>
      <w:r>
        <w:t xml:space="preserve"> </w:t>
      </w:r>
      <w:r>
        <w:rPr>
          <w:i/>
        </w:rPr>
        <w:t xml:space="preserve"> You must mark off the mountain all round and tell the people to be careful never to ascend it nor even to touch the edge of it; anyone who touches the mountain shall be put to death,</w:t>
      </w:r>
      <w:r>
        <w:t xml:space="preserve"> </w:t>
      </w:r>
      <w:r>
        <w:rPr>
          <w:b/>
          <w:color w:val="606060"/>
          <w:vertAlign w:val="superscript"/>
        </w:rPr>
        <w:t>13</w:t>
      </w:r>
      <w:r>
        <w:t xml:space="preserve"> </w:t>
      </w:r>
      <w:r>
        <w:rPr>
          <w:i/>
        </w:rPr>
        <w:t xml:space="preserve"> not touched by any hand but either stoned or shot through; man or beast, no intruder shall live. Once the ram’s horn is sounded, then they may come up the mountain.”</w:t>
      </w:r>
    </w:p>
    <w:p>
      <w:pPr>
        <w:ind w:firstLine="432"/>
      </w:pPr>
      <w:r>
        <w:rPr>
          <w:b/>
          <w:color w:val="606060"/>
          <w:vertAlign w:val="superscript"/>
        </w:rPr>
        <w:t>14</w:t>
      </w:r>
      <w:r>
        <w:t xml:space="preserve"> </w:t>
      </w:r>
      <w:r>
        <w:rPr/>
        <w:t>[So Moses went down the mountain to the people and consecrated them; they washed their clothes,</w:t>
      </w:r>
      <w:r>
        <w:t xml:space="preserve"> </w:t>
      </w:r>
      <w:r>
        <w:rPr>
          <w:b/>
          <w:color w:val="606060"/>
          <w:vertAlign w:val="superscript"/>
        </w:rPr>
        <w:t>15</w:t>
      </w:r>
      <w:r>
        <w:t xml:space="preserve"> </w:t>
      </w:r>
      <w:r>
        <w:rPr/>
        <w:t>and he told them to be ready for the third day and to touch no woman.</w:t>
      </w:r>
      <w:r>
        <w:t xml:space="preserve"> </w:t>
      </w:r>
      <w:r>
        <w:rPr>
          <w:b/>
          <w:color w:val="606060"/>
          <w:vertAlign w:val="superscript"/>
        </w:rPr>
        <w:t>16</w:t>
      </w:r>
      <w:r>
        <w:t xml:space="preserve"> </w:t>
      </w:r>
      <w:r>
        <w:rPr/>
        <w:t>On the third day, in the morning, there was thunder and lightning, a dense cloud on the mountain, and a loud trumpet blast, till all the people in the camp trembled.</w:t>
      </w:r>
      <w:r>
        <w:t xml:space="preserve"> </w:t>
      </w:r>
      <w:r>
        <w:rPr>
          <w:b/>
          <w:color w:val="606060"/>
          <w:vertAlign w:val="superscript"/>
        </w:rPr>
        <w:t>17</w:t>
      </w:r>
      <w:r>
        <w:t xml:space="preserve"> </w:t>
      </w:r>
      <w:r>
        <w:rPr/>
        <w:t>Then Moses brought the people out of the camp to meet God; they took their stand at the foot of the mountain.</w:t>
      </w:r>
      <w:r>
        <w:t xml:space="preserve"> </w:t>
      </w:r>
      <w:r>
        <w:rPr>
          <w:b/>
          <w:color w:val="606060"/>
          <w:vertAlign w:val="superscript"/>
        </w:rPr>
        <w:t>19</w:t>
      </w:r>
      <w:r>
        <w:t xml:space="preserve"> </w:t>
      </w:r>
      <w:r>
        <w:rPr/>
        <w:t>As the trumpet blast grew louder and louder, Moses spoke and God answered him.]</w:t>
      </w:r>
    </w:p>
    <w:p>
      <w:pPr>
        <w:ind w:firstLine="432"/>
      </w:pPr>
      <w:r>
        <w:rPr>
          <w:b/>
          <w:color w:val="606060"/>
          <w:vertAlign w:val="superscript"/>
        </w:rPr>
        <w:t>20</w:t>
      </w:r>
      <w:r>
        <w:t xml:space="preserve"> </w:t>
      </w:r>
      <w:r>
        <w:rPr>
          <w:i/>
        </w:rPr>
        <w:t xml:space="preserve"> Then the Eternal descended on the mountain of Sinai, to the top of the mountain;</w:t>
      </w:r>
      <w:r>
        <w:t xml:space="preserve"> </w:t>
      </w:r>
      <w:r>
        <w:rPr>
          <w:b/>
          <w:color w:val="606060"/>
          <w:vertAlign w:val="superscript"/>
        </w:rPr>
        <w:t>18</w:t>
      </w:r>
      <w:r>
        <w:t xml:space="preserve"> </w:t>
      </w:r>
      <w:r>
        <w:rPr>
          <w:i/>
        </w:rPr>
        <w:t xml:space="preserve"> and the mountain of Sinai was all wrapped in smoke, as the Eternal descended in fire upon it; the smoke rose like steam from a kiln, till the people all trembled terribly.</w:t>
      </w:r>
      <w:r>
        <w:t xml:space="preserve"> </w:t>
      </w:r>
      <w:r>
        <w:rPr>
          <w:b/>
          <w:color w:val="606060"/>
          <w:vertAlign w:val="superscript"/>
        </w:rPr>
        <w:t>20</w:t>
      </w:r>
      <w:r>
        <w:t xml:space="preserve"> </w:t>
      </w:r>
      <w:r>
        <w:rPr>
          <w:i/>
        </w:rPr>
        <w:t xml:space="preserve"> The Eternal called Moses to the top of the mountain; and when Moses went up,</w:t>
      </w:r>
      <w:r>
        <w:t xml:space="preserve"> </w:t>
      </w:r>
      <w:r>
        <w:rPr>
          <w:b/>
          <w:color w:val="606060"/>
          <w:vertAlign w:val="superscript"/>
        </w:rPr>
        <w:t>21</w:t>
      </w:r>
      <w:r>
        <w:t xml:space="preserve"> </w:t>
      </w:r>
      <w:r>
        <w:rPr>
          <w:i/>
        </w:rPr>
        <w:t xml:space="preserve"> the Eternal told him to go down and warn the people against intruding to gaze at the Eternal, lest a number of them should be struck down;</w:t>
      </w:r>
      <w:r>
        <w:t xml:space="preserve"> </w:t>
      </w:r>
      <w:r>
        <w:rPr>
          <w:b/>
          <w:color w:val="606060"/>
          <w:vertAlign w:val="superscript"/>
        </w:rPr>
        <w:t>22</w:t>
      </w:r>
      <w:r>
        <w:t xml:space="preserve"> </w:t>
      </w:r>
      <w:r>
        <w:rPr>
          <w:i/>
        </w:rPr>
        <w:t xml:space="preserve"> even the priests were to consecrate themselves, the priests who were to approach the Eternal, lest he broke out upon them.</w:t>
      </w:r>
      <w:r>
        <w:t xml:space="preserve"> </w:t>
      </w:r>
      <w:r>
        <w:rPr>
          <w:b/>
          <w:color w:val="606060"/>
          <w:vertAlign w:val="superscript"/>
        </w:rPr>
        <w:t>23</w:t>
      </w:r>
      <w:r>
        <w:t xml:space="preserve"> </w:t>
      </w:r>
      <w:r>
        <w:rPr>
          <w:i/>
        </w:rPr>
        <w:t xml:space="preserve"> Moses said to the Eternal, “But the people cannot come up the mountain of Sinai, for thou thyself didst charge us to mark off the mountain and render it sacred.”</w:t>
      </w:r>
      <w:r>
        <w:t xml:space="preserve"> </w:t>
      </w:r>
      <w:r>
        <w:rPr>
          <w:b/>
          <w:color w:val="606060"/>
          <w:vertAlign w:val="superscript"/>
        </w:rPr>
        <w:t>24</w:t>
      </w:r>
      <w:r>
        <w:t xml:space="preserve"> </w:t>
      </w:r>
      <w:r>
        <w:rPr>
          <w:i/>
        </w:rPr>
        <w:t xml:space="preserve"> The Eternal said to him, “Go down yourself; then come up, along with Aaron, but let neither the people nor the priests intrude and come up to the Eternal, lest he break out upon them.”</w:t>
      </w:r>
      <w:r>
        <w:t xml:space="preserve"> </w:t>
      </w:r>
      <w:r>
        <w:rPr>
          <w:b/>
          <w:color w:val="606060"/>
          <w:vertAlign w:val="superscript"/>
        </w:rPr>
        <w:t>25</w:t>
      </w:r>
      <w:r>
        <w:t xml:space="preserve"> </w:t>
      </w:r>
      <w:r>
        <w:rPr>
          <w:i/>
        </w:rPr>
        <w:t xml:space="preserve"> So Moses went down and said to them . . .</w:t>
      </w:r>
    </w:p>
    <w:p>
      <w:pPr>
        <w:pStyle w:val="Heading1"/>
      </w:pPr>
      <w:r>
        <w:t>Chapter 20</w:t>
      </w:r>
    </w:p>
    <w:p>
      <w:pPr>
        <w:ind w:firstLine="432"/>
      </w:pPr>
      <w:r>
        <w:rPr>
          <w:b/>
          <w:color w:val="606060"/>
          <w:vertAlign w:val="superscript"/>
        </w:rPr>
        <w:t>1</w:t>
      </w:r>
      <w:r>
        <w:t xml:space="preserve"> </w:t>
      </w:r>
      <w:r>
        <w:rPr/>
        <w:t>[God spoke all these words.</w:t>
      </w:r>
      <w:r>
        <w:t xml:space="preserve"> </w:t>
      </w:r>
      <w:r>
        <w:rPr>
          <w:b/>
          <w:color w:val="606060"/>
          <w:vertAlign w:val="superscript"/>
        </w:rPr>
        <w:t>2</w:t>
      </w:r>
      <w:r>
        <w:t xml:space="preserve"> </w:t>
      </w:r>
      <w:r>
        <w:rPr/>
        <w:t>“I am the Eternal, your God, who brought you from the land of Egypt, that slave-pen.”</w:t>
      </w:r>
    </w:p>
    <w:p>
      <w:pPr>
        <w:ind w:firstLine="432"/>
      </w:pPr>
      <w:r>
        <w:rPr>
          <w:b/>
          <w:color w:val="606060"/>
          <w:vertAlign w:val="superscript"/>
        </w:rPr>
        <w:t>3</w:t>
      </w:r>
      <w:r>
        <w:t xml:space="preserve"> </w:t>
      </w:r>
      <w:r>
        <w:rPr/>
        <w:t>“You shall have no gods but me.”</w:t>
      </w:r>
    </w:p>
    <w:p>
      <w:pPr>
        <w:ind w:firstLine="432"/>
      </w:pPr>
      <w:r>
        <w:rPr>
          <w:b/>
          <w:color w:val="606060"/>
          <w:vertAlign w:val="superscript"/>
        </w:rPr>
        <w:t>4</w:t>
      </w:r>
      <w:r>
        <w:t xml:space="preserve"> </w:t>
      </w:r>
      <w:r>
        <w:rPr/>
        <w:t>“You shall not carve any idols for yourselves, the shape of anything in heaven above or on the earth below or in the sea;</w:t>
      </w:r>
      <w:r>
        <w:t xml:space="preserve"> </w:t>
      </w:r>
      <w:r>
        <w:rPr>
          <w:b/>
          <w:color w:val="606060"/>
          <w:vertAlign w:val="superscript"/>
        </w:rPr>
        <w:t>5</w:t>
      </w:r>
      <w:r>
        <w:t xml:space="preserve"> </w:t>
      </w:r>
      <w:r>
        <w:rPr/>
        <w:t>you shall not bow down to them nor worship them, for I the Eternal, your God, am a jealous God, punishing children for the sins of their fathers, punishing those who hate me, down to the third and the fourth generation</w:t>
      </w:r>
      <w:r>
        <w:t xml:space="preserve"> </w:t>
      </w:r>
      <w:r>
        <w:rPr>
          <w:b/>
          <w:color w:val="606060"/>
          <w:vertAlign w:val="superscript"/>
        </w:rPr>
        <w:t>6</w:t>
      </w:r>
      <w:r>
        <w:t xml:space="preserve"> </w:t>
      </w:r>
      <w:r>
        <w:rPr/>
        <w:t>but showing kindness to thousands of those who love me and obey my orders.”</w:t>
      </w:r>
    </w:p>
    <w:p>
      <w:pPr>
        <w:ind w:firstLine="432"/>
      </w:pPr>
      <w:r>
        <w:rPr>
          <w:b/>
          <w:color w:val="606060"/>
          <w:vertAlign w:val="superscript"/>
        </w:rPr>
        <w:t>7</w:t>
      </w:r>
      <w:r>
        <w:t xml:space="preserve"> </w:t>
      </w:r>
      <w:r>
        <w:rPr/>
        <w:t>“You shall not use the name of the Eternal, your God, profanely; for the Eternal will never acquit anyone who uses his name profanely.”</w:t>
      </w:r>
    </w:p>
    <w:p>
      <w:pPr>
        <w:ind w:firstLine="432"/>
      </w:pPr>
      <w:r>
        <w:rPr>
          <w:b/>
          <w:color w:val="606060"/>
          <w:vertAlign w:val="superscript"/>
        </w:rPr>
        <w:t>8</w:t>
      </w:r>
      <w:r>
        <w:t xml:space="preserve"> </w:t>
      </w:r>
      <w:r>
        <w:rPr/>
        <w:t>“Remember to hold the sabbath sacred.</w:t>
      </w:r>
      <w:r>
        <w:t xml:space="preserve"> </w:t>
      </w:r>
      <w:r>
        <w:rPr>
          <w:b/>
          <w:color w:val="606060"/>
          <w:vertAlign w:val="superscript"/>
        </w:rPr>
        <w:t>9</w:t>
      </w:r>
      <w:r>
        <w:t xml:space="preserve"> </w:t>
      </w:r>
      <w:r>
        <w:rPr/>
        <w:t>Six days you may labour and do all your business,</w:t>
      </w:r>
      <w:r>
        <w:t xml:space="preserve"> </w:t>
      </w:r>
      <w:r>
        <w:rPr>
          <w:b/>
          <w:color w:val="606060"/>
          <w:vertAlign w:val="superscript"/>
        </w:rPr>
        <w:t>10</w:t>
      </w:r>
      <w:r>
        <w:t xml:space="preserve"> </w:t>
      </w:r>
      <w:r>
        <w:rPr/>
        <w:t>but the seventh day is the sabbath in honour of the Eternal, your God, and on it you must do no business, neither you nor your son nor your daughter nor your slaves, male or female, nor your cattle, nor the alien who is among you;</w:t>
      </w:r>
      <w:r>
        <w:t xml:space="preserve"> </w:t>
      </w:r>
      <w:r>
        <w:rPr>
          <w:b/>
          <w:color w:val="606060"/>
          <w:vertAlign w:val="superscript"/>
        </w:rPr>
        <w:t>11</w:t>
      </w:r>
      <w:r>
        <w:t xml:space="preserve"> </w:t>
      </w:r>
      <w:r>
        <w:rPr/>
        <w:t>for in six days the Eternal made sky and earth and sea and all that they contain, and then he rested on the seventh day; therefore the Eternal blessed the sabbath, making it a sacred day.”</w:t>
      </w:r>
    </w:p>
    <w:p>
      <w:pPr>
        <w:ind w:firstLine="432"/>
      </w:pPr>
      <w:r>
        <w:rPr>
          <w:b/>
          <w:color w:val="606060"/>
          <w:vertAlign w:val="superscript"/>
        </w:rPr>
        <w:t>12</w:t>
      </w:r>
      <w:r>
        <w:t xml:space="preserve"> </w:t>
      </w:r>
      <w:r>
        <w:rPr/>
        <w:t>“Honour your father and your mother, that you may have a long life in the land which the Eternal, your God, is giving you.”</w:t>
      </w:r>
    </w:p>
    <w:p>
      <w:pPr>
        <w:ind w:firstLine="432"/>
      </w:pPr>
      <w:r>
        <w:rPr>
          <w:b/>
          <w:color w:val="606060"/>
          <w:vertAlign w:val="superscript"/>
        </w:rPr>
        <w:t>13</w:t>
      </w:r>
      <w:r>
        <w:t xml:space="preserve"> </w:t>
      </w:r>
      <w:r>
        <w:rPr/>
        <w:t>“You shall not murder.”</w:t>
      </w:r>
    </w:p>
    <w:p>
      <w:pPr>
        <w:ind w:firstLine="432"/>
      </w:pPr>
      <w:r>
        <w:rPr>
          <w:b/>
          <w:color w:val="606060"/>
          <w:vertAlign w:val="superscript"/>
        </w:rPr>
        <w:t>14</w:t>
      </w:r>
      <w:r>
        <w:t xml:space="preserve"> </w:t>
      </w:r>
      <w:r>
        <w:rPr/>
        <w:t>“You shall not commit adultery.”</w:t>
      </w:r>
    </w:p>
    <w:p>
      <w:pPr>
        <w:ind w:firstLine="432"/>
      </w:pPr>
      <w:r>
        <w:rPr>
          <w:b/>
          <w:color w:val="606060"/>
          <w:vertAlign w:val="superscript"/>
        </w:rPr>
        <w:t>15</w:t>
      </w:r>
      <w:r>
        <w:t xml:space="preserve"> </w:t>
      </w:r>
      <w:r>
        <w:rPr/>
        <w:t>“You shall not steal.”</w:t>
      </w:r>
    </w:p>
    <w:p>
      <w:pPr>
        <w:ind w:firstLine="432"/>
      </w:pPr>
      <w:r>
        <w:rPr>
          <w:b/>
          <w:color w:val="606060"/>
          <w:vertAlign w:val="superscript"/>
        </w:rPr>
        <w:t>16</w:t>
      </w:r>
      <w:r>
        <w:t xml:space="preserve"> </w:t>
      </w:r>
      <w:r>
        <w:rPr/>
        <w:t>“You shall not give false evidence against a fellow-countryman.”</w:t>
      </w:r>
    </w:p>
    <w:p>
      <w:pPr>
        <w:ind w:firstLine="432"/>
      </w:pPr>
      <w:r>
        <w:rPr>
          <w:b/>
          <w:color w:val="606060"/>
          <w:vertAlign w:val="superscript"/>
        </w:rPr>
        <w:t>17</w:t>
      </w:r>
      <w:r>
        <w:t xml:space="preserve"> </w:t>
      </w:r>
      <w:r>
        <w:rPr/>
        <w:t>“You shall not covet a fellow- countryman’s household; you shall not covet a fellow-countryman’s wife, nor his slaves, male or female, nor his ox, nor his ass, nor anything that belongs to a fellow-countryman.”</w:t>
      </w:r>
    </w:p>
    <w:p>
      <w:pPr>
        <w:pStyle w:val="Heading1"/>
      </w:pPr>
      <w:r>
        <w:t>Chapter 19</w:t>
      </w:r>
    </w:p>
    <w:p>
      <w:pPr>
        <w:ind w:firstLine="432"/>
      </w:pPr>
      <w:r>
        <w:rPr>
          <w:b/>
          <w:color w:val="606060"/>
          <w:vertAlign w:val="superscript"/>
        </w:rPr>
        <w:t>7</w:t>
      </w:r>
      <w:r>
        <w:t xml:space="preserve"> </w:t>
      </w:r>
      <w:r>
        <w:rPr/>
        <w:t>Then Moses went and summoned the sheikhs of the people, putting before them all these orders given him by the Eternal;</w:t>
      </w:r>
      <w:r>
        <w:t xml:space="preserve"> </w:t>
      </w:r>
      <w:r>
        <w:rPr>
          <w:b/>
          <w:color w:val="606060"/>
          <w:vertAlign w:val="superscript"/>
        </w:rPr>
        <w:t>8</w:t>
      </w:r>
      <w:r>
        <w:t xml:space="preserve"> </w:t>
      </w:r>
      <w:r>
        <w:rPr/>
        <w:t>and the people all answered together, “Whatever the Eternal has ordered, we will do.”</w:t>
      </w:r>
    </w:p>
    <w:p>
      <w:pPr>
        <w:pStyle w:val="Heading1"/>
      </w:pPr>
      <w:r>
        <w:t>Chapter 20</w:t>
      </w:r>
    </w:p>
    <w:p>
      <w:pPr>
        <w:ind w:firstLine="432"/>
      </w:pPr>
      <w:r>
        <w:rPr>
          <w:b/>
          <w:color w:val="606060"/>
          <w:vertAlign w:val="superscript"/>
        </w:rPr>
        <w:t>18</w:t>
      </w:r>
      <w:r>
        <w:t xml:space="preserve"> </w:t>
      </w:r>
      <w:r>
        <w:rPr/>
        <w:t>But when the people saw all the thunder and lightning and the trumpet blast and the mountain in smoke, the people were all afraid and trembled; they stood far back</w:t>
      </w:r>
      <w:r>
        <w:t xml:space="preserve"> </w:t>
      </w:r>
      <w:r>
        <w:rPr>
          <w:b/>
          <w:color w:val="606060"/>
          <w:vertAlign w:val="superscript"/>
        </w:rPr>
        <w:t>19</w:t>
      </w:r>
      <w:r>
        <w:t xml:space="preserve"> </w:t>
      </w:r>
      <w:r>
        <w:rPr/>
        <w:t>and said to Moses, “Speak you to us, and we will listen; but let not God speak to us, lest we die.”</w:t>
      </w:r>
      <w:r>
        <w:t xml:space="preserve"> </w:t>
      </w:r>
      <w:r>
        <w:rPr>
          <w:b/>
          <w:color w:val="606060"/>
          <w:vertAlign w:val="superscript"/>
        </w:rPr>
        <w:t>20</w:t>
      </w:r>
      <w:r>
        <w:t xml:space="preserve"> </w:t>
      </w:r>
      <w:r>
        <w:rPr/>
        <w:t>“Fear not,” said Moses to the people, “God is only testing you; it is to keep you from sinning by a steady awe of him.”</w:t>
      </w:r>
      <w:r>
        <w:t xml:space="preserve"> </w:t>
      </w:r>
      <w:r>
        <w:rPr>
          <w:b/>
          <w:color w:val="606060"/>
          <w:vertAlign w:val="superscript"/>
        </w:rPr>
        <w:t>21</w:t>
      </w:r>
      <w:r>
        <w:t xml:space="preserve"> </w:t>
      </w:r>
      <w:r>
        <w:rPr/>
        <w:t>Still the people stood far back, while Moses approached the dense darkness where God was.</w:t>
      </w:r>
    </w:p>
    <w:p>
      <w:pPr>
        <w:ind w:firstLine="432"/>
      </w:pPr>
      <w:r>
        <w:rPr>
          <w:b/>
          <w:color w:val="606060"/>
          <w:vertAlign w:val="superscript"/>
        </w:rPr>
        <w:t>22</w:t>
      </w:r>
      <w:r>
        <w:t xml:space="preserve"> </w:t>
      </w:r>
      <w:r>
        <w:rPr/>
        <w:t>Then the Eternal bade Moses give the Israelites this message: “You have seen for yourselves that I have been talking to you out of heaven;</w:t>
      </w:r>
      <w:r>
        <w:t xml:space="preserve"> </w:t>
      </w:r>
      <w:r>
        <w:rPr>
          <w:b/>
          <w:color w:val="606060"/>
          <w:vertAlign w:val="superscript"/>
        </w:rPr>
        <w:t>23</w:t>
      </w:r>
      <w:r>
        <w:t xml:space="preserve"> </w:t>
      </w:r>
      <w:r>
        <w:rPr/>
        <w:t>you must not carve yourselves any gods of silver or of gold, to rank with me</w:t>
      </w:r>
      <w:r>
        <w:t xml:space="preserve"> </w:t>
      </w:r>
      <w:r>
        <w:rPr>
          <w:b/>
          <w:color w:val="606060"/>
          <w:vertAlign w:val="superscript"/>
        </w:rPr>
        <w:t>24</w:t>
      </w:r>
      <w:r>
        <w:t xml:space="preserve"> </w:t>
      </w:r>
      <w:r>
        <w:rPr/>
        <w:t>You must erect an altar of earth to me and sacrifice on it your burnt-offerings and your recompense-offerings, your sheep and your oxen; wherever I choose to be remembered, there I will come to you and bless you.</w:t>
      </w:r>
      <w:r>
        <w:t xml:space="preserve"> </w:t>
      </w:r>
      <w:r>
        <w:rPr>
          <w:b/>
          <w:color w:val="606060"/>
          <w:vertAlign w:val="superscript"/>
        </w:rPr>
        <w:t>25</w:t>
      </w:r>
      <w:r>
        <w:t xml:space="preserve"> </w:t>
      </w:r>
      <w:r>
        <w:rPr/>
        <w:t>If you build a stone altar, it must not be of dressed stones; for you will pollute the altar by taking a tool to it.</w:t>
      </w:r>
      <w:r>
        <w:t xml:space="preserve"> </w:t>
      </w:r>
      <w:r>
        <w:rPr>
          <w:b/>
          <w:color w:val="606060"/>
          <w:vertAlign w:val="superscript"/>
        </w:rPr>
        <w:t>26</w:t>
      </w:r>
      <w:r>
        <w:t xml:space="preserve"> </w:t>
      </w:r>
      <w:r>
        <w:rPr/>
        <w:t>And you must never mount on steps to my altar, lest you expose your limbs.”</w:t>
      </w:r>
    </w:p>
    <w:p>
      <w:pPr>
        <w:pStyle w:val="Heading1"/>
      </w:pPr>
      <w:r>
        <w:t>Chapter 21</w:t>
      </w:r>
    </w:p>
    <w:p>
      <w:pPr>
        <w:ind w:firstLine="432"/>
      </w:pPr>
      <w:r>
        <w:rPr>
          <w:b/>
          <w:color w:val="606060"/>
          <w:vertAlign w:val="superscript"/>
        </w:rPr>
        <w:t>1</w:t>
      </w:r>
      <w:r>
        <w:t xml:space="preserve"> </w:t>
      </w:r>
      <w:r>
        <w:rPr/>
        <w:t>Here are the regulations you must lay before them.</w:t>
      </w:r>
      <w:r>
        <w:t xml:space="preserve"> </w:t>
      </w:r>
      <w:r>
        <w:rPr>
          <w:b/>
          <w:color w:val="606060"/>
          <w:vertAlign w:val="superscript"/>
        </w:rPr>
        <w:t>2</w:t>
      </w:r>
      <w:r>
        <w:t xml:space="preserve"> </w:t>
      </w:r>
      <w:r>
        <w:rPr/>
        <w:t>When you buy a Hebrew slave, he shall serve for six years and go free in the seventh year without paying any ransom.</w:t>
      </w:r>
      <w:r>
        <w:t xml:space="preserve"> </w:t>
      </w:r>
      <w:r>
        <w:rPr>
          <w:b/>
          <w:color w:val="606060"/>
          <w:vertAlign w:val="superscript"/>
        </w:rPr>
        <w:t>3</w:t>
      </w:r>
      <w:r>
        <w:t xml:space="preserve"> </w:t>
      </w:r>
      <w:r>
        <w:rPr/>
        <w:t>If he was single when he entered his master’s house, he shall go free alone; if he was married, his wife shall go free with him.</w:t>
      </w:r>
      <w:r>
        <w:t xml:space="preserve"> </w:t>
      </w:r>
      <w:r>
        <w:rPr>
          <w:b/>
          <w:color w:val="606060"/>
          <w:vertAlign w:val="superscript"/>
        </w:rPr>
        <w:t>4</w:t>
      </w:r>
      <w:r>
        <w:t xml:space="preserve"> </w:t>
      </w:r>
      <w:r>
        <w:rPr/>
        <w:t>If his master has given him a wife, and if she has borne him sons or daughters, the wife with her children belong to her master, and the man shall go free alone.</w:t>
      </w:r>
      <w:r>
        <w:t xml:space="preserve"> </w:t>
      </w:r>
      <w:r>
        <w:rPr>
          <w:b/>
          <w:color w:val="606060"/>
          <w:vertAlign w:val="superscript"/>
        </w:rPr>
        <w:t>5</w:t>
      </w:r>
      <w:r>
        <w:t xml:space="preserve"> </w:t>
      </w:r>
      <w:r>
        <w:rPr/>
        <w:t>But if the slave declares, “I am fond of my master, my wife and my children; I will not go free,”</w:t>
      </w:r>
      <w:r>
        <w:t xml:space="preserve"> </w:t>
      </w:r>
      <w:r>
        <w:rPr>
          <w:b/>
          <w:color w:val="606060"/>
          <w:vertAlign w:val="superscript"/>
        </w:rPr>
        <w:t>6</w:t>
      </w:r>
      <w:r>
        <w:t xml:space="preserve"> </w:t>
      </w:r>
      <w:r>
        <w:rPr/>
        <w:t>then his master shall take him to the local sanctuary, to the door or to the door-post, where his master shall pierce his ear with an awl; after which the slave shall serve him for all time.</w:t>
      </w:r>
    </w:p>
    <w:p>
      <w:pPr>
        <w:ind w:firstLine="432"/>
      </w:pPr>
      <w:r>
        <w:rPr>
          <w:b/>
          <w:color w:val="606060"/>
          <w:vertAlign w:val="superscript"/>
        </w:rPr>
        <w:t>7</w:t>
      </w:r>
      <w:r>
        <w:t xml:space="preserve"> </w:t>
      </w:r>
      <w:r>
        <w:rPr/>
        <w:t>When a man’s daughter is sold to be a slave, she shall not go free like the male slaves.</w:t>
      </w:r>
      <w:r>
        <w:t xml:space="preserve"> </w:t>
      </w:r>
      <w:r>
        <w:rPr>
          <w:b/>
          <w:color w:val="606060"/>
          <w:vertAlign w:val="superscript"/>
        </w:rPr>
        <w:t>8</w:t>
      </w:r>
      <w:r>
        <w:t xml:space="preserve"> </w:t>
      </w:r>
      <w:r>
        <w:rPr/>
        <w:t>If her master, who meant her for himself, is not satisfied with her, he must allow her to be bought back; he has no power to sell her to foreigners, since he has not treated her fairly.</w:t>
      </w:r>
      <w:r>
        <w:t xml:space="preserve"> </w:t>
      </w:r>
      <w:r>
        <w:rPr>
          <w:b/>
          <w:color w:val="606060"/>
          <w:vertAlign w:val="superscript"/>
        </w:rPr>
        <w:t>9</w:t>
      </w:r>
      <w:r>
        <w:t xml:space="preserve"> </w:t>
      </w:r>
      <w:r>
        <w:rPr/>
        <w:t>If he meant her for his son, he must treat her as a daughter.</w:t>
      </w:r>
      <w:r>
        <w:t xml:space="preserve"> </w:t>
      </w:r>
      <w:r>
        <w:rPr>
          <w:b/>
          <w:color w:val="606060"/>
          <w:vertAlign w:val="superscript"/>
        </w:rPr>
        <w:t>10</w:t>
      </w:r>
      <w:r>
        <w:t xml:space="preserve"> </w:t>
      </w:r>
      <w:r>
        <w:rPr/>
        <w:t>If he takes another concubine, he must not diminish the first woman’s rations of flesh, or of clothes, nor her conjugal rights;</w:t>
      </w:r>
      <w:r>
        <w:t xml:space="preserve"> </w:t>
      </w:r>
      <w:r>
        <w:rPr>
          <w:b/>
          <w:color w:val="606060"/>
          <w:vertAlign w:val="superscript"/>
        </w:rPr>
        <w:t>11</w:t>
      </w:r>
      <w:r>
        <w:t xml:space="preserve"> </w:t>
      </w:r>
      <w:r>
        <w:rPr/>
        <w:t>if he fails in any of these three duties, then she shall go free, without paying any ransom in money.</w:t>
      </w:r>
    </w:p>
    <w:p>
      <w:pPr>
        <w:ind w:firstLine="432"/>
      </w:pPr>
      <w:r>
        <w:rPr>
          <w:b/>
          <w:color w:val="606060"/>
          <w:vertAlign w:val="superscript"/>
        </w:rPr>
        <w:t>12</w:t>
      </w:r>
      <w:r>
        <w:t xml:space="preserve"> </w:t>
      </w:r>
      <w:r>
        <w:rPr/>
        <w:t>He who strikes a man, so that he dies, must be put to death.</w:t>
      </w:r>
      <w:r>
        <w:t xml:space="preserve"> </w:t>
      </w:r>
      <w:r>
        <w:rPr>
          <w:b/>
          <w:color w:val="606060"/>
          <w:vertAlign w:val="superscript"/>
        </w:rPr>
        <w:t>13</w:t>
      </w:r>
      <w:r>
        <w:t xml:space="preserve"> </w:t>
      </w:r>
      <w:r>
        <w:rPr/>
        <w:t>But if he did not intend it maliciously, if it was accidental, I will appoint a place of asylum for such among you.</w:t>
      </w:r>
      <w:r>
        <w:t xml:space="preserve"> </w:t>
      </w:r>
      <w:r>
        <w:rPr>
          <w:b/>
          <w:color w:val="606060"/>
          <w:vertAlign w:val="superscript"/>
        </w:rPr>
        <w:t>14</w:t>
      </w:r>
      <w:r>
        <w:t xml:space="preserve"> </w:t>
      </w:r>
      <w:r>
        <w:rPr/>
        <w:t>Only, if one man wilfully attacks another, to murder him craftily, you must take that man from my very altar and put him to death.</w:t>
      </w:r>
      <w:r>
        <w:t xml:space="preserve"> </w:t>
      </w:r>
      <w:r>
        <w:rPr>
          <w:b/>
          <w:color w:val="606060"/>
          <w:vertAlign w:val="superscript"/>
        </w:rPr>
        <w:t>15</w:t>
      </w:r>
      <w:r>
        <w:t xml:space="preserve"> </w:t>
      </w:r>
      <w:r>
        <w:rPr/>
        <w:t>He who strikes his father or his mother must be put to death;</w:t>
      </w:r>
      <w:r>
        <w:t xml:space="preserve"> </w:t>
      </w:r>
      <w:r>
        <w:rPr>
          <w:b/>
          <w:color w:val="606060"/>
          <w:vertAlign w:val="superscript"/>
        </w:rPr>
        <w:t>17</w:t>
      </w:r>
      <w:r>
        <w:t xml:space="preserve"> </w:t>
      </w:r>
      <w:r>
        <w:rPr/>
        <w:t>and he who curses his father or his mother must be put to death.</w:t>
      </w:r>
      <w:r>
        <w:t xml:space="preserve"> </w:t>
      </w:r>
      <w:r>
        <w:rPr>
          <w:b/>
          <w:color w:val="606060"/>
          <w:vertAlign w:val="superscript"/>
        </w:rPr>
        <w:t>16</w:t>
      </w:r>
      <w:r>
        <w:t xml:space="preserve"> </w:t>
      </w:r>
      <w:r>
        <w:rPr/>
        <w:t>(He who kidnaps a man and either sells him or is found in possession of him must be put to death.)</w:t>
      </w:r>
      <w:r>
        <w:t xml:space="preserve"> </w:t>
      </w:r>
      <w:r>
        <w:rPr>
          <w:b/>
          <w:color w:val="606060"/>
          <w:vertAlign w:val="superscript"/>
        </w:rPr>
        <w:t>18</w:t>
      </w:r>
      <w:r>
        <w:t xml:space="preserve"> </w:t>
      </w:r>
      <w:r>
        <w:rPr/>
        <w:t>If two men quarrel, and one strikes the other with a stone or with his fist, so that the man is laid up in bed, though he does not die,</w:t>
      </w:r>
      <w:r>
        <w:t xml:space="preserve"> </w:t>
      </w:r>
      <w:r>
        <w:rPr>
          <w:b/>
          <w:color w:val="606060"/>
          <w:vertAlign w:val="superscript"/>
        </w:rPr>
        <w:t>19</w:t>
      </w:r>
      <w:r>
        <w:t xml:space="preserve"> </w:t>
      </w:r>
      <w:r>
        <w:rPr/>
        <w:t>then, if the man rises and limps about on his stick, the striker shall go unpunished, except that he must pay for the man’s loss of time and also see that he is thoroughly restored to health.</w:t>
      </w:r>
      <w:r>
        <w:t xml:space="preserve"> </w:t>
      </w:r>
      <w:r>
        <w:rPr>
          <w:b/>
          <w:color w:val="606060"/>
          <w:vertAlign w:val="superscript"/>
        </w:rPr>
        <w:t>20</w:t>
      </w:r>
      <w:r>
        <w:t xml:space="preserve"> </w:t>
      </w:r>
      <w:r>
        <w:rPr/>
        <w:t>If a man strikes one of his slaves, male or female, with a rod, so that the slave dies under the blow, he shall be punished;</w:t>
      </w:r>
      <w:r>
        <w:t xml:space="preserve"> </w:t>
      </w:r>
      <w:r>
        <w:rPr>
          <w:b/>
          <w:color w:val="606060"/>
          <w:vertAlign w:val="superscript"/>
        </w:rPr>
        <w:t>21</w:t>
      </w:r>
      <w:r>
        <w:t xml:space="preserve"> </w:t>
      </w:r>
      <w:r>
        <w:rPr/>
        <w:t>but if the slave survives a day or two, he shall not be punished, for the slave is his own property.</w:t>
      </w:r>
      <w:r>
        <w:t xml:space="preserve"> </w:t>
      </w:r>
      <w:r>
        <w:rPr>
          <w:b/>
          <w:color w:val="606060"/>
          <w:vertAlign w:val="superscript"/>
        </w:rPr>
        <w:t>22</w:t>
      </w:r>
      <w:r>
        <w:t xml:space="preserve"> </w:t>
      </w:r>
      <w:r>
        <w:rPr/>
        <w:t>If, as men are quarrelling, a pregnant woman is struck, so that she miscarries, without any further mischief to herself, the striker must pay such fine as the woman’s husband imposes upon him, as a payment for the untimely birth;</w:t>
      </w:r>
      <w:r>
        <w:t xml:space="preserve"> </w:t>
      </w:r>
      <w:r>
        <w:rPr>
          <w:b/>
          <w:color w:val="606060"/>
          <w:vertAlign w:val="superscript"/>
        </w:rPr>
        <w:t>23</w:t>
      </w:r>
      <w:r>
        <w:t xml:space="preserve"> </w:t>
      </w:r>
      <w:r>
        <w:rPr/>
        <w:t>but, if any further mischief follows, then it must be life for life,</w:t>
      </w:r>
      <w:r>
        <w:t xml:space="preserve"> </w:t>
      </w:r>
      <w:r>
        <w:rPr>
          <w:b/>
          <w:color w:val="606060"/>
          <w:vertAlign w:val="superscript"/>
        </w:rPr>
        <w:t>24</w:t>
      </w:r>
      <w:r>
        <w:t xml:space="preserve"> </w:t>
      </w:r>
      <w:r>
        <w:rPr/>
        <w:t>an eye for an eye, a tooth for a tooth, a hand for a hand, a foot for a foot,</w:t>
      </w:r>
      <w:r>
        <w:t xml:space="preserve"> </w:t>
      </w:r>
      <w:r>
        <w:rPr>
          <w:b/>
          <w:color w:val="606060"/>
          <w:vertAlign w:val="superscript"/>
        </w:rPr>
        <w:t>25</w:t>
      </w:r>
      <w:r>
        <w:t xml:space="preserve"> </w:t>
      </w:r>
      <w:r>
        <w:rPr/>
        <w:t>a burn for a burn, a wound for a wound, a lash for a lash.</w:t>
      </w:r>
      <w:r>
        <w:t xml:space="preserve"> </w:t>
      </w:r>
      <w:r>
        <w:rPr>
          <w:b/>
          <w:color w:val="606060"/>
          <w:vertAlign w:val="superscript"/>
        </w:rPr>
        <w:t>26</w:t>
      </w:r>
      <w:r>
        <w:t xml:space="preserve"> </w:t>
      </w:r>
      <w:r>
        <w:rPr/>
        <w:t>If a man strikes and destroys the eye of a slave of his, male or female, he must let the slave go free, for the sake of that eye;</w:t>
      </w:r>
      <w:r>
        <w:t xml:space="preserve"> </w:t>
      </w:r>
      <w:r>
        <w:rPr>
          <w:b/>
          <w:color w:val="606060"/>
          <w:vertAlign w:val="superscript"/>
        </w:rPr>
        <w:t>27</w:t>
      </w:r>
      <w:r>
        <w:t xml:space="preserve"> </w:t>
      </w:r>
      <w:r>
        <w:rPr/>
        <w:t>and if he knocks out the tooth of a slave of his, male or female, he must let the slave go free, for the sake of that tooth.</w:t>
      </w:r>
      <w:r>
        <w:t xml:space="preserve"> </w:t>
      </w:r>
      <w:r>
        <w:rPr>
          <w:b/>
          <w:color w:val="606060"/>
          <w:vertAlign w:val="superscript"/>
        </w:rPr>
        <w:t>28</w:t>
      </w:r>
      <w:r>
        <w:t xml:space="preserve"> </w:t>
      </w:r>
      <w:r>
        <w:rPr/>
        <w:t>If an ox gores a man or a woman to death, the ox must be stoned to death, and its flesh must not be eaten, though the owner of the ox shall go unpunished.</w:t>
      </w:r>
      <w:r>
        <w:t xml:space="preserve"> </w:t>
      </w:r>
      <w:r>
        <w:rPr>
          <w:b/>
          <w:color w:val="606060"/>
          <w:vertAlign w:val="superscript"/>
        </w:rPr>
        <w:t>29</w:t>
      </w:r>
      <w:r>
        <w:t xml:space="preserve"> </w:t>
      </w:r>
      <w:r>
        <w:rPr/>
        <w:t>But if the ox was in the habit of goring people, if the owner was warned of this and yet did not shut him up but left him to kill a man or a woman, then the ox shall be stoned to death and the owner shall also be put to death.</w:t>
      </w:r>
      <w:r>
        <w:t xml:space="preserve"> </w:t>
      </w:r>
      <w:r>
        <w:rPr>
          <w:b/>
          <w:color w:val="606060"/>
          <w:vertAlign w:val="superscript"/>
        </w:rPr>
        <w:t>30</w:t>
      </w:r>
      <w:r>
        <w:t xml:space="preserve"> </w:t>
      </w:r>
      <w:r>
        <w:rPr/>
        <w:t>However, if a fine only is imposed upon him, he must buy his life back for the sum imposed, as a forfeit.</w:t>
      </w:r>
      <w:r>
        <w:t xml:space="preserve"> </w:t>
      </w:r>
      <w:r>
        <w:rPr>
          <w:b/>
          <w:color w:val="606060"/>
          <w:vertAlign w:val="superscript"/>
        </w:rPr>
        <w:t>31</w:t>
      </w:r>
      <w:r>
        <w:t xml:space="preserve"> </w:t>
      </w:r>
      <w:r>
        <w:rPr/>
        <w:t>The same law holds for him, if his ox has gored a boy or a girl to death;</w:t>
      </w:r>
      <w:r>
        <w:t xml:space="preserve"> </w:t>
      </w:r>
      <w:r>
        <w:rPr>
          <w:b/>
          <w:color w:val="606060"/>
          <w:vertAlign w:val="superscript"/>
        </w:rPr>
        <w:t>32</w:t>
      </w:r>
      <w:r>
        <w:t xml:space="preserve"> </w:t>
      </w:r>
      <w:r>
        <w:rPr/>
        <w:t>but if the ox has gored a slave, male or female, he must pay the slave’s master four guineas, and the ox must be stoned to death.</w:t>
      </w:r>
    </w:p>
    <w:p>
      <w:pPr>
        <w:ind w:firstLine="432"/>
      </w:pPr>
      <w:r>
        <w:rPr>
          <w:b/>
          <w:color w:val="606060"/>
          <w:vertAlign w:val="superscript"/>
        </w:rPr>
        <w:t>33</w:t>
      </w:r>
      <w:r>
        <w:t xml:space="preserve"> </w:t>
      </w:r>
      <w:r>
        <w:rPr/>
        <w:t>If a man re-opens a pit or digs a pit and fails to cover it over, so that an ox or an ass falls into it,</w:t>
      </w:r>
      <w:r>
        <w:t xml:space="preserve"> </w:t>
      </w:r>
      <w:r>
        <w:rPr>
          <w:b/>
          <w:color w:val="606060"/>
          <w:vertAlign w:val="superscript"/>
        </w:rPr>
        <w:t>34</w:t>
      </w:r>
      <w:r>
        <w:t xml:space="preserve"> </w:t>
      </w:r>
      <w:r>
        <w:rPr/>
        <w:t>the owner of the pit shall make good the loss; he must pay the price of it to the owner, keeping the dead beast for himself.</w:t>
      </w:r>
    </w:p>
    <w:p>
      <w:pPr>
        <w:ind w:firstLine="432"/>
      </w:pPr>
      <w:r>
        <w:rPr>
          <w:b/>
          <w:color w:val="606060"/>
          <w:vertAlign w:val="superscript"/>
        </w:rPr>
        <w:t>35</w:t>
      </w:r>
      <w:r>
        <w:t xml:space="preserve"> </w:t>
      </w:r>
      <w:r>
        <w:rPr/>
        <w:t>If one man’s ox hurt another’s ox, so that it dies, then the live ox must be sold and the money divided between the two men, as well as the dead animal.</w:t>
      </w:r>
      <w:r>
        <w:t xml:space="preserve"> </w:t>
      </w:r>
      <w:r>
        <w:rPr>
          <w:b/>
          <w:color w:val="606060"/>
          <w:vertAlign w:val="superscript"/>
        </w:rPr>
        <w:t>36</w:t>
      </w:r>
      <w:r>
        <w:t xml:space="preserve"> </w:t>
      </w:r>
      <w:r>
        <w:rPr/>
        <w:t>If the ox is known to have been in the habit of goring, and yet the owner has not shut him up, he must pay ox for ox, keeping the dead beast for himself.</w:t>
      </w:r>
    </w:p>
    <w:p>
      <w:pPr>
        <w:pStyle w:val="Heading1"/>
      </w:pPr>
      <w:r>
        <w:t>Chapter 22</w:t>
      </w:r>
    </w:p>
    <w:p>
      <w:pPr>
        <w:ind w:firstLine="432"/>
      </w:pPr>
      <w:r>
        <w:rPr>
          <w:b/>
          <w:color w:val="606060"/>
          <w:vertAlign w:val="superscript"/>
        </w:rPr>
        <w:t>1</w:t>
      </w:r>
      <w:r>
        <w:t xml:space="preserve"> </w:t>
      </w:r>
      <w:r>
        <w:rPr/>
        <w:t>If a man steal an ox or a sheep and either slays it or sells it, he must pay five oxen for the ox and four sheep for the sheep.</w:t>
      </w:r>
      <w:r>
        <w:t xml:space="preserve"> </w:t>
      </w:r>
      <w:r>
        <w:rPr>
          <w:b/>
          <w:color w:val="606060"/>
          <w:vertAlign w:val="superscript"/>
        </w:rPr>
        <w:t>3</w:t>
      </w:r>
      <w:r>
        <w:t xml:space="preserve"> </w:t>
      </w:r>
      <w:r>
        <w:rPr/>
        <w:t>Pay he must; if he has nothing, he must be sold, to pay for what he has stolen.</w:t>
      </w:r>
      <w:r>
        <w:t xml:space="preserve"> </w:t>
      </w:r>
      <w:r>
        <w:rPr>
          <w:b/>
          <w:color w:val="606060"/>
          <w:vertAlign w:val="superscript"/>
        </w:rPr>
        <w:t>4</w:t>
      </w:r>
      <w:r>
        <w:t xml:space="preserve"> </w:t>
      </w:r>
      <w:r>
        <w:rPr/>
        <w:t>If the stolen creature is found alive in his possession, either ox or ass or sheep, he must pay back two animals.</w:t>
      </w:r>
      <w:r>
        <w:t xml:space="preserve"> </w:t>
      </w:r>
      <w:r>
        <w:rPr>
          <w:b/>
          <w:color w:val="606060"/>
          <w:vertAlign w:val="superscript"/>
        </w:rPr>
        <w:t>2</w:t>
      </w:r>
      <w:r>
        <w:t xml:space="preserve"> </w:t>
      </w:r>
      <w:r>
        <w:rPr/>
        <w:t>If a thief is caught breaking into a house and struck so that he dies, the householder is not guilty;</w:t>
      </w:r>
      <w:r>
        <w:t xml:space="preserve"> </w:t>
      </w:r>
      <w:r>
        <w:rPr>
          <w:b/>
          <w:color w:val="606060"/>
          <w:vertAlign w:val="superscript"/>
        </w:rPr>
        <w:t>3</w:t>
      </w:r>
      <w:r>
        <w:t xml:space="preserve"> </w:t>
      </w:r>
      <w:r>
        <w:rPr/>
        <w:t>but if it was after dawn, the householder is guilty.</w:t>
      </w:r>
      <w:r>
        <w:t xml:space="preserve"> </w:t>
      </w:r>
      <w:r>
        <w:rPr>
          <w:b/>
          <w:color w:val="606060"/>
          <w:vertAlign w:val="superscript"/>
        </w:rPr>
        <w:t>5</w:t>
      </w:r>
      <w:r>
        <w:t xml:space="preserve"> </w:t>
      </w:r>
      <w:r>
        <w:rPr/>
        <w:t>If a man is burning some field or vineyard and lets the fire spread till another man’s field catches fire, he must pay for it with the very best produce of his own field and vineyard.</w:t>
      </w:r>
      <w:r>
        <w:t xml:space="preserve"> </w:t>
      </w:r>
      <w:r>
        <w:rPr>
          <w:b/>
          <w:color w:val="606060"/>
          <w:vertAlign w:val="superscript"/>
        </w:rPr>
        <w:t>6</w:t>
      </w:r>
      <w:r>
        <w:t xml:space="preserve"> </w:t>
      </w:r>
      <w:r>
        <w:rPr/>
        <w:t>If the bonfire breaks out and kindles a thorn-hedge, so that the shocks of corn or the standing corn or the field itself is burned up, then the man who lit the bonfire must pay for the damage.</w:t>
      </w:r>
      <w:r>
        <w:t xml:space="preserve"> </w:t>
      </w:r>
      <w:r>
        <w:rPr>
          <w:b/>
          <w:color w:val="606060"/>
          <w:vertAlign w:val="superscript"/>
        </w:rPr>
        <w:t>7</w:t>
      </w:r>
      <w:r>
        <w:t xml:space="preserve"> </w:t>
      </w:r>
      <w:r>
        <w:rPr/>
        <w:t>If a man puts money or any article into the keeping of a fellow-countryman, and it is stolen out of the man’s house, the thief must pay double if he is caught.</w:t>
      </w:r>
      <w:r>
        <w:t xml:space="preserve"> </w:t>
      </w:r>
      <w:r>
        <w:rPr>
          <w:b/>
          <w:color w:val="606060"/>
          <w:vertAlign w:val="superscript"/>
        </w:rPr>
        <w:t>8</w:t>
      </w:r>
      <w:r>
        <w:t xml:space="preserve"> </w:t>
      </w:r>
      <w:r>
        <w:rPr/>
        <w:t>If the thief is not caught, the owner of the house must appear at the local sanctuary, till it be ascertained whether he has not laid hands on the other man’s property.</w:t>
      </w:r>
      <w:r>
        <w:t xml:space="preserve"> </w:t>
      </w:r>
      <w:r>
        <w:rPr>
          <w:b/>
          <w:color w:val="606060"/>
          <w:vertAlign w:val="superscript"/>
        </w:rPr>
        <w:t>9</w:t>
      </w:r>
      <w:r>
        <w:t xml:space="preserve"> </w:t>
      </w:r>
      <w:r>
        <w:rPr/>
        <w:t>Whatever be the offence, whether an ox or an ass or a sheep or clothes or any lost property is claimed, the case must go to the local sanctuary, and the convicted party must pay twice the amount to his fellow-countryman.</w:t>
      </w:r>
      <w:r>
        <w:t xml:space="preserve"> </w:t>
      </w:r>
      <w:r>
        <w:rPr>
          <w:b/>
          <w:color w:val="606060"/>
          <w:vertAlign w:val="superscript"/>
        </w:rPr>
        <w:t>10</w:t>
      </w:r>
      <w:r>
        <w:t xml:space="preserve"> </w:t>
      </w:r>
      <w:r>
        <w:rPr/>
        <w:t>If a man puts an ass or an ox or a sheep or any animal into the keeping of a fellow-countryman, and it dies or is injured or is raided, without anyone seeing it,</w:t>
      </w:r>
      <w:r>
        <w:t xml:space="preserve"> </w:t>
      </w:r>
      <w:r>
        <w:rPr>
          <w:b/>
          <w:color w:val="606060"/>
          <w:vertAlign w:val="superscript"/>
        </w:rPr>
        <w:t>11</w:t>
      </w:r>
      <w:r>
        <w:t xml:space="preserve"> </w:t>
      </w:r>
      <w:r>
        <w:rPr/>
        <w:t>then the man must swear before the Eternal that he has not laid hands on the other man’s property; the owner must accept this oath, and no restitution shall be made.</w:t>
      </w:r>
      <w:r>
        <w:t xml:space="preserve"> </w:t>
      </w:r>
      <w:r>
        <w:rPr>
          <w:b/>
          <w:color w:val="606060"/>
          <w:vertAlign w:val="superscript"/>
        </w:rPr>
        <w:t>12</w:t>
      </w:r>
      <w:r>
        <w:t xml:space="preserve"> </w:t>
      </w:r>
      <w:r>
        <w:rPr/>
        <w:t>But if the animal has been stolen, the man must make restitution to the owner.</w:t>
      </w:r>
      <w:r>
        <w:t xml:space="preserve"> </w:t>
      </w:r>
      <w:r>
        <w:rPr>
          <w:b/>
          <w:color w:val="606060"/>
          <w:vertAlign w:val="superscript"/>
        </w:rPr>
        <w:t>13</w:t>
      </w:r>
      <w:r>
        <w:t xml:space="preserve"> </w:t>
      </w:r>
      <w:r>
        <w:rPr/>
        <w:t>If the animal has been torn to pieces, let him bring the torn flesh as evidence; he need not make good what has been torn to pieces.</w:t>
      </w:r>
      <w:r>
        <w:t xml:space="preserve"> </w:t>
      </w:r>
      <w:r>
        <w:rPr>
          <w:b/>
          <w:color w:val="606060"/>
          <w:vertAlign w:val="superscript"/>
        </w:rPr>
        <w:t>14</w:t>
      </w:r>
      <w:r>
        <w:t xml:space="preserve"> </w:t>
      </w:r>
      <w:r>
        <w:rPr/>
        <w:t>If a man borrows an animal from a fellow-countryman and it is injured or dies, in the owner’s absence, the man must make restitution;</w:t>
      </w:r>
      <w:r>
        <w:t xml:space="preserve"> </w:t>
      </w:r>
      <w:r>
        <w:rPr>
          <w:b/>
          <w:color w:val="606060"/>
          <w:vertAlign w:val="superscript"/>
        </w:rPr>
        <w:t>15</w:t>
      </w:r>
      <w:r>
        <w:t xml:space="preserve"> </w:t>
      </w:r>
      <w:r>
        <w:rPr/>
        <w:t>if the owner is beside it, the man need not make good the loss; being hired, it came as a hired thing.</w:t>
      </w:r>
    </w:p>
    <w:p>
      <w:pPr>
        <w:ind w:firstLine="432"/>
      </w:pPr>
      <w:r>
        <w:rPr>
          <w:b/>
          <w:color w:val="606060"/>
          <w:vertAlign w:val="superscript"/>
        </w:rPr>
        <w:t>16</w:t>
      </w:r>
      <w:r>
        <w:t xml:space="preserve"> </w:t>
      </w:r>
      <w:r>
        <w:rPr/>
        <w:t>If a man seduces a maiden who is not betrothed and lies with her, he must pay for her and marry her;</w:t>
      </w:r>
      <w:r>
        <w:t xml:space="preserve"> </w:t>
      </w:r>
      <w:r>
        <w:rPr>
          <w:b/>
          <w:color w:val="606060"/>
          <w:vertAlign w:val="superscript"/>
        </w:rPr>
        <w:t>17</w:t>
      </w:r>
      <w:r>
        <w:t xml:space="preserve"> </w:t>
      </w:r>
      <w:r>
        <w:rPr/>
        <w:t>if her father absolutely refuses to let him have her, he must still pay the usual marriage-fee for a daughter.</w:t>
      </w:r>
    </w:p>
    <w:p>
      <w:pPr>
        <w:ind w:firstLine="432"/>
      </w:pPr>
      <w:r>
        <w:rPr>
          <w:b/>
          <w:color w:val="606060"/>
          <w:vertAlign w:val="superscript"/>
        </w:rPr>
        <w:t>18</w:t>
      </w:r>
      <w:r>
        <w:t xml:space="preserve"> </w:t>
      </w:r>
      <w:r>
        <w:rPr/>
        <w:t>You shall not allow any sorceress to live.</w:t>
      </w:r>
    </w:p>
    <w:p>
      <w:pPr>
        <w:ind w:firstLine="432"/>
      </w:pPr>
      <w:r>
        <w:rPr>
          <w:b/>
          <w:color w:val="606060"/>
          <w:vertAlign w:val="superscript"/>
        </w:rPr>
        <w:t>19</w:t>
      </w:r>
      <w:r>
        <w:t xml:space="preserve"> </w:t>
      </w:r>
      <w:r>
        <w:rPr/>
        <w:t>Whoever lies with a beast shall be put to death.</w:t>
      </w:r>
    </w:p>
    <w:p>
      <w:pPr>
        <w:ind w:firstLine="432"/>
      </w:pPr>
      <w:r>
        <w:rPr>
          <w:b/>
          <w:color w:val="606060"/>
          <w:vertAlign w:val="superscript"/>
        </w:rPr>
        <w:t>20</w:t>
      </w:r>
      <w:r>
        <w:t xml:space="preserve"> </w:t>
      </w:r>
      <w:r>
        <w:rPr/>
        <w:t>Whoever sacrifices to any god except the Eternal alone shall be solemnly destroyed.</w:t>
      </w:r>
    </w:p>
    <w:p>
      <w:pPr>
        <w:ind w:firstLine="432"/>
      </w:pPr>
      <w:r>
        <w:rPr>
          <w:b/>
          <w:color w:val="606060"/>
          <w:vertAlign w:val="superscript"/>
        </w:rPr>
        <w:t>21</w:t>
      </w:r>
      <w:r>
        <w:t xml:space="preserve"> </w:t>
      </w:r>
      <w:r>
        <w:rPr/>
        <w:t>You must not injure or maltreat an alien among you, for you were aliens yourselves in the land of Egypt.</w:t>
      </w:r>
      <w:r>
        <w:t xml:space="preserve"> </w:t>
      </w:r>
      <w:r>
        <w:rPr>
          <w:b/>
          <w:color w:val="606060"/>
          <w:vertAlign w:val="superscript"/>
        </w:rPr>
        <w:t>22</w:t>
      </w:r>
      <w:r>
        <w:t xml:space="preserve"> </w:t>
      </w:r>
      <w:r>
        <w:rPr/>
        <w:t>You must not oppress a widow or an orphan;</w:t>
      </w:r>
      <w:r>
        <w:t xml:space="preserve"> </w:t>
      </w:r>
      <w:r>
        <w:rPr>
          <w:b/>
          <w:color w:val="606060"/>
          <w:vertAlign w:val="superscript"/>
        </w:rPr>
        <w:t>23</w:t>
      </w:r>
      <w:r>
        <w:t xml:space="preserve"> </w:t>
      </w:r>
      <w:r>
        <w:rPr/>
        <w:t>if ever you oppress them and if ever they cry to me, I will listen to their cry,</w:t>
      </w:r>
      <w:r>
        <w:t xml:space="preserve"> </w:t>
      </w:r>
      <w:r>
        <w:rPr>
          <w:b/>
          <w:color w:val="606060"/>
          <w:vertAlign w:val="superscript"/>
        </w:rPr>
        <w:t>24</w:t>
      </w:r>
      <w:r>
        <w:t xml:space="preserve"> </w:t>
      </w:r>
      <w:r>
        <w:rPr/>
        <w:t>and my wrath shall blaze till I kill you in war, leaving your own wives widows and your own children orphans.</w:t>
      </w:r>
    </w:p>
    <w:p>
      <w:pPr>
        <w:ind w:firstLine="432"/>
      </w:pPr>
      <w:r>
        <w:rPr>
          <w:b/>
          <w:color w:val="606060"/>
          <w:vertAlign w:val="superscript"/>
        </w:rPr>
        <w:t>25</w:t>
      </w:r>
      <w:r>
        <w:t xml:space="preserve"> </w:t>
      </w:r>
      <w:r>
        <w:rPr/>
        <w:t>If you lend money to any poor man of my people, you must not treat him as his creditor, nor must you exact interest from him.</w:t>
      </w:r>
      <w:r>
        <w:t xml:space="preserve"> </w:t>
      </w:r>
      <w:r>
        <w:rPr>
          <w:b/>
          <w:color w:val="606060"/>
          <w:vertAlign w:val="superscript"/>
        </w:rPr>
        <w:t>26</w:t>
      </w:r>
      <w:r>
        <w:t xml:space="preserve"> </w:t>
      </w:r>
      <w:r>
        <w:rPr/>
        <w:t>If you ever take a fellow-countryman’s garment in pledge, you must give it back to him by sun-down;</w:t>
      </w:r>
      <w:r>
        <w:t xml:space="preserve"> </w:t>
      </w:r>
      <w:r>
        <w:rPr>
          <w:b/>
          <w:color w:val="606060"/>
          <w:vertAlign w:val="superscript"/>
        </w:rPr>
        <w:t>27</w:t>
      </w:r>
      <w:r>
        <w:t xml:space="preserve"> </w:t>
      </w:r>
      <w:r>
        <w:rPr/>
        <w:t>for that is the only rug he has, the mantle for his body. What else can he sleep in? If he cries to me, I will listen to his cry, for I am pitiful.</w:t>
      </w:r>
    </w:p>
    <w:p>
      <w:pPr>
        <w:ind w:firstLine="432"/>
      </w:pPr>
      <w:r>
        <w:rPr>
          <w:b/>
          <w:color w:val="606060"/>
          <w:vertAlign w:val="superscript"/>
        </w:rPr>
        <w:t>28</w:t>
      </w:r>
      <w:r>
        <w:t xml:space="preserve"> </w:t>
      </w:r>
      <w:r>
        <w:rPr/>
        <w:t>You shall not revile God, nor shall you curse any of the authorities of your people.</w:t>
      </w:r>
    </w:p>
    <w:p>
      <w:pPr>
        <w:ind w:firstLine="432"/>
      </w:pPr>
      <w:r>
        <w:rPr>
          <w:b/>
          <w:color w:val="606060"/>
          <w:vertAlign w:val="superscript"/>
        </w:rPr>
        <w:t>29</w:t>
      </w:r>
      <w:r>
        <w:t xml:space="preserve"> </w:t>
      </w:r>
      <w:r>
        <w:rPr/>
        <w:t>You must be prompt to make the offering from your harvested grain and wines. You must give me your eldest sons.</w:t>
      </w:r>
      <w:r>
        <w:t xml:space="preserve"> </w:t>
      </w:r>
      <w:r>
        <w:rPr>
          <w:b/>
          <w:color w:val="606060"/>
          <w:vertAlign w:val="superscript"/>
        </w:rPr>
        <w:t>30</w:t>
      </w:r>
      <w:r>
        <w:t xml:space="preserve"> </w:t>
      </w:r>
      <w:r>
        <w:rPr/>
        <w:t>And so with your oxen and your sheep; for seven days the firstling may remain with its dam, but on the eighth day you must give it to me.</w:t>
      </w:r>
    </w:p>
    <w:p>
      <w:pPr>
        <w:ind w:firstLine="432"/>
      </w:pPr>
      <w:r>
        <w:rPr>
          <w:b/>
          <w:color w:val="606060"/>
          <w:vertAlign w:val="superscript"/>
        </w:rPr>
        <w:t>31</w:t>
      </w:r>
      <w:r>
        <w:t xml:space="preserve"> </w:t>
      </w:r>
      <w:r>
        <w:rPr/>
        <w:t>Also, as you are to be sacred men to me, you must never eat the flesh of an animal torn to pieces in the field; fling that to the dogs.</w:t>
      </w:r>
    </w:p>
    <w:p>
      <w:pPr>
        <w:pStyle w:val="Heading1"/>
      </w:pPr>
      <w:r>
        <w:t>Chapter 23</w:t>
      </w:r>
    </w:p>
    <w:p>
      <w:pPr>
        <w:ind w:firstLine="432"/>
      </w:pPr>
      <w:r>
        <w:rPr>
          <w:b/>
          <w:color w:val="606060"/>
          <w:vertAlign w:val="superscript"/>
        </w:rPr>
        <w:t>1</w:t>
      </w:r>
      <w:r>
        <w:t xml:space="preserve"> </w:t>
      </w:r>
      <w:r>
        <w:rPr/>
        <w:t>You must never repeat a baseless rumour; never side with a bad man, to give malicious evidence.</w:t>
      </w:r>
      <w:r>
        <w:t xml:space="preserve"> </w:t>
      </w:r>
      <w:r>
        <w:rPr>
          <w:b/>
          <w:color w:val="606060"/>
          <w:vertAlign w:val="superscript"/>
        </w:rPr>
        <w:t>2</w:t>
      </w:r>
      <w:r>
        <w:t xml:space="preserve"> </w:t>
      </w:r>
      <w:r>
        <w:rPr/>
        <w:t>You must not follow a majority to do wrong, nor must you bear witness in court so as to side with an unjust majority;</w:t>
      </w:r>
      <w:r>
        <w:t xml:space="preserve"> </w:t>
      </w:r>
      <w:r>
        <w:rPr>
          <w:b/>
          <w:color w:val="606060"/>
          <w:vertAlign w:val="superscript"/>
        </w:rPr>
        <w:t>3</w:t>
      </w:r>
      <w:r>
        <w:t xml:space="preserve"> </w:t>
      </w:r>
      <w:r>
        <w:rPr/>
        <w:t>neither must you be partial to a poor man’s plea.</w:t>
      </w:r>
      <w:r>
        <w:t xml:space="preserve"> </w:t>
      </w:r>
      <w:r>
        <w:rPr>
          <w:b/>
          <w:color w:val="606060"/>
          <w:vertAlign w:val="superscript"/>
        </w:rPr>
        <w:t>4</w:t>
      </w:r>
      <w:r>
        <w:t xml:space="preserve"> </w:t>
      </w:r>
      <w:r>
        <w:rPr/>
        <w:t>If you come across your enemy’s ox or ass wandering, you must be sure to take it back to him;</w:t>
      </w:r>
      <w:r>
        <w:t xml:space="preserve"> </w:t>
      </w:r>
      <w:r>
        <w:rPr>
          <w:b/>
          <w:color w:val="606060"/>
          <w:vertAlign w:val="superscript"/>
        </w:rPr>
        <w:t>5</w:t>
      </w:r>
      <w:r>
        <w:t xml:space="preserve"> </w:t>
      </w:r>
      <w:r>
        <w:rPr/>
        <w:t>if you see the ass of a man who hates you lying helpless under its load, you must not leave it all to him, you must help him to release the animal.</w:t>
      </w:r>
    </w:p>
    <w:p>
      <w:pPr>
        <w:ind w:firstLine="432"/>
      </w:pPr>
      <w:r>
        <w:rPr>
          <w:b/>
          <w:color w:val="606060"/>
          <w:vertAlign w:val="superscript"/>
        </w:rPr>
        <w:t>6</w:t>
      </w:r>
      <w:r>
        <w:t xml:space="preserve"> </w:t>
      </w:r>
      <w:r>
        <w:rPr/>
        <w:t>You must never tamper with a poor man’s rights in court.</w:t>
      </w:r>
      <w:r>
        <w:t xml:space="preserve"> </w:t>
      </w:r>
      <w:r>
        <w:rPr>
          <w:b/>
          <w:color w:val="606060"/>
          <w:vertAlign w:val="superscript"/>
        </w:rPr>
        <w:t>7</w:t>
      </w:r>
      <w:r>
        <w:t xml:space="preserve"> </w:t>
      </w:r>
      <w:r>
        <w:rPr/>
        <w:t>Avoid false charges, never have innocent and guiltless people put to death, nor acquit bad men.</w:t>
      </w:r>
      <w:r>
        <w:t xml:space="preserve"> </w:t>
      </w:r>
      <w:r>
        <w:rPr>
          <w:b/>
          <w:color w:val="606060"/>
          <w:vertAlign w:val="superscript"/>
        </w:rPr>
        <w:t>8</w:t>
      </w:r>
      <w:r>
        <w:t xml:space="preserve"> </w:t>
      </w:r>
      <w:r>
        <w:rPr/>
        <w:t>You must never accept a bribe, for a bribe blinds even men whose eyes are open, and it destroys the case of a good man.</w:t>
      </w:r>
      <w:r>
        <w:t xml:space="preserve"> </w:t>
      </w:r>
      <w:r>
        <w:rPr>
          <w:b/>
          <w:color w:val="606060"/>
          <w:vertAlign w:val="superscript"/>
        </w:rPr>
        <w:t>9</w:t>
      </w:r>
      <w:r>
        <w:t xml:space="preserve"> </w:t>
      </w:r>
      <w:r>
        <w:rPr/>
        <w:t>(You must not maltreat an alien; for you were aliens yourselves in the land of Egypt, you know how a foreigner feels.)</w:t>
      </w:r>
    </w:p>
    <w:p>
      <w:pPr>
        <w:ind w:firstLine="432"/>
      </w:pPr>
      <w:r>
        <w:rPr>
          <w:b/>
          <w:color w:val="606060"/>
          <w:vertAlign w:val="superscript"/>
        </w:rPr>
        <w:t>10</w:t>
      </w:r>
      <w:r>
        <w:t xml:space="preserve"> </w:t>
      </w:r>
      <w:r>
        <w:rPr/>
        <w:t>For six years you may sow your land and gather in your crops,</w:t>
      </w:r>
      <w:r>
        <w:t xml:space="preserve"> </w:t>
      </w:r>
      <w:r>
        <w:rPr>
          <w:b/>
          <w:color w:val="606060"/>
          <w:vertAlign w:val="superscript"/>
        </w:rPr>
        <w:t>11</w:t>
      </w:r>
      <w:r>
        <w:t xml:space="preserve"> </w:t>
      </w:r>
      <w:r>
        <w:rPr/>
        <w:t>but every seventh year you must let the land alone, to lie fallow, so that poor people may pick up something; anything they leave, the wild animals can eat. So with your vineyards and your olive-yards.</w:t>
      </w:r>
      <w:r>
        <w:t xml:space="preserve"> </w:t>
      </w:r>
      <w:r>
        <w:rPr>
          <w:b/>
          <w:color w:val="606060"/>
          <w:vertAlign w:val="superscript"/>
        </w:rPr>
        <w:t>12</w:t>
      </w:r>
      <w:r>
        <w:t xml:space="preserve"> </w:t>
      </w:r>
      <w:r>
        <w:rPr/>
        <w:t>For six days you shall labour, but on the seventh day you shall desist from work, that your ox and your ass may rest, and that the sons born to your female slaves and also the aliens in your employment may get refreshed.</w:t>
      </w:r>
    </w:p>
    <w:p>
      <w:pPr>
        <w:ind w:firstLine="432"/>
      </w:pPr>
      <w:r>
        <w:rPr>
          <w:b/>
          <w:color w:val="606060"/>
          <w:vertAlign w:val="superscript"/>
        </w:rPr>
        <w:t>14</w:t>
      </w:r>
      <w:r>
        <w:t xml:space="preserve"> </w:t>
      </w:r>
      <w:r>
        <w:rPr/>
        <w:t>Three times a year you must hold a festival for me.</w:t>
      </w:r>
      <w:r>
        <w:t xml:space="preserve"> </w:t>
      </w:r>
      <w:r>
        <w:rPr>
          <w:b/>
          <w:color w:val="606060"/>
          <w:vertAlign w:val="superscript"/>
        </w:rPr>
        <w:t>15</w:t>
      </w:r>
      <w:r>
        <w:t xml:space="preserve"> </w:t>
      </w:r>
      <w:r>
        <w:rPr/>
        <w:t>Hold the festival of unleavened cakes-- for seven days you must eat unleavened cakes--as I commanded you, at the time fixed in the month of Abib (since then it was that you left Egypt); none of you must appear before me empty-handed.</w:t>
      </w:r>
      <w:r>
        <w:t xml:space="preserve"> </w:t>
      </w:r>
      <w:r>
        <w:rPr>
          <w:b/>
          <w:color w:val="606060"/>
          <w:vertAlign w:val="superscript"/>
        </w:rPr>
        <w:t>16</w:t>
      </w:r>
      <w:r>
        <w:t xml:space="preserve"> </w:t>
      </w:r>
      <w:r>
        <w:rPr/>
        <w:t>Then the harvest festival, when you offer the first fruits of your labour, of what you sowed in your fields. Then the festival of ingathering, at the end of the year, when you gather in your crops.</w:t>
      </w:r>
      <w:r>
        <w:t xml:space="preserve"> </w:t>
      </w:r>
      <w:r>
        <w:rPr>
          <w:b/>
          <w:color w:val="606060"/>
          <w:vertAlign w:val="superscript"/>
        </w:rPr>
        <w:t>17</w:t>
      </w:r>
      <w:r>
        <w:t xml:space="preserve"> </w:t>
      </w:r>
      <w:r>
        <w:rPr/>
        <w:t>Three times a year shall all your male members appear before the Lord.</w:t>
      </w:r>
      <w:r>
        <w:t xml:space="preserve"> </w:t>
      </w:r>
      <w:r>
        <w:rPr>
          <w:b/>
          <w:color w:val="606060"/>
          <w:vertAlign w:val="superscript"/>
        </w:rPr>
        <w:t>18</w:t>
      </w:r>
      <w:r>
        <w:t xml:space="preserve"> </w:t>
      </w:r>
      <w:r>
        <w:rPr/>
        <w:t>You must not offer the blood of my sacrifices with leavened cakes, nor must the fat slices of my victims be left all night till the morning.</w:t>
      </w:r>
      <w:r>
        <w:t xml:space="preserve"> </w:t>
      </w:r>
      <w:r>
        <w:rPr>
          <w:b/>
          <w:color w:val="606060"/>
          <w:vertAlign w:val="superscript"/>
        </w:rPr>
        <w:t>19</w:t>
      </w:r>
      <w:r>
        <w:t xml:space="preserve"> </w:t>
      </w:r>
      <w:r>
        <w:rPr/>
        <w:t>You must bring the very first and finest of what the land bears, into the house of the Eternal your God.--You must not boil a kid in its mother’s milk.--</w:t>
      </w:r>
      <w:r>
        <w:t xml:space="preserve"> </w:t>
      </w:r>
      <w:r>
        <w:rPr>
          <w:b/>
          <w:color w:val="606060"/>
          <w:vertAlign w:val="superscript"/>
        </w:rPr>
        <w:t>13</w:t>
      </w:r>
      <w:r>
        <w:t xml:space="preserve"> </w:t>
      </w:r>
      <w:r>
        <w:rPr/>
        <w:t>Pay careful heed to all that I have ordered you; and never mention the name of any other god, never let it pass your lips.</w:t>
      </w:r>
    </w:p>
    <w:p>
      <w:pPr>
        <w:ind w:firstLine="432"/>
      </w:pPr>
      <w:r>
        <w:rPr>
          <w:b/>
          <w:color w:val="606060"/>
          <w:vertAlign w:val="superscript"/>
        </w:rPr>
        <w:t>20</w:t>
      </w:r>
      <w:r>
        <w:t xml:space="preserve"> </w:t>
      </w:r>
      <w:r>
        <w:rPr/>
        <w:t>Now I am sending an angel in front of you, to guard you as you go and to guide you to the place I have prepared.</w:t>
      </w:r>
      <w:r>
        <w:t xml:space="preserve"> </w:t>
      </w:r>
      <w:r>
        <w:rPr>
          <w:b/>
          <w:color w:val="606060"/>
          <w:vertAlign w:val="superscript"/>
        </w:rPr>
        <w:t>21</w:t>
      </w:r>
      <w:r>
        <w:t xml:space="preserve"> </w:t>
      </w:r>
      <w:r>
        <w:rPr/>
        <w:t>Attend to him, listen to what he says; never defy him, for he will not pardon your offence, since I am manifest in him.</w:t>
      </w:r>
      <w:r>
        <w:t xml:space="preserve"> </w:t>
      </w:r>
      <w:r>
        <w:rPr>
          <w:b/>
          <w:color w:val="606060"/>
          <w:vertAlign w:val="superscript"/>
        </w:rPr>
        <w:t>22</w:t>
      </w:r>
      <w:r>
        <w:t xml:space="preserve"> </w:t>
      </w:r>
      <w:r>
        <w:rPr/>
        <w:t>But if you listen to what he says and do all that I tell you, then I will be an enemy to your enemies and to your foes a foe.</w:t>
      </w:r>
      <w:r>
        <w:t xml:space="preserve"> </w:t>
      </w:r>
      <w:r>
        <w:rPr>
          <w:b/>
          <w:color w:val="606060"/>
          <w:vertAlign w:val="superscript"/>
        </w:rPr>
        <w:t>23</w:t>
      </w:r>
      <w:r>
        <w:t xml:space="preserve"> </w:t>
      </w:r>
      <w:r>
        <w:rPr/>
        <w:t>For my angel shall go in front of you and guide you home, to where the Amorites and the Hittites and the Perizzites and the Canaanites and the Hivites and the Jebusites live, whom I will sweep away.</w:t>
      </w:r>
      <w:r>
        <w:t xml:space="preserve"> </w:t>
      </w:r>
      <w:r>
        <w:rPr>
          <w:b/>
          <w:color w:val="606060"/>
          <w:vertAlign w:val="superscript"/>
        </w:rPr>
        <w:t>24</w:t>
      </w:r>
      <w:r>
        <w:t xml:space="preserve"> </w:t>
      </w:r>
      <w:r>
        <w:rPr/>
        <w:t>You must not bow down to their gods nor worship them, nor do as they do; you must demolish them and break their obelisks.</w:t>
      </w:r>
      <w:r>
        <w:t xml:space="preserve"> </w:t>
      </w:r>
      <w:r>
        <w:rPr>
          <w:b/>
          <w:color w:val="606060"/>
          <w:vertAlign w:val="superscript"/>
        </w:rPr>
        <w:t>25</w:t>
      </w:r>
      <w:r>
        <w:t xml:space="preserve"> </w:t>
      </w:r>
      <w:r>
        <w:rPr/>
        <w:t>You shall worship the Eternal your God, and then I will bless your food and water, and I will free you from disease;</w:t>
      </w:r>
      <w:r>
        <w:t xml:space="preserve"> </w:t>
      </w:r>
      <w:r>
        <w:rPr>
          <w:b/>
          <w:color w:val="606060"/>
          <w:vertAlign w:val="superscript"/>
        </w:rPr>
        <w:t>26</w:t>
      </w:r>
      <w:r>
        <w:t xml:space="preserve"> </w:t>
      </w:r>
      <w:r>
        <w:rPr/>
        <w:t>no animal shall drop her young or be barren in your country, and I will give you a full term of life;</w:t>
      </w:r>
      <w:r>
        <w:t xml:space="preserve"> </w:t>
      </w:r>
      <w:r>
        <w:rPr>
          <w:b/>
          <w:color w:val="606060"/>
          <w:vertAlign w:val="superscript"/>
        </w:rPr>
        <w:t>27</w:t>
      </w:r>
      <w:r>
        <w:t xml:space="preserve"> </w:t>
      </w:r>
      <w:r>
        <w:rPr/>
        <w:t>I will send a panic in front of you, routing all the nations you reach, until your enemies all turn their backs in flight before you;</w:t>
      </w:r>
      <w:r>
        <w:t xml:space="preserve"> </w:t>
      </w:r>
      <w:r>
        <w:rPr>
          <w:b/>
          <w:color w:val="606060"/>
          <w:vertAlign w:val="superscript"/>
        </w:rPr>
        <w:t>28</w:t>
      </w:r>
      <w:r>
        <w:t xml:space="preserve"> </w:t>
      </w:r>
      <w:r>
        <w:rPr/>
        <w:t>I will send hornets in front of you to drive out the Hivites and the Canaanites and the Hittites before you;</w:t>
      </w:r>
      <w:r>
        <w:t xml:space="preserve"> </w:t>
      </w:r>
      <w:r>
        <w:rPr>
          <w:b/>
          <w:color w:val="606060"/>
          <w:vertAlign w:val="superscript"/>
        </w:rPr>
        <w:t>29</w:t>
      </w:r>
      <w:r>
        <w:t xml:space="preserve"> </w:t>
      </w:r>
      <w:r>
        <w:rPr/>
        <w:t>I will not drive them out in one year, lest the country be left desolate and wild beasts multiply against you;</w:t>
      </w:r>
      <w:r>
        <w:t xml:space="preserve"> </w:t>
      </w:r>
      <w:r>
        <w:rPr>
          <w:b/>
          <w:color w:val="606060"/>
          <w:vertAlign w:val="superscript"/>
        </w:rPr>
        <w:t>30</w:t>
      </w:r>
      <w:r>
        <w:t xml:space="preserve"> </w:t>
      </w:r>
      <w:r>
        <w:rPr/>
        <w:t>I will drive them out before you little by little, till your own numbers grow and till you hold the land;</w:t>
      </w:r>
      <w:r>
        <w:t xml:space="preserve"> </w:t>
      </w:r>
      <w:r>
        <w:rPr>
          <w:b/>
          <w:color w:val="606060"/>
          <w:vertAlign w:val="superscript"/>
        </w:rPr>
        <w:t>31</w:t>
      </w:r>
      <w:r>
        <w:t xml:space="preserve"> </w:t>
      </w:r>
      <w:r>
        <w:rPr/>
        <w:t>I will fix your frontiers from the Reed Sea as far as to the Philistine sea-coast, and from the desert to the Euphrates, for I will put the natives in your power and you shall drive them out to make room for you;</w:t>
      </w:r>
      <w:r>
        <w:t xml:space="preserve"> </w:t>
      </w:r>
      <w:r>
        <w:rPr>
          <w:b/>
          <w:color w:val="606060"/>
          <w:vertAlign w:val="superscript"/>
        </w:rPr>
        <w:t>32</w:t>
      </w:r>
      <w:r>
        <w:t xml:space="preserve"> </w:t>
      </w:r>
      <w:r>
        <w:rPr/>
        <w:t>you must never make any compact with them nor with their gods;</w:t>
      </w:r>
      <w:r>
        <w:t xml:space="preserve"> </w:t>
      </w:r>
      <w:r>
        <w:rPr>
          <w:b/>
          <w:color w:val="606060"/>
          <w:vertAlign w:val="superscript"/>
        </w:rPr>
        <w:t>33</w:t>
      </w:r>
      <w:r>
        <w:t xml:space="preserve"> </w:t>
      </w:r>
      <w:r>
        <w:rPr/>
        <w:t>they must not live within your land, lest they make you sin against me; for if you worship their gods it will endanger you.</w:t>
      </w:r>
    </w:p>
    <w:p>
      <w:pPr>
        <w:pStyle w:val="Heading1"/>
      </w:pPr>
      <w:r>
        <w:t>Chapter 24</w:t>
      </w:r>
    </w:p>
    <w:p>
      <w:pPr>
        <w:ind w:firstLine="432"/>
      </w:pPr>
      <w:r>
        <w:rPr>
          <w:b/>
          <w:color w:val="606060"/>
          <w:vertAlign w:val="superscript"/>
        </w:rPr>
        <w:t>3</w:t>
      </w:r>
      <w:r>
        <w:t xml:space="preserve"> </w:t>
      </w:r>
      <w:r>
        <w:rPr/>
        <w:t>Then Moses went and told the people all the orders and regulations of the Eternal, and the people all answered, with one voice, “Whatever the Eternal has ordered, that will we do.”</w:t>
      </w:r>
      <w:r>
        <w:t xml:space="preserve"> </w:t>
      </w:r>
      <w:r>
        <w:rPr>
          <w:b/>
          <w:color w:val="606060"/>
          <w:vertAlign w:val="superscript"/>
        </w:rPr>
        <w:t>4</w:t>
      </w:r>
      <w:r>
        <w:t xml:space="preserve"> </w:t>
      </w:r>
      <w:r>
        <w:rPr/>
        <w:t>So Moses wrote down all that the Eternal had said; and next morning he erected an altar at the foot of the mountain and twelve standing-stones, one for each of the twelve clans of Israel.</w:t>
      </w:r>
      <w:r>
        <w:t xml:space="preserve"> </w:t>
      </w:r>
      <w:r>
        <w:rPr>
          <w:b/>
          <w:color w:val="606060"/>
          <w:vertAlign w:val="superscript"/>
        </w:rPr>
        <w:t>5</w:t>
      </w:r>
      <w:r>
        <w:t xml:space="preserve"> </w:t>
      </w:r>
      <w:r>
        <w:rPr/>
        <w:t>He sent the youth of Israel to offer the burnt-offerings and to sacrifice the recompense-offerings of oxen to the Eternal,</w:t>
      </w:r>
      <w:r>
        <w:t xml:space="preserve"> </w:t>
      </w:r>
      <w:r>
        <w:rPr>
          <w:b/>
          <w:color w:val="606060"/>
          <w:vertAlign w:val="superscript"/>
        </w:rPr>
        <w:t>6</w:t>
      </w:r>
      <w:r>
        <w:t xml:space="preserve"> </w:t>
      </w:r>
      <w:r>
        <w:rPr/>
        <w:t>while Moses himself took half of the blood and put it into basins, splashing the other half on the altar.</w:t>
      </w:r>
      <w:r>
        <w:t xml:space="preserve"> </w:t>
      </w:r>
      <w:r>
        <w:rPr>
          <w:b/>
          <w:color w:val="606060"/>
          <w:vertAlign w:val="superscript"/>
        </w:rPr>
        <w:t>7</w:t>
      </w:r>
      <w:r>
        <w:t xml:space="preserve"> </w:t>
      </w:r>
      <w:r>
        <w:rPr/>
        <w:t>Then he took the scroll of the compact and read it aloud to the people, who said, “Whatever the Eternal has ordered, that will we do obediently.”</w:t>
      </w:r>
      <w:r>
        <w:t xml:space="preserve"> </w:t>
      </w:r>
      <w:r>
        <w:rPr>
          <w:b/>
          <w:color w:val="606060"/>
          <w:vertAlign w:val="superscript"/>
        </w:rPr>
        <w:t>8</w:t>
      </w:r>
      <w:r>
        <w:t xml:space="preserve"> </w:t>
      </w:r>
      <w:r>
        <w:rPr/>
        <w:t>Then Moses took and splashed the blood on the people, saying, “There is the blood of the compact which the Eternal has made with you, on all these terms!”]</w:t>
      </w:r>
    </w:p>
    <w:p>
      <w:pPr>
        <w:ind w:firstLine="432"/>
      </w:pPr>
      <w:r>
        <w:rPr>
          <w:b/>
          <w:color w:val="606060"/>
          <w:vertAlign w:val="superscript"/>
        </w:rPr>
        <w:t>1</w:t>
      </w:r>
      <w:r>
        <w:t xml:space="preserve"> </w:t>
      </w:r>
      <w:r>
        <w:rPr>
          <w:i/>
        </w:rPr>
        <w:t xml:space="preserve"> Moses was told to go up to the Eternal, along with Aaron, Nadab, Abihu, and seventy of the sheikhs of Israel; they were to worship at a distance,</w:t>
      </w:r>
      <w:r>
        <w:t xml:space="preserve"> </w:t>
      </w:r>
      <w:r>
        <w:rPr>
          <w:b/>
          <w:color w:val="606060"/>
          <w:vertAlign w:val="superscript"/>
        </w:rPr>
        <w:t>2</w:t>
      </w:r>
      <w:r>
        <w:t xml:space="preserve"> </w:t>
      </w:r>
      <w:r>
        <w:rPr>
          <w:i/>
        </w:rPr>
        <w:t xml:space="preserve"> while Moses alone was to draw near; the rest were not to draw near, nor were the people to accompany Moses.</w:t>
      </w:r>
      <w:r>
        <w:t xml:space="preserve"> </w:t>
      </w:r>
      <w:r>
        <w:rPr>
          <w:b/>
          <w:color w:val="606060"/>
          <w:vertAlign w:val="superscript"/>
        </w:rPr>
        <w:t>9</w:t>
      </w:r>
      <w:r>
        <w:t xml:space="preserve"> </w:t>
      </w:r>
      <w:r>
        <w:rPr>
          <w:i/>
        </w:rPr>
        <w:t xml:space="preserve"> So Moses went up, with Aaron, Nadab, Abihu, and seventy of the sheikhs of Israel;</w:t>
      </w:r>
      <w:r>
        <w:t xml:space="preserve"> </w:t>
      </w:r>
      <w:r>
        <w:rPr>
          <w:b/>
          <w:color w:val="606060"/>
          <w:vertAlign w:val="superscript"/>
        </w:rPr>
        <w:t>10</w:t>
      </w:r>
      <w:r>
        <w:t xml:space="preserve"> </w:t>
      </w:r>
      <w:r>
        <w:rPr>
          <w:i/>
        </w:rPr>
        <w:t xml:space="preserve"> they saw the God of Israel, through something like a pavement of blue sapphire under his feet, clear as the sky itself.</w:t>
      </w:r>
      <w:r>
        <w:t xml:space="preserve"> </w:t>
      </w:r>
      <w:r>
        <w:rPr>
          <w:b/>
          <w:color w:val="606060"/>
          <w:vertAlign w:val="superscript"/>
        </w:rPr>
        <w:t>11</w:t>
      </w:r>
      <w:r>
        <w:t xml:space="preserve"> </w:t>
      </w:r>
      <w:r>
        <w:rPr>
          <w:i/>
        </w:rPr>
        <w:t xml:space="preserve"> The Eternal did not strike down these headmen of Israel; they had a vision of God and they ate and drank at their sacrifice.</w:t>
      </w:r>
    </w:p>
    <w:p>
      <w:pPr>
        <w:ind w:firstLine="432"/>
      </w:pPr>
      <w:r>
        <w:rPr>
          <w:b/>
          <w:color w:val="606060"/>
          <w:vertAlign w:val="superscript"/>
        </w:rPr>
        <w:t>12</w:t>
      </w:r>
      <w:r>
        <w:t xml:space="preserve"> </w:t>
      </w:r>
      <w:r>
        <w:rPr/>
        <w:t>[Then the Eternal said to Moses, “Come up beside me on the mountain, and I will give you the stone tablets with the directions and orders I have inscribed for the guidance of the people.”</w:t>
      </w:r>
      <w:r>
        <w:t xml:space="preserve"> </w:t>
      </w:r>
      <w:r>
        <w:rPr>
          <w:b/>
          <w:color w:val="606060"/>
          <w:vertAlign w:val="superscript"/>
        </w:rPr>
        <w:t>13</w:t>
      </w:r>
      <w:r>
        <w:t xml:space="preserve"> </w:t>
      </w:r>
      <w:r>
        <w:rPr/>
        <w:t>Moses rose and went up the mountain of God with his attendant Joshua, telling the sheikhs to wait below for them till they returned.</w:t>
      </w:r>
      <w:r>
        <w:t xml:space="preserve"> </w:t>
      </w:r>
      <w:r>
        <w:rPr>
          <w:b/>
          <w:color w:val="606060"/>
          <w:vertAlign w:val="superscript"/>
        </w:rPr>
        <w:t>14</w:t>
      </w:r>
      <w:r>
        <w:t xml:space="preserve"> </w:t>
      </w:r>
      <w:r>
        <w:rPr/>
        <w:t>“You have Aaron and Hur,” he said; “anyone with a dispute can take it to them.”</w:t>
      </w:r>
      <w:r>
        <w:t xml:space="preserve"> </w:t>
      </w:r>
      <w:r>
        <w:rPr>
          <w:b/>
          <w:color w:val="606060"/>
          <w:vertAlign w:val="superscript"/>
        </w:rPr>
        <w:t>15</w:t>
      </w:r>
      <w:r>
        <w:t xml:space="preserve"> </w:t>
      </w:r>
      <w:r>
        <w:rPr/>
        <w:t>Then Moses went up the mountain], which was covered with the cloud.</w:t>
      </w:r>
      <w:r>
        <w:t xml:space="preserve"> </w:t>
      </w:r>
      <w:r>
        <w:rPr>
          <w:b/>
          <w:color w:val="606060"/>
          <w:vertAlign w:val="superscript"/>
        </w:rPr>
        <w:t>16</w:t>
      </w:r>
      <w:r>
        <w:t xml:space="preserve"> </w:t>
      </w:r>
      <w:r>
        <w:rPr/>
        <w:t>The radiance of the Eternal rested on the mountain of Sinai; for six days the cloud covered it, and on the seventh day he called from the cloud to Moses</w:t>
      </w:r>
      <w:r>
        <w:t xml:space="preserve"> </w:t>
      </w:r>
      <w:r>
        <w:rPr>
          <w:b/>
          <w:color w:val="606060"/>
          <w:vertAlign w:val="superscript"/>
        </w:rPr>
        <w:t>17</w:t>
      </w:r>
      <w:r>
        <w:t xml:space="preserve"> </w:t>
      </w:r>
      <w:r>
        <w:rPr/>
        <w:t>(the Eternal’s radiance looked to the Israelites like blazing fire on the top of the mountain).</w:t>
      </w:r>
      <w:r>
        <w:t xml:space="preserve"> </w:t>
      </w:r>
      <w:r>
        <w:rPr>
          <w:b/>
          <w:color w:val="606060"/>
          <w:vertAlign w:val="superscript"/>
        </w:rPr>
        <w:t>18</w:t>
      </w:r>
      <w:r>
        <w:t xml:space="preserve"> </w:t>
      </w:r>
      <w:r>
        <w:rPr/>
        <w:t>Moses entered the cloud and went up the mountain and Moses was on the mountain for forty days and forty nights].</w:t>
      </w:r>
    </w:p>
    <w:p>
      <w:pPr>
        <w:pStyle w:val="Heading1"/>
      </w:pPr>
      <w:r>
        <w:t>Chapter 25</w:t>
      </w:r>
    </w:p>
    <w:p>
      <w:pPr>
        <w:ind w:firstLine="432"/>
      </w:pPr>
      <w:r>
        <w:rPr>
          <w:b/>
          <w:color w:val="606060"/>
          <w:vertAlign w:val="superscript"/>
        </w:rPr>
        <w:t>1</w:t>
      </w:r>
      <w:r>
        <w:t xml:space="preserve"> </w:t>
      </w:r>
      <w:r>
        <w:rPr/>
        <w:t>The Eternal said to Moses,</w:t>
      </w:r>
      <w:r>
        <w:t xml:space="preserve"> </w:t>
      </w:r>
      <w:r>
        <w:rPr>
          <w:b/>
          <w:color w:val="606060"/>
          <w:vertAlign w:val="superscript"/>
        </w:rPr>
        <w:t>2</w:t>
      </w:r>
      <w:r>
        <w:t xml:space="preserve"> </w:t>
      </w:r>
      <w:r>
        <w:rPr/>
        <w:t>“Tell the Israelites to raise a special offering for me; take it from every man who has a willing mind.</w:t>
      </w:r>
      <w:r>
        <w:t xml:space="preserve"> </w:t>
      </w:r>
      <w:r>
        <w:rPr>
          <w:b/>
          <w:color w:val="606060"/>
          <w:vertAlign w:val="superscript"/>
        </w:rPr>
        <w:t>3</w:t>
      </w:r>
      <w:r>
        <w:t xml:space="preserve"> </w:t>
      </w:r>
      <w:r>
        <w:rPr/>
        <w:t>This is what you are to take from them: gold, silver, and bronze,</w:t>
      </w:r>
      <w:r>
        <w:t xml:space="preserve"> </w:t>
      </w:r>
      <w:r>
        <w:rPr>
          <w:b/>
          <w:color w:val="606060"/>
          <w:vertAlign w:val="superscript"/>
        </w:rPr>
        <w:t>4</w:t>
      </w:r>
      <w:r>
        <w:t xml:space="preserve"> </w:t>
      </w:r>
      <w:r>
        <w:rPr/>
        <w:t>violet, purple, and scarlet yarn, fine linen, goats’ hair,</w:t>
      </w:r>
      <w:r>
        <w:t xml:space="preserve"> </w:t>
      </w:r>
      <w:r>
        <w:rPr>
          <w:b/>
          <w:color w:val="606060"/>
          <w:vertAlign w:val="superscript"/>
        </w:rPr>
        <w:t>5</w:t>
      </w:r>
      <w:r>
        <w:t xml:space="preserve"> </w:t>
      </w:r>
      <w:r>
        <w:rPr/>
        <w:t>rams’ skins dyed red, leather, acacia wood,</w:t>
      </w:r>
      <w:r>
        <w:t xml:space="preserve"> </w:t>
      </w:r>
      <w:r>
        <w:rPr>
          <w:b/>
          <w:color w:val="606060"/>
          <w:vertAlign w:val="superscript"/>
        </w:rPr>
        <w:t>6</w:t>
      </w:r>
      <w:r>
        <w:t xml:space="preserve"> </w:t>
      </w:r>
      <w:r>
        <w:rPr/>
        <w:t>oil for the lamps, spices for the anointing oil and for the fragrant incense powder,</w:t>
      </w:r>
      <w:r>
        <w:t xml:space="preserve"> </w:t>
      </w:r>
      <w:r>
        <w:rPr>
          <w:b/>
          <w:color w:val="606060"/>
          <w:vertAlign w:val="superscript"/>
        </w:rPr>
        <w:t>7</w:t>
      </w:r>
      <w:r>
        <w:t xml:space="preserve"> </w:t>
      </w:r>
      <w:r>
        <w:rPr/>
        <w:t>beryls and jewels to be set on the apron and on the sacred pouch.</w:t>
      </w:r>
      <w:r>
        <w:t xml:space="preserve"> </w:t>
      </w:r>
      <w:r>
        <w:rPr>
          <w:b/>
          <w:color w:val="606060"/>
          <w:vertAlign w:val="superscript"/>
        </w:rPr>
        <w:t>8</w:t>
      </w:r>
      <w:r>
        <w:t xml:space="preserve"> </w:t>
      </w:r>
      <w:r>
        <w:rPr/>
        <w:t>And let them make me a shrine, that I may dwell among them;</w:t>
      </w:r>
      <w:r>
        <w:t xml:space="preserve"> </w:t>
      </w:r>
      <w:r>
        <w:rPr>
          <w:b/>
          <w:color w:val="606060"/>
          <w:vertAlign w:val="superscript"/>
        </w:rPr>
        <w:t>9</w:t>
      </w:r>
      <w:r>
        <w:t xml:space="preserve"> </w:t>
      </w:r>
      <w:r>
        <w:rPr/>
        <w:t>you must make it exactly as I show you, after the pattern of the Dwelling and of its furniture.</w:t>
      </w:r>
      <w:r>
        <w:t xml:space="preserve"> </w:t>
      </w:r>
      <w:r>
        <w:rPr>
          <w:b/>
          <w:color w:val="606060"/>
          <w:vertAlign w:val="superscript"/>
        </w:rPr>
        <w:t>10</w:t>
      </w:r>
      <w:r>
        <w:t xml:space="preserve"> </w:t>
      </w:r>
      <w:r>
        <w:rPr/>
        <w:t>They must also make me an ark of acacia wood, four feet long, and two and a half feet broad and high;</w:t>
      </w:r>
      <w:r>
        <w:t xml:space="preserve"> </w:t>
      </w:r>
      <w:r>
        <w:rPr>
          <w:b/>
          <w:color w:val="606060"/>
          <w:vertAlign w:val="superscript"/>
        </w:rPr>
        <w:t>11</w:t>
      </w:r>
      <w:r>
        <w:t xml:space="preserve"> </w:t>
      </w:r>
      <w:r>
        <w:rPr/>
        <w:t>you must overlay it with pure gold, outside and inside, and run a moulding of gold round it.</w:t>
      </w:r>
      <w:r>
        <w:t xml:space="preserve"> </w:t>
      </w:r>
      <w:r>
        <w:rPr>
          <w:b/>
          <w:color w:val="606060"/>
          <w:vertAlign w:val="superscript"/>
        </w:rPr>
        <w:t>12</w:t>
      </w:r>
      <w:r>
        <w:t xml:space="preserve"> </w:t>
      </w:r>
      <w:r>
        <w:rPr/>
        <w:t>You must cast four rings of gold for it and fasten them on its four supports, two rings on one side and two rings on the other;</w:t>
      </w:r>
      <w:r>
        <w:t xml:space="preserve"> </w:t>
      </w:r>
      <w:r>
        <w:rPr>
          <w:b/>
          <w:color w:val="606060"/>
          <w:vertAlign w:val="superscript"/>
        </w:rPr>
        <w:t>13</w:t>
      </w:r>
      <w:r>
        <w:t xml:space="preserve"> </w:t>
      </w:r>
      <w:r>
        <w:rPr/>
        <w:t>then you must make poles of acacia wood, overlaid with gold,</w:t>
      </w:r>
      <w:r>
        <w:t xml:space="preserve"> </w:t>
      </w:r>
      <w:r>
        <w:rPr>
          <w:b/>
          <w:color w:val="606060"/>
          <w:vertAlign w:val="superscript"/>
        </w:rPr>
        <w:t>14</w:t>
      </w:r>
      <w:r>
        <w:t xml:space="preserve"> </w:t>
      </w:r>
      <w:r>
        <w:rPr/>
        <w:t>and put the poles through the rings at the side of the ark, to carry the ark;</w:t>
      </w:r>
      <w:r>
        <w:t xml:space="preserve"> </w:t>
      </w:r>
      <w:r>
        <w:rPr>
          <w:b/>
          <w:color w:val="606060"/>
          <w:vertAlign w:val="superscript"/>
        </w:rPr>
        <w:t>15</w:t>
      </w:r>
      <w:r>
        <w:t xml:space="preserve"> </w:t>
      </w:r>
      <w:r>
        <w:rPr/>
        <w:t>the poles must rest in the rings, they must never be taken out.</w:t>
      </w:r>
      <w:r>
        <w:t xml:space="preserve"> </w:t>
      </w:r>
      <w:r>
        <w:rPr>
          <w:b/>
          <w:color w:val="606060"/>
          <w:vertAlign w:val="superscript"/>
        </w:rPr>
        <w:t>16</w:t>
      </w:r>
      <w:r>
        <w:t xml:space="preserve"> </w:t>
      </w:r>
      <w:r>
        <w:rPr/>
        <w:t>Inside the ark you must place the laws I give you.</w:t>
      </w:r>
      <w:r>
        <w:t xml:space="preserve"> </w:t>
      </w:r>
      <w:r>
        <w:rPr>
          <w:b/>
          <w:color w:val="606060"/>
          <w:vertAlign w:val="superscript"/>
        </w:rPr>
        <w:t>17</w:t>
      </w:r>
      <w:r>
        <w:t xml:space="preserve"> </w:t>
      </w:r>
      <w:r>
        <w:rPr/>
        <w:t>You shall also make a cover of pure gold, four feet long and two and a half feet wide.</w:t>
      </w:r>
      <w:r>
        <w:t xml:space="preserve"> </w:t>
      </w:r>
      <w:r>
        <w:rPr>
          <w:b/>
          <w:color w:val="606060"/>
          <w:vertAlign w:val="superscript"/>
        </w:rPr>
        <w:t>18</w:t>
      </w:r>
      <w:r>
        <w:t xml:space="preserve"> </w:t>
      </w:r>
      <w:r>
        <w:rPr/>
        <w:t>Make also two golden kherubs, of beaten work, for the two ends of the cover,</w:t>
      </w:r>
      <w:r>
        <w:t xml:space="preserve"> </w:t>
      </w:r>
      <w:r>
        <w:rPr>
          <w:b/>
          <w:color w:val="606060"/>
          <w:vertAlign w:val="superscript"/>
        </w:rPr>
        <w:t>19</w:t>
      </w:r>
      <w:r>
        <w:t xml:space="preserve"> </w:t>
      </w:r>
      <w:r>
        <w:rPr/>
        <w:t>one kherub at one end and the other kherub at the other, the kherubs to be of one piece with the cover;</w:t>
      </w:r>
      <w:r>
        <w:t xml:space="preserve"> </w:t>
      </w:r>
      <w:r>
        <w:rPr>
          <w:b/>
          <w:color w:val="606060"/>
          <w:vertAlign w:val="superscript"/>
        </w:rPr>
        <w:t>20</w:t>
      </w:r>
      <w:r>
        <w:t xml:space="preserve"> </w:t>
      </w:r>
      <w:r>
        <w:rPr/>
        <w:t>the wings of the kherubs are to be outstretched, overshadowing the cover, and the kherubs must turn to one another, facing the cover.”</w:t>
      </w:r>
    </w:p>
    <w:p>
      <w:pPr>
        <w:ind w:firstLine="432"/>
      </w:pPr>
      <w:r>
        <w:rPr>
          <w:b/>
          <w:color w:val="606060"/>
          <w:vertAlign w:val="superscript"/>
        </w:rPr>
        <w:t>21</w:t>
      </w:r>
      <w:r>
        <w:t xml:space="preserve"> </w:t>
      </w:r>
      <w:r>
        <w:rPr/>
        <w:t>“You must place the cover on the ark, and inside the ark you must place the laws I give you.</w:t>
      </w:r>
      <w:r>
        <w:t xml:space="preserve"> </w:t>
      </w:r>
      <w:r>
        <w:rPr>
          <w:b/>
          <w:color w:val="606060"/>
          <w:vertAlign w:val="superscript"/>
        </w:rPr>
        <w:t>22</w:t>
      </w:r>
      <w:r>
        <w:t xml:space="preserve"> </w:t>
      </w:r>
      <w:r>
        <w:rPr/>
        <w:t>There, at the cover between the two kherubs upon the ark with its laws, will I meet you and tell you all the orders I have to give you for the Israelites.”</w:t>
      </w:r>
    </w:p>
    <w:p>
      <w:pPr>
        <w:ind w:firstLine="432"/>
      </w:pPr>
      <w:r>
        <w:rPr>
          <w:b/>
          <w:color w:val="606060"/>
          <w:vertAlign w:val="superscript"/>
        </w:rPr>
        <w:t>23</w:t>
      </w:r>
      <w:r>
        <w:t xml:space="preserve"> </w:t>
      </w:r>
      <w:r>
        <w:rPr/>
        <w:t>You shall also make a table of acacia wood, three feet long, a foot and a half wide, and two feet three inches high;</w:t>
      </w:r>
      <w:r>
        <w:t xml:space="preserve"> </w:t>
      </w:r>
      <w:r>
        <w:rPr>
          <w:b/>
          <w:color w:val="606060"/>
          <w:vertAlign w:val="superscript"/>
        </w:rPr>
        <w:t>24</w:t>
      </w:r>
      <w:r>
        <w:t xml:space="preserve"> </w:t>
      </w:r>
      <w:r>
        <w:rPr/>
        <w:t>overlay it with pure gold and run a moulding of gold round it;</w:t>
      </w:r>
      <w:r>
        <w:t xml:space="preserve"> </w:t>
      </w:r>
      <w:r>
        <w:rPr>
          <w:b/>
          <w:color w:val="606060"/>
          <w:vertAlign w:val="superscript"/>
        </w:rPr>
        <w:t>25</w:t>
      </w:r>
      <w:r>
        <w:t xml:space="preserve"> </w:t>
      </w:r>
      <w:r>
        <w:rPr/>
        <w:t>make a frame for it all round, three inches wide, and run a moulding of gold all round the frame.</w:t>
      </w:r>
      <w:r>
        <w:t xml:space="preserve"> </w:t>
      </w:r>
      <w:r>
        <w:rPr>
          <w:b/>
          <w:color w:val="606060"/>
          <w:vertAlign w:val="superscript"/>
        </w:rPr>
        <w:t>26</w:t>
      </w:r>
      <w:r>
        <w:t xml:space="preserve"> </w:t>
      </w:r>
      <w:r>
        <w:rPr/>
        <w:t>You must make four rings of gold for the table, and put the rings at the four corners, on the feet of the table;</w:t>
      </w:r>
      <w:r>
        <w:t xml:space="preserve"> </w:t>
      </w:r>
      <w:r>
        <w:rPr>
          <w:b/>
          <w:color w:val="606060"/>
          <w:vertAlign w:val="superscript"/>
        </w:rPr>
        <w:t>27</w:t>
      </w:r>
      <w:r>
        <w:t xml:space="preserve"> </w:t>
      </w:r>
      <w:r>
        <w:rPr/>
        <w:t>the rings must lie close to the frame, to receive the poles for carrying the table.</w:t>
      </w:r>
      <w:r>
        <w:t xml:space="preserve"> </w:t>
      </w:r>
      <w:r>
        <w:rPr>
          <w:b/>
          <w:color w:val="606060"/>
          <w:vertAlign w:val="superscript"/>
        </w:rPr>
        <w:t>28</w:t>
      </w:r>
      <w:r>
        <w:t xml:space="preserve"> </w:t>
      </w:r>
      <w:r>
        <w:rPr/>
        <w:t>Make poles of acacia wood, overlaid with gold, that the table may be carried.</w:t>
      </w:r>
      <w:r>
        <w:t xml:space="preserve"> </w:t>
      </w:r>
      <w:r>
        <w:rPr>
          <w:b/>
          <w:color w:val="606060"/>
          <w:vertAlign w:val="superscript"/>
        </w:rPr>
        <w:t>29</w:t>
      </w:r>
      <w:r>
        <w:t xml:space="preserve"> </w:t>
      </w:r>
      <w:r>
        <w:rPr/>
        <w:t>Also you must make the table dishes, the saucers, the flagons, and the chalices, for pouring the libations, all of pure gold.</w:t>
      </w:r>
      <w:r>
        <w:t xml:space="preserve"> </w:t>
      </w:r>
      <w:r>
        <w:rPr>
          <w:b/>
          <w:color w:val="606060"/>
          <w:vertAlign w:val="superscript"/>
        </w:rPr>
        <w:t>30</w:t>
      </w:r>
      <w:r>
        <w:t xml:space="preserve"> </w:t>
      </w:r>
      <w:r>
        <w:rPr/>
        <w:t>On the table you must always keep my Presence-bread.</w:t>
      </w:r>
    </w:p>
    <w:p>
      <w:pPr>
        <w:ind w:firstLine="432"/>
      </w:pPr>
      <w:r>
        <w:rPr>
          <w:b/>
          <w:color w:val="606060"/>
          <w:vertAlign w:val="superscript"/>
        </w:rPr>
        <w:t>31</w:t>
      </w:r>
      <w:r>
        <w:t xml:space="preserve"> </w:t>
      </w:r>
      <w:r>
        <w:rPr/>
        <w:t>You shall also make a lampstand of pure gold, beaten work all of it, both pedestal and shaft; its cups, both calyxes and flowers, are all to be of one piece with it.</w:t>
      </w:r>
      <w:r>
        <w:t xml:space="preserve"> </w:t>
      </w:r>
      <w:r>
        <w:rPr>
          <w:b/>
          <w:color w:val="606060"/>
          <w:vertAlign w:val="superscript"/>
        </w:rPr>
        <w:t>32</w:t>
      </w:r>
      <w:r>
        <w:t xml:space="preserve"> </w:t>
      </w:r>
      <w:r>
        <w:rPr/>
        <w:t>Six branches are to rise from its sides, three branches from one side of the lampstand and three from the other;</w:t>
      </w:r>
      <w:r>
        <w:t xml:space="preserve"> </w:t>
      </w:r>
      <w:r>
        <w:rPr>
          <w:b/>
          <w:color w:val="606060"/>
          <w:vertAlign w:val="superscript"/>
        </w:rPr>
        <w:t>33</w:t>
      </w:r>
      <w:r>
        <w:t xml:space="preserve"> </w:t>
      </w:r>
      <w:r>
        <w:rPr/>
        <w:t>each branch is to bear three cups like almond-blossoms, each cup with a calyx and a flower, each branch upon the lampstand;</w:t>
      </w:r>
      <w:r>
        <w:t xml:space="preserve"> </w:t>
      </w:r>
      <w:r>
        <w:rPr>
          <w:b/>
          <w:color w:val="606060"/>
          <w:vertAlign w:val="superscript"/>
        </w:rPr>
        <w:t>34</w:t>
      </w:r>
      <w:r>
        <w:t xml:space="preserve"> </w:t>
      </w:r>
      <w:r>
        <w:rPr/>
        <w:t>on the main shaft of the lampstand there are to be four cups like almond-blossoms, each with its calyx and flower,</w:t>
      </w:r>
      <w:r>
        <w:t xml:space="preserve"> </w:t>
      </w:r>
      <w:r>
        <w:rPr>
          <w:b/>
          <w:color w:val="606060"/>
          <w:vertAlign w:val="superscript"/>
        </w:rPr>
        <w:t>35</w:t>
      </w:r>
      <w:r>
        <w:t xml:space="preserve"> </w:t>
      </w:r>
      <w:r>
        <w:rPr/>
        <w:t>and also a calyx under each pair of the six branches on the lampstand,</w:t>
      </w:r>
      <w:r>
        <w:t xml:space="preserve"> </w:t>
      </w:r>
      <w:r>
        <w:rPr>
          <w:b/>
          <w:color w:val="606060"/>
          <w:vertAlign w:val="superscript"/>
        </w:rPr>
        <w:t>36</w:t>
      </w:r>
      <w:r>
        <w:t xml:space="preserve"> </w:t>
      </w:r>
      <w:r>
        <w:rPr/>
        <w:t>these calyxes and their branches being of one piece with it, the whole forming a single piece of pure beaten gold work.</w:t>
      </w:r>
      <w:r>
        <w:t xml:space="preserve"> </w:t>
      </w:r>
      <w:r>
        <w:rPr>
          <w:b/>
          <w:color w:val="606060"/>
          <w:vertAlign w:val="superscript"/>
        </w:rPr>
        <w:t>37</w:t>
      </w:r>
      <w:r>
        <w:t xml:space="preserve"> </w:t>
      </w:r>
      <w:r>
        <w:rPr/>
        <w:t>You must then make the seven lamps for it and fix them on, so that they shine in front of it.</w:t>
      </w:r>
      <w:r>
        <w:t xml:space="preserve"> </w:t>
      </w:r>
      <w:r>
        <w:rPr>
          <w:b/>
          <w:color w:val="606060"/>
          <w:vertAlign w:val="superscript"/>
        </w:rPr>
        <w:t>38</w:t>
      </w:r>
      <w:r>
        <w:t xml:space="preserve"> </w:t>
      </w:r>
      <w:r>
        <w:rPr/>
        <w:t>The snuffers and ash-trays are to be gold.</w:t>
      </w:r>
      <w:r>
        <w:t xml:space="preserve"> </w:t>
      </w:r>
      <w:r>
        <w:rPr>
          <w:b/>
          <w:color w:val="606060"/>
          <w:vertAlign w:val="superscript"/>
        </w:rPr>
        <w:t>39</w:t>
      </w:r>
      <w:r>
        <w:t xml:space="preserve"> </w:t>
      </w:r>
      <w:r>
        <w:rPr/>
        <w:t>You must use ninety-six pounds of pure gold for the lampstand and all these fittings.</w:t>
      </w:r>
      <w:r>
        <w:t xml:space="preserve"> </w:t>
      </w:r>
      <w:r>
        <w:rPr>
          <w:b/>
          <w:color w:val="606060"/>
          <w:vertAlign w:val="superscript"/>
        </w:rPr>
        <w:t>40</w:t>
      </w:r>
      <w:r>
        <w:t xml:space="preserve"> </w:t>
      </w:r>
      <w:r>
        <w:rPr/>
        <w:t>And see that you make everything according to the pattern shown you on the mountain.</w:t>
      </w:r>
    </w:p>
    <w:p>
      <w:pPr>
        <w:pStyle w:val="Heading1"/>
      </w:pPr>
      <w:r>
        <w:t>Chapter 26</w:t>
      </w:r>
    </w:p>
    <w:p>
      <w:pPr>
        <w:ind w:firstLine="432"/>
      </w:pPr>
      <w:r>
        <w:rPr>
          <w:b/>
          <w:color w:val="606060"/>
          <w:vertAlign w:val="superscript"/>
        </w:rPr>
        <w:t>1</w:t>
      </w:r>
      <w:r>
        <w:t xml:space="preserve"> </w:t>
      </w:r>
      <w:r>
        <w:rPr/>
        <w:t>Also you must furnish the Dwelling with ten curtains, made of fine twined linen, violet, purple, and scarlet, and embroidered with designs of kherubs;</w:t>
      </w:r>
      <w:r>
        <w:t xml:space="preserve"> </w:t>
      </w:r>
      <w:r>
        <w:rPr>
          <w:b/>
          <w:color w:val="606060"/>
          <w:vertAlign w:val="superscript"/>
        </w:rPr>
        <w:t>2</w:t>
      </w:r>
      <w:r>
        <w:t xml:space="preserve"> </w:t>
      </w:r>
      <w:r>
        <w:rPr/>
        <w:t>each curtain is to be forty-two feet long, by six feet broad, all the curtains measuring the same.</w:t>
      </w:r>
      <w:r>
        <w:t xml:space="preserve"> </w:t>
      </w:r>
      <w:r>
        <w:rPr>
          <w:b/>
          <w:color w:val="606060"/>
          <w:vertAlign w:val="superscript"/>
        </w:rPr>
        <w:t>3</w:t>
      </w:r>
      <w:r>
        <w:t xml:space="preserve"> </w:t>
      </w:r>
      <w:r>
        <w:rPr/>
        <w:t>Five curtains are to be joined together, and so are the other five.</w:t>
      </w:r>
      <w:r>
        <w:t xml:space="preserve"> </w:t>
      </w:r>
      <w:r>
        <w:rPr>
          <w:b/>
          <w:color w:val="606060"/>
          <w:vertAlign w:val="superscript"/>
        </w:rPr>
        <w:t>4</w:t>
      </w:r>
      <w:r>
        <w:t xml:space="preserve"> </w:t>
      </w:r>
      <w:r>
        <w:rPr/>
        <w:t>You must put loops of violet on the edge of the outermost curtain in the first set, and also on the edge of the outermost curtain in the second set,</w:t>
      </w:r>
      <w:r>
        <w:t xml:space="preserve"> </w:t>
      </w:r>
      <w:r>
        <w:rPr>
          <w:b/>
          <w:color w:val="606060"/>
          <w:vertAlign w:val="superscript"/>
        </w:rPr>
        <w:t>5</w:t>
      </w:r>
      <w:r>
        <w:t xml:space="preserve"> </w:t>
      </w:r>
      <w:r>
        <w:rPr/>
        <w:t>fifty loops to each curtain, loops to be opposite each other.</w:t>
      </w:r>
      <w:r>
        <w:t xml:space="preserve"> </w:t>
      </w:r>
      <w:r>
        <w:rPr>
          <w:b/>
          <w:color w:val="606060"/>
          <w:vertAlign w:val="superscript"/>
        </w:rPr>
        <w:t>6</w:t>
      </w:r>
      <w:r>
        <w:t xml:space="preserve"> </w:t>
      </w:r>
      <w:r>
        <w:rPr/>
        <w:t>You must then make fifty golden clasps and join the curtains by the clasps, to form a single Dwelling.</w:t>
      </w:r>
      <w:r>
        <w:t xml:space="preserve"> </w:t>
      </w:r>
      <w:r>
        <w:rPr>
          <w:b/>
          <w:color w:val="606060"/>
          <w:vertAlign w:val="superscript"/>
        </w:rPr>
        <w:t>7</w:t>
      </w:r>
      <w:r>
        <w:t xml:space="preserve"> </w:t>
      </w:r>
      <w:r>
        <w:rPr/>
        <w:t>You must also make curtains of goats’ hair for the tent over the Dwelling, eleven curtains,</w:t>
      </w:r>
      <w:r>
        <w:t xml:space="preserve"> </w:t>
      </w:r>
      <w:r>
        <w:rPr>
          <w:b/>
          <w:color w:val="606060"/>
          <w:vertAlign w:val="superscript"/>
        </w:rPr>
        <w:t>8</w:t>
      </w:r>
      <w:r>
        <w:t xml:space="preserve"> </w:t>
      </w:r>
      <w:r>
        <w:rPr/>
        <w:t>each curtain forty-five feet long by six feet broad, all the curtains measuring the same.</w:t>
      </w:r>
      <w:r>
        <w:t xml:space="preserve"> </w:t>
      </w:r>
      <w:r>
        <w:rPr>
          <w:b/>
          <w:color w:val="606060"/>
          <w:vertAlign w:val="superscript"/>
        </w:rPr>
        <w:t>9</w:t>
      </w:r>
      <w:r>
        <w:t xml:space="preserve"> </w:t>
      </w:r>
      <w:r>
        <w:rPr/>
        <w:t>Join five of the curtains, then join the other six, doubling the sixth of the curtains to hang in front of the tent.</w:t>
      </w:r>
      <w:r>
        <w:t xml:space="preserve"> </w:t>
      </w:r>
      <w:r>
        <w:rPr>
          <w:b/>
          <w:color w:val="606060"/>
          <w:vertAlign w:val="superscript"/>
        </w:rPr>
        <w:t>10</w:t>
      </w:r>
      <w:r>
        <w:t xml:space="preserve"> </w:t>
      </w:r>
      <w:r>
        <w:rPr/>
        <w:t>You must put fifty loops on the edge of the outermost curtain in the first set, and also on the edge of the outermost curtain in the second set;</w:t>
      </w:r>
      <w:r>
        <w:t xml:space="preserve"> </w:t>
      </w:r>
      <w:r>
        <w:rPr>
          <w:b/>
          <w:color w:val="606060"/>
          <w:vertAlign w:val="superscript"/>
        </w:rPr>
        <w:t>11</w:t>
      </w:r>
      <w:r>
        <w:t xml:space="preserve"> </w:t>
      </w:r>
      <w:r>
        <w:rPr/>
        <w:t>then make fifty n bronze clasps, put the clasps into the loops, and join the tent together, to make it one.</w:t>
      </w:r>
      <w:r>
        <w:t xml:space="preserve"> </w:t>
      </w:r>
      <w:r>
        <w:rPr>
          <w:b/>
          <w:color w:val="606060"/>
          <w:vertAlign w:val="superscript"/>
        </w:rPr>
        <w:t>12</w:t>
      </w:r>
      <w:r>
        <w:t xml:space="preserve"> </w:t>
      </w:r>
      <w:r>
        <w:rPr/>
        <w:t>The curtain that is left over, the half of the curtain that is doubled back, is to hang over the back of the Dwelling,</w:t>
      </w:r>
      <w:r>
        <w:t xml:space="preserve"> </w:t>
      </w:r>
      <w:r>
        <w:rPr>
          <w:b/>
          <w:color w:val="606060"/>
          <w:vertAlign w:val="superscript"/>
        </w:rPr>
        <w:t>13</w:t>
      </w:r>
      <w:r>
        <w:t xml:space="preserve"> </w:t>
      </w:r>
      <w:r>
        <w:rPr/>
        <w:t>while the spare foot and a half of the ten curtains on each side is to hang over the sides of the Dwelling as a covering.</w:t>
      </w:r>
      <w:r>
        <w:t xml:space="preserve"> </w:t>
      </w:r>
      <w:r>
        <w:rPr>
          <w:b/>
          <w:color w:val="606060"/>
          <w:vertAlign w:val="superscript"/>
        </w:rPr>
        <w:t>14</w:t>
      </w:r>
      <w:r>
        <w:t xml:space="preserve"> </w:t>
      </w:r>
      <w:r>
        <w:rPr/>
        <w:t>Also, you must make a wrapper of rams’ skins dyed red and of leather, to cover up the tent itself.</w:t>
      </w:r>
    </w:p>
    <w:p>
      <w:pPr>
        <w:ind w:firstLine="432"/>
      </w:pPr>
      <w:r>
        <w:rPr>
          <w:b/>
          <w:color w:val="606060"/>
          <w:vertAlign w:val="superscript"/>
        </w:rPr>
        <w:t>15</w:t>
      </w:r>
      <w:r>
        <w:t xml:space="preserve"> </w:t>
      </w:r>
      <w:r>
        <w:rPr/>
        <w:t>You must make upright frames for the Dwelling out of acacia wood;</w:t>
      </w:r>
      <w:r>
        <w:t xml:space="preserve"> </w:t>
      </w:r>
      <w:r>
        <w:rPr>
          <w:b/>
          <w:color w:val="606060"/>
          <w:vertAlign w:val="superscript"/>
        </w:rPr>
        <w:t>16</w:t>
      </w:r>
      <w:r>
        <w:t xml:space="preserve"> </w:t>
      </w:r>
      <w:r>
        <w:rPr/>
        <w:t>each frame is to be fifteen feet high, by two feet three inches broad.</w:t>
      </w:r>
      <w:r>
        <w:t xml:space="preserve"> </w:t>
      </w:r>
      <w:r>
        <w:rPr>
          <w:b/>
          <w:color w:val="606060"/>
          <w:vertAlign w:val="superscript"/>
        </w:rPr>
        <w:t>17</w:t>
      </w:r>
      <w:r>
        <w:t xml:space="preserve"> </w:t>
      </w:r>
      <w:r>
        <w:rPr/>
        <w:t>Two pegs are to be clamped to the foot of each frame in the Dwelling.</w:t>
      </w:r>
      <w:r>
        <w:t xml:space="preserve"> </w:t>
      </w:r>
      <w:r>
        <w:rPr>
          <w:b/>
          <w:color w:val="606060"/>
          <w:vertAlign w:val="superscript"/>
        </w:rPr>
        <w:t>18</w:t>
      </w:r>
      <w:r>
        <w:t xml:space="preserve"> </w:t>
      </w:r>
      <w:r>
        <w:rPr/>
        <w:t>The frames for the Dwelling are to be as follows: twenty frames for the southern side,</w:t>
      </w:r>
      <w:r>
        <w:t xml:space="preserve"> </w:t>
      </w:r>
      <w:r>
        <w:rPr>
          <w:b/>
          <w:color w:val="606060"/>
          <w:vertAlign w:val="superscript"/>
        </w:rPr>
        <w:t>19</w:t>
      </w:r>
      <w:r>
        <w:t xml:space="preserve"> </w:t>
      </w:r>
      <w:r>
        <w:rPr/>
        <w:t>with forty silver pedestals under the twenty frames, two pedestals under each frame to receive its two pegs, and so on.</w:t>
      </w:r>
      <w:r>
        <w:t xml:space="preserve"> </w:t>
      </w:r>
      <w:r>
        <w:rPr>
          <w:b/>
          <w:color w:val="606060"/>
          <w:vertAlign w:val="superscript"/>
        </w:rPr>
        <w:t>20</w:t>
      </w:r>
      <w:r>
        <w:t xml:space="preserve"> </w:t>
      </w:r>
      <w:r>
        <w:rPr/>
        <w:t>Twenty frames 20 for the second side, the north side, of the Dwelling,</w:t>
      </w:r>
      <w:r>
        <w:t xml:space="preserve"> </w:t>
      </w:r>
      <w:r>
        <w:rPr>
          <w:b/>
          <w:color w:val="606060"/>
          <w:vertAlign w:val="superscript"/>
        </w:rPr>
        <w:t>21</w:t>
      </w:r>
      <w:r>
        <w:t xml:space="preserve"> </w:t>
      </w:r>
      <w:r>
        <w:rPr/>
        <w:t>with their forty silver pedestals, two pedestals to each frame.</w:t>
      </w:r>
      <w:r>
        <w:t xml:space="preserve"> </w:t>
      </w:r>
      <w:r>
        <w:rPr>
          <w:b/>
          <w:color w:val="606060"/>
          <w:vertAlign w:val="superscript"/>
        </w:rPr>
        <w:t>22</w:t>
      </w:r>
      <w:r>
        <w:t xml:space="preserve"> </w:t>
      </w:r>
      <w:r>
        <w:rPr/>
        <w:t>For the back of the Dwelling, the western side, you must make six frames,</w:t>
      </w:r>
      <w:r>
        <w:t xml:space="preserve"> </w:t>
      </w:r>
      <w:r>
        <w:rPr>
          <w:b/>
          <w:color w:val="606060"/>
          <w:vertAlign w:val="superscript"/>
        </w:rPr>
        <w:t>23</w:t>
      </w:r>
      <w:r>
        <w:t xml:space="preserve"> </w:t>
      </w:r>
      <w:r>
        <w:rPr/>
        <w:t>with two frames for the corners at the back,</w:t>
      </w:r>
      <w:r>
        <w:t xml:space="preserve"> </w:t>
      </w:r>
      <w:r>
        <w:rPr>
          <w:b/>
          <w:color w:val="606060"/>
          <w:vertAlign w:val="superscript"/>
        </w:rPr>
        <w:t>24</w:t>
      </w:r>
      <w:r>
        <w:t xml:space="preserve"> </w:t>
      </w:r>
      <w:r>
        <w:rPr/>
        <w:t>each of these two frames forming a double support and running right up to the top-most ring at the corners--</w:t>
      </w:r>
      <w:r>
        <w:t xml:space="preserve"> </w:t>
      </w:r>
      <w:r>
        <w:rPr>
          <w:b/>
          <w:color w:val="606060"/>
          <w:vertAlign w:val="superscript"/>
        </w:rPr>
        <w:t>25</w:t>
      </w:r>
      <w:r>
        <w:t xml:space="preserve"> </w:t>
      </w:r>
      <w:r>
        <w:rPr/>
        <w:t>eight frames in all, with their sixteen silver pedestals, two pedestals to each frame.</w:t>
      </w:r>
      <w:r>
        <w:t xml:space="preserve"> </w:t>
      </w:r>
      <w:r>
        <w:rPr>
          <w:b/>
          <w:color w:val="606060"/>
          <w:vertAlign w:val="superscript"/>
        </w:rPr>
        <w:t>26</w:t>
      </w:r>
      <w:r>
        <w:t xml:space="preserve"> </w:t>
      </w:r>
      <w:r>
        <w:rPr/>
        <w:t>You must also make bars of acacia wood, five for the frames on the one side of the Dwelling</w:t>
      </w:r>
      <w:r>
        <w:t xml:space="preserve"> </w:t>
      </w:r>
      <w:r>
        <w:rPr>
          <w:b/>
          <w:color w:val="606060"/>
          <w:vertAlign w:val="superscript"/>
        </w:rPr>
        <w:t>27</w:t>
      </w:r>
      <w:r>
        <w:t xml:space="preserve"> </w:t>
      </w:r>
      <w:r>
        <w:rPr/>
        <w:t>and five for the frames on the other side of the Dwelling, with five for the frames on the back or western side of the Dwelling;</w:t>
      </w:r>
      <w:r>
        <w:t xml:space="preserve"> </w:t>
      </w:r>
      <w:r>
        <w:rPr>
          <w:b/>
          <w:color w:val="606060"/>
          <w:vertAlign w:val="superscript"/>
        </w:rPr>
        <w:t>28</w:t>
      </w:r>
      <w:r>
        <w:t xml:space="preserve"> </w:t>
      </w:r>
      <w:r>
        <w:rPr/>
        <w:t>the middle bar is to run right along the frames, from end to end.</w:t>
      </w:r>
      <w:r>
        <w:t xml:space="preserve"> </w:t>
      </w:r>
      <w:r>
        <w:rPr>
          <w:b/>
          <w:color w:val="606060"/>
          <w:vertAlign w:val="superscript"/>
        </w:rPr>
        <w:t>29</w:t>
      </w:r>
      <w:r>
        <w:t xml:space="preserve"> </w:t>
      </w:r>
      <w:r>
        <w:rPr/>
        <w:t>You must overlay the frames with gold, and make gold rings on them for the bars, overlaying the bars also with gold.</w:t>
      </w:r>
      <w:r>
        <w:t xml:space="preserve"> </w:t>
      </w:r>
      <w:r>
        <w:rPr>
          <w:b/>
          <w:color w:val="606060"/>
          <w:vertAlign w:val="superscript"/>
        </w:rPr>
        <w:t>30</w:t>
      </w:r>
      <w:r>
        <w:t xml:space="preserve"> </w:t>
      </w:r>
      <w:r>
        <w:rPr/>
        <w:t>So shall you erect the Dwelling after the standard shown you on the mountain.</w:t>
      </w:r>
    </w:p>
    <w:p>
      <w:pPr>
        <w:ind w:firstLine="432"/>
      </w:pPr>
      <w:r>
        <w:rPr>
          <w:b/>
          <w:color w:val="606060"/>
          <w:vertAlign w:val="superscript"/>
        </w:rPr>
        <w:t>31</w:t>
      </w:r>
      <w:r>
        <w:t xml:space="preserve"> </w:t>
      </w:r>
      <w:r>
        <w:rPr/>
        <w:t>You must also make a curtain of fine twined linen, violet, purple, and scarlet, and embroidered with designs of kherubs,</w:t>
      </w:r>
      <w:r>
        <w:t xml:space="preserve"> </w:t>
      </w:r>
      <w:r>
        <w:rPr>
          <w:b/>
          <w:color w:val="606060"/>
          <w:vertAlign w:val="superscript"/>
        </w:rPr>
        <w:t>32</w:t>
      </w:r>
      <w:r>
        <w:t xml:space="preserve"> </w:t>
      </w:r>
      <w:r>
        <w:rPr/>
        <w:t>hanging it by golden hooks on four columns of acacia wood overlaid with gold and resting on four silver pedestals.</w:t>
      </w:r>
      <w:r>
        <w:t xml:space="preserve"> </w:t>
      </w:r>
      <w:r>
        <w:rPr>
          <w:b/>
          <w:color w:val="606060"/>
          <w:vertAlign w:val="superscript"/>
        </w:rPr>
        <w:t>33</w:t>
      </w:r>
      <w:r>
        <w:t xml:space="preserve"> </w:t>
      </w:r>
      <w:r>
        <w:rPr/>
        <w:t>This curtain is to be hung inside the clasps, and you must place inside it the ark with the laws, the curtain dividing off the sacred place from the most sacred.</w:t>
      </w:r>
      <w:r>
        <w:t xml:space="preserve"> </w:t>
      </w:r>
      <w:r>
        <w:rPr>
          <w:b/>
          <w:color w:val="606060"/>
          <w:vertAlign w:val="superscript"/>
        </w:rPr>
        <w:t>34</w:t>
      </w:r>
      <w:r>
        <w:t xml:space="preserve"> </w:t>
      </w:r>
      <w:r>
        <w:rPr/>
        <w:t>On the ark inside the most sacred place, you must put the cover.</w:t>
      </w:r>
      <w:r>
        <w:t xml:space="preserve"> </w:t>
      </w:r>
      <w:r>
        <w:rPr>
          <w:b/>
          <w:color w:val="606060"/>
          <w:vertAlign w:val="superscript"/>
        </w:rPr>
        <w:t>35</w:t>
      </w:r>
      <w:r>
        <w:t xml:space="preserve"> </w:t>
      </w:r>
      <w:r>
        <w:rPr/>
        <w:t>The table is to be placed outside the curtain, with the lampstand opposite the table on the south side of the Dwelling--the table being on the north side.</w:t>
      </w:r>
      <w:r>
        <w:t xml:space="preserve"> </w:t>
      </w:r>
      <w:r>
        <w:rPr>
          <w:b/>
          <w:color w:val="606060"/>
          <w:vertAlign w:val="superscript"/>
        </w:rPr>
        <w:t>36</w:t>
      </w:r>
      <w:r>
        <w:t xml:space="preserve"> </w:t>
      </w:r>
      <w:r>
        <w:rPr/>
        <w:t>You must also make a veil for the entrance into the Dwelling, of fine twined linen, violet, purple, and scarlet, decorated work;</w:t>
      </w:r>
      <w:r>
        <w:t xml:space="preserve"> </w:t>
      </w:r>
      <w:r>
        <w:rPr>
          <w:b/>
          <w:color w:val="606060"/>
          <w:vertAlign w:val="superscript"/>
        </w:rPr>
        <w:t>37</w:t>
      </w:r>
      <w:r>
        <w:t xml:space="preserve"> </w:t>
      </w:r>
      <w:r>
        <w:rPr/>
        <w:t>make five columns of acacia wood for the veil, overlaying them with gold, make golden hooks for them, and cast five bronze pedestals for them.</w:t>
      </w:r>
    </w:p>
    <w:p>
      <w:pPr>
        <w:pStyle w:val="Heading1"/>
      </w:pPr>
      <w:r>
        <w:t>Chapter 27</w:t>
      </w:r>
    </w:p>
    <w:p>
      <w:pPr>
        <w:ind w:firstLine="432"/>
      </w:pPr>
      <w:r>
        <w:rPr>
          <w:b/>
          <w:color w:val="606060"/>
          <w:vertAlign w:val="superscript"/>
        </w:rPr>
        <w:t>1</w:t>
      </w:r>
      <w:r>
        <w:t xml:space="preserve"> </w:t>
      </w:r>
      <w:r>
        <w:rPr/>
        <w:t>You must make an altar of acacia wood, a square altar, seven and a half feet long, seven and a half feet broad, and four and a half feet high.</w:t>
      </w:r>
      <w:r>
        <w:t xml:space="preserve"> </w:t>
      </w:r>
      <w:r>
        <w:rPr>
          <w:b/>
          <w:color w:val="606060"/>
          <w:vertAlign w:val="superscript"/>
        </w:rPr>
        <w:t>2</w:t>
      </w:r>
      <w:r>
        <w:t xml:space="preserve"> </w:t>
      </w:r>
      <w:r>
        <w:rPr/>
        <w:t>Put knobs at the four corners, making them of one piece with the altar, and overlay the whole of it with bronze.</w:t>
      </w:r>
      <w:r>
        <w:t xml:space="preserve"> </w:t>
      </w:r>
      <w:r>
        <w:rPr>
          <w:b/>
          <w:color w:val="606060"/>
          <w:vertAlign w:val="superscript"/>
        </w:rPr>
        <w:t>3</w:t>
      </w:r>
      <w:r>
        <w:t xml:space="preserve"> </w:t>
      </w:r>
      <w:r>
        <w:rPr/>
        <w:t>You must make all its fittings of bronze, the pans for removing the ashes, the shovels, the bowls, the prongs, and the fire-pans.</w:t>
      </w:r>
      <w:r>
        <w:t xml:space="preserve"> </w:t>
      </w:r>
      <w:r>
        <w:rPr>
          <w:b/>
          <w:color w:val="606060"/>
          <w:vertAlign w:val="superscript"/>
        </w:rPr>
        <w:t>4</w:t>
      </w:r>
      <w:r>
        <w:t xml:space="preserve"> </w:t>
      </w:r>
      <w:r>
        <w:rPr/>
        <w:t>Also you must make a bronze grating of network, with four bronze rings at its four corners,</w:t>
      </w:r>
      <w:r>
        <w:t xml:space="preserve"> </w:t>
      </w:r>
      <w:r>
        <w:rPr>
          <w:b/>
          <w:color w:val="606060"/>
          <w:vertAlign w:val="superscript"/>
        </w:rPr>
        <w:t>5</w:t>
      </w:r>
      <w:r>
        <w:t xml:space="preserve"> </w:t>
      </w:r>
      <w:r>
        <w:rPr/>
        <w:t>and place this grating underneath the ledge of the altar, so that it comes halfway up the altar.</w:t>
      </w:r>
      <w:r>
        <w:t xml:space="preserve"> </w:t>
      </w:r>
      <w:r>
        <w:rPr>
          <w:b/>
          <w:color w:val="606060"/>
          <w:vertAlign w:val="superscript"/>
        </w:rPr>
        <w:t>6</w:t>
      </w:r>
      <w:r>
        <w:t xml:space="preserve"> </w:t>
      </w:r>
      <w:r>
        <w:rPr/>
        <w:t>Make poles of acacia wood for the altar, overlaying them with bronze,</w:t>
      </w:r>
      <w:r>
        <w:t xml:space="preserve"> </w:t>
      </w:r>
      <w:r>
        <w:rPr>
          <w:b/>
          <w:color w:val="606060"/>
          <w:vertAlign w:val="superscript"/>
        </w:rPr>
        <w:t>7</w:t>
      </w:r>
      <w:r>
        <w:t xml:space="preserve"> </w:t>
      </w:r>
      <w:r>
        <w:rPr/>
        <w:t>and place the poles in the rings, to run along both sides of the altar and let it be carried.</w:t>
      </w:r>
      <w:r>
        <w:t xml:space="preserve"> </w:t>
      </w:r>
      <w:r>
        <w:rPr>
          <w:b/>
          <w:color w:val="606060"/>
          <w:vertAlign w:val="superscript"/>
        </w:rPr>
        <w:t>8</w:t>
      </w:r>
      <w:r>
        <w:t xml:space="preserve"> </w:t>
      </w:r>
      <w:r>
        <w:rPr/>
        <w:t>The altar itself you must make hollow, planking it in. Let it be made on the pattern shown you on the mountain.</w:t>
      </w:r>
    </w:p>
    <w:p>
      <w:pPr>
        <w:ind w:firstLine="432"/>
      </w:pPr>
      <w:r>
        <w:rPr>
          <w:b/>
          <w:color w:val="606060"/>
          <w:vertAlign w:val="superscript"/>
        </w:rPr>
        <w:t>9</w:t>
      </w:r>
      <w:r>
        <w:t xml:space="preserve"> </w:t>
      </w:r>
      <w:r>
        <w:rPr/>
        <w:t>In making the courtyard for the Dwelling, have hangings of fine twined linen, a hundred and fifty feet long, for its southern side,</w:t>
      </w:r>
      <w:r>
        <w:t xml:space="preserve"> </w:t>
      </w:r>
      <w:r>
        <w:rPr>
          <w:b/>
          <w:color w:val="606060"/>
          <w:vertAlign w:val="superscript"/>
        </w:rPr>
        <w:t>10</w:t>
      </w:r>
      <w:r>
        <w:t xml:space="preserve"> </w:t>
      </w:r>
      <w:r>
        <w:rPr/>
        <w:t>with twenty columns and twenty pedestals of bronze, the hooks and the rods for the columns being silver.</w:t>
      </w:r>
      <w:r>
        <w:t xml:space="preserve"> </w:t>
      </w:r>
      <w:r>
        <w:rPr>
          <w:b/>
          <w:color w:val="606060"/>
          <w:vertAlign w:val="superscript"/>
        </w:rPr>
        <w:t>11</w:t>
      </w:r>
      <w:r>
        <w:t xml:space="preserve"> </w:t>
      </w:r>
      <w:r>
        <w:rPr/>
        <w:t>So for the north side, hangings a hundred and fifty feet long, with twenty columns and twenty pedestals of bronze, the hooks and the rods for the columns being of silver.</w:t>
      </w:r>
      <w:r>
        <w:t xml:space="preserve"> </w:t>
      </w:r>
      <w:r>
        <w:rPr>
          <w:b/>
          <w:color w:val="606060"/>
          <w:vertAlign w:val="superscript"/>
        </w:rPr>
        <w:t>12</w:t>
      </w:r>
      <w:r>
        <w:t xml:space="preserve"> </w:t>
      </w:r>
      <w:r>
        <w:rPr/>
        <w:t>For the breadth of the courtyard on its western side there shall be hangings seventy- five feet long, with ten columns and ten pedestals.</w:t>
      </w:r>
      <w:r>
        <w:t xml:space="preserve"> </w:t>
      </w:r>
      <w:r>
        <w:rPr>
          <w:b/>
          <w:color w:val="606060"/>
          <w:vertAlign w:val="superscript"/>
        </w:rPr>
        <w:t>13</w:t>
      </w:r>
      <w:r>
        <w:t xml:space="preserve"> </w:t>
      </w:r>
      <w:r>
        <w:rPr/>
        <w:t>The eastern side of the courtyard shall be seventy-five feet broad;</w:t>
      </w:r>
      <w:r>
        <w:t xml:space="preserve"> </w:t>
      </w:r>
      <w:r>
        <w:rPr>
          <w:b/>
          <w:color w:val="606060"/>
          <w:vertAlign w:val="superscript"/>
        </w:rPr>
        <w:t>14-15</w:t>
      </w:r>
      <w:r>
        <w:t xml:space="preserve"> </w:t>
      </w:r>
      <w:r>
        <w:rPr/>
        <w:t>on each side of the entrance there shall be hangings twenty-two and a half feet long, with three columns and three pedestals for them,</w:t>
      </w:r>
      <w:r>
        <w:t xml:space="preserve"> </w:t>
      </w:r>
      <w:r>
        <w:rPr>
          <w:b/>
          <w:color w:val="606060"/>
          <w:vertAlign w:val="superscript"/>
        </w:rPr>
        <w:t>16</w:t>
      </w:r>
      <w:r>
        <w:t xml:space="preserve"> </w:t>
      </w:r>
      <w:r>
        <w:rPr/>
        <w:t>and the entrance to the courtyard shall have a veil of fine twined linen, violet, purple, and scarlet, thirty feet long, decorated work, with four columns and four pedestals for them.</w:t>
      </w:r>
      <w:r>
        <w:t xml:space="preserve"> </w:t>
      </w:r>
      <w:r>
        <w:rPr>
          <w:b/>
          <w:color w:val="606060"/>
          <w:vertAlign w:val="superscript"/>
        </w:rPr>
        <w:t>17</w:t>
      </w:r>
      <w:r>
        <w:t xml:space="preserve"> </w:t>
      </w:r>
      <w:r>
        <w:rPr/>
        <w:t>The columns round the courtyard are to be ringed with silver; their hooks are to be silver and their pedestals are to be bronze.</w:t>
      </w:r>
      <w:r>
        <w:t xml:space="preserve"> </w:t>
      </w:r>
      <w:r>
        <w:rPr>
          <w:b/>
          <w:color w:val="606060"/>
          <w:vertAlign w:val="superscript"/>
        </w:rPr>
        <w:t>18</w:t>
      </w:r>
      <w:r>
        <w:t xml:space="preserve"> </w:t>
      </w:r>
      <w:r>
        <w:rPr/>
        <w:t>The courtyard is to be a hundred and fifty feet long, seventy-five feet broad, and seven and a half feet high, hung round with fine twined linen; the pedestals are to be bronze,</w:t>
      </w:r>
      <w:r>
        <w:t xml:space="preserve"> </w:t>
      </w:r>
      <w:r>
        <w:rPr>
          <w:b/>
          <w:color w:val="606060"/>
          <w:vertAlign w:val="superscript"/>
        </w:rPr>
        <w:t>19</w:t>
      </w:r>
      <w:r>
        <w:t xml:space="preserve"> </w:t>
      </w:r>
      <w:r>
        <w:rPr/>
        <w:t>and all the tools used for erecting the Dwelling, like all the tent-pegs and such fittings for the courtyard, are to be bronze.</w:t>
      </w:r>
    </w:p>
    <w:p>
      <w:pPr>
        <w:ind w:firstLine="432"/>
      </w:pPr>
      <w:r>
        <w:rPr>
          <w:b/>
          <w:color w:val="606060"/>
          <w:vertAlign w:val="superscript"/>
        </w:rPr>
        <w:t>20</w:t>
      </w:r>
      <w:r>
        <w:t xml:space="preserve"> </w:t>
      </w:r>
      <w:r>
        <w:rPr/>
        <w:t>You must order the Israelites to provide you with clear oil, from crushed olives, for lighting purposes, that you may fix up a lamp to burn regularly;</w:t>
      </w:r>
      <w:r>
        <w:t xml:space="preserve"> </w:t>
      </w:r>
      <w:r>
        <w:rPr>
          <w:b/>
          <w:color w:val="606060"/>
          <w:vertAlign w:val="superscript"/>
        </w:rPr>
        <w:t>21</w:t>
      </w:r>
      <w:r>
        <w:t xml:space="preserve"> </w:t>
      </w:r>
      <w:r>
        <w:rPr/>
        <w:t>Aaron and his sons are to arrange this, evening and morning, before the Eternal inside the Trysting tent, outside the curtains that hang in front of the shrine. This is to be a standing order, age after age, to be kept by the Israelites.</w:t>
      </w:r>
    </w:p>
    <w:p>
      <w:pPr>
        <w:pStyle w:val="Heading1"/>
      </w:pPr>
      <w:r>
        <w:t>Chapter 28</w:t>
      </w:r>
    </w:p>
    <w:p>
      <w:pPr>
        <w:ind w:firstLine="432"/>
      </w:pPr>
      <w:r>
        <w:rPr>
          <w:b/>
          <w:color w:val="606060"/>
          <w:vertAlign w:val="superscript"/>
        </w:rPr>
        <w:t>1</w:t>
      </w:r>
      <w:r>
        <w:t xml:space="preserve"> </w:t>
      </w:r>
      <w:r>
        <w:rPr/>
        <w:t>Present your brother Aaron and his sons from among the Israelites, that they may serve as priests for me, Aaron and his sons Nadab, Abihu, Eleazar, and Ithamar.</w:t>
      </w:r>
      <w:r>
        <w:t xml:space="preserve"> </w:t>
      </w:r>
      <w:r>
        <w:rPr>
          <w:b/>
          <w:color w:val="606060"/>
          <w:vertAlign w:val="superscript"/>
        </w:rPr>
        <w:t>2</w:t>
      </w:r>
      <w:r>
        <w:t xml:space="preserve"> </w:t>
      </w:r>
      <w:r>
        <w:rPr/>
        <w:t>And make sacred vestments to adorn your brother Aaron with honour;</w:t>
      </w:r>
      <w:r>
        <w:t xml:space="preserve"> </w:t>
      </w:r>
      <w:r>
        <w:rPr>
          <w:b/>
          <w:color w:val="606060"/>
          <w:vertAlign w:val="superscript"/>
        </w:rPr>
        <w:t>3</w:t>
      </w:r>
      <w:r>
        <w:t xml:space="preserve"> </w:t>
      </w:r>
      <w:r>
        <w:rPr/>
        <w:t>you must tell all the craftsmen whom I have filled with artistic skill, to make the vestments for Aaron’s consecration, that he may serve as a priest for me.</w:t>
      </w:r>
      <w:r>
        <w:t xml:space="preserve"> </w:t>
      </w:r>
      <w:r>
        <w:rPr>
          <w:b/>
          <w:color w:val="606060"/>
          <w:vertAlign w:val="superscript"/>
        </w:rPr>
        <w:t>4</w:t>
      </w:r>
      <w:r>
        <w:t xml:space="preserve"> </w:t>
      </w:r>
      <w:r>
        <w:rPr/>
        <w:t>This is what they are to make: a pouch, an apron, a robe, a tunic in chequer work, a turban, and a sash. So shall they make sacred vestments for your brother Aaron and his sons, that they may serve as priests for me;</w:t>
      </w:r>
      <w:r>
        <w:t xml:space="preserve"> </w:t>
      </w:r>
      <w:r>
        <w:rPr>
          <w:b/>
          <w:color w:val="606060"/>
          <w:vertAlign w:val="superscript"/>
        </w:rPr>
        <w:t>5</w:t>
      </w:r>
      <w:r>
        <w:t xml:space="preserve"> </w:t>
      </w:r>
      <w:r>
        <w:rPr/>
        <w:t>and they must make them out of the gold, the violet, purple, and scarlet yarn, and the fine linen.</w:t>
      </w:r>
      <w:r>
        <w:t xml:space="preserve"> </w:t>
      </w:r>
      <w:r>
        <w:rPr>
          <w:b/>
          <w:color w:val="606060"/>
          <w:vertAlign w:val="superscript"/>
        </w:rPr>
        <w:t>6</w:t>
      </w:r>
      <w:r>
        <w:t xml:space="preserve"> </w:t>
      </w:r>
      <w:r>
        <w:rPr/>
        <w:t>The apron is to be made of gold by the designer, with fine twined linen, violet, purple, and scarlet;</w:t>
      </w:r>
      <w:r>
        <w:t xml:space="preserve"> </w:t>
      </w:r>
      <w:r>
        <w:rPr>
          <w:b/>
          <w:color w:val="606060"/>
          <w:vertAlign w:val="superscript"/>
        </w:rPr>
        <w:t>7</w:t>
      </w:r>
      <w:r>
        <w:t xml:space="preserve"> </w:t>
      </w:r>
      <w:r>
        <w:rPr/>
        <w:t>it must have two shoulder-straps attached to it at the top edges,</w:t>
      </w:r>
      <w:r>
        <w:t xml:space="preserve"> </w:t>
      </w:r>
      <w:r>
        <w:rPr>
          <w:b/>
          <w:color w:val="606060"/>
          <w:vertAlign w:val="superscript"/>
        </w:rPr>
        <w:t>8</w:t>
      </w:r>
      <w:r>
        <w:t xml:space="preserve"> </w:t>
      </w:r>
      <w:r>
        <w:rPr/>
        <w:t>and an artistic ribbon to clasp it round the waist, which is to be of the same material as the apron--and all of one piece, gold, fine twined linen, violet, purple, and scarlet.</w:t>
      </w:r>
    </w:p>
    <w:p>
      <w:pPr>
        <w:ind w:firstLine="432"/>
      </w:pPr>
      <w:r>
        <w:rPr>
          <w:b/>
          <w:color w:val="606060"/>
          <w:vertAlign w:val="superscript"/>
        </w:rPr>
        <w:t>9-10</w:t>
      </w:r>
      <w:r>
        <w:t xml:space="preserve"> </w:t>
      </w:r>
      <w:r>
        <w:rPr/>
        <w:t>You must take two beryls and engrave on each of them the names of six of the clans of Israel, in order of birth;</w:t>
      </w:r>
      <w:r>
        <w:t xml:space="preserve"> </w:t>
      </w:r>
      <w:r>
        <w:rPr>
          <w:b/>
          <w:color w:val="606060"/>
          <w:vertAlign w:val="superscript"/>
        </w:rPr>
        <w:t>11</w:t>
      </w:r>
      <w:r>
        <w:t xml:space="preserve"> </w:t>
      </w:r>
      <w:r>
        <w:rPr/>
        <w:t>the stones are to be engraved as a seal is engraved by a jeweller, with the names of the Israelites, and then placed in rosettes of gold wire,</w:t>
      </w:r>
      <w:r>
        <w:t xml:space="preserve"> </w:t>
      </w:r>
      <w:r>
        <w:rPr>
          <w:b/>
          <w:color w:val="606060"/>
          <w:vertAlign w:val="superscript"/>
        </w:rPr>
        <w:t>12</w:t>
      </w:r>
      <w:r>
        <w:t xml:space="preserve"> </w:t>
      </w:r>
      <w:r>
        <w:rPr/>
        <w:t>to be hung on the shoulder-straps of the apron, that they may serve as stones of reminder, Aaron bearing them on his shoulders before the Eternal to remind the Eternal of Israel.</w:t>
      </w:r>
    </w:p>
    <w:p>
      <w:pPr>
        <w:ind w:firstLine="432"/>
      </w:pPr>
      <w:r>
        <w:rPr>
          <w:b/>
          <w:color w:val="606060"/>
          <w:vertAlign w:val="superscript"/>
        </w:rPr>
        <w:t>13</w:t>
      </w:r>
      <w:r>
        <w:t xml:space="preserve"> </w:t>
      </w:r>
      <w:r>
        <w:rPr/>
        <w:t>You must make rosettes of gold wire</w:t>
      </w:r>
      <w:r>
        <w:t xml:space="preserve"> </w:t>
      </w:r>
      <w:r>
        <w:rPr>
          <w:b/>
          <w:color w:val="606060"/>
          <w:vertAlign w:val="superscript"/>
        </w:rPr>
        <w:t>14</w:t>
      </w:r>
      <w:r>
        <w:t xml:space="preserve"> </w:t>
      </w:r>
      <w:r>
        <w:rPr/>
        <w:t>and two chains of pure gold, twisted like cords, and fasten these twisted chains to the rosettes.</w:t>
      </w:r>
      <w:r>
        <w:t xml:space="preserve"> </w:t>
      </w:r>
      <w:r>
        <w:rPr>
          <w:b/>
          <w:color w:val="606060"/>
          <w:vertAlign w:val="superscript"/>
        </w:rPr>
        <w:t>15</w:t>
      </w:r>
      <w:r>
        <w:t xml:space="preserve"> </w:t>
      </w:r>
      <w:r>
        <w:rPr/>
        <w:t>Then you must make a judicial pouch, designing it like the apron, of gold and fine twined linen, violet, purple, and scarlet;</w:t>
      </w:r>
      <w:r>
        <w:t xml:space="preserve"> </w:t>
      </w:r>
      <w:r>
        <w:rPr>
          <w:b/>
          <w:color w:val="606060"/>
          <w:vertAlign w:val="superscript"/>
        </w:rPr>
        <w:t>16</w:t>
      </w:r>
      <w:r>
        <w:t xml:space="preserve"> </w:t>
      </w:r>
      <w:r>
        <w:rPr/>
        <w:t>it is to be nine inches square, doubled over,</w:t>
      </w:r>
      <w:r>
        <w:t xml:space="preserve"> </w:t>
      </w:r>
      <w:r>
        <w:rPr>
          <w:b/>
          <w:color w:val="606060"/>
          <w:vertAlign w:val="superscript"/>
        </w:rPr>
        <w:t>17</w:t>
      </w:r>
      <w:r>
        <w:t xml:space="preserve"> </w:t>
      </w:r>
      <w:r>
        <w:rPr/>
        <w:t>and it is to contain four rows of jewels: the first row is to be a jasper, a chrysolite, and a crystal,</w:t>
      </w:r>
      <w:r>
        <w:t xml:space="preserve"> </w:t>
      </w:r>
      <w:r>
        <w:rPr>
          <w:b/>
          <w:color w:val="606060"/>
          <w:vertAlign w:val="superscript"/>
        </w:rPr>
        <w:t>18</w:t>
      </w:r>
      <w:r>
        <w:t xml:space="preserve"> </w:t>
      </w:r>
      <w:r>
        <w:rPr/>
        <w:t>the second row is to be a garnet, a sapphire, and a sardonyx,</w:t>
      </w:r>
      <w:r>
        <w:t xml:space="preserve"> </w:t>
      </w:r>
      <w:r>
        <w:rPr>
          <w:b/>
          <w:color w:val="606060"/>
          <w:vertAlign w:val="superscript"/>
        </w:rPr>
        <w:t>19</w:t>
      </w:r>
      <w:r>
        <w:t xml:space="preserve"> </w:t>
      </w:r>
      <w:r>
        <w:rPr/>
        <w:t>the third row is to be a cairngorm, an agate, and an amethyst,</w:t>
      </w:r>
      <w:r>
        <w:t xml:space="preserve"> </w:t>
      </w:r>
      <w:r>
        <w:rPr>
          <w:b/>
          <w:color w:val="606060"/>
          <w:vertAlign w:val="superscript"/>
        </w:rPr>
        <w:t>20</w:t>
      </w:r>
      <w:r>
        <w:t xml:space="preserve"> </w:t>
      </w:r>
      <w:r>
        <w:rPr/>
        <w:t>and the fourth row is to be a topaz, a beryl, and an onyx--all being set in twisted gold.</w:t>
      </w:r>
      <w:r>
        <w:t xml:space="preserve"> </w:t>
      </w:r>
      <w:r>
        <w:rPr>
          <w:b/>
          <w:color w:val="606060"/>
          <w:vertAlign w:val="superscript"/>
        </w:rPr>
        <w:t>21</w:t>
      </w:r>
      <w:r>
        <w:t xml:space="preserve"> </w:t>
      </w:r>
      <w:r>
        <w:rPr/>
        <w:t>The jewels are to be twelve in number, corresponding to the names of the Israelites, each jewel to be engraved like a seal with the name of a clan.</w:t>
      </w:r>
      <w:r>
        <w:t xml:space="preserve"> </w:t>
      </w:r>
      <w:r>
        <w:rPr>
          <w:b/>
          <w:color w:val="606060"/>
          <w:vertAlign w:val="superscript"/>
        </w:rPr>
        <w:t>22</w:t>
      </w:r>
      <w:r>
        <w:t xml:space="preserve"> </w:t>
      </w:r>
      <w:r>
        <w:rPr/>
        <w:t>To the pouch you must attach the two chains of pure gold, twisted like cords,</w:t>
      </w:r>
      <w:r>
        <w:t xml:space="preserve"> </w:t>
      </w:r>
      <w:r>
        <w:rPr>
          <w:b/>
          <w:color w:val="606060"/>
          <w:vertAlign w:val="superscript"/>
        </w:rPr>
        <w:t>23</w:t>
      </w:r>
      <w:r>
        <w:t xml:space="preserve"> </w:t>
      </w:r>
      <w:r>
        <w:rPr/>
        <w:t>and also two golden rings at the top ends of the pouch,</w:t>
      </w:r>
      <w:r>
        <w:t xml:space="preserve"> </w:t>
      </w:r>
      <w:r>
        <w:rPr>
          <w:b/>
          <w:color w:val="606060"/>
          <w:vertAlign w:val="superscript"/>
        </w:rPr>
        <w:t>24</w:t>
      </w:r>
      <w:r>
        <w:t xml:space="preserve"> </w:t>
      </w:r>
      <w:r>
        <w:rPr/>
        <w:t>inserting the two twisted cords of gold in the two rings at the top ends of the pouch;</w:t>
      </w:r>
      <w:r>
        <w:t xml:space="preserve"> </w:t>
      </w:r>
      <w:r>
        <w:rPr>
          <w:b/>
          <w:color w:val="606060"/>
          <w:vertAlign w:val="superscript"/>
        </w:rPr>
        <w:t>25</w:t>
      </w:r>
      <w:r>
        <w:t xml:space="preserve"> </w:t>
      </w:r>
      <w:r>
        <w:rPr/>
        <w:t>the other ends of the two twisted cords you must attach to the two rosettes, and fasten them on the front of the shoulder-straps of the apron.</w:t>
      </w:r>
      <w:r>
        <w:t xml:space="preserve"> </w:t>
      </w:r>
      <w:r>
        <w:rPr>
          <w:b/>
          <w:color w:val="606060"/>
          <w:vertAlign w:val="superscript"/>
        </w:rPr>
        <w:t>26</w:t>
      </w:r>
      <w:r>
        <w:t xml:space="preserve"> </w:t>
      </w:r>
      <w:r>
        <w:rPr/>
        <w:t>You must make two golden rings and fasten them to the two lower ends of the pouch, on the inner side next the apron.</w:t>
      </w:r>
      <w:r>
        <w:t xml:space="preserve"> </w:t>
      </w:r>
      <w:r>
        <w:rPr>
          <w:b/>
          <w:color w:val="606060"/>
          <w:vertAlign w:val="superscript"/>
        </w:rPr>
        <w:t>27</w:t>
      </w:r>
      <w:r>
        <w:t xml:space="preserve"> </w:t>
      </w:r>
      <w:r>
        <w:rPr/>
        <w:t>Low down on the apron, close to the joining of the shoulder-straps and above the artistic ribbon,</w:t>
      </w:r>
      <w:r>
        <w:t xml:space="preserve"> </w:t>
      </w:r>
      <w:r>
        <w:rPr>
          <w:b/>
          <w:color w:val="606060"/>
          <w:vertAlign w:val="superscript"/>
        </w:rPr>
        <w:t>28</w:t>
      </w:r>
      <w:r>
        <w:t xml:space="preserve"> </w:t>
      </w:r>
      <w:r>
        <w:rPr/>
        <w:t>you must fasten two golden rings, to attach the apron and the pouch by a violet lace run through these rings, on the artistic ribbon of the apron, to prevent the pouch from being loosened from the apron.</w:t>
      </w:r>
      <w:r>
        <w:t xml:space="preserve"> </w:t>
      </w:r>
      <w:r>
        <w:rPr>
          <w:b/>
          <w:color w:val="606060"/>
          <w:vertAlign w:val="superscript"/>
        </w:rPr>
        <w:t>29</w:t>
      </w:r>
      <w:r>
        <w:t xml:space="preserve"> </w:t>
      </w:r>
      <w:r>
        <w:rPr/>
        <w:t>Whenever Aaron enters the sacred place, he shall bear the names of the Israelites over his heart in this judicial pouch, as a constant reminder to the Eternal;</w:t>
      </w:r>
      <w:r>
        <w:t xml:space="preserve"> </w:t>
      </w:r>
      <w:r>
        <w:rPr>
          <w:b/>
          <w:color w:val="606060"/>
          <w:vertAlign w:val="superscript"/>
        </w:rPr>
        <w:t>30</w:t>
      </w:r>
      <w:r>
        <w:t xml:space="preserve"> </w:t>
      </w:r>
      <w:r>
        <w:rPr/>
        <w:t>also you must put the sacred lots into the judicial pouch, that they may lie on Aaron’s heart whenever he enters the presence of the Eternal, that Aaron may constantly bear on his heart before the Eternal Israel’s appeal for guidance.</w:t>
      </w:r>
    </w:p>
    <w:p>
      <w:pPr>
        <w:ind w:firstLine="432"/>
      </w:pPr>
      <w:r>
        <w:rPr>
          <w:b/>
          <w:color w:val="606060"/>
          <w:vertAlign w:val="superscript"/>
        </w:rPr>
        <w:t>31</w:t>
      </w:r>
      <w:r>
        <w:t xml:space="preserve"> </w:t>
      </w:r>
      <w:r>
        <w:rPr/>
        <w:t>The robe for the apron must be woven entirely of violet,</w:t>
      </w:r>
      <w:r>
        <w:t xml:space="preserve"> </w:t>
      </w:r>
      <w:r>
        <w:rPr>
          <w:b/>
          <w:color w:val="606060"/>
          <w:vertAlign w:val="superscript"/>
        </w:rPr>
        <w:t>32</w:t>
      </w:r>
      <w:r>
        <w:t xml:space="preserve"> </w:t>
      </w:r>
      <w:r>
        <w:rPr/>
        <w:t>with a hole for the head in the middle of it, and the edges of the hole bound like the hole a linen corselet, to keep it from being frayed.</w:t>
      </w:r>
      <w:r>
        <w:t xml:space="preserve"> </w:t>
      </w:r>
      <w:r>
        <w:rPr>
          <w:b/>
          <w:color w:val="606060"/>
          <w:vertAlign w:val="superscript"/>
        </w:rPr>
        <w:t>33-34</w:t>
      </w:r>
      <w:r>
        <w:t xml:space="preserve"> </w:t>
      </w:r>
      <w:r>
        <w:rPr/>
        <w:t>You must adorn the skirts of it all round with a border of pomegranates in violet, purple, and scarlet, a golden bell between each pair of them.</w:t>
      </w:r>
      <w:r>
        <w:t xml:space="preserve"> </w:t>
      </w:r>
      <w:r>
        <w:rPr>
          <w:b/>
          <w:color w:val="606060"/>
          <w:vertAlign w:val="superscript"/>
        </w:rPr>
        <w:t>35</w:t>
      </w:r>
      <w:r>
        <w:t xml:space="preserve"> </w:t>
      </w:r>
      <w:r>
        <w:rPr/>
        <w:t>Aaron must don it for the service, and the tinkling of it shall be heard as he moves in and out from the sacred place of the Eternal’s presence, lest he die.</w:t>
      </w:r>
    </w:p>
    <w:p>
      <w:pPr>
        <w:ind w:firstLine="432"/>
      </w:pPr>
      <w:r>
        <w:rPr>
          <w:b/>
          <w:color w:val="606060"/>
          <w:vertAlign w:val="superscript"/>
        </w:rPr>
        <w:t>36</w:t>
      </w:r>
      <w:r>
        <w:t xml:space="preserve"> </w:t>
      </w:r>
      <w:r>
        <w:rPr/>
        <w:t>You must make a plate of pure 36 gold, and engrave on it as on a seal the words “Sacred to the Eternal”;</w:t>
      </w:r>
      <w:r>
        <w:t xml:space="preserve"> </w:t>
      </w:r>
      <w:r>
        <w:rPr>
          <w:b/>
          <w:color w:val="606060"/>
          <w:vertAlign w:val="superscript"/>
        </w:rPr>
        <w:t>37</w:t>
      </w:r>
      <w:r>
        <w:t xml:space="preserve"> </w:t>
      </w:r>
      <w:r>
        <w:rPr/>
        <w:t>attach it to a violet lace, and put it on the turban, on the front of the turban.</w:t>
      </w:r>
      <w:r>
        <w:t xml:space="preserve"> </w:t>
      </w:r>
      <w:r>
        <w:rPr>
          <w:b/>
          <w:color w:val="606060"/>
          <w:vertAlign w:val="superscript"/>
        </w:rPr>
        <w:t>38</w:t>
      </w:r>
      <w:r>
        <w:t xml:space="preserve"> </w:t>
      </w:r>
      <w:r>
        <w:rPr/>
        <w:t>It shall rest on Aaron’s forehead, and Aaron shall thus bear any guilt incurred by the Israelites in consecrating any of their sacred gifts; it shall always rest on his forehead, to secure the Eternal’s acceptance of their offerings.</w:t>
      </w:r>
    </w:p>
    <w:p>
      <w:pPr>
        <w:ind w:firstLine="432"/>
      </w:pPr>
      <w:r>
        <w:rPr>
          <w:b/>
          <w:color w:val="606060"/>
          <w:vertAlign w:val="superscript"/>
        </w:rPr>
        <w:t>39</w:t>
      </w:r>
      <w:r>
        <w:t xml:space="preserve"> </w:t>
      </w:r>
      <w:r>
        <w:rPr/>
        <w:t>The tunic you must weave of fine linen in chequer-work; you must also make a turban of fine linen, and an embroidered sash.</w:t>
      </w:r>
      <w:r>
        <w:t xml:space="preserve"> </w:t>
      </w:r>
      <w:r>
        <w:rPr>
          <w:b/>
          <w:color w:val="606060"/>
          <w:vertAlign w:val="superscript"/>
        </w:rPr>
        <w:t>40</w:t>
      </w:r>
      <w:r>
        <w:t xml:space="preserve"> </w:t>
      </w:r>
      <w:r>
        <w:rPr/>
        <w:t>For Aaron’s sons you must also make tunics, sashes, and caps, to adorn them with honour.</w:t>
      </w:r>
      <w:r>
        <w:t xml:space="preserve"> </w:t>
      </w:r>
      <w:r>
        <w:rPr>
          <w:b/>
          <w:color w:val="606060"/>
          <w:vertAlign w:val="superscript"/>
        </w:rPr>
        <w:t>41</w:t>
      </w:r>
      <w:r>
        <w:t xml:space="preserve"> </w:t>
      </w:r>
      <w:r>
        <w:rPr/>
        <w:t>These you must put on your brother Aaron and on his sons, anointing and installing them, consecrating them to serve me as priests.</w:t>
      </w:r>
      <w:r>
        <w:t xml:space="preserve"> </w:t>
      </w:r>
      <w:r>
        <w:rPr>
          <w:b/>
          <w:color w:val="606060"/>
          <w:vertAlign w:val="superscript"/>
        </w:rPr>
        <w:t>42</w:t>
      </w:r>
      <w:r>
        <w:t xml:space="preserve"> </w:t>
      </w:r>
      <w:r>
        <w:rPr/>
        <w:t>You must make them linen drawers to cover their waists, drawers to reach from the waist to the thigh;</w:t>
      </w:r>
      <w:r>
        <w:t xml:space="preserve"> </w:t>
      </w:r>
      <w:r>
        <w:rPr>
          <w:b/>
          <w:color w:val="606060"/>
          <w:vertAlign w:val="superscript"/>
        </w:rPr>
        <w:t>43</w:t>
      </w:r>
      <w:r>
        <w:t xml:space="preserve"> </w:t>
      </w:r>
      <w:r>
        <w:rPr/>
        <w:t>these must be worn by Aaron and his sons whenever they enter the Trysting tent or approach the altar as they are serving in the sanctuary, lest they incur guilt and die: this is a standing order for him and his.</w:t>
      </w:r>
    </w:p>
    <w:p>
      <w:pPr>
        <w:pStyle w:val="Heading1"/>
      </w:pPr>
      <w:r>
        <w:t>Chapter 29</w:t>
      </w:r>
    </w:p>
    <w:p>
      <w:pPr>
        <w:ind w:firstLine="432"/>
      </w:pPr>
      <w:r>
        <w:rPr>
          <w:b/>
          <w:color w:val="606060"/>
          <w:vertAlign w:val="superscript"/>
        </w:rPr>
        <w:t>1</w:t>
      </w:r>
      <w:r>
        <w:t xml:space="preserve"> </w:t>
      </w:r>
      <w:r>
        <w:rPr/>
        <w:t>To dedicate them for serving me as priests, you must do this. Take a young bullock, two unblemished rams,</w:t>
      </w:r>
      <w:r>
        <w:t xml:space="preserve"> </w:t>
      </w:r>
      <w:r>
        <w:rPr>
          <w:b/>
          <w:color w:val="606060"/>
          <w:vertAlign w:val="superscript"/>
        </w:rPr>
        <w:t>2</w:t>
      </w:r>
      <w:r>
        <w:t xml:space="preserve"> </w:t>
      </w:r>
      <w:r>
        <w:rPr/>
        <w:t>some unleavened cakes, some unleavened wafers mixed with oil, and some unleavened wafers only smeared with oil, made of fine wheaten flour;</w:t>
      </w:r>
      <w:r>
        <w:t xml:space="preserve"> </w:t>
      </w:r>
      <w:r>
        <w:rPr>
          <w:b/>
          <w:color w:val="606060"/>
          <w:vertAlign w:val="superscript"/>
        </w:rPr>
        <w:t>3</w:t>
      </w:r>
      <w:r>
        <w:t xml:space="preserve"> </w:t>
      </w:r>
      <w:r>
        <w:rPr/>
        <w:t>put these cakes and wafers into a basket, and bring them along with the bullock and the two rams.</w:t>
      </w:r>
      <w:r>
        <w:t xml:space="preserve"> </w:t>
      </w:r>
      <w:r>
        <w:rPr>
          <w:b/>
          <w:color w:val="606060"/>
          <w:vertAlign w:val="superscript"/>
        </w:rPr>
        <w:t>4</w:t>
      </w:r>
      <w:r>
        <w:t xml:space="preserve"> </w:t>
      </w:r>
      <w:r>
        <w:rPr/>
        <w:t>Bring Aaron and his sons to the entrance of the Trysting tent and bathe them in water;</w:t>
      </w:r>
      <w:r>
        <w:t xml:space="preserve"> </w:t>
      </w:r>
      <w:r>
        <w:rPr>
          <w:b/>
          <w:color w:val="606060"/>
          <w:vertAlign w:val="superscript"/>
        </w:rPr>
        <w:t>5</w:t>
      </w:r>
      <w:r>
        <w:t xml:space="preserve"> </w:t>
      </w:r>
      <w:r>
        <w:rPr/>
        <w:t>then take the robes and put the tunic, the robe of the apron, the apron itself, and the pouch on Aaron, fastening the whole round him with the artistic ribbon of the apron,</w:t>
      </w:r>
      <w:r>
        <w:t xml:space="preserve"> </w:t>
      </w:r>
      <w:r>
        <w:rPr>
          <w:b/>
          <w:color w:val="606060"/>
          <w:vertAlign w:val="superscript"/>
        </w:rPr>
        <w:t>6</w:t>
      </w:r>
      <w:r>
        <w:t xml:space="preserve"> </w:t>
      </w:r>
      <w:r>
        <w:rPr/>
        <w:t>placing the turban on his head, and the sacred diadem on the top of the turban.</w:t>
      </w:r>
      <w:r>
        <w:t xml:space="preserve"> </w:t>
      </w:r>
      <w:r>
        <w:rPr>
          <w:b/>
          <w:color w:val="606060"/>
          <w:vertAlign w:val="superscript"/>
        </w:rPr>
        <w:t>7</w:t>
      </w:r>
      <w:r>
        <w:t xml:space="preserve"> </w:t>
      </w:r>
      <w:r>
        <w:rPr/>
        <w:t>Then take the anointing oil and pour it over him, to anoint him.</w:t>
      </w:r>
      <w:r>
        <w:t xml:space="preserve"> </w:t>
      </w:r>
      <w:r>
        <w:rPr>
          <w:b/>
          <w:color w:val="606060"/>
          <w:vertAlign w:val="superscript"/>
        </w:rPr>
        <w:t>8</w:t>
      </w:r>
      <w:r>
        <w:t xml:space="preserve"> </w:t>
      </w:r>
      <w:r>
        <w:rPr/>
        <w:t>Bring his sons and robe them, putting the sashes round them,</w:t>
      </w:r>
      <w:r>
        <w:t xml:space="preserve"> </w:t>
      </w:r>
      <w:r>
        <w:rPr>
          <w:b/>
          <w:color w:val="606060"/>
          <w:vertAlign w:val="superscript"/>
        </w:rPr>
        <w:t>9</w:t>
      </w:r>
      <w:r>
        <w:t xml:space="preserve"> </w:t>
      </w:r>
      <w:r>
        <w:rPr/>
        <w:t>round Aaron and his sons, and tying on their caps, to invest them for all time with the priesthood. Thus shall you install Aaron and his sons.</w:t>
      </w:r>
      <w:r>
        <w:t xml:space="preserve"> </w:t>
      </w:r>
      <w:r>
        <w:rPr>
          <w:b/>
          <w:color w:val="606060"/>
          <w:vertAlign w:val="superscript"/>
        </w:rPr>
        <w:t>10</w:t>
      </w:r>
      <w:r>
        <w:t xml:space="preserve"> </w:t>
      </w:r>
      <w:r>
        <w:rPr/>
        <w:t>Then take the bullock in front of the Trysting tent. Aaron and his sons must lay their hands on the head of the bullock,</w:t>
      </w:r>
      <w:r>
        <w:t xml:space="preserve"> </w:t>
      </w:r>
      <w:r>
        <w:rPr>
          <w:b/>
          <w:color w:val="606060"/>
          <w:vertAlign w:val="superscript"/>
        </w:rPr>
        <w:t>11</w:t>
      </w:r>
      <w:r>
        <w:t xml:space="preserve"> </w:t>
      </w:r>
      <w:r>
        <w:rPr/>
        <w:t>and then you must slaughter the bullock before the Eternal at the entrance of the Trysting tent;</w:t>
      </w:r>
      <w:r>
        <w:t xml:space="preserve"> </w:t>
      </w:r>
      <w:r>
        <w:rPr>
          <w:b/>
          <w:color w:val="606060"/>
          <w:vertAlign w:val="superscript"/>
        </w:rPr>
        <w:t>12</w:t>
      </w:r>
      <w:r>
        <w:t xml:space="preserve"> </w:t>
      </w:r>
      <w:r>
        <w:rPr/>
        <w:t>take some of the bullock’s blood and smear it with vour finger on the knobs of the altar;</w:t>
      </w:r>
      <w:r>
        <w:t xml:space="preserve"> </w:t>
      </w:r>
      <w:r>
        <w:rPr>
          <w:b/>
          <w:color w:val="606060"/>
          <w:vertAlign w:val="superscript"/>
        </w:rPr>
        <w:t>13</w:t>
      </w:r>
      <w:r>
        <w:t xml:space="preserve"> </w:t>
      </w:r>
      <w:r>
        <w:rPr/>
        <w:t>take all the fat round its entrails, the lobe on the liver, and the two kidneys, with the fat round them, and burn it all up on the altar;</w:t>
      </w:r>
      <w:r>
        <w:t xml:space="preserve"> </w:t>
      </w:r>
      <w:r>
        <w:rPr>
          <w:b/>
          <w:color w:val="606060"/>
          <w:vertAlign w:val="superscript"/>
        </w:rPr>
        <w:t>14</w:t>
      </w:r>
      <w:r>
        <w:t xml:space="preserve"> </w:t>
      </w:r>
      <w:r>
        <w:rPr/>
        <w:t>but the flesh of the bullock, its skin and its offal, you must burn outside the camp, for it is a sin-offering.</w:t>
      </w:r>
      <w:r>
        <w:t xml:space="preserve"> </w:t>
      </w:r>
      <w:r>
        <w:rPr>
          <w:b/>
          <w:color w:val="606060"/>
          <w:vertAlign w:val="superscript"/>
        </w:rPr>
        <w:t>15</w:t>
      </w:r>
      <w:r>
        <w:t xml:space="preserve"> </w:t>
      </w:r>
      <w:r>
        <w:rPr/>
        <w:t>Then take the one ram; after Aaron and his sons have laid their hands on the head of the ram, you must slaughter the ram;</w:t>
      </w:r>
      <w:r>
        <w:t xml:space="preserve"> </w:t>
      </w:r>
      <w:r>
        <w:rPr>
          <w:b/>
          <w:color w:val="606060"/>
          <w:vertAlign w:val="superscript"/>
        </w:rPr>
        <w:t>16</w:t>
      </w:r>
      <w:r>
        <w:t xml:space="preserve"> </w:t>
      </w:r>
      <w:r>
        <w:rPr/>
        <w:t>take and splash its blood against the sides of the altar,</w:t>
      </w:r>
      <w:r>
        <w:t xml:space="preserve"> </w:t>
      </w:r>
      <w:r>
        <w:rPr>
          <w:b/>
          <w:color w:val="606060"/>
          <w:vertAlign w:val="superscript"/>
        </w:rPr>
        <w:t>17</w:t>
      </w:r>
      <w:r>
        <w:t xml:space="preserve"> </w:t>
      </w:r>
      <w:r>
        <w:rPr/>
        <w:t>cut the ram to pieces, wash its entrails and its legs, lay them, along with the pieces and the head,</w:t>
      </w:r>
      <w:r>
        <w:t xml:space="preserve"> </w:t>
      </w:r>
      <w:r>
        <w:rPr>
          <w:b/>
          <w:color w:val="606060"/>
          <w:vertAlign w:val="superscript"/>
        </w:rPr>
        <w:t>18</w:t>
      </w:r>
      <w:r>
        <w:t xml:space="preserve"> </w:t>
      </w:r>
      <w:r>
        <w:rPr/>
        <w:t>upon the altar, and burn it all as a burnt-offering to the Eternal, a soothing odour, an offering made by fire to the Eternal.</w:t>
      </w:r>
      <w:r>
        <w:t xml:space="preserve"> </w:t>
      </w:r>
      <w:r>
        <w:rPr>
          <w:b/>
          <w:color w:val="606060"/>
          <w:vertAlign w:val="superscript"/>
        </w:rPr>
        <w:t>19</w:t>
      </w:r>
      <w:r>
        <w:t xml:space="preserve"> </w:t>
      </w:r>
      <w:r>
        <w:rPr/>
        <w:t>Take the other ram; after Aaron and his sons have laid their hands on the head of this ram,</w:t>
      </w:r>
      <w:r>
        <w:t xml:space="preserve"> </w:t>
      </w:r>
      <w:r>
        <w:rPr>
          <w:b/>
          <w:color w:val="606060"/>
          <w:vertAlign w:val="superscript"/>
        </w:rPr>
        <w:t>20</w:t>
      </w:r>
      <w:r>
        <w:t xml:space="preserve"> </w:t>
      </w:r>
      <w:r>
        <w:rPr/>
        <w:t>you must slaughter the ram; take some of its blood and smear it on the tip of Aaron’s right ear, on the tip of his sons’ right ears, on the thumb of their right hands and on the great toe of their right feet, splashing the rest of the blood against the sides of the altar;</w:t>
      </w:r>
      <w:r>
        <w:t xml:space="preserve"> </w:t>
      </w:r>
      <w:r>
        <w:rPr>
          <w:b/>
          <w:color w:val="606060"/>
          <w:vertAlign w:val="superscript"/>
        </w:rPr>
        <w:t>21</w:t>
      </w:r>
      <w:r>
        <w:t xml:space="preserve"> </w:t>
      </w:r>
      <w:r>
        <w:rPr/>
        <w:t>then take some of the blood on the altar and the anointing oil, to sprinkle Aaron and his robes, his sons and their robes, till he and his robes, his sons and their robes, are consecrated;</w:t>
      </w:r>
      <w:r>
        <w:t xml:space="preserve"> </w:t>
      </w:r>
      <w:r>
        <w:rPr>
          <w:b/>
          <w:color w:val="606060"/>
          <w:vertAlign w:val="superscript"/>
        </w:rPr>
        <w:t>22</w:t>
      </w:r>
      <w:r>
        <w:t xml:space="preserve"> </w:t>
      </w:r>
      <w:r>
        <w:rPr/>
        <w:t>take the fat, the fat tail, of the ram, the fat round the entrails, the lobe of the liver, the two kidneys and the fat round them, and the right thigh (for it is the ram of the installation ceremony),</w:t>
      </w:r>
      <w:r>
        <w:t xml:space="preserve"> </w:t>
      </w:r>
      <w:r>
        <w:rPr>
          <w:b/>
          <w:color w:val="606060"/>
          <w:vertAlign w:val="superscript"/>
        </w:rPr>
        <w:t>23</w:t>
      </w:r>
      <w:r>
        <w:t xml:space="preserve"> </w:t>
      </w:r>
      <w:r>
        <w:rPr/>
        <w:t>add a cake, a wafer of oil, and an ordinary wafer, from the basket of unleavened cakes before the presence of the Eternal,</w:t>
      </w:r>
      <w:r>
        <w:t xml:space="preserve"> </w:t>
      </w:r>
      <w:r>
        <w:rPr>
          <w:b/>
          <w:color w:val="606060"/>
          <w:vertAlign w:val="superscript"/>
        </w:rPr>
        <w:t>24</w:t>
      </w:r>
      <w:r>
        <w:t xml:space="preserve"> </w:t>
      </w:r>
      <w:r>
        <w:rPr/>
        <w:t>and lay them all in the hands of Aaron and his sons, to be waved to and fro as an offering before the Eternal;</w:t>
      </w:r>
      <w:r>
        <w:t xml:space="preserve"> </w:t>
      </w:r>
      <w:r>
        <w:rPr>
          <w:b/>
          <w:color w:val="606060"/>
          <w:vertAlign w:val="superscript"/>
        </w:rPr>
        <w:t>25</w:t>
      </w:r>
      <w:r>
        <w:t xml:space="preserve"> </w:t>
      </w:r>
      <w:r>
        <w:rPr/>
        <w:t>then take them from their hands and burn them on the top of the burnt-offering on the altar, as a soothing odour before the Eternal, an offering made by fire to the Eternal.</w:t>
      </w:r>
      <w:r>
        <w:t xml:space="preserve"> </w:t>
      </w:r>
      <w:r>
        <w:rPr>
          <w:b/>
          <w:color w:val="606060"/>
          <w:vertAlign w:val="superscript"/>
        </w:rPr>
        <w:t>26</w:t>
      </w:r>
      <w:r>
        <w:t xml:space="preserve"> </w:t>
      </w:r>
      <w:r>
        <w:rPr/>
        <w:t>The breast of Aaron’s installation-ram you must take and wave to and fro before the Eternal; it shall fall to you as your share.</w:t>
      </w:r>
      <w:r>
        <w:t xml:space="preserve"> </w:t>
      </w:r>
      <w:r>
        <w:rPr>
          <w:b/>
          <w:color w:val="606060"/>
          <w:vertAlign w:val="superscript"/>
        </w:rPr>
        <w:t>27</w:t>
      </w:r>
      <w:r>
        <w:t xml:space="preserve"> </w:t>
      </w:r>
      <w:r>
        <w:rPr/>
        <w:t>(You must consecrate the waved breast of the installation-ram, and its thigh which is waved and set apart specially;</w:t>
      </w:r>
      <w:r>
        <w:t xml:space="preserve"> </w:t>
      </w:r>
      <w:r>
        <w:rPr>
          <w:b/>
          <w:color w:val="606060"/>
          <w:vertAlign w:val="superscript"/>
        </w:rPr>
        <w:t>28</w:t>
      </w:r>
      <w:r>
        <w:t xml:space="preserve"> </w:t>
      </w:r>
      <w:r>
        <w:rPr/>
        <w:t>that belongs to Aaron and his sons as their lasting due from the Israelites, it is a special contribution, a contribution made by the Israelites from the recompense-offerings they sacrifice, their special contribution to the Eternal.</w:t>
      </w:r>
      <w:r>
        <w:t xml:space="preserve"> </w:t>
      </w:r>
      <w:r>
        <w:rPr>
          <w:b/>
          <w:color w:val="606060"/>
          <w:vertAlign w:val="superscript"/>
        </w:rPr>
        <w:t>29</w:t>
      </w:r>
      <w:r>
        <w:t xml:space="preserve"> </w:t>
      </w:r>
      <w:r>
        <w:rPr/>
        <w:t>The sacred vestments of Aaron shall pass to his sons after him, that they may be anointed and installed in them;</w:t>
      </w:r>
      <w:r>
        <w:t xml:space="preserve"> </w:t>
      </w:r>
      <w:r>
        <w:rPr>
          <w:b/>
          <w:color w:val="606060"/>
          <w:vertAlign w:val="superscript"/>
        </w:rPr>
        <w:t>30</w:t>
      </w:r>
      <w:r>
        <w:t xml:space="preserve"> </w:t>
      </w:r>
      <w:r>
        <w:rPr/>
        <w:t>when the son who is to succeed to the priesthood first enters the Trysting tent to serve in the sanctuary, he shall wear them for seven days.)</w:t>
      </w:r>
      <w:r>
        <w:t xml:space="preserve"> </w:t>
      </w:r>
      <w:r>
        <w:rPr>
          <w:b/>
          <w:color w:val="606060"/>
          <w:vertAlign w:val="superscript"/>
        </w:rPr>
        <w:t>31</w:t>
      </w:r>
      <w:r>
        <w:t xml:space="preserve"> </w:t>
      </w:r>
      <w:r>
        <w:rPr/>
        <w:t>Then you must take the installation-ram and boil its flesh in a sacred place;</w:t>
      </w:r>
      <w:r>
        <w:t xml:space="preserve"> </w:t>
      </w:r>
      <w:r>
        <w:rPr>
          <w:b/>
          <w:color w:val="606060"/>
          <w:vertAlign w:val="superscript"/>
        </w:rPr>
        <w:t>32</w:t>
      </w:r>
      <w:r>
        <w:t xml:space="preserve"> </w:t>
      </w:r>
      <w:r>
        <w:rPr/>
        <w:t>Aaron and his sons shall eat the ram’s flesh and the cakes from the basket, at the entrance of the Trysting tent;</w:t>
      </w:r>
      <w:r>
        <w:t xml:space="preserve"> </w:t>
      </w:r>
      <w:r>
        <w:rPr>
          <w:b/>
          <w:color w:val="606060"/>
          <w:vertAlign w:val="superscript"/>
        </w:rPr>
        <w:t>33</w:t>
      </w:r>
      <w:r>
        <w:t xml:space="preserve"> </w:t>
      </w:r>
      <w:r>
        <w:rPr/>
        <w:t>they may eat this food used as a sacrifice at their installation and consecration, but no layman may eat such sacred food.</w:t>
      </w:r>
      <w:r>
        <w:t xml:space="preserve"> </w:t>
      </w:r>
      <w:r>
        <w:rPr>
          <w:b/>
          <w:color w:val="606060"/>
          <w:vertAlign w:val="superscript"/>
        </w:rPr>
        <w:t>34</w:t>
      </w:r>
      <w:r>
        <w:t xml:space="preserve"> </w:t>
      </w:r>
      <w:r>
        <w:rPr/>
        <w:t>If any flesh or bread is left over from the installation offering till next morning, you must burn it up; it is sacred food, not to be eaten.</w:t>
      </w:r>
    </w:p>
    <w:p>
      <w:pPr>
        <w:ind w:firstLine="432"/>
      </w:pPr>
      <w:r>
        <w:rPr>
          <w:b/>
          <w:color w:val="606060"/>
          <w:vertAlign w:val="superscript"/>
        </w:rPr>
        <w:t>35</w:t>
      </w:r>
      <w:r>
        <w:t xml:space="preserve"> </w:t>
      </w:r>
      <w:r>
        <w:rPr/>
        <w:t>This is what you must do with Aaron and his sons, exactly as I have ordered you. Seven days you must spend installing them;</w:t>
      </w:r>
      <w:r>
        <w:t xml:space="preserve"> </w:t>
      </w:r>
      <w:r>
        <w:rPr>
          <w:b/>
          <w:color w:val="606060"/>
          <w:vertAlign w:val="superscript"/>
        </w:rPr>
        <w:t>36</w:t>
      </w:r>
      <w:r>
        <w:t xml:space="preserve"> </w:t>
      </w:r>
      <w:r>
        <w:rPr/>
        <w:t>every day you must offer a bullock by way of sin-offering, to expiate sins, and thus purge the altar from guilt, anointing it to render it sacred;</w:t>
      </w:r>
      <w:r>
        <w:t xml:space="preserve"> </w:t>
      </w:r>
      <w:r>
        <w:rPr>
          <w:b/>
          <w:color w:val="606060"/>
          <w:vertAlign w:val="superscript"/>
        </w:rPr>
        <w:t>37</w:t>
      </w:r>
      <w:r>
        <w:t xml:space="preserve"> </w:t>
      </w:r>
      <w:r>
        <w:rPr/>
        <w:t>seven days you must spend expiating the altar and rendering it sacred: whosoever touches the altar is doomed.</w:t>
      </w:r>
      <w:r>
        <w:t xml:space="preserve"> </w:t>
      </w:r>
      <w:r>
        <w:rPr>
          <w:b/>
          <w:color w:val="606060"/>
          <w:vertAlign w:val="superscript"/>
        </w:rPr>
        <w:t>43</w:t>
      </w:r>
      <w:r>
        <w:t xml:space="preserve"> </w:t>
      </w:r>
      <w:r>
        <w:rPr/>
        <w:t>There will I meet the Israelites, at the altar hallowed by my glory.</w:t>
      </w:r>
      <w:r>
        <w:t xml:space="preserve"> </w:t>
      </w:r>
      <w:r>
        <w:rPr>
          <w:b/>
          <w:color w:val="606060"/>
          <w:vertAlign w:val="superscript"/>
        </w:rPr>
        <w:t>44</w:t>
      </w:r>
      <w:r>
        <w:t xml:space="preserve"> </w:t>
      </w:r>
      <w:r>
        <w:rPr/>
        <w:t>I will hallow the Trysting tent and the altar also Aaron and his sons to serve me as priests;</w:t>
      </w:r>
      <w:r>
        <w:t xml:space="preserve"> </w:t>
      </w:r>
      <w:r>
        <w:rPr>
          <w:b/>
          <w:color w:val="606060"/>
          <w:vertAlign w:val="superscript"/>
        </w:rPr>
        <w:t>45</w:t>
      </w:r>
      <w:r>
        <w:t xml:space="preserve"> </w:t>
      </w:r>
      <w:r>
        <w:rPr/>
        <w:t>and I will dwell among the Israelites and be a God to them,</w:t>
      </w:r>
      <w:r>
        <w:t xml:space="preserve"> </w:t>
      </w:r>
      <w:r>
        <w:rPr>
          <w:b/>
          <w:color w:val="606060"/>
          <w:vertAlign w:val="superscript"/>
        </w:rPr>
        <w:t>46</w:t>
      </w:r>
      <w:r>
        <w:t xml:space="preserve"> </w:t>
      </w:r>
      <w:r>
        <w:rPr/>
        <w:t>till they find that I am the Eternal, their God who brought them out of the land of Egypt that I might dwell among them--I am the Eternal, their God.</w:t>
      </w:r>
    </w:p>
    <w:p>
      <w:pPr>
        <w:ind w:firstLine="432"/>
      </w:pPr>
      <w:r>
        <w:rPr>
          <w:b/>
          <w:color w:val="606060"/>
          <w:vertAlign w:val="superscript"/>
        </w:rPr>
        <w:t>38</w:t>
      </w:r>
      <w:r>
        <w:t xml:space="preserve"> </w:t>
      </w:r>
      <w:r>
        <w:rPr/>
        <w:t>[[This is what you are to offer 38 on the altar: two yearling lambs every day, regularly,</w:t>
      </w:r>
      <w:r>
        <w:t xml:space="preserve"> </w:t>
      </w:r>
      <w:r>
        <w:rPr>
          <w:b/>
          <w:color w:val="606060"/>
          <w:vertAlign w:val="superscript"/>
        </w:rPr>
        <w:t>39</w:t>
      </w:r>
      <w:r>
        <w:t xml:space="preserve"> </w:t>
      </w:r>
      <w:r>
        <w:rPr/>
        <w:t>one lamb to be sacrificed in the morning, the other lamb to be sacrificed between sunset and dusk.</w:t>
      </w:r>
      <w:r>
        <w:t xml:space="preserve"> </w:t>
      </w:r>
      <w:r>
        <w:rPr>
          <w:b/>
          <w:color w:val="606060"/>
          <w:vertAlign w:val="superscript"/>
        </w:rPr>
        <w:t>40</w:t>
      </w:r>
      <w:r>
        <w:t xml:space="preserve"> </w:t>
      </w:r>
      <w:r>
        <w:rPr/>
        <w:t>With the former lamb you must offer about seven pints of fine flour mixed with nearly three pints of beaten oil, and nearly three pints of wine as a libation.</w:t>
      </w:r>
      <w:r>
        <w:t xml:space="preserve"> </w:t>
      </w:r>
      <w:r>
        <w:rPr>
          <w:b/>
          <w:color w:val="606060"/>
          <w:vertAlign w:val="superscript"/>
        </w:rPr>
        <w:t>41</w:t>
      </w:r>
      <w:r>
        <w:t xml:space="preserve"> </w:t>
      </w:r>
      <w:r>
        <w:rPr/>
        <w:t>With the other lamb, to be sacrificed between sunset and dusk, you must make a similar cereal-offering and libation, as a soothing odour, an offering made by fire to the Eternal.</w:t>
      </w:r>
      <w:r>
        <w:t xml:space="preserve"> </w:t>
      </w:r>
      <w:r>
        <w:rPr>
          <w:b/>
          <w:color w:val="606060"/>
          <w:vertAlign w:val="superscript"/>
        </w:rPr>
        <w:t>42</w:t>
      </w:r>
      <w:r>
        <w:t xml:space="preserve"> </w:t>
      </w:r>
      <w:r>
        <w:rPr/>
        <w:t>This is to be a regular burnt-offering made, age after age, at the entrance of the Trysting tent before the Eternal, where I meet you and speak to you.]]</w:t>
      </w:r>
    </w:p>
    <w:p>
      <w:pPr>
        <w:pStyle w:val="Heading1"/>
      </w:pPr>
      <w:r>
        <w:t>Chapter 30</w:t>
      </w:r>
    </w:p>
    <w:p>
      <w:pPr>
        <w:ind w:firstLine="432"/>
      </w:pPr>
      <w:r>
        <w:rPr>
          <w:b/>
          <w:color w:val="606060"/>
          <w:vertAlign w:val="superscript"/>
        </w:rPr>
        <w:t>1</w:t>
      </w:r>
      <w:r>
        <w:t xml:space="preserve"> </w:t>
      </w:r>
      <w:r>
        <w:rPr/>
        <w:t>You must also make an altar for incense; make it of acacia wood,</w:t>
      </w:r>
      <w:r>
        <w:t xml:space="preserve"> </w:t>
      </w:r>
      <w:r>
        <w:rPr>
          <w:b/>
          <w:color w:val="606060"/>
          <w:vertAlign w:val="superscript"/>
        </w:rPr>
        <w:t>2</w:t>
      </w:r>
      <w:r>
        <w:t xml:space="preserve"> </w:t>
      </w:r>
      <w:r>
        <w:rPr/>
        <w:t>a square altar, eighteen inches long by eighteen inches broad, and three feet high; the knobs are to be of one piece with it.</w:t>
      </w:r>
      <w:r>
        <w:t xml:space="preserve"> </w:t>
      </w:r>
      <w:r>
        <w:rPr>
          <w:b/>
          <w:color w:val="606060"/>
          <w:vertAlign w:val="superscript"/>
        </w:rPr>
        <w:t>3</w:t>
      </w:r>
      <w:r>
        <w:t xml:space="preserve"> </w:t>
      </w:r>
      <w:r>
        <w:rPr/>
        <w:t>Overlay it with pure gold, the top of it, the sides of it, and the knobs, and run a golden moulding round it; underneath the moulding, at the corners on both sides of it,</w:t>
      </w:r>
      <w:r>
        <w:t xml:space="preserve"> </w:t>
      </w:r>
      <w:r>
        <w:rPr>
          <w:b/>
          <w:color w:val="606060"/>
          <w:vertAlign w:val="superscript"/>
        </w:rPr>
        <w:t>4</w:t>
      </w:r>
      <w:r>
        <w:t xml:space="preserve"> </w:t>
      </w:r>
      <w:r>
        <w:rPr/>
        <w:t>put two golden rings, to receive the poles on which it is to be carried.</w:t>
      </w:r>
      <w:r>
        <w:t xml:space="preserve"> </w:t>
      </w:r>
      <w:r>
        <w:rPr>
          <w:b/>
          <w:color w:val="606060"/>
          <w:vertAlign w:val="superscript"/>
        </w:rPr>
        <w:t>5</w:t>
      </w:r>
      <w:r>
        <w:t xml:space="preserve"> </w:t>
      </w:r>
      <w:r>
        <w:rPr/>
        <w:t>Make these poles of acacia wood and overlay them with gold.</w:t>
      </w:r>
    </w:p>
    <w:p>
      <w:pPr>
        <w:ind w:firstLine="432"/>
      </w:pPr>
      <w:r>
        <w:rPr>
          <w:b/>
          <w:color w:val="606060"/>
          <w:vertAlign w:val="superscript"/>
        </w:rPr>
        <w:t>6</w:t>
      </w:r>
      <w:r>
        <w:t xml:space="preserve"> </w:t>
      </w:r>
      <w:r>
        <w:rPr/>
        <w:t>Place the altar in front of the curtain before the ark of the law, in front of the cover over the law, where I will meet you.</w:t>
      </w:r>
      <w:r>
        <w:t xml:space="preserve"> </w:t>
      </w:r>
      <w:r>
        <w:rPr>
          <w:b/>
          <w:color w:val="606060"/>
          <w:vertAlign w:val="superscript"/>
        </w:rPr>
        <w:t>7</w:t>
      </w:r>
      <w:r>
        <w:t xml:space="preserve"> </w:t>
      </w:r>
      <w:r>
        <w:rPr/>
        <w:t>On this altar Aaron shall burn fragrant spices as incense, burning them every morning when he dresses the lamps.</w:t>
      </w:r>
      <w:r>
        <w:t xml:space="preserve"> </w:t>
      </w:r>
      <w:r>
        <w:rPr>
          <w:b/>
          <w:color w:val="606060"/>
          <w:vertAlign w:val="superscript"/>
        </w:rPr>
        <w:t>8</w:t>
      </w:r>
      <w:r>
        <w:t xml:space="preserve"> </w:t>
      </w:r>
      <w:r>
        <w:rPr/>
        <w:t>When Aaron dresses the lamps between sunset and dusk, he shall again burn incense; it is to be regularly burnt before the Eternal, age after age.</w:t>
      </w:r>
      <w:r>
        <w:t xml:space="preserve"> </w:t>
      </w:r>
      <w:r>
        <w:rPr>
          <w:b/>
          <w:color w:val="606060"/>
          <w:vertAlign w:val="superscript"/>
        </w:rPr>
        <w:t>9</w:t>
      </w:r>
      <w:r>
        <w:t xml:space="preserve"> </w:t>
      </w:r>
      <w:r>
        <w:rPr/>
        <w:t>You must not offer any unhallowed incense or burnt-offering or cereal-offering on the altar, and you must never pour a libation upon it.</w:t>
      </w:r>
      <w:r>
        <w:t xml:space="preserve"> </w:t>
      </w:r>
      <w:r>
        <w:rPr>
          <w:b/>
          <w:color w:val="606060"/>
          <w:vertAlign w:val="superscript"/>
        </w:rPr>
        <w:t>10</w:t>
      </w:r>
      <w:r>
        <w:t xml:space="preserve"> </w:t>
      </w:r>
      <w:r>
        <w:rPr/>
        <w:t>Once a year Aaron shall make expiation at its knobs with blood from the sin-offering of expiation, so keeping it expiated age after age, for it is most sacred to the Eternal.</w:t>
      </w:r>
    </w:p>
    <w:p>
      <w:pPr>
        <w:ind w:firstLine="432"/>
      </w:pPr>
      <w:r>
        <w:rPr>
          <w:b/>
          <w:color w:val="606060"/>
          <w:vertAlign w:val="superscript"/>
        </w:rPr>
        <w:t>11</w:t>
      </w:r>
      <w:r>
        <w:t xml:space="preserve"> </w:t>
      </w:r>
      <w:r>
        <w:rPr/>
        <w:t>The Eternal said to Moses,</w:t>
      </w:r>
      <w:r>
        <w:t xml:space="preserve"> </w:t>
      </w:r>
      <w:r>
        <w:rPr>
          <w:b/>
          <w:color w:val="606060"/>
          <w:vertAlign w:val="superscript"/>
        </w:rPr>
        <w:t>12</w:t>
      </w:r>
      <w:r>
        <w:t xml:space="preserve"> </w:t>
      </w:r>
      <w:r>
        <w:rPr/>
        <w:t>“When you take a census of the Israelites, to see how many they are, then every man must pay the Eternal a ransom for his life, when it is counted, to avert any stroke of doom.</w:t>
      </w:r>
      <w:r>
        <w:t xml:space="preserve"> </w:t>
      </w:r>
      <w:r>
        <w:rPr>
          <w:b/>
          <w:color w:val="606060"/>
          <w:vertAlign w:val="superscript"/>
        </w:rPr>
        <w:t>13</w:t>
      </w:r>
      <w:r>
        <w:t xml:space="preserve"> </w:t>
      </w:r>
      <w:r>
        <w:rPr/>
        <w:t>Everyone who is registered must pay one shilling and three pence, reckoning by the sanctuary standard of a shekel (the shekel being half-a-crown, and half a shekel being due as an offering to the Eternal).</w:t>
      </w:r>
      <w:r>
        <w:t xml:space="preserve"> </w:t>
      </w:r>
      <w:r>
        <w:rPr>
          <w:b/>
          <w:color w:val="606060"/>
          <w:vertAlign w:val="superscript"/>
        </w:rPr>
        <w:t>14</w:t>
      </w:r>
      <w:r>
        <w:t xml:space="preserve"> </w:t>
      </w:r>
      <w:r>
        <w:rPr/>
        <w:t>Every person, from twenty years and upwards shall make this contribution to the Eternal on being registered;</w:t>
      </w:r>
      <w:r>
        <w:t xml:space="preserve"> </w:t>
      </w:r>
      <w:r>
        <w:rPr>
          <w:b/>
          <w:color w:val="606060"/>
          <w:vertAlign w:val="superscript"/>
        </w:rPr>
        <w:t>15</w:t>
      </w:r>
      <w:r>
        <w:t xml:space="preserve"> </w:t>
      </w:r>
      <w:r>
        <w:rPr/>
        <w:t>the rich shall not give more and the poor shall not give less than this sum, when the contribution is made to the Eternal for expiating your lives.</w:t>
      </w:r>
      <w:r>
        <w:t xml:space="preserve"> </w:t>
      </w:r>
      <w:r>
        <w:rPr>
          <w:b/>
          <w:color w:val="606060"/>
          <w:vertAlign w:val="superscript"/>
        </w:rPr>
        <w:t>16</w:t>
      </w:r>
      <w:r>
        <w:t xml:space="preserve"> </w:t>
      </w:r>
      <w:r>
        <w:rPr/>
        <w:t>You must take this money from the Israelites and set it apart for the service of the Trysting tent, to remind the Eternal of the Israelites and so to expiate your lives.”</w:t>
      </w:r>
      <w:r>
        <w:t xml:space="preserve"> </w:t>
      </w:r>
      <w:r>
        <w:rPr>
          <w:b/>
          <w:color w:val="606060"/>
          <w:vertAlign w:val="superscript"/>
        </w:rPr>
        <w:t>17</w:t>
      </w:r>
      <w:r>
        <w:t xml:space="preserve"> </w:t>
      </w:r>
      <w:r>
        <w:rPr/>
        <w:t>The Eternal said to Moses,</w:t>
      </w:r>
      <w:r>
        <w:t xml:space="preserve"> </w:t>
      </w:r>
      <w:r>
        <w:rPr>
          <w:b/>
          <w:color w:val="606060"/>
          <w:vertAlign w:val="superscript"/>
        </w:rPr>
        <w:t>18</w:t>
      </w:r>
      <w:r>
        <w:t xml:space="preserve"> </w:t>
      </w:r>
      <w:r>
        <w:rPr/>
        <w:t>“You must also make a bronze bath with a bronze base for washing, and place it between the Trysting tent and the altar, putting water in it;</w:t>
      </w:r>
      <w:r>
        <w:t xml:space="preserve"> </w:t>
      </w:r>
      <w:r>
        <w:rPr>
          <w:b/>
          <w:color w:val="606060"/>
          <w:vertAlign w:val="superscript"/>
        </w:rPr>
        <w:t>19</w:t>
      </w:r>
      <w:r>
        <w:t xml:space="preserve"> </w:t>
      </w:r>
      <w:r>
        <w:rPr/>
        <w:t>Aaron and his sons must wash their hands and feet in this bath,</w:t>
      </w:r>
      <w:r>
        <w:t xml:space="preserve"> </w:t>
      </w:r>
      <w:r>
        <w:rPr>
          <w:b/>
          <w:color w:val="606060"/>
          <w:vertAlign w:val="superscript"/>
        </w:rPr>
        <w:t>20</w:t>
      </w:r>
      <w:r>
        <w:t xml:space="preserve"> </w:t>
      </w:r>
      <w:r>
        <w:rPr/>
        <w:t>whenever they mean to enter the Trysting tent or to approach the altar in their service, to burn a sacrifice to the Eternal;</w:t>
      </w:r>
      <w:r>
        <w:t xml:space="preserve"> </w:t>
      </w:r>
      <w:r>
        <w:rPr>
          <w:b/>
          <w:color w:val="606060"/>
          <w:vertAlign w:val="superscript"/>
        </w:rPr>
        <w:t>21</w:t>
      </w:r>
      <w:r>
        <w:t xml:space="preserve"> </w:t>
      </w:r>
      <w:r>
        <w:rPr/>
        <w:t>there and then they must wash their hands and feet, or they will die. This is a standing order for Aaron and his descendants for all time, age after age.”</w:t>
      </w:r>
    </w:p>
    <w:p>
      <w:pPr>
        <w:ind w:firstLine="432"/>
      </w:pPr>
      <w:r>
        <w:rPr>
          <w:b/>
          <w:color w:val="606060"/>
          <w:vertAlign w:val="superscript"/>
        </w:rPr>
        <w:t>22</w:t>
      </w:r>
      <w:r>
        <w:t xml:space="preserve"> </w:t>
      </w:r>
      <w:r>
        <w:rPr/>
        <w:t>The Eternal also said to Moses,</w:t>
      </w:r>
      <w:r>
        <w:t xml:space="preserve"> </w:t>
      </w:r>
      <w:r>
        <w:rPr>
          <w:b/>
          <w:color w:val="606060"/>
          <w:vertAlign w:val="superscript"/>
        </w:rPr>
        <w:t>23</w:t>
      </w:r>
      <w:r>
        <w:t xml:space="preserve"> </w:t>
      </w:r>
      <w:r>
        <w:rPr/>
        <w:t>“Take the best spices, about sixteen pounds of liquid balsam, half that quantity of scented cinnamon, eight pounds of scented cane,</w:t>
      </w:r>
      <w:r>
        <w:t xml:space="preserve"> </w:t>
      </w:r>
      <w:r>
        <w:rPr>
          <w:b/>
          <w:color w:val="606060"/>
          <w:vertAlign w:val="superscript"/>
        </w:rPr>
        <w:t>24</w:t>
      </w:r>
      <w:r>
        <w:t xml:space="preserve"> </w:t>
      </w:r>
      <w:r>
        <w:rPr/>
        <w:t>about sixteen pounds of cassia (measured by the sacred shekel), and a gallon and a half of olive oil;</w:t>
      </w:r>
      <w:r>
        <w:t xml:space="preserve"> </w:t>
      </w:r>
      <w:r>
        <w:rPr>
          <w:b/>
          <w:color w:val="606060"/>
          <w:vertAlign w:val="superscript"/>
        </w:rPr>
        <w:t>25</w:t>
      </w:r>
      <w:r>
        <w:t xml:space="preserve"> </w:t>
      </w:r>
      <w:r>
        <w:rPr/>
        <w:t>mix them into a sacred anointing oil, compounding the perfume by the art of the perfumers.</w:t>
      </w:r>
      <w:r>
        <w:t xml:space="preserve"> </w:t>
      </w:r>
      <w:r>
        <w:rPr>
          <w:b/>
          <w:color w:val="606060"/>
          <w:vertAlign w:val="superscript"/>
        </w:rPr>
        <w:t>26</w:t>
      </w:r>
      <w:r>
        <w:t xml:space="preserve"> </w:t>
      </w:r>
      <w:r>
        <w:rPr/>
        <w:t>With this you shall anoint the Trysting tent, the ark of the Presence,</w:t>
      </w:r>
      <w:r>
        <w:t xml:space="preserve"> </w:t>
      </w:r>
      <w:r>
        <w:rPr>
          <w:b/>
          <w:color w:val="606060"/>
          <w:vertAlign w:val="superscript"/>
        </w:rPr>
        <w:t>27</w:t>
      </w:r>
      <w:r>
        <w:t xml:space="preserve"> </w:t>
      </w:r>
      <w:r>
        <w:rPr/>
        <w:t>the table and all its fittings, the lampstand and its fittings, the altar for incense,</w:t>
      </w:r>
      <w:r>
        <w:t xml:space="preserve"> </w:t>
      </w:r>
      <w:r>
        <w:rPr>
          <w:b/>
          <w:color w:val="606060"/>
          <w:vertAlign w:val="superscript"/>
        </w:rPr>
        <w:t>28</w:t>
      </w:r>
      <w:r>
        <w:t xml:space="preserve"> </w:t>
      </w:r>
      <w:r>
        <w:rPr/>
        <w:t>the altar of burnt-offering and all its fittings, the bath and its base,</w:t>
      </w:r>
      <w:r>
        <w:t xml:space="preserve"> </w:t>
      </w:r>
      <w:r>
        <w:rPr>
          <w:b/>
          <w:color w:val="606060"/>
          <w:vertAlign w:val="superscript"/>
        </w:rPr>
        <w:t>29</w:t>
      </w:r>
      <w:r>
        <w:t xml:space="preserve"> </w:t>
      </w:r>
      <w:r>
        <w:rPr/>
        <w:t>anointing them to render them most sacred, so that anyone who touches them is doomed.</w:t>
      </w:r>
      <w:r>
        <w:t xml:space="preserve"> </w:t>
      </w:r>
      <w:r>
        <w:rPr>
          <w:b/>
          <w:color w:val="606060"/>
          <w:vertAlign w:val="superscript"/>
        </w:rPr>
        <w:t>30</w:t>
      </w:r>
      <w:r>
        <w:t xml:space="preserve"> </w:t>
      </w:r>
      <w:r>
        <w:rPr/>
        <w:t>Also, anoint Aaron and his sons, consecrating them to serve me as priests.</w:t>
      </w:r>
      <w:r>
        <w:t xml:space="preserve"> </w:t>
      </w:r>
      <w:r>
        <w:rPr>
          <w:b/>
          <w:color w:val="606060"/>
          <w:vertAlign w:val="superscript"/>
        </w:rPr>
        <w:t>31</w:t>
      </w:r>
      <w:r>
        <w:t xml:space="preserve"> </w:t>
      </w:r>
      <w:r>
        <w:rPr/>
        <w:t>And tell the Israelites that this is to be the Eternal’s sacred anointing oil, age after age,</w:t>
      </w:r>
      <w:r>
        <w:t xml:space="preserve"> </w:t>
      </w:r>
      <w:r>
        <w:rPr>
          <w:b/>
          <w:color w:val="606060"/>
          <w:vertAlign w:val="superscript"/>
        </w:rPr>
        <w:t>32</w:t>
      </w:r>
      <w:r>
        <w:t xml:space="preserve"> </w:t>
      </w:r>
      <w:r>
        <w:rPr/>
        <w:t>never to be used for anointing the ordinary body, never to be made for your own use: sacred it is, and you must hold it sacred.</w:t>
      </w:r>
      <w:r>
        <w:t xml:space="preserve"> </w:t>
      </w:r>
      <w:r>
        <w:rPr>
          <w:b/>
          <w:color w:val="606060"/>
          <w:vertAlign w:val="superscript"/>
        </w:rPr>
        <w:t>33</w:t>
      </w:r>
      <w:r>
        <w:t xml:space="preserve"> </w:t>
      </w:r>
      <w:r>
        <w:rPr/>
        <w:t>Whoever compounds anything like it, whoever uses any of it for an outsider, shall be outlawed.”</w:t>
      </w:r>
    </w:p>
    <w:p>
      <w:pPr>
        <w:ind w:firstLine="432"/>
      </w:pPr>
      <w:r>
        <w:rPr>
          <w:b/>
          <w:color w:val="606060"/>
          <w:vertAlign w:val="superscript"/>
        </w:rPr>
        <w:t>34</w:t>
      </w:r>
      <w:r>
        <w:t xml:space="preserve"> </w:t>
      </w:r>
      <w:r>
        <w:rPr/>
        <w:t>The Eternal said to Moses, “Take fragrant powders, myrrh-oil, aromatic onycha, and galbanum,with some clear frankincense,</w:t>
      </w:r>
      <w:r>
        <w:t xml:space="preserve"> </w:t>
      </w:r>
      <w:r>
        <w:rPr>
          <w:b/>
          <w:color w:val="606060"/>
          <w:vertAlign w:val="superscript"/>
        </w:rPr>
        <w:t>35</w:t>
      </w:r>
      <w:r>
        <w:t xml:space="preserve"> </w:t>
      </w:r>
      <w:r>
        <w:rPr/>
        <w:t>and make them into incense, by the art of the perfumers, a preparation which is salted and pure and sacred.</w:t>
      </w:r>
      <w:r>
        <w:t xml:space="preserve"> </w:t>
      </w:r>
      <w:r>
        <w:rPr>
          <w:b/>
          <w:color w:val="606060"/>
          <w:vertAlign w:val="superscript"/>
        </w:rPr>
        <w:t>36</w:t>
      </w:r>
      <w:r>
        <w:t xml:space="preserve"> </w:t>
      </w:r>
      <w:r>
        <w:rPr/>
        <w:t>Crush some of it small, and put part of it in front of the ark in the Trysting tent, where I will meet you; you must reckon it most sacred.</w:t>
      </w:r>
      <w:r>
        <w:t xml:space="preserve"> </w:t>
      </w:r>
      <w:r>
        <w:rPr>
          <w:b/>
          <w:color w:val="606060"/>
          <w:vertAlign w:val="superscript"/>
        </w:rPr>
        <w:t>37</w:t>
      </w:r>
      <w:r>
        <w:t xml:space="preserve"> </w:t>
      </w:r>
      <w:r>
        <w:rPr/>
        <w:t>You must never make incense of this kind for your own use, you must reckon it sacred to the Eternal;</w:t>
      </w:r>
      <w:r>
        <w:t xml:space="preserve"> </w:t>
      </w:r>
      <w:r>
        <w:rPr>
          <w:b/>
          <w:color w:val="606060"/>
          <w:vertAlign w:val="superscript"/>
        </w:rPr>
        <w:t>38</w:t>
      </w:r>
      <w:r>
        <w:t xml:space="preserve"> </w:t>
      </w:r>
      <w:r>
        <w:rPr/>
        <w:t>whoever makes any perfume like it for the toilet shall be outlawed.”</w:t>
      </w:r>
    </w:p>
    <w:p>
      <w:pPr>
        <w:pStyle w:val="Heading1"/>
      </w:pPr>
      <w:r>
        <w:t>Chapter 31</w:t>
      </w:r>
    </w:p>
    <w:p>
      <w:pPr>
        <w:ind w:firstLine="432"/>
      </w:pPr>
      <w:r>
        <w:rPr>
          <w:b/>
          <w:color w:val="606060"/>
          <w:vertAlign w:val="superscript"/>
        </w:rPr>
        <w:t>1</w:t>
      </w:r>
      <w:r>
        <w:t xml:space="preserve"> </w:t>
      </w:r>
      <w:r>
        <w:rPr/>
        <w:t>The Eternal said to Moses,</w:t>
      </w:r>
      <w:r>
        <w:t xml:space="preserve"> </w:t>
      </w:r>
      <w:r>
        <w:rPr>
          <w:b/>
          <w:color w:val="606060"/>
          <w:vertAlign w:val="superscript"/>
        </w:rPr>
        <w:t>2</w:t>
      </w:r>
      <w:r>
        <w:t xml:space="preserve"> </w:t>
      </w:r>
      <w:r>
        <w:rPr/>
        <w:t>“I have specially chosen Bezalel the son of Uri and the grandson of Hur, belonging to the clan of Judah,</w:t>
      </w:r>
      <w:r>
        <w:t xml:space="preserve"> </w:t>
      </w:r>
      <w:r>
        <w:rPr>
          <w:b/>
          <w:color w:val="606060"/>
          <w:vertAlign w:val="superscript"/>
        </w:rPr>
        <w:t>3</w:t>
      </w:r>
      <w:r>
        <w:t xml:space="preserve"> </w:t>
      </w:r>
      <w:r>
        <w:rPr/>
        <w:t>inspiring him with skill and knowledge and competence in every craft,</w:t>
      </w:r>
      <w:r>
        <w:t xml:space="preserve"> </w:t>
      </w:r>
      <w:r>
        <w:rPr>
          <w:b/>
          <w:color w:val="606060"/>
          <w:vertAlign w:val="superscript"/>
        </w:rPr>
        <w:t>4</w:t>
      </w:r>
      <w:r>
        <w:t xml:space="preserve"> </w:t>
      </w:r>
      <w:r>
        <w:rPr/>
        <w:t>to devise artistic works in gold, silver, and bronze,</w:t>
      </w:r>
      <w:r>
        <w:t xml:space="preserve"> </w:t>
      </w:r>
      <w:r>
        <w:rPr>
          <w:b/>
          <w:color w:val="606060"/>
          <w:vertAlign w:val="superscript"/>
        </w:rPr>
        <w:t>5</w:t>
      </w:r>
      <w:r>
        <w:t xml:space="preserve"> </w:t>
      </w:r>
      <w:r>
        <w:rPr/>
        <w:t>in cutting jewels to be set, and in woodcarving, that he may work at every craft.</w:t>
      </w:r>
      <w:r>
        <w:t xml:space="preserve"> </w:t>
      </w:r>
      <w:r>
        <w:rPr>
          <w:b/>
          <w:color w:val="606060"/>
          <w:vertAlign w:val="superscript"/>
        </w:rPr>
        <w:t>6</w:t>
      </w:r>
      <w:r>
        <w:t xml:space="preserve"> </w:t>
      </w:r>
      <w:r>
        <w:rPr/>
        <w:t>Along with him I have appointed Oholiab the son of Ahisamak, belonging to the clan of Dan, and I have also endowed all artists with skill to make whatever I have ordered you to provide,</w:t>
      </w:r>
      <w:r>
        <w:t xml:space="preserve"> </w:t>
      </w:r>
      <w:r>
        <w:rPr>
          <w:b/>
          <w:color w:val="606060"/>
          <w:vertAlign w:val="superscript"/>
        </w:rPr>
        <w:t>7</w:t>
      </w:r>
      <w:r>
        <w:t xml:space="preserve"> </w:t>
      </w:r>
      <w:r>
        <w:rPr/>
        <w:t>the Trysting tent, the ark of the Presence and its cover, all the fittings of the tent,</w:t>
      </w:r>
      <w:r>
        <w:t xml:space="preserve"> </w:t>
      </w:r>
      <w:r>
        <w:rPr>
          <w:b/>
          <w:color w:val="606060"/>
          <w:vertAlign w:val="superscript"/>
        </w:rPr>
        <w:t>8</w:t>
      </w:r>
      <w:r>
        <w:t xml:space="preserve"> </w:t>
      </w:r>
      <w:r>
        <w:rPr/>
        <w:t>the table and its furniture, the lampstand of pure gold and its fittings, the altar of incense,</w:t>
      </w:r>
      <w:r>
        <w:t xml:space="preserve"> </w:t>
      </w:r>
      <w:r>
        <w:rPr>
          <w:b/>
          <w:color w:val="606060"/>
          <w:vertAlign w:val="superscript"/>
        </w:rPr>
        <w:t>9</w:t>
      </w:r>
      <w:r>
        <w:t xml:space="preserve"> </w:t>
      </w:r>
      <w:r>
        <w:rPr/>
        <w:t>the altar of burnt-offering, with all its fittings, the bath and its base,</w:t>
      </w:r>
      <w:r>
        <w:t xml:space="preserve"> </w:t>
      </w:r>
      <w:r>
        <w:rPr>
          <w:b/>
          <w:color w:val="606060"/>
          <w:vertAlign w:val="superscript"/>
        </w:rPr>
        <w:t>10</w:t>
      </w:r>
      <w:r>
        <w:t xml:space="preserve"> </w:t>
      </w:r>
      <w:r>
        <w:rPr/>
        <w:t>the sacerdotal vestments, the sacred robes for Aaron the priest and for his sons, in their priestly service,</w:t>
      </w:r>
      <w:r>
        <w:t xml:space="preserve"> </w:t>
      </w:r>
      <w:r>
        <w:rPr>
          <w:b/>
          <w:color w:val="606060"/>
          <w:vertAlign w:val="superscript"/>
        </w:rPr>
        <w:t>11</w:t>
      </w:r>
      <w:r>
        <w:t xml:space="preserve"> </w:t>
      </w:r>
      <w:r>
        <w:rPr/>
        <w:t>the anointing oil, and the incense made of fragrant powders; they shall carry out all my orders to you.”</w:t>
      </w:r>
    </w:p>
    <w:p>
      <w:pPr>
        <w:ind w:firstLine="432"/>
      </w:pPr>
      <w:r>
        <w:rPr>
          <w:b/>
          <w:color w:val="606060"/>
          <w:vertAlign w:val="superscript"/>
        </w:rPr>
        <w:t>12-13</w:t>
      </w:r>
      <w:r>
        <w:t xml:space="preserve"> </w:t>
      </w:r>
      <w:r>
        <w:rPr/>
        <w:t>The Eternal bade Moses tell the Israelites,</w:t>
      </w:r>
      <w:r>
        <w:t xml:space="preserve"> </w:t>
      </w:r>
      <w:r>
        <w:rPr>
          <w:b/>
          <w:color w:val="606060"/>
          <w:vertAlign w:val="superscript"/>
        </w:rPr>
        <w:t>14</w:t>
      </w:r>
      <w:r>
        <w:t xml:space="preserve"> </w:t>
      </w:r>
      <w:r>
        <w:rPr/>
        <w:t>“You must be sure to keep my sabbaths, for the sabbath is a token between me and you throughout all ages, that men may know I am the Eternal who hallows you. So keep the sabbath; it is a sacred day for you, and anyone who desecrates it shall be put to death. For whoever does any business on the sabbath, that man shall be outlawed.</w:t>
      </w:r>
      <w:r>
        <w:t xml:space="preserve"> </w:t>
      </w:r>
      <w:r>
        <w:rPr>
          <w:b/>
          <w:color w:val="606060"/>
          <w:vertAlign w:val="superscript"/>
        </w:rPr>
        <w:t>15</w:t>
      </w:r>
      <w:r>
        <w:t xml:space="preserve"> </w:t>
      </w:r>
      <w:r>
        <w:rPr/>
        <w:t>Business may be done for six days, but on the seventh day there is to be a sabbath of entire rest, sacred to the Eternal; anyone who does any business on the sabbath, he shall be put to death.</w:t>
      </w:r>
      <w:r>
        <w:t xml:space="preserve"> </w:t>
      </w:r>
      <w:r>
        <w:rPr>
          <w:b/>
          <w:color w:val="606060"/>
          <w:vertAlign w:val="superscript"/>
        </w:rPr>
        <w:t>16</w:t>
      </w:r>
      <w:r>
        <w:t xml:space="preserve"> </w:t>
      </w:r>
      <w:r>
        <w:rPr/>
        <w:t>Hence the Israelites must keep the sabbath, holding it age after age by a lasting compact;</w:t>
      </w:r>
      <w:r>
        <w:t xml:space="preserve"> </w:t>
      </w:r>
      <w:r>
        <w:rPr>
          <w:b/>
          <w:color w:val="606060"/>
          <w:vertAlign w:val="superscript"/>
        </w:rPr>
        <w:t>17</w:t>
      </w:r>
      <w:r>
        <w:t xml:space="preserve"> </w:t>
      </w:r>
      <w:r>
        <w:rPr/>
        <w:t>it is a token between me and the Israelites for all time, since in six days the Eternal made sky and earth and then rested, to refresh himself, upon the seventh day.”</w:t>
      </w:r>
    </w:p>
    <w:p>
      <w:pPr>
        <w:ind w:firstLine="432"/>
      </w:pPr>
      <w:r>
        <w:rPr>
          <w:b/>
          <w:color w:val="606060"/>
          <w:vertAlign w:val="superscript"/>
        </w:rPr>
        <w:t>18</w:t>
      </w:r>
      <w:r>
        <w:t xml:space="preserve"> </w:t>
      </w:r>
      <w:r>
        <w:rPr/>
        <w:t>When he finished talking to Moses on the mountain of Sinai, he gave him the two tablets with the law[, the two stone tablets inscribed by God’s own finger.</w:t>
      </w:r>
    </w:p>
    <w:p>
      <w:pPr>
        <w:pStyle w:val="Heading1"/>
      </w:pPr>
      <w:r>
        <w:t>Chapter 32</w:t>
      </w:r>
    </w:p>
    <w:p>
      <w:pPr>
        <w:ind w:firstLine="432"/>
      </w:pPr>
      <w:r>
        <w:rPr>
          <w:b/>
          <w:color w:val="606060"/>
          <w:vertAlign w:val="superscript"/>
        </w:rPr>
        <w:t>1</w:t>
      </w:r>
      <w:r>
        <w:t xml:space="preserve"> </w:t>
      </w:r>
      <w:r>
        <w:rPr/>
        <w:t>When the people saw j that Moses was long in coming down the mountain, the people gathered round Aaron, saying, “Come on, make us some god to go in front of us; as for this Moses, the man who brought us out of the land of Egypt, we don’t know what has become of him!”</w:t>
      </w:r>
      <w:r>
        <w:t xml:space="preserve"> </w:t>
      </w:r>
      <w:r>
        <w:rPr>
          <w:b/>
          <w:color w:val="606060"/>
          <w:vertAlign w:val="superscript"/>
        </w:rPr>
        <w:t>2</w:t>
      </w:r>
      <w:r>
        <w:t xml:space="preserve"> </w:t>
      </w:r>
      <w:r>
        <w:rPr/>
        <w:t>Aaron said to them, “Break off the golden earrings from the ears of your wives and sons and daughters, and bring them to me.”</w:t>
      </w:r>
      <w:r>
        <w:t xml:space="preserve"> </w:t>
      </w:r>
      <w:r>
        <w:rPr>
          <w:b/>
          <w:color w:val="606060"/>
          <w:vertAlign w:val="superscript"/>
        </w:rPr>
        <w:t>3</w:t>
      </w:r>
      <w:r>
        <w:t xml:space="preserve"> </w:t>
      </w:r>
      <w:r>
        <w:rPr/>
        <w:t>So the people all broke off their earrings and handed them to Aaron,</w:t>
      </w:r>
      <w:r>
        <w:t xml:space="preserve"> </w:t>
      </w:r>
      <w:r>
        <w:rPr>
          <w:b/>
          <w:color w:val="606060"/>
          <w:vertAlign w:val="superscript"/>
        </w:rPr>
        <w:t>4</w:t>
      </w:r>
      <w:r>
        <w:t xml:space="preserve"> </w:t>
      </w:r>
      <w:r>
        <w:rPr/>
        <w:t>who took and carved them with a tool into a metal calf. The people cried, “Here is your God, O Israel, who brought you out of the land of Egypt!”</w:t>
      </w:r>
      <w:r>
        <w:t xml:space="preserve"> </w:t>
      </w:r>
      <w:r>
        <w:rPr>
          <w:b/>
          <w:color w:val="606060"/>
          <w:vertAlign w:val="superscript"/>
        </w:rPr>
        <w:t>5</w:t>
      </w:r>
      <w:r>
        <w:t xml:space="preserve"> </w:t>
      </w:r>
      <w:r>
        <w:rPr/>
        <w:t>At this, Aaron erected an altar in front of the calf and proclaimed a festival next day for the Eternal.</w:t>
      </w:r>
      <w:r>
        <w:t xml:space="preserve"> </w:t>
      </w:r>
      <w:r>
        <w:rPr>
          <w:b/>
          <w:color w:val="606060"/>
          <w:vertAlign w:val="superscript"/>
        </w:rPr>
        <w:t>6</w:t>
      </w:r>
      <w:r>
        <w:t xml:space="preserve"> </w:t>
      </w:r>
      <w:r>
        <w:rPr/>
        <w:t>So next morning the people rose and offered burnt-offerings and brought recompense-offerings; then the people sat down to the sacrificial feast, after which they rose to amuse themselves.</w:t>
      </w:r>
    </w:p>
    <w:p>
      <w:pPr>
        <w:ind w:firstLine="432"/>
      </w:pPr>
      <w:r>
        <w:rPr>
          <w:b/>
          <w:color w:val="606060"/>
          <w:vertAlign w:val="superscript"/>
        </w:rPr>
        <w:t>7</w:t>
      </w:r>
      <w:r>
        <w:t xml:space="preserve"> </w:t>
      </w:r>
      <w:r>
        <w:rPr/>
        <w:t>The Eternal said to Moses, “Get away down, for your people whom you brought out of the land of Egypt have depraved themselves,</w:t>
      </w:r>
      <w:r>
        <w:t xml:space="preserve"> </w:t>
      </w:r>
      <w:r>
        <w:rPr>
          <w:b/>
          <w:color w:val="606060"/>
          <w:vertAlign w:val="superscript"/>
        </w:rPr>
        <w:t>8</w:t>
      </w:r>
      <w:r>
        <w:t xml:space="preserve"> </w:t>
      </w:r>
      <w:r>
        <w:rPr/>
        <w:t>they have been quick to swerve from the line of my orders, they have made themselves a metal calf, worshipping that, sacrificing to that, and crying, ‘Here is your God, O Israel, who brought you out of the land of Egypt!’”</w:t>
      </w:r>
      <w:r>
        <w:t xml:space="preserve"> </w:t>
      </w:r>
      <w:r>
        <w:rPr>
          <w:b/>
          <w:color w:val="606060"/>
          <w:vertAlign w:val="superscript"/>
        </w:rPr>
        <w:t>9</w:t>
      </w:r>
      <w:r>
        <w:t xml:space="preserve"> </w:t>
      </w:r>
      <w:r>
        <w:rPr/>
        <w:t>The Eternal said to Moses, “I have watched this nation, and it is an obstinate race.</w:t>
      </w:r>
      <w:r>
        <w:t xml:space="preserve"> </w:t>
      </w:r>
      <w:r>
        <w:rPr>
          <w:b/>
          <w:color w:val="606060"/>
          <w:vertAlign w:val="superscript"/>
        </w:rPr>
        <w:t>10</w:t>
      </w:r>
      <w:r>
        <w:t xml:space="preserve"> </w:t>
      </w:r>
      <w:r>
        <w:rPr/>
        <w:t>Let me alone, that my wrath may blaze against them and burn them up! I will make a great nation of you.”</w:t>
      </w:r>
      <w:r>
        <w:t xml:space="preserve"> </w:t>
      </w:r>
      <w:r>
        <w:rPr>
          <w:b/>
          <w:color w:val="606060"/>
          <w:vertAlign w:val="superscript"/>
        </w:rPr>
        <w:t>11</w:t>
      </w:r>
      <w:r>
        <w:t xml:space="preserve"> </w:t>
      </w:r>
      <w:r>
        <w:rPr/>
        <w:t>But Moses pled with the Eternal, his God. “O Eternal,” he cried, “why does thy wrath blaze against thine own people whom thou didst bring out of the land of Egypt by sheer strength and main force?</w:t>
      </w:r>
      <w:r>
        <w:t xml:space="preserve"> </w:t>
      </w:r>
      <w:r>
        <w:rPr>
          <w:b/>
          <w:color w:val="606060"/>
          <w:vertAlign w:val="superscript"/>
        </w:rPr>
        <w:t>12</w:t>
      </w:r>
      <w:r>
        <w:t xml:space="preserve"> </w:t>
      </w:r>
      <w:r>
        <w:rPr/>
        <w:t>Why should the Egyptians sneer, ‘He led them away to harm them, to slay them among the hills and wipe them off the face of the earth’? Cease thy fierce anger and change thy mind about punishing thy people thus.</w:t>
      </w:r>
      <w:r>
        <w:t xml:space="preserve"> </w:t>
      </w:r>
      <w:r>
        <w:rPr>
          <w:b/>
          <w:color w:val="606060"/>
          <w:vertAlign w:val="superscript"/>
        </w:rPr>
        <w:t>13</w:t>
      </w:r>
      <w:r>
        <w:t xml:space="preserve"> </w:t>
      </w:r>
      <w:r>
        <w:rPr/>
        <w:t>Remember Abraham and Isaac and Jacob, thy servants, to whom thou didst swear by thine own life that thou wouldst make their descendants as numberless as the stars in heaven, and give all this land, of which thou didst speak, to their descendants as a possession for all time.”</w:t>
      </w:r>
      <w:r>
        <w:t xml:space="preserve"> </w:t>
      </w:r>
      <w:r>
        <w:rPr>
          <w:b/>
          <w:color w:val="606060"/>
          <w:vertAlign w:val="superscript"/>
        </w:rPr>
        <w:t>14</w:t>
      </w:r>
      <w:r>
        <w:t xml:space="preserve"> </w:t>
      </w:r>
      <w:r>
        <w:rPr/>
        <w:t>So the Eternal changed his mind about the punishment he had threatened to his people.</w:t>
      </w:r>
    </w:p>
    <w:p>
      <w:pPr>
        <w:ind w:firstLine="432"/>
      </w:pPr>
      <w:r>
        <w:rPr>
          <w:b/>
          <w:color w:val="606060"/>
          <w:vertAlign w:val="superscript"/>
        </w:rPr>
        <w:t>15</w:t>
      </w:r>
      <w:r>
        <w:t xml:space="preserve"> </w:t>
      </w:r>
      <w:r>
        <w:rPr/>
        <w:t>Moses turned away down the hill, with the two tablets of the law in his hand, tablets written on both sides, on this side and on that,</w:t>
      </w:r>
      <w:r>
        <w:t xml:space="preserve"> </w:t>
      </w:r>
      <w:r>
        <w:rPr>
          <w:b/>
          <w:color w:val="606060"/>
          <w:vertAlign w:val="superscript"/>
        </w:rPr>
        <w:t>16</w:t>
      </w:r>
      <w:r>
        <w:t xml:space="preserve"> </w:t>
      </w:r>
      <w:r>
        <w:rPr/>
        <w:t>tablets that were the work of God, the writing inscribed on the tablets being God’s own writing.</w:t>
      </w:r>
      <w:r>
        <w:t xml:space="preserve"> </w:t>
      </w:r>
      <w:r>
        <w:rPr>
          <w:b/>
          <w:color w:val="606060"/>
          <w:vertAlign w:val="superscript"/>
        </w:rPr>
        <w:t>17</w:t>
      </w:r>
      <w:r>
        <w:t xml:space="preserve"> </w:t>
      </w:r>
      <w:r>
        <w:rPr/>
        <w:t>When Joshua heard the sound of the people shouting, he said to Moses, “That is the sound of war in the camp!”</w:t>
      </w:r>
      <w:r>
        <w:t xml:space="preserve"> </w:t>
      </w:r>
      <w:r>
        <w:rPr>
          <w:b/>
          <w:color w:val="606060"/>
          <w:vertAlign w:val="superscript"/>
        </w:rPr>
        <w:t>18</w:t>
      </w:r>
      <w:r>
        <w:t xml:space="preserve"> </w:t>
      </w:r>
      <w:r>
        <w:rPr/>
        <w:t>“No,” said Moses, “it is not the sound of men conquering, nor the sound of men being conquered; what I hear is the sound of people singing choruses.”</w:t>
      </w:r>
      <w:r>
        <w:t xml:space="preserve"> </w:t>
      </w:r>
      <w:r>
        <w:rPr>
          <w:b/>
          <w:color w:val="606060"/>
          <w:vertAlign w:val="superscript"/>
        </w:rPr>
        <w:t>19</w:t>
      </w:r>
      <w:r>
        <w:t xml:space="preserve"> </w:t>
      </w:r>
      <w:r>
        <w:rPr/>
        <w:t>And as soon as he came near the camp, he saw the calf and the people dancing round it. Then Moses blazed out in anger; he flung down the tablets and broke them, at the foot of the hill;</w:t>
      </w:r>
      <w:r>
        <w:t xml:space="preserve"> </w:t>
      </w:r>
      <w:r>
        <w:rPr>
          <w:b/>
          <w:color w:val="606060"/>
          <w:vertAlign w:val="superscript"/>
        </w:rPr>
        <w:t>20</w:t>
      </w:r>
      <w:r>
        <w:t xml:space="preserve"> </w:t>
      </w:r>
      <w:r>
        <w:rPr/>
        <w:t>he took the calf they had made and burned it up, grinding it to powder, which he threw into water and made the Israelites drink it.</w:t>
      </w:r>
      <w:r>
        <w:t xml:space="preserve"> </w:t>
      </w:r>
      <w:r>
        <w:rPr>
          <w:b/>
          <w:color w:val="606060"/>
          <w:vertAlign w:val="superscript"/>
        </w:rPr>
        <w:t>35</w:t>
      </w:r>
      <w:r>
        <w:t xml:space="preserve"> </w:t>
      </w:r>
      <w:r>
        <w:rPr/>
        <w:t>And the Eternal punished the people for making the calf which Aaron made.</w:t>
      </w:r>
    </w:p>
    <w:p>
      <w:pPr>
        <w:ind w:firstLine="432"/>
      </w:pPr>
      <w:r>
        <w:rPr>
          <w:b/>
          <w:color w:val="606060"/>
          <w:vertAlign w:val="superscript"/>
        </w:rPr>
        <w:t>21</w:t>
      </w:r>
      <w:r>
        <w:t xml:space="preserve"> </w:t>
      </w:r>
      <w:r>
        <w:rPr/>
        <w:t>Moses asked Aaron, “What did this people do to you, that you have let them incur great guilt?”</w:t>
      </w:r>
      <w:r>
        <w:t xml:space="preserve"> </w:t>
      </w:r>
      <w:r>
        <w:rPr>
          <w:b/>
          <w:color w:val="606060"/>
          <w:vertAlign w:val="superscript"/>
        </w:rPr>
        <w:t>22</w:t>
      </w:r>
      <w:r>
        <w:t xml:space="preserve"> </w:t>
      </w:r>
      <w:r>
        <w:rPr/>
        <w:t>Aaron answered, “Let not my lord’s anger blaze; you know how determined the people are to do wrong.</w:t>
      </w:r>
      <w:r>
        <w:t xml:space="preserve"> </w:t>
      </w:r>
      <w:r>
        <w:rPr>
          <w:b/>
          <w:color w:val="606060"/>
          <w:vertAlign w:val="superscript"/>
        </w:rPr>
        <w:t>23</w:t>
      </w:r>
      <w:r>
        <w:t xml:space="preserve"> </w:t>
      </w:r>
      <w:r>
        <w:rPr/>
        <w:t>They told me to make gods for them, to go in front of them, crying, ‘As for this Moses, the man who brought us out of the land of Egypt, we don’t know what has become of him!’</w:t>
      </w:r>
      <w:r>
        <w:t xml:space="preserve"> </w:t>
      </w:r>
      <w:r>
        <w:rPr>
          <w:b/>
          <w:color w:val="606060"/>
          <w:vertAlign w:val="superscript"/>
        </w:rPr>
        <w:t>24</w:t>
      </w:r>
      <w:r>
        <w:t xml:space="preserve"> </w:t>
      </w:r>
      <w:r>
        <w:rPr/>
        <w:t>I told them to break off any gold they possessed, and they gave it to me; I just threw it into the fire, and out came this calf!”]</w:t>
      </w:r>
    </w:p>
    <w:p>
      <w:pPr>
        <w:ind w:firstLine="432"/>
      </w:pPr>
      <w:r>
        <w:rPr>
          <w:b/>
          <w:color w:val="606060"/>
          <w:vertAlign w:val="superscript"/>
        </w:rPr>
        <w:t>25</w:t>
      </w:r>
      <w:r>
        <w:t xml:space="preserve"> </w:t>
      </w:r>
      <w:r>
        <w:rPr>
          <w:i/>
        </w:rPr>
        <w:t xml:space="preserve"> When Moses saw that the people had broken away (for Aaron had let them break away, to enable their foes to deride them),</w:t>
      </w:r>
      <w:r>
        <w:t xml:space="preserve"> </w:t>
      </w:r>
      <w:r>
        <w:rPr>
          <w:b/>
          <w:color w:val="606060"/>
          <w:vertAlign w:val="superscript"/>
        </w:rPr>
        <w:t>26</w:t>
      </w:r>
      <w:r>
        <w:t xml:space="preserve"> </w:t>
      </w:r>
      <w:r>
        <w:rPr>
          <w:i/>
        </w:rPr>
        <w:t xml:space="preserve"> Moses stood at the entry to the camp and shouted, “Who is for the Eternal? come over to me!” All the Levites gathered round him,</w:t>
      </w:r>
      <w:r>
        <w:t xml:space="preserve"> </w:t>
      </w:r>
      <w:r>
        <w:rPr>
          <w:b/>
          <w:color w:val="606060"/>
          <w:vertAlign w:val="superscript"/>
        </w:rPr>
        <w:t>27</w:t>
      </w:r>
      <w:r>
        <w:t xml:space="preserve"> </w:t>
      </w:r>
      <w:r>
        <w:rPr>
          <w:i/>
        </w:rPr>
        <w:t xml:space="preserve"> and he gave them this order from the Eternal, the God of Israel, “Sword on thigh, every man of you, and sweep the camp from side to side, killing all your kinsfolk, your friends, and your fellow-countrymen!”</w:t>
      </w:r>
      <w:r>
        <w:t xml:space="preserve"> </w:t>
      </w:r>
      <w:r>
        <w:rPr>
          <w:b/>
          <w:color w:val="606060"/>
          <w:vertAlign w:val="superscript"/>
        </w:rPr>
        <w:t>28</w:t>
      </w:r>
      <w:r>
        <w:t xml:space="preserve"> </w:t>
      </w:r>
      <w:r>
        <w:rPr>
          <w:i/>
        </w:rPr>
        <w:t xml:space="preserve"> The Levites did as Moses ordered, and about three thousand men fell that day.</w:t>
      </w:r>
      <w:r>
        <w:t xml:space="preserve"> </w:t>
      </w:r>
      <w:r>
        <w:rPr>
          <w:b/>
          <w:color w:val="606060"/>
          <w:vertAlign w:val="superscript"/>
        </w:rPr>
        <w:t>29</w:t>
      </w:r>
      <w:r>
        <w:t xml:space="preserve"> </w:t>
      </w:r>
      <w:r>
        <w:rPr>
          <w:i/>
        </w:rPr>
        <w:t xml:space="preserve"> Then said Moses, “Be installed as priests to the Eternal this day, for every mans hand has been against his own son and his own kinsman--that the Eternal may bestow the blessing of the priesthood on you this day.”</w:t>
      </w:r>
    </w:p>
    <w:p>
      <w:pPr>
        <w:ind w:firstLine="432"/>
      </w:pPr>
      <w:r>
        <w:rPr>
          <w:b/>
          <w:color w:val="606060"/>
          <w:vertAlign w:val="superscript"/>
        </w:rPr>
        <w:t>30</w:t>
      </w:r>
      <w:r>
        <w:t xml:space="preserve"> </w:t>
      </w:r>
      <w:r>
        <w:rPr>
          <w:i/>
        </w:rPr>
        <w:t xml:space="preserve"> Next day Moses said to the people, “You have committed a great sin; so I will go up to the Eternal; perhaps I can appease him over your sin.”</w:t>
      </w:r>
      <w:r>
        <w:t xml:space="preserve"> </w:t>
      </w:r>
      <w:r>
        <w:rPr>
          <w:b/>
          <w:color w:val="606060"/>
          <w:vertAlign w:val="superscript"/>
        </w:rPr>
        <w:t>31</w:t>
      </w:r>
      <w:r>
        <w:t xml:space="preserve"> </w:t>
      </w:r>
      <w:r>
        <w:rPr>
          <w:i/>
        </w:rPr>
        <w:t xml:space="preserve"> Then Moses went back to the Eternal and said, “Ah, this people has committed a great sin, making a golden god for themselves!</w:t>
      </w:r>
      <w:r>
        <w:t xml:space="preserve"> </w:t>
      </w:r>
      <w:r>
        <w:rPr>
          <w:b/>
          <w:color w:val="606060"/>
          <w:vertAlign w:val="superscript"/>
        </w:rPr>
        <w:t>32</w:t>
      </w:r>
      <w:r>
        <w:t xml:space="preserve"> </w:t>
      </w:r>
      <w:r>
        <w:rPr>
          <w:i/>
        </w:rPr>
        <w:t xml:space="preserve"> Yet, wilt thou not forgive their sin? If thou wilt not, then pray blot me out of thy list of the living!”</w:t>
      </w:r>
      <w:r>
        <w:t xml:space="preserve"> </w:t>
      </w:r>
      <w:r>
        <w:rPr>
          <w:b/>
          <w:color w:val="606060"/>
          <w:vertAlign w:val="superscript"/>
        </w:rPr>
        <w:t>33</w:t>
      </w:r>
      <w:r>
        <w:t xml:space="preserve"> </w:t>
      </w:r>
      <w:r>
        <w:rPr>
          <w:i/>
        </w:rPr>
        <w:t xml:space="preserve"> The Eternal answered, “I blot sinners out of my list of the living.</w:t>
      </w:r>
      <w:r>
        <w:t xml:space="preserve"> </w:t>
      </w:r>
      <w:r>
        <w:rPr>
          <w:b/>
          <w:color w:val="606060"/>
          <w:vertAlign w:val="superscript"/>
        </w:rPr>
        <w:t>34</w:t>
      </w:r>
      <w:r>
        <w:t xml:space="preserve"> </w:t>
      </w:r>
      <w:r>
        <w:rPr>
          <w:i/>
        </w:rPr>
        <w:t xml:space="preserve"> However, go and lead the people where I have told you, and my angel shall go in front of you. Yet, when I am punishing, I will punish them for their sin.”</w:t>
      </w:r>
    </w:p>
    <w:p>
      <w:pPr>
        <w:pStyle w:val="Heading1"/>
      </w:pPr>
      <w:r>
        <w:t>Chapter 33</w:t>
      </w:r>
    </w:p>
    <w:p>
      <w:pPr>
        <w:ind w:firstLine="432"/>
      </w:pPr>
      <w:r>
        <w:rPr>
          <w:b/>
          <w:color w:val="606060"/>
          <w:vertAlign w:val="superscript"/>
        </w:rPr>
        <w:t>1</w:t>
      </w:r>
      <w:r>
        <w:t xml:space="preserve"> </w:t>
      </w:r>
      <w:r>
        <w:rPr>
          <w:i/>
        </w:rPr>
        <w:t xml:space="preserve"> Then the Eternal said to Moses, “March away up from this spot, you and the people you have brought out of the land of Egypt, to the land which I swore to Abraham, Isaac, and Jacob, that I would give it to their descendants;</w:t>
      </w:r>
      <w:r>
        <w:t xml:space="preserve"> </w:t>
      </w:r>
      <w:r>
        <w:rPr>
          <w:b/>
          <w:color w:val="606060"/>
          <w:vertAlign w:val="superscript"/>
        </w:rPr>
        <w:t>3</w:t>
      </w:r>
      <w:r>
        <w:t xml:space="preserve"> </w:t>
      </w:r>
      <w:r>
        <w:rPr>
          <w:i/>
        </w:rPr>
        <w:t xml:space="preserve"> I will not go with you myself (for you are an obstinate race), lest I destroy you on the road;</w:t>
      </w:r>
      <w:r>
        <w:t xml:space="preserve"> </w:t>
      </w:r>
      <w:r>
        <w:rPr>
          <w:b/>
          <w:color w:val="606060"/>
          <w:vertAlign w:val="superscript"/>
        </w:rPr>
        <w:t>2</w:t>
      </w:r>
      <w:r>
        <w:t xml:space="preserve"> </w:t>
      </w:r>
      <w:r>
        <w:rPr>
          <w:i/>
        </w:rPr>
        <w:t xml:space="preserve"> I will send an angel in front of you to drive out the Canaanites, the Amorites, the Hittites, the Perizzites, the Hivites, and the Jebusites;</w:t>
      </w:r>
      <w:r>
        <w:t xml:space="preserve"> </w:t>
      </w:r>
      <w:r>
        <w:rPr>
          <w:b/>
          <w:color w:val="606060"/>
          <w:vertAlign w:val="superscript"/>
        </w:rPr>
        <w:t>3</w:t>
      </w:r>
      <w:r>
        <w:t xml:space="preserve"> </w:t>
      </w:r>
      <w:r>
        <w:rPr>
          <w:i/>
        </w:rPr>
        <w:t xml:space="preserve"> march up into a land abounding in milk and honey.”</w:t>
      </w:r>
    </w:p>
    <w:p>
      <w:pPr>
        <w:ind w:firstLine="432"/>
      </w:pPr>
      <w:r>
        <w:rPr>
          <w:b/>
          <w:color w:val="606060"/>
          <w:vertAlign w:val="superscript"/>
        </w:rPr>
        <w:t>4</w:t>
      </w:r>
      <w:r>
        <w:t xml:space="preserve"> </w:t>
      </w:r>
      <w:r>
        <w:rPr>
          <w:i/>
        </w:rPr>
        <w:t xml:space="preserve"> When the people heard this bad news, they lamented; no one wore his ornaments.</w:t>
      </w:r>
      <w:r>
        <w:t xml:space="preserve"> </w:t>
      </w:r>
      <w:r>
        <w:rPr>
          <w:b/>
          <w:color w:val="606060"/>
          <w:vertAlign w:val="superscript"/>
        </w:rPr>
        <w:t>5</w:t>
      </w:r>
      <w:r>
        <w:t xml:space="preserve"> </w:t>
      </w:r>
      <w:r>
        <w:rPr/>
        <w:t>[The Eternal bade Moses tell the Israelites, “You are an obstinate race; if I go with you myself for a single hour, I shall destroy you; so strip off your ornaments, that I may know how to deal with you.”</w:t>
      </w:r>
      <w:r>
        <w:t xml:space="preserve"> </w:t>
      </w:r>
      <w:r>
        <w:rPr>
          <w:b/>
          <w:color w:val="606060"/>
          <w:vertAlign w:val="superscript"/>
        </w:rPr>
        <w:t>6</w:t>
      </w:r>
      <w:r>
        <w:t xml:space="preserve"> </w:t>
      </w:r>
      <w:r>
        <w:rPr/>
        <w:t>And the Israelites stripped off their ornaments at the mountain of Horeb and ever after.</w:t>
      </w:r>
    </w:p>
    <w:p>
      <w:pPr>
        <w:ind w:firstLine="432"/>
      </w:pPr>
      <w:r>
        <w:rPr>
          <w:b/>
          <w:color w:val="606060"/>
          <w:vertAlign w:val="superscript"/>
        </w:rPr>
        <w:t>7</w:t>
      </w:r>
      <w:r>
        <w:t xml:space="preserve"> </w:t>
      </w:r>
      <w:r>
        <w:rPr/>
        <w:t>Moses used to pitch the Tent outside the camp, at some distance from it; he called it the Trysting tent. Anyone who consulted the Eternal used to go outside to the Trysting tent, outside the camp.</w:t>
      </w:r>
      <w:r>
        <w:t xml:space="preserve"> </w:t>
      </w:r>
      <w:r>
        <w:rPr>
          <w:b/>
          <w:color w:val="606060"/>
          <w:vertAlign w:val="superscript"/>
        </w:rPr>
        <w:t>8</w:t>
      </w:r>
      <w:r>
        <w:t xml:space="preserve"> </w:t>
      </w:r>
      <w:r>
        <w:rPr/>
        <w:t>Whenever Moses went out to the tent, the people all rose and stood at the doors of their tents to watch Moses, till he entered the tent.</w:t>
      </w:r>
      <w:r>
        <w:t xml:space="preserve"> </w:t>
      </w:r>
      <w:r>
        <w:rPr>
          <w:b/>
          <w:color w:val="606060"/>
          <w:vertAlign w:val="superscript"/>
        </w:rPr>
        <w:t>9</w:t>
      </w:r>
      <w:r>
        <w:t xml:space="preserve"> </w:t>
      </w:r>
      <w:r>
        <w:rPr/>
        <w:t>When he entered the tent, the column of cloud used to come down and stand at the entrance of the tent, while the Eternal was speaking to Moses;</w:t>
      </w:r>
      <w:r>
        <w:t xml:space="preserve"> </w:t>
      </w:r>
      <w:r>
        <w:rPr>
          <w:b/>
          <w:color w:val="606060"/>
          <w:vertAlign w:val="superscript"/>
        </w:rPr>
        <w:t>10</w:t>
      </w:r>
      <w:r>
        <w:t xml:space="preserve"> </w:t>
      </w:r>
      <w:r>
        <w:rPr/>
        <w:t>and when the people saw the column of cloud standing at the entrance of the tent, the people all rose and did obeisance, every man at the entrance of his tent.</w:t>
      </w:r>
      <w:r>
        <w:t xml:space="preserve"> </w:t>
      </w:r>
      <w:r>
        <w:rPr>
          <w:b/>
          <w:color w:val="606060"/>
          <w:vertAlign w:val="superscript"/>
        </w:rPr>
        <w:t>11</w:t>
      </w:r>
      <w:r>
        <w:t xml:space="preserve"> </w:t>
      </w:r>
      <w:r>
        <w:rPr/>
        <w:t>The Eternal would speak to Moses face to face, as a man speaks to his friend; then Moses would return to the camp, leaving Joshua his attendant at the tent.]</w:t>
      </w:r>
    </w:p>
    <w:p>
      <w:pPr>
        <w:ind w:firstLine="432"/>
      </w:pPr>
      <w:r>
        <w:rPr>
          <w:b/>
          <w:color w:val="606060"/>
          <w:vertAlign w:val="superscript"/>
        </w:rPr>
        <w:t>12</w:t>
      </w:r>
      <w:r>
        <w:t xml:space="preserve"> </w:t>
      </w:r>
      <w:r>
        <w:rPr>
          <w:i/>
        </w:rPr>
        <w:t xml:space="preserve"> Moses said to the Eternal, “Thou art bidding me lead this people up, and yet thou hast not let me know whom thou art going to send with me. Thou hast declared, ‘I own you as my own,’ and ‘you have found favour with me.’</w:t>
      </w:r>
      <w:r>
        <w:t xml:space="preserve"> </w:t>
      </w:r>
      <w:r>
        <w:rPr>
          <w:b/>
          <w:color w:val="606060"/>
          <w:vertAlign w:val="superscript"/>
        </w:rPr>
        <w:t>13</w:t>
      </w:r>
      <w:r>
        <w:t xml:space="preserve"> </w:t>
      </w:r>
      <w:r>
        <w:rPr>
          <w:i/>
        </w:rPr>
        <w:t xml:space="preserve"> Well now, if I have found favour with thee, pray let me understand thy ways with men, that I may understand thy nature and so know how to find favour with thee. Consider too that this nation is thine own people.”</w:t>
      </w:r>
      <w:r>
        <w:t xml:space="preserve"> </w:t>
      </w:r>
      <w:r>
        <w:rPr>
          <w:b/>
          <w:color w:val="606060"/>
          <w:vertAlign w:val="superscript"/>
        </w:rPr>
        <w:t>17</w:t>
      </w:r>
      <w:r>
        <w:t xml:space="preserve"> </w:t>
      </w:r>
      <w:r>
        <w:rPr>
          <w:i/>
        </w:rPr>
        <w:t xml:space="preserve"> The Eternal said to Moses, “I will do as you have asked, for you have found favour with me, and I own you as my own.”</w:t>
      </w:r>
      <w:r>
        <w:t xml:space="preserve"> </w:t>
      </w:r>
      <w:r>
        <w:rPr>
          <w:b/>
          <w:color w:val="606060"/>
          <w:vertAlign w:val="superscript"/>
        </w:rPr>
        <w:t>19</w:t>
      </w:r>
      <w:r>
        <w:t xml:space="preserve"> </w:t>
      </w:r>
      <w:r>
        <w:rPr>
          <w:i/>
        </w:rPr>
        <w:t xml:space="preserve"> He added, “I will make all my goodliness pass before you and so manifest to you what the Eternal is: for I will be kind to whom I will be kind, and pitiful to whom I will be pitiful.”</w:t>
      </w:r>
      <w:r>
        <w:t xml:space="preserve"> </w:t>
      </w:r>
      <w:r>
        <w:rPr>
          <w:b/>
          <w:color w:val="606060"/>
          <w:vertAlign w:val="superscript"/>
        </w:rPr>
        <w:t>18</w:t>
      </w:r>
      <w:r>
        <w:t xml:space="preserve"> </w:t>
      </w:r>
      <w:r>
        <w:rPr>
          <w:i/>
        </w:rPr>
        <w:t xml:space="preserve"> Moses said, “Ah, let me see thy majesty!”</w:t>
      </w:r>
      <w:r>
        <w:t xml:space="preserve"> </w:t>
      </w:r>
      <w:r>
        <w:rPr>
          <w:b/>
          <w:color w:val="606060"/>
          <w:vertAlign w:val="superscript"/>
        </w:rPr>
        <w:t>20</w:t>
      </w:r>
      <w:r>
        <w:t xml:space="preserve"> </w:t>
      </w:r>
      <w:r>
        <w:rPr>
          <w:i/>
        </w:rPr>
        <w:t xml:space="preserve"> The Eternal replied, “You cannot see my full face, for no man can live after seeing me.”</w:t>
      </w:r>
      <w:r>
        <w:t xml:space="preserve"> </w:t>
      </w:r>
      <w:r>
        <w:rPr>
          <w:b/>
          <w:color w:val="606060"/>
          <w:vertAlign w:val="superscript"/>
        </w:rPr>
        <w:t>21</w:t>
      </w:r>
      <w:r>
        <w:t xml:space="preserve"> </w:t>
      </w:r>
      <w:r>
        <w:rPr>
          <w:i/>
        </w:rPr>
        <w:t xml:space="preserve"> Then the Eternal added, “But here is a spot near me, where you may place yourself on the rocks;</w:t>
      </w:r>
      <w:r>
        <w:t xml:space="preserve"> </w:t>
      </w:r>
      <w:r>
        <w:rPr>
          <w:b/>
          <w:color w:val="606060"/>
          <w:vertAlign w:val="superscript"/>
        </w:rPr>
        <w:t>22</w:t>
      </w:r>
      <w:r>
        <w:t xml:space="preserve"> </w:t>
      </w:r>
      <w:r>
        <w:rPr>
          <w:i/>
        </w:rPr>
        <w:t xml:space="preserve"> and when my majesty sweeps by, I will put you into a cleft of the rock, covering you with my hand till I sweep past you;</w:t>
      </w:r>
      <w:r>
        <w:t xml:space="preserve"> </w:t>
      </w:r>
      <w:r>
        <w:rPr>
          <w:b/>
          <w:color w:val="606060"/>
          <w:vertAlign w:val="superscript"/>
        </w:rPr>
        <w:t>23</w:t>
      </w:r>
      <w:r>
        <w:t xml:space="preserve"> </w:t>
      </w:r>
      <w:r>
        <w:rPr>
          <w:i/>
        </w:rPr>
        <w:t xml:space="preserve"> then I will remove my hand, to let you see my back. My face is never to be seen.”</w:t>
      </w:r>
    </w:p>
    <w:p>
      <w:pPr>
        <w:pStyle w:val="Heading1"/>
      </w:pPr>
      <w:r>
        <w:t>Chapter 34</w:t>
      </w:r>
    </w:p>
    <w:p>
      <w:pPr>
        <w:ind w:firstLine="432"/>
      </w:pPr>
      <w:r>
        <w:rPr>
          <w:b/>
          <w:color w:val="606060"/>
          <w:vertAlign w:val="superscript"/>
        </w:rPr>
        <w:t>1</w:t>
      </w:r>
      <w:r>
        <w:t xml:space="preserve"> </w:t>
      </w:r>
      <w:r>
        <w:rPr>
          <w:i/>
        </w:rPr>
        <w:t xml:space="preserve"> Then said the Eternal to Moses, “Cut two tablets of stone[,”</w:t>
      </w:r>
      <w:r>
        <w:rPr/>
        <w:t xml:space="preserve"> “like the former ones, and I will write on them what was written on the former tablets which you broke].”</w:t>
      </w:r>
      <w:r>
        <w:t xml:space="preserve"> </w:t>
      </w:r>
      <w:r>
        <w:rPr>
          <w:b/>
          <w:color w:val="606060"/>
          <w:vertAlign w:val="superscript"/>
        </w:rPr>
        <w:t>2</w:t>
      </w:r>
      <w:r>
        <w:t xml:space="preserve"> </w:t>
      </w:r>
      <w:r>
        <w:rPr>
          <w:i/>
        </w:rPr>
        <w:t xml:space="preserve"> “Be ready by the morning, and in the morning come up the mountain of Sinai and place yourself before me on the top of the mountain.</w:t>
      </w:r>
      <w:r>
        <w:t xml:space="preserve"> </w:t>
      </w:r>
      <w:r>
        <w:rPr>
          <w:b/>
          <w:color w:val="606060"/>
          <w:vertAlign w:val="superscript"/>
        </w:rPr>
        <w:t>3</w:t>
      </w:r>
      <w:r>
        <w:t xml:space="preserve"> </w:t>
      </w:r>
      <w:r>
        <w:rPr>
          <w:i/>
        </w:rPr>
        <w:t xml:space="preserve"> No one is to come up with you, and no man must be seen anywhere on the mountain, nor must the flocks and herds be grazing in front of the mountain.”</w:t>
      </w:r>
      <w:r>
        <w:t xml:space="preserve"> </w:t>
      </w:r>
      <w:r>
        <w:rPr>
          <w:b/>
          <w:color w:val="606060"/>
          <w:vertAlign w:val="superscript"/>
        </w:rPr>
        <w:t>4</w:t>
      </w:r>
      <w:r>
        <w:t xml:space="preserve"> </w:t>
      </w:r>
      <w:r>
        <w:rPr>
          <w:i/>
        </w:rPr>
        <w:t xml:space="preserve"> So he cut two tablets of stone [like the former ones]; and early in the morning Moses went up the mountain of Sinai, as the Eternal ordered him, carrying two tablets of stone in his hand.</w:t>
      </w:r>
      <w:r>
        <w:t xml:space="preserve"> </w:t>
      </w:r>
      <w:r>
        <w:rPr>
          <w:b/>
          <w:color w:val="606060"/>
          <w:vertAlign w:val="superscript"/>
        </w:rPr>
        <w:t>5</w:t>
      </w:r>
      <w:r>
        <w:t xml:space="preserve"> </w:t>
      </w:r>
      <w:r>
        <w:rPr>
          <w:i/>
        </w:rPr>
        <w:t xml:space="preserve"> The Eternal came down in the cloud, and Moses placed himself there beside him and invoked the Eternal.</w:t>
      </w:r>
      <w:r>
        <w:t xml:space="preserve"> </w:t>
      </w:r>
      <w:r>
        <w:rPr>
          <w:b/>
          <w:color w:val="606060"/>
          <w:vertAlign w:val="superscript"/>
        </w:rPr>
        <w:t>6</w:t>
      </w:r>
      <w:r>
        <w:t xml:space="preserve"> </w:t>
      </w:r>
      <w:r>
        <w:rPr>
          <w:i/>
        </w:rPr>
        <w:t xml:space="preserve"> Then the Eternal swept past in front of him, declaring, “It is the Eternal, the Eternal, a God pitiful and kind, slow to be angry, rich in love and loyalty,</w:t>
      </w:r>
      <w:r>
        <w:t xml:space="preserve"> </w:t>
      </w:r>
      <w:r>
        <w:rPr>
          <w:b/>
          <w:color w:val="606060"/>
          <w:vertAlign w:val="superscript"/>
        </w:rPr>
        <w:t>7</w:t>
      </w:r>
      <w:r>
        <w:t xml:space="preserve"> </w:t>
      </w:r>
      <w:r>
        <w:rPr>
          <w:i/>
        </w:rPr>
        <w:t xml:space="preserve"> proving kind to thousands, forgiving iniquity and transgression and sin, but one who will never acquit the guilty, one who avenges the sins of fathers on their children and their childrens children, down to the third and the fourth generation.”</w:t>
      </w:r>
      <w:r>
        <w:t xml:space="preserve"> </w:t>
      </w:r>
      <w:r>
        <w:rPr>
          <w:b/>
          <w:color w:val="606060"/>
          <w:vertAlign w:val="superscript"/>
        </w:rPr>
        <w:t>8</w:t>
      </w:r>
      <w:r>
        <w:t xml:space="preserve"> </w:t>
      </w:r>
      <w:r>
        <w:rPr>
          <w:i/>
        </w:rPr>
        <w:t xml:space="preserve"> Moses hastened to bow his head to the ground and do obeisance.</w:t>
      </w:r>
      <w:r>
        <w:t xml:space="preserve"> </w:t>
      </w:r>
      <w:r>
        <w:rPr>
          <w:b/>
          <w:color w:val="606060"/>
          <w:vertAlign w:val="superscript"/>
        </w:rPr>
        <w:t>9</w:t>
      </w:r>
      <w:r>
        <w:t xml:space="preserve"> </w:t>
      </w:r>
      <w:r>
        <w:rPr>
          <w:i/>
        </w:rPr>
        <w:t xml:space="preserve"> He said, “If I have found favour with thee, O Eternal, then let the Eternal go with me; for this is an obstinate race. So pardon our iniquity and sin, and take us to belong to thyself.”</w:t>
      </w:r>
    </w:p>
    <w:p>
      <w:pPr>
        <w:pStyle w:val="Heading1"/>
      </w:pPr>
      <w:r>
        <w:t>Chapter 33</w:t>
      </w:r>
    </w:p>
    <w:p>
      <w:pPr>
        <w:ind w:firstLine="432"/>
      </w:pPr>
      <w:r>
        <w:rPr>
          <w:b/>
          <w:color w:val="606060"/>
          <w:vertAlign w:val="superscript"/>
        </w:rPr>
        <w:t>14</w:t>
      </w:r>
      <w:r>
        <w:t xml:space="preserve"> </w:t>
      </w:r>
      <w:r>
        <w:rPr>
          <w:i/>
        </w:rPr>
        <w:t xml:space="preserve"> The Eternal answered, “My presence shall go with you, and I will settle you safe.”</w:t>
      </w:r>
      <w:r>
        <w:t xml:space="preserve"> </w:t>
      </w:r>
      <w:r>
        <w:rPr>
          <w:b/>
          <w:color w:val="606060"/>
          <w:vertAlign w:val="superscript"/>
        </w:rPr>
        <w:t>15</w:t>
      </w:r>
      <w:r>
        <w:t xml:space="preserve"> </w:t>
      </w:r>
      <w:r>
        <w:rPr>
          <w:i/>
        </w:rPr>
        <w:t xml:space="preserve"> “If 15 thy presence is not with us,” said Moses, “move us not from where we are.</w:t>
      </w:r>
      <w:r>
        <w:t xml:space="preserve"> </w:t>
      </w:r>
      <w:r>
        <w:rPr>
          <w:b/>
          <w:color w:val="606060"/>
          <w:vertAlign w:val="superscript"/>
        </w:rPr>
        <w:t>16</w:t>
      </w:r>
      <w:r>
        <w:t xml:space="preserve"> </w:t>
      </w:r>
      <w:r>
        <w:rPr>
          <w:i/>
        </w:rPr>
        <w:t xml:space="preserve"> For how can anyone know that I have found favour with thee, I and thy people, unless thou goest with us, singling us out, myself and thy people, from all nations upon earth?”</w:t>
      </w:r>
    </w:p>
    <w:p>
      <w:pPr>
        <w:pStyle w:val="Heading1"/>
      </w:pPr>
      <w:r>
        <w:t>Chapter 34</w:t>
      </w:r>
    </w:p>
    <w:p>
      <w:pPr>
        <w:ind w:firstLine="432"/>
      </w:pPr>
      <w:r>
        <w:rPr>
          <w:b/>
          <w:color w:val="606060"/>
          <w:vertAlign w:val="superscript"/>
        </w:rPr>
        <w:t>10</w:t>
      </w:r>
      <w:r>
        <w:t xml:space="preserve"> </w:t>
      </w:r>
      <w:r>
        <w:rPr>
          <w:i/>
        </w:rPr>
        <w:t xml:space="preserve"> Then said the Eternal, “I make a compact [[to work marvels before all your people, marvels such as have never been done anywhere on earth or among any nation; then all the people round you shall see what the Eternal can do, for awful shall be my dealings for your sake.</w:t>
      </w:r>
      <w:r>
        <w:t xml:space="preserve"> </w:t>
      </w:r>
      <w:r>
        <w:rPr>
          <w:b/>
          <w:color w:val="606060"/>
          <w:vertAlign w:val="superscript"/>
        </w:rPr>
        <w:t>11</w:t>
      </w:r>
      <w:r>
        <w:t xml:space="preserve"> </w:t>
      </w:r>
      <w:r>
        <w:rPr>
          <w:i/>
        </w:rPr>
        <w:t xml:space="preserve"> Mark what I command you this day: I drive out the Amorites, the Canaanites, the Hittites, the Perizzites, the Hivites, and the Jebusites before you,</w:t>
      </w:r>
      <w:r>
        <w:t xml:space="preserve"> </w:t>
      </w:r>
      <w:r>
        <w:rPr>
          <w:b/>
          <w:color w:val="606060"/>
          <w:vertAlign w:val="superscript"/>
        </w:rPr>
        <w:t>12</w:t>
      </w:r>
      <w:r>
        <w:t xml:space="preserve"> </w:t>
      </w:r>
      <w:r>
        <w:rPr>
          <w:i/>
        </w:rPr>
        <w:t xml:space="preserve"> and you must be careful never to make any compact with these natives of the land to which you are going, lest that allure you into danger;</w:t>
      </w:r>
      <w:r>
        <w:t xml:space="preserve"> </w:t>
      </w:r>
      <w:r>
        <w:rPr>
          <w:b/>
          <w:color w:val="606060"/>
          <w:vertAlign w:val="superscript"/>
        </w:rPr>
        <w:t>13</w:t>
      </w:r>
      <w:r>
        <w:t xml:space="preserve"> </w:t>
      </w:r>
      <w:r>
        <w:rPr>
          <w:i/>
        </w:rPr>
        <w:t xml:space="preserve"> you must demolish their altars and break their obelisks and cut down their sacred poles</w:t>
      </w:r>
      <w:r>
        <w:t xml:space="preserve"> </w:t>
      </w:r>
      <w:r>
        <w:rPr>
          <w:b/>
          <w:color w:val="606060"/>
          <w:vertAlign w:val="superscript"/>
        </w:rPr>
        <w:t>14</w:t>
      </w:r>
      <w:r>
        <w:t xml:space="preserve"> </w:t>
      </w:r>
      <w:r>
        <w:rPr>
          <w:i/>
        </w:rPr>
        <w:t xml:space="preserve"> (for you must never worship any other god: the Eternal whose nature is jealous is a jealous God),</w:t>
      </w:r>
      <w:r>
        <w:t xml:space="preserve"> </w:t>
      </w:r>
      <w:r>
        <w:rPr>
          <w:b/>
          <w:color w:val="606060"/>
          <w:vertAlign w:val="superscript"/>
        </w:rPr>
        <w:t>15</w:t>
      </w:r>
      <w:r>
        <w:t xml:space="preserve"> </w:t>
      </w:r>
      <w:r>
        <w:rPr>
          <w:i/>
        </w:rPr>
        <w:t xml:space="preserve"> lest you make a compact with the nations, deserting to their gods, sacrificing to their gods, agreeing to partake of their sacrificial meals,</w:t>
      </w:r>
      <w:r>
        <w:t xml:space="preserve"> </w:t>
      </w:r>
      <w:r>
        <w:rPr>
          <w:b/>
          <w:color w:val="606060"/>
          <w:vertAlign w:val="superscript"/>
        </w:rPr>
        <w:t>16</w:t>
      </w:r>
      <w:r>
        <w:t xml:space="preserve"> </w:t>
      </w:r>
      <w:r>
        <w:rPr>
          <w:i/>
        </w:rPr>
        <w:t xml:space="preserve"> marrying your sons to their daughters, who will desert to their gods and make your sons desert also]].</w:t>
      </w:r>
      <w:r>
        <w:t xml:space="preserve"> </w:t>
      </w:r>
      <w:r>
        <w:rPr>
          <w:b/>
          <w:color w:val="606060"/>
          <w:vertAlign w:val="superscript"/>
        </w:rPr>
        <w:t>17</w:t>
      </w:r>
      <w:r>
        <w:t xml:space="preserve"> </w:t>
      </w:r>
      <w:r>
        <w:rPr>
          <w:i/>
        </w:rPr>
        <w:t xml:space="preserve"> Never carve yourselves any metal gods.</w:t>
      </w:r>
      <w:r>
        <w:t xml:space="preserve"> </w:t>
      </w:r>
      <w:r>
        <w:rPr>
          <w:b/>
          <w:color w:val="606060"/>
          <w:vertAlign w:val="superscript"/>
        </w:rPr>
        <w:t>18</w:t>
      </w:r>
      <w:r>
        <w:t xml:space="preserve"> </w:t>
      </w:r>
      <w:r>
        <w:rPr>
          <w:i/>
        </w:rPr>
        <w:t xml:space="preserve"> Hold the festival of unleavened cakes; [[for seven days you must eat unleavened cakes, as I commanded you, at the time fixed in the month of Abib, for it was in the month of Abib that you left Egypt.]]</w:t>
      </w:r>
      <w:r>
        <w:t xml:space="preserve"> </w:t>
      </w:r>
      <w:r>
        <w:rPr>
          <w:b/>
          <w:color w:val="606060"/>
          <w:vertAlign w:val="superscript"/>
        </w:rPr>
        <w:t>19</w:t>
      </w:r>
      <w:r>
        <w:t xml:space="preserve"> </w:t>
      </w:r>
      <w:r>
        <w:rPr>
          <w:i/>
        </w:rPr>
        <w:t xml:space="preserve"> All the first-born belong to me, with the firstlings of your cattle, both oxen and sheep;</w:t>
      </w:r>
      <w:r>
        <w:t xml:space="preserve"> </w:t>
      </w:r>
      <w:r>
        <w:rPr>
          <w:b/>
          <w:color w:val="606060"/>
          <w:vertAlign w:val="superscript"/>
        </w:rPr>
        <w:t>20</w:t>
      </w:r>
      <w:r>
        <w:t xml:space="preserve"> </w:t>
      </w:r>
      <w:r>
        <w:rPr>
          <w:i/>
        </w:rPr>
        <w:t xml:space="preserve"> you may buy back a firstling ass with a lamb or a kid; but if you do not choose to buy it back, you must break its neck. Any first-born boy you must buy back. And none of you must appear before me empty-handed.</w:t>
      </w:r>
      <w:r>
        <w:t xml:space="preserve"> </w:t>
      </w:r>
      <w:r>
        <w:rPr>
          <w:b/>
          <w:color w:val="606060"/>
          <w:vertAlign w:val="superscript"/>
        </w:rPr>
        <w:t>21</w:t>
      </w:r>
      <w:r>
        <w:t xml:space="preserve"> </w:t>
      </w:r>
      <w:r>
        <w:rPr>
          <w:i/>
        </w:rPr>
        <w:t xml:space="preserve"> For six days you shall labour, but on the seventh day you shall desist from work, and rest even at ploughing time and during harvest.</w:t>
      </w:r>
      <w:r>
        <w:t xml:space="preserve"> </w:t>
      </w:r>
      <w:r>
        <w:rPr>
          <w:b/>
          <w:color w:val="606060"/>
          <w:vertAlign w:val="superscript"/>
        </w:rPr>
        <w:t>22</w:t>
      </w:r>
      <w:r>
        <w:t xml:space="preserve"> </w:t>
      </w:r>
      <w:r>
        <w:rPr>
          <w:i/>
        </w:rPr>
        <w:t xml:space="preserve"> You must hold the festival of Weeks, when the first-fruits of your wheat are harvested, and also the festival of ingathering at the close of the year.</w:t>
      </w:r>
      <w:r>
        <w:t xml:space="preserve"> </w:t>
      </w:r>
      <w:r>
        <w:rPr>
          <w:b/>
          <w:color w:val="606060"/>
          <w:vertAlign w:val="superscript"/>
        </w:rPr>
        <w:t>23</w:t>
      </w:r>
      <w:r>
        <w:t xml:space="preserve"> </w:t>
      </w:r>
      <w:r>
        <w:rPr>
          <w:i/>
        </w:rPr>
        <w:t xml:space="preserve"> Three times a year must all your males appear in presence of the Lord, the God of Israel.</w:t>
      </w:r>
      <w:r>
        <w:t xml:space="preserve"> </w:t>
      </w:r>
      <w:r>
        <w:rPr>
          <w:b/>
          <w:color w:val="606060"/>
          <w:vertAlign w:val="superscript"/>
        </w:rPr>
        <w:t>24</w:t>
      </w:r>
      <w:r>
        <w:t xml:space="preserve"> </w:t>
      </w:r>
      <w:r>
        <w:rPr>
          <w:i/>
        </w:rPr>
        <w:t xml:space="preserve"> [[For I will dispossess nations to make room for you and extend your frontiers; neither shall anyone try for your land, when you go up to appear in presence of the Eternal, your God, three times a year.]]</w:t>
      </w:r>
      <w:r>
        <w:t xml:space="preserve"> </w:t>
      </w:r>
      <w:r>
        <w:rPr>
          <w:b/>
          <w:color w:val="606060"/>
          <w:vertAlign w:val="superscript"/>
        </w:rPr>
        <w:t>25</w:t>
      </w:r>
      <w:r>
        <w:t xml:space="preserve"> </w:t>
      </w:r>
      <w:r>
        <w:rPr>
          <w:i/>
        </w:rPr>
        <w:t xml:space="preserve"> You must never present the blood of any sacrifice with leavened cakes, and no part of the sacrifice at the passover festival must be left over all night till next morning.</w:t>
      </w:r>
      <w:r>
        <w:t xml:space="preserve"> </w:t>
      </w:r>
      <w:r>
        <w:rPr>
          <w:b/>
          <w:color w:val="606060"/>
          <w:vertAlign w:val="superscript"/>
        </w:rPr>
        <w:t>26</w:t>
      </w:r>
      <w:r>
        <w:t xml:space="preserve"> </w:t>
      </w:r>
      <w:r>
        <w:rPr>
          <w:i/>
        </w:rPr>
        <w:t xml:space="preserve"> You must bring the very first and finest of what the land bears, into the house of the Eternal, your God. You must not boil a kid in its mother’s milk.”</w:t>
      </w:r>
      <w:r>
        <w:t xml:space="preserve"> </w:t>
      </w:r>
      <w:r>
        <w:rPr>
          <w:b/>
          <w:color w:val="606060"/>
          <w:vertAlign w:val="superscript"/>
        </w:rPr>
        <w:t>27</w:t>
      </w:r>
      <w:r>
        <w:t xml:space="preserve"> </w:t>
      </w:r>
      <w:r>
        <w:rPr>
          <w:i/>
        </w:rPr>
        <w:t xml:space="preserve"> Then said the Eternal to Moses, “Write these words down, for these are the terms of the compact I have made with you and Israel.”</w:t>
      </w:r>
      <w:r>
        <w:t xml:space="preserve"> </w:t>
      </w:r>
      <w:r>
        <w:rPr>
          <w:b/>
          <w:color w:val="606060"/>
          <w:vertAlign w:val="superscript"/>
        </w:rPr>
        <w:t>28</w:t>
      </w:r>
      <w:r>
        <w:t xml:space="preserve"> </w:t>
      </w:r>
      <w:r>
        <w:rPr>
          <w:i/>
        </w:rPr>
        <w:t xml:space="preserve"> He remained there beside the Eternal for forty days and forty nights, neither eating bread nor drinking water, as he wrote on the tablets the terms of the compact[[, the ten commandments]].</w:t>
      </w:r>
    </w:p>
    <w:p>
      <w:pPr>
        <w:ind w:firstLine="432"/>
      </w:pPr>
      <w:r>
        <w:rPr>
          <w:b/>
          <w:color w:val="606060"/>
          <w:vertAlign w:val="superscript"/>
        </w:rPr>
        <w:t>29</w:t>
      </w:r>
      <w:r>
        <w:t xml:space="preserve"> </w:t>
      </w:r>
      <w:r>
        <w:rPr/>
        <w:t>Now when Moses came down the mountain of Sinai with the two tablets of the law in his hand, Moses did not know, as he went down the mountain, that his face was in a glow after speaking to God.</w:t>
      </w:r>
      <w:r>
        <w:t xml:space="preserve"> </w:t>
      </w:r>
      <w:r>
        <w:rPr>
          <w:b/>
          <w:color w:val="606060"/>
          <w:vertAlign w:val="superscript"/>
        </w:rPr>
        <w:t>30</w:t>
      </w:r>
      <w:r>
        <w:t xml:space="preserve"> </w:t>
      </w:r>
      <w:r>
        <w:rPr/>
        <w:t>But when Aaron and all the Israelites saw Moses, his face was in a glow! They were afraid to come near him,</w:t>
      </w:r>
      <w:r>
        <w:t xml:space="preserve"> </w:t>
      </w:r>
      <w:r>
        <w:rPr>
          <w:b/>
          <w:color w:val="606060"/>
          <w:vertAlign w:val="superscript"/>
        </w:rPr>
        <w:t>31</w:t>
      </w:r>
      <w:r>
        <w:t xml:space="preserve"> </w:t>
      </w:r>
      <w:r>
        <w:rPr/>
        <w:t>till Moses called to them; then Aaron and all the authorities came back to him, and Moses talked to them.</w:t>
      </w:r>
      <w:r>
        <w:t xml:space="preserve"> </w:t>
      </w:r>
      <w:r>
        <w:rPr>
          <w:b/>
          <w:color w:val="606060"/>
          <w:vertAlign w:val="superscript"/>
        </w:rPr>
        <w:t>32</w:t>
      </w:r>
      <w:r>
        <w:t xml:space="preserve"> </w:t>
      </w:r>
      <w:r>
        <w:rPr/>
        <w:t>After that, all the Israelites came near, and he enjoined upon them all the orders that the Eternal had given him on the mountain of Sinai.</w:t>
      </w:r>
      <w:r>
        <w:t xml:space="preserve"> </w:t>
      </w:r>
      <w:r>
        <w:rPr>
          <w:b/>
          <w:color w:val="606060"/>
          <w:vertAlign w:val="superscript"/>
        </w:rPr>
        <w:t>33</w:t>
      </w:r>
      <w:r>
        <w:t xml:space="preserve"> </w:t>
      </w:r>
      <w:r>
        <w:rPr/>
        <w:t>When Moses finished what he had to say to them, he drew a veil over his face;</w:t>
      </w:r>
      <w:r>
        <w:t xml:space="preserve"> </w:t>
      </w:r>
      <w:r>
        <w:rPr>
          <w:b/>
          <w:color w:val="606060"/>
          <w:vertAlign w:val="superscript"/>
        </w:rPr>
        <w:t>34</w:t>
      </w:r>
      <w:r>
        <w:t xml:space="preserve"> </w:t>
      </w:r>
      <w:r>
        <w:rPr/>
        <w:t>whenever he went into the presence of the Eternal to speak to him, he took the veil off, till he came out again, and when he came out and gave the Israelites the orders he had received,</w:t>
      </w:r>
      <w:r>
        <w:t xml:space="preserve"> </w:t>
      </w:r>
      <w:r>
        <w:rPr>
          <w:b/>
          <w:color w:val="606060"/>
          <w:vertAlign w:val="superscript"/>
        </w:rPr>
        <w:t>35</w:t>
      </w:r>
      <w:r>
        <w:t xml:space="preserve"> </w:t>
      </w:r>
      <w:r>
        <w:rPr/>
        <w:t>the Israelites would notice that the face of Moses was in a glow; whereupon Moses drew the veil over his face again, till he next went in to the presence of the Eternal.</w:t>
      </w:r>
    </w:p>
    <w:p>
      <w:pPr>
        <w:pStyle w:val="Heading1"/>
      </w:pPr>
      <w:r>
        <w:t>Chapter 35</w:t>
      </w:r>
    </w:p>
    <w:p>
      <w:pPr>
        <w:ind w:firstLine="432"/>
      </w:pPr>
      <w:r>
        <w:rPr>
          <w:b/>
          <w:color w:val="606060"/>
          <w:vertAlign w:val="superscript"/>
        </w:rPr>
        <w:t>1</w:t>
      </w:r>
      <w:r>
        <w:t xml:space="preserve"> </w:t>
      </w:r>
      <w:r>
        <w:rPr/>
        <w:t>Moses convened all the Israelites in their assembly and said to them: “Here are the orders laid down by the Eternal for your obedience.</w:t>
      </w:r>
      <w:r>
        <w:t xml:space="preserve"> </w:t>
      </w:r>
      <w:r>
        <w:rPr>
          <w:b/>
          <w:color w:val="606060"/>
          <w:vertAlign w:val="superscript"/>
        </w:rPr>
        <w:t>2</w:t>
      </w:r>
      <w:r>
        <w:t xml:space="preserve"> </w:t>
      </w:r>
      <w:r>
        <w:rPr/>
        <w:t>Business may be done for six days, but on the seventh day you are to have a sabbath of entire rest, sacred to the Eternal; anyone who does any business on that day shall be put to death.</w:t>
      </w:r>
      <w:r>
        <w:t xml:space="preserve"> </w:t>
      </w:r>
      <w:r>
        <w:rPr>
          <w:b/>
          <w:color w:val="606060"/>
          <w:vertAlign w:val="superscript"/>
        </w:rPr>
        <w:t>3</w:t>
      </w:r>
      <w:r>
        <w:t xml:space="preserve"> </w:t>
      </w:r>
      <w:r>
        <w:rPr/>
        <w:t>You must light no fire in any house upon the sabbath day.”</w:t>
      </w:r>
    </w:p>
    <w:p>
      <w:pPr>
        <w:ind w:firstLine="432"/>
      </w:pPr>
      <w:r>
        <w:rPr>
          <w:b/>
          <w:color w:val="606060"/>
          <w:vertAlign w:val="superscript"/>
        </w:rPr>
        <w:t>4</w:t>
      </w:r>
      <w:r>
        <w:t xml:space="preserve"> </w:t>
      </w:r>
      <w:r>
        <w:rPr/>
        <w:t>Moses also said to all the assembly of Israel: “This is what the Eternal orders.</w:t>
      </w:r>
      <w:r>
        <w:t xml:space="preserve"> </w:t>
      </w:r>
      <w:r>
        <w:rPr>
          <w:b/>
          <w:color w:val="606060"/>
          <w:vertAlign w:val="superscript"/>
        </w:rPr>
        <w:t>5</w:t>
      </w:r>
      <w:r>
        <w:t xml:space="preserve"> </w:t>
      </w:r>
      <w:r>
        <w:rPr/>
        <w:t>You are to raise a special offering for the Eternal, to be made by everyone who has a willing mind, as a special contribution to the Eternal, of gold, silver, and bronze,</w:t>
      </w:r>
      <w:r>
        <w:t xml:space="preserve"> </w:t>
      </w:r>
      <w:r>
        <w:rPr>
          <w:b/>
          <w:color w:val="606060"/>
          <w:vertAlign w:val="superscript"/>
        </w:rPr>
        <w:t>6</w:t>
      </w:r>
      <w:r>
        <w:t xml:space="preserve"> </w:t>
      </w:r>
      <w:r>
        <w:rPr/>
        <w:t>violet, purple, and scarlet yarn, goats’ hair,</w:t>
      </w:r>
      <w:r>
        <w:t xml:space="preserve"> </w:t>
      </w:r>
      <w:r>
        <w:rPr>
          <w:b/>
          <w:color w:val="606060"/>
          <w:vertAlign w:val="superscript"/>
        </w:rPr>
        <w:t>7</w:t>
      </w:r>
      <w:r>
        <w:t xml:space="preserve"> </w:t>
      </w:r>
      <w:r>
        <w:rPr/>
        <w:t>rams’ skins dyed red, leather, acacia wood,</w:t>
      </w:r>
      <w:r>
        <w:t xml:space="preserve"> </w:t>
      </w:r>
      <w:r>
        <w:rPr>
          <w:b/>
          <w:color w:val="606060"/>
          <w:vertAlign w:val="superscript"/>
        </w:rPr>
        <w:t>8</w:t>
      </w:r>
      <w:r>
        <w:t xml:space="preserve"> </w:t>
      </w:r>
      <w:r>
        <w:rPr/>
        <w:t>oil for lighting, spices for the anointing oil and for the fragrant incense powder,</w:t>
      </w:r>
      <w:r>
        <w:t xml:space="preserve"> </w:t>
      </w:r>
      <w:r>
        <w:rPr>
          <w:b/>
          <w:color w:val="606060"/>
          <w:vertAlign w:val="superscript"/>
        </w:rPr>
        <w:t>9</w:t>
      </w:r>
      <w:r>
        <w:t xml:space="preserve"> </w:t>
      </w:r>
      <w:r>
        <w:rPr/>
        <w:t>beryls and jewels to be set in the apron and on the sacred pouch.</w:t>
      </w:r>
      <w:r>
        <w:t xml:space="preserve"> </w:t>
      </w:r>
      <w:r>
        <w:rPr>
          <w:b/>
          <w:color w:val="606060"/>
          <w:vertAlign w:val="superscript"/>
        </w:rPr>
        <w:t>10</w:t>
      </w:r>
      <w:r>
        <w:t xml:space="preserve"> </w:t>
      </w:r>
      <w:r>
        <w:rPr/>
        <w:t>Let every skilled workman among you come and make what the Eternal orders,</w:t>
      </w:r>
      <w:r>
        <w:t xml:space="preserve"> </w:t>
      </w:r>
      <w:r>
        <w:rPr>
          <w:b/>
          <w:color w:val="606060"/>
          <w:vertAlign w:val="superscript"/>
        </w:rPr>
        <w:t>11</w:t>
      </w:r>
      <w:r>
        <w:t xml:space="preserve"> </w:t>
      </w:r>
      <w:r>
        <w:rPr/>
        <w:t>the Dwelling with its tent, its wrapper, its clasps, its frames, its bars, its columns and its pedestals,</w:t>
      </w:r>
      <w:r>
        <w:t xml:space="preserve"> </w:t>
      </w:r>
      <w:r>
        <w:rPr>
          <w:b/>
          <w:color w:val="606060"/>
          <w:vertAlign w:val="superscript"/>
        </w:rPr>
        <w:t>12</w:t>
      </w:r>
      <w:r>
        <w:t xml:space="preserve"> </w:t>
      </w:r>
      <w:r>
        <w:rPr/>
        <w:t>the ark with its poles, its cover, and the curtain that screens it off,</w:t>
      </w:r>
      <w:r>
        <w:t xml:space="preserve"> </w:t>
      </w:r>
      <w:r>
        <w:rPr>
          <w:b/>
          <w:color w:val="606060"/>
          <w:vertAlign w:val="superscript"/>
        </w:rPr>
        <w:t>13</w:t>
      </w:r>
      <w:r>
        <w:t xml:space="preserve"> </w:t>
      </w:r>
      <w:r>
        <w:rPr/>
        <w:t>the table with its poles and all its fittings and the Presence-bread,</w:t>
      </w:r>
      <w:r>
        <w:t xml:space="preserve"> </w:t>
      </w:r>
      <w:r>
        <w:rPr>
          <w:b/>
          <w:color w:val="606060"/>
          <w:vertAlign w:val="superscript"/>
        </w:rPr>
        <w:t>14</w:t>
      </w:r>
      <w:r>
        <w:t xml:space="preserve"> </w:t>
      </w:r>
      <w:r>
        <w:rPr/>
        <w:t>the lampstand for illumination with its fittings and lamps and oil for lighting,</w:t>
      </w:r>
      <w:r>
        <w:t xml:space="preserve"> </w:t>
      </w:r>
      <w:r>
        <w:rPr>
          <w:b/>
          <w:color w:val="606060"/>
          <w:vertAlign w:val="superscript"/>
        </w:rPr>
        <w:t>15</w:t>
      </w:r>
      <w:r>
        <w:t xml:space="preserve"> </w:t>
      </w:r>
      <w:r>
        <w:rPr/>
        <w:t>the altar of incense with its poles, the anointing oil, the fragrant incense, the curtain for the entrance into the Dwelling,</w:t>
      </w:r>
      <w:r>
        <w:t xml:space="preserve"> </w:t>
      </w:r>
      <w:r>
        <w:rPr>
          <w:b/>
          <w:color w:val="606060"/>
          <w:vertAlign w:val="superscript"/>
        </w:rPr>
        <w:t>16</w:t>
      </w:r>
      <w:r>
        <w:t xml:space="preserve"> </w:t>
      </w:r>
      <w:r>
        <w:rPr/>
        <w:t>its poles and all its fittings, the bath and its base,</w:t>
      </w:r>
      <w:r>
        <w:t xml:space="preserve"> </w:t>
      </w:r>
      <w:r>
        <w:rPr>
          <w:b/>
          <w:color w:val="606060"/>
          <w:vertAlign w:val="superscript"/>
        </w:rPr>
        <w:t>17</w:t>
      </w:r>
      <w:r>
        <w:t xml:space="preserve"> </w:t>
      </w:r>
      <w:r>
        <w:rPr/>
        <w:t>the curtains for the courtyard with the columns and their pedestals, the veil for the entrance to the courtyard,</w:t>
      </w:r>
      <w:r>
        <w:t xml:space="preserve"> </w:t>
      </w:r>
      <w:r>
        <w:rPr>
          <w:b/>
          <w:color w:val="606060"/>
          <w:vertAlign w:val="superscript"/>
        </w:rPr>
        <w:t>18</w:t>
      </w:r>
      <w:r>
        <w:t xml:space="preserve"> </w:t>
      </w:r>
      <w:r>
        <w:rPr/>
        <w:t>the pegs for the Dwelling, the pegs for the courtyard and their ropes,</w:t>
      </w:r>
      <w:r>
        <w:t xml:space="preserve"> </w:t>
      </w:r>
      <w:r>
        <w:rPr>
          <w:b/>
          <w:color w:val="606060"/>
          <w:vertAlign w:val="superscript"/>
        </w:rPr>
        <w:t>19</w:t>
      </w:r>
      <w:r>
        <w:t xml:space="preserve"> </w:t>
      </w:r>
      <w:r>
        <w:rPr/>
        <w:t>the sacerdotal robes for service in the sacred place, and the sacred vestments to be worn by Aaron the priest and by his sons in their priestly service.”</w:t>
      </w:r>
    </w:p>
    <w:p>
      <w:pPr>
        <w:ind w:firstLine="432"/>
      </w:pPr>
      <w:r>
        <w:rPr>
          <w:b/>
          <w:color w:val="606060"/>
          <w:vertAlign w:val="superscript"/>
        </w:rPr>
        <w:t>20</w:t>
      </w:r>
      <w:r>
        <w:t xml:space="preserve"> </w:t>
      </w:r>
      <w:r>
        <w:rPr/>
        <w:t>The assembly of all Israel then broke up leaving Moses;</w:t>
      </w:r>
      <w:r>
        <w:t xml:space="preserve"> </w:t>
      </w:r>
      <w:r>
        <w:rPr>
          <w:b/>
          <w:color w:val="606060"/>
          <w:vertAlign w:val="superscript"/>
        </w:rPr>
        <w:t>21</w:t>
      </w:r>
      <w:r>
        <w:t xml:space="preserve"> </w:t>
      </w:r>
      <w:r>
        <w:rPr/>
        <w:t>and everyone who felt moved, everyone whose mind was willing, came with his special contribution for the Eternal, to work at the Trysting tent and all required for its service, including the sacred vestments.</w:t>
      </w:r>
      <w:r>
        <w:t xml:space="preserve"> </w:t>
      </w:r>
      <w:r>
        <w:rPr>
          <w:b/>
          <w:color w:val="606060"/>
          <w:vertAlign w:val="superscript"/>
        </w:rPr>
        <w:t>22</w:t>
      </w:r>
      <w:r>
        <w:t xml:space="preserve"> </w:t>
      </w:r>
      <w:r>
        <w:rPr/>
        <w:t>They came, both men and women, all whose minds were willing, with brooches, earrings, signet-rings, necklaces, and all sorts of golden jewels; everyone who had gold to offer presented it to the Eternal.</w:t>
      </w:r>
      <w:r>
        <w:t xml:space="preserve"> </w:t>
      </w:r>
      <w:r>
        <w:rPr>
          <w:b/>
          <w:color w:val="606060"/>
          <w:vertAlign w:val="superscript"/>
        </w:rPr>
        <w:t>23</w:t>
      </w:r>
      <w:r>
        <w:t xml:space="preserve"> </w:t>
      </w:r>
      <w:r>
        <w:rPr/>
        <w:t>Any man who possessed violet, purple, and scarlet yarn, fine linen, goats’ hair, rams’ skins dyed red, or leather, brought that.</w:t>
      </w:r>
      <w:r>
        <w:t xml:space="preserve"> </w:t>
      </w:r>
      <w:r>
        <w:rPr>
          <w:b/>
          <w:color w:val="606060"/>
          <w:vertAlign w:val="superscript"/>
        </w:rPr>
        <w:t>24</w:t>
      </w:r>
      <w:r>
        <w:t xml:space="preserve"> </w:t>
      </w:r>
      <w:r>
        <w:rPr/>
        <w:t>Any man who had a contribution of silver or bronze to make, brought that for the Eternal. Any man who possessed acacia wood useful for any sacred purpose, brought that.</w:t>
      </w:r>
      <w:r>
        <w:t xml:space="preserve"> </w:t>
      </w:r>
      <w:r>
        <w:rPr>
          <w:b/>
          <w:color w:val="606060"/>
          <w:vertAlign w:val="superscript"/>
        </w:rPr>
        <w:t>25</w:t>
      </w:r>
      <w:r>
        <w:t xml:space="preserve"> </w:t>
      </w:r>
      <w:r>
        <w:rPr/>
        <w:t>And the skilled women-workers spun the yarn, bringing violet, purple, and scarlet yarn, and fine linen;</w:t>
      </w:r>
      <w:r>
        <w:t xml:space="preserve"> </w:t>
      </w:r>
      <w:r>
        <w:rPr>
          <w:b/>
          <w:color w:val="606060"/>
          <w:vertAlign w:val="superscript"/>
        </w:rPr>
        <w:t>26</w:t>
      </w:r>
      <w:r>
        <w:t xml:space="preserve"> </w:t>
      </w:r>
      <w:r>
        <w:rPr/>
        <w:t>all the skilful women who felt moved also spun the goats’ hair.</w:t>
      </w:r>
      <w:r>
        <w:t xml:space="preserve"> </w:t>
      </w:r>
      <w:r>
        <w:rPr>
          <w:b/>
          <w:color w:val="606060"/>
          <w:vertAlign w:val="superscript"/>
        </w:rPr>
        <w:t>27</w:t>
      </w:r>
      <w:r>
        <w:t xml:space="preserve"> </w:t>
      </w:r>
      <w:r>
        <w:rPr/>
        <w:t>The authorities furnished the beryls and the jewels to be set in the apron and on the sacred pouch,</w:t>
      </w:r>
      <w:r>
        <w:t xml:space="preserve"> </w:t>
      </w:r>
      <w:r>
        <w:rPr>
          <w:b/>
          <w:color w:val="606060"/>
          <w:vertAlign w:val="superscript"/>
        </w:rPr>
        <w:t>28</w:t>
      </w:r>
      <w:r>
        <w:t xml:space="preserve"> </w:t>
      </w:r>
      <w:r>
        <w:rPr/>
        <w:t>with the spices and the oil, for lighting, for the anointing oil, and for the fragrant incense powder.</w:t>
      </w:r>
      <w:r>
        <w:t xml:space="preserve"> </w:t>
      </w:r>
      <w:r>
        <w:rPr>
          <w:b/>
          <w:color w:val="606060"/>
          <w:vertAlign w:val="superscript"/>
        </w:rPr>
        <w:t>29</w:t>
      </w:r>
      <w:r>
        <w:t xml:space="preserve"> </w:t>
      </w:r>
      <w:r>
        <w:rPr/>
        <w:t>It was a freewill offering to the Eternal from the Israelites, from every man and woman who felt moved to bring anything in aid of the work which the Eternal had ordered by Moses.</w:t>
      </w:r>
    </w:p>
    <w:p>
      <w:pPr>
        <w:ind w:firstLine="432"/>
      </w:pPr>
      <w:r>
        <w:rPr>
          <w:b/>
          <w:color w:val="606060"/>
          <w:vertAlign w:val="superscript"/>
        </w:rPr>
        <w:t>30</w:t>
      </w:r>
      <w:r>
        <w:t xml:space="preserve"> </w:t>
      </w:r>
      <w:r>
        <w:rPr/>
        <w:t>Then said Moses to the Israelites, “The Eternal has specially chosen Bezalel the son of Uri, the grandson of Hur, who belongs to the clan of Judah,</w:t>
      </w:r>
      <w:r>
        <w:t xml:space="preserve"> </w:t>
      </w:r>
      <w:r>
        <w:rPr>
          <w:b/>
          <w:color w:val="606060"/>
          <w:vertAlign w:val="superscript"/>
        </w:rPr>
        <w:t>31</w:t>
      </w:r>
      <w:r>
        <w:t xml:space="preserve"> </w:t>
      </w:r>
      <w:r>
        <w:rPr/>
        <w:t>inspiring him with skill and knowledge and competence in every craft,</w:t>
      </w:r>
      <w:r>
        <w:t xml:space="preserve"> </w:t>
      </w:r>
      <w:r>
        <w:rPr>
          <w:b/>
          <w:color w:val="606060"/>
          <w:vertAlign w:val="superscript"/>
        </w:rPr>
        <w:t>32</w:t>
      </w:r>
      <w:r>
        <w:t xml:space="preserve"> </w:t>
      </w:r>
      <w:r>
        <w:rPr/>
        <w:t>to devise artistic works in gold, silver, and bronze,</w:t>
      </w:r>
      <w:r>
        <w:t xml:space="preserve"> </w:t>
      </w:r>
      <w:r>
        <w:rPr>
          <w:b/>
          <w:color w:val="606060"/>
          <w:vertAlign w:val="superscript"/>
        </w:rPr>
        <w:t>33</w:t>
      </w:r>
      <w:r>
        <w:t xml:space="preserve"> </w:t>
      </w:r>
      <w:r>
        <w:rPr/>
        <w:t>in cutting jewels to be set, and in wood-carving, that he may work at any skilled craft.</w:t>
      </w:r>
      <w:r>
        <w:t xml:space="preserve"> </w:t>
      </w:r>
      <w:r>
        <w:rPr>
          <w:b/>
          <w:color w:val="606060"/>
          <w:vertAlign w:val="superscript"/>
        </w:rPr>
        <w:t>34</w:t>
      </w:r>
      <w:r>
        <w:t xml:space="preserve"> </w:t>
      </w:r>
      <w:r>
        <w:rPr/>
        <w:t>He has also given him and Oholiab the son of Ahisamak, belonging to the clan of Dan, ability to train others,</w:t>
      </w:r>
      <w:r>
        <w:t xml:space="preserve"> </w:t>
      </w:r>
      <w:r>
        <w:rPr>
          <w:b/>
          <w:color w:val="606060"/>
          <w:vertAlign w:val="superscript"/>
        </w:rPr>
        <w:t>35</w:t>
      </w:r>
      <w:r>
        <w:t xml:space="preserve"> </w:t>
      </w:r>
      <w:r>
        <w:rPr/>
        <w:t>endowing them with skill in every skilful craft, in engraving, in decorating, in handling violet, purple, and scarlet yarn, in working with fine linen, in weaving, and in all sorts of trades and arts.</w:t>
      </w:r>
    </w:p>
    <w:p>
      <w:pPr>
        <w:pStyle w:val="Heading1"/>
      </w:pPr>
      <w:r>
        <w:t>Chapter 36</w:t>
      </w:r>
    </w:p>
    <w:p>
      <w:pPr>
        <w:ind w:firstLine="432"/>
      </w:pPr>
      <w:r>
        <w:rPr>
          <w:b/>
          <w:color w:val="606060"/>
          <w:vertAlign w:val="superscript"/>
        </w:rPr>
        <w:t>1</w:t>
      </w:r>
      <w:r>
        <w:t xml:space="preserve"> </w:t>
      </w:r>
      <w:r>
        <w:rPr/>
        <w:t>Bezalel and Oholiab are to do the work, along with any skilful craftsman who is inspired by the Eternal with skill and knowledge for carrying out all the work upon the sanctuary, as the Eternal has given orders.”</w:t>
      </w:r>
    </w:p>
    <w:p>
      <w:pPr>
        <w:ind w:firstLine="432"/>
      </w:pPr>
      <w:r>
        <w:rPr>
          <w:b/>
          <w:color w:val="606060"/>
          <w:vertAlign w:val="superscript"/>
        </w:rPr>
        <w:t>2</w:t>
      </w:r>
      <w:r>
        <w:t xml:space="preserve"> </w:t>
      </w:r>
      <w:r>
        <w:rPr/>
        <w:t>Moses then called Bezalel and Oholiab and all the skilful craftsmen whom the Eternal had endowed with skill, men who had eelt moved to undertake the work;</w:t>
      </w:r>
      <w:r>
        <w:t xml:space="preserve"> </w:t>
      </w:r>
      <w:r>
        <w:rPr>
          <w:b/>
          <w:color w:val="606060"/>
          <w:vertAlign w:val="superscript"/>
        </w:rPr>
        <w:t>3</w:t>
      </w:r>
      <w:r>
        <w:t xml:space="preserve"> </w:t>
      </w:r>
      <w:r>
        <w:rPr/>
        <w:t>Moses let them take away all that the Israelites had contributed for the work upon the sanctuary. Now the people continued to bring Moses freewill offerings every morning.</w:t>
      </w:r>
      <w:r>
        <w:t xml:space="preserve"> </w:t>
      </w:r>
      <w:r>
        <w:rPr>
          <w:b/>
          <w:color w:val="606060"/>
          <w:vertAlign w:val="superscript"/>
        </w:rPr>
        <w:t>4</w:t>
      </w:r>
      <w:r>
        <w:t xml:space="preserve"> </w:t>
      </w:r>
      <w:r>
        <w:rPr/>
        <w:t>So the skilled craftsmen at work upon the sanctuary all left their work</w:t>
      </w:r>
      <w:r>
        <w:t xml:space="preserve"> </w:t>
      </w:r>
      <w:r>
        <w:rPr>
          <w:b/>
          <w:color w:val="606060"/>
          <w:vertAlign w:val="superscript"/>
        </w:rPr>
        <w:t>5</w:t>
      </w:r>
      <w:r>
        <w:t xml:space="preserve"> </w:t>
      </w:r>
      <w:r>
        <w:rPr/>
        <w:t>and went to tell Moses that the people were bringing far more than was needed for the work ordered by the Eternal.</w:t>
      </w:r>
      <w:r>
        <w:t xml:space="preserve"> </w:t>
      </w:r>
      <w:r>
        <w:rPr>
          <w:b/>
          <w:color w:val="606060"/>
          <w:vertAlign w:val="superscript"/>
        </w:rPr>
        <w:t>6</w:t>
      </w:r>
      <w:r>
        <w:t xml:space="preserve"> </w:t>
      </w:r>
      <w:r>
        <w:rPr/>
        <w:t>Whereupon Moses issued an order, which was proclaimed throughout the camp, that no man or woman was to bring anything more as an offering for the sanctuary. This stopped the people from bringing any more.</w:t>
      </w:r>
      <w:r>
        <w:t xml:space="preserve"> </w:t>
      </w:r>
      <w:r>
        <w:rPr>
          <w:b/>
          <w:color w:val="606060"/>
          <w:vertAlign w:val="superscript"/>
        </w:rPr>
        <w:t>7</w:t>
      </w:r>
      <w:r>
        <w:t xml:space="preserve"> </w:t>
      </w:r>
      <w:r>
        <w:rPr/>
        <w:t>Indeed, the material in hand was quite enough for all the work; it was more than enough.</w:t>
      </w:r>
    </w:p>
    <w:p>
      <w:pPr>
        <w:ind w:firstLine="432"/>
      </w:pPr>
      <w:r>
        <w:rPr>
          <w:b/>
          <w:color w:val="606060"/>
          <w:vertAlign w:val="superscript"/>
        </w:rPr>
        <w:t>8</w:t>
      </w:r>
      <w:r>
        <w:t xml:space="preserve"> </w:t>
      </w:r>
      <w:r>
        <w:rPr/>
        <w:t>The skilled craftsmen among the workers all made the Dwelling with its ten curtains of fine twined linen, violet, purple, and scarlet, embroidered with designs of kherubs;</w:t>
      </w:r>
      <w:r>
        <w:t xml:space="preserve"> </w:t>
      </w:r>
      <w:r>
        <w:rPr>
          <w:b/>
          <w:color w:val="606060"/>
          <w:vertAlign w:val="superscript"/>
        </w:rPr>
        <w:t>9</w:t>
      </w:r>
      <w:r>
        <w:t xml:space="preserve"> </w:t>
      </w:r>
      <w:r>
        <w:rPr/>
        <w:t>each curtain was forty-two feet long, by six feet broad, all measuring the same.</w:t>
      </w:r>
      <w:r>
        <w:t xml:space="preserve"> </w:t>
      </w:r>
      <w:r>
        <w:rPr>
          <w:b/>
          <w:color w:val="606060"/>
          <w:vertAlign w:val="superscript"/>
        </w:rPr>
        <w:t>10</w:t>
      </w:r>
      <w:r>
        <w:t xml:space="preserve"> </w:t>
      </w:r>
      <w:r>
        <w:rPr/>
        <w:t>Five curtains were joined together and so were the other five.</w:t>
      </w:r>
      <w:r>
        <w:t xml:space="preserve"> </w:t>
      </w:r>
      <w:r>
        <w:rPr>
          <w:b/>
          <w:color w:val="606060"/>
          <w:vertAlign w:val="superscript"/>
        </w:rPr>
        <w:t>11</w:t>
      </w:r>
      <w:r>
        <w:t xml:space="preserve"> </w:t>
      </w:r>
      <w:r>
        <w:rPr/>
        <w:t>They made loops of violet on the edge of the outermost curtain in the first set, and also on the edge of the outermost curtain in the second set,</w:t>
      </w:r>
      <w:r>
        <w:t xml:space="preserve"> </w:t>
      </w:r>
      <w:r>
        <w:rPr>
          <w:b/>
          <w:color w:val="606060"/>
          <w:vertAlign w:val="superscript"/>
        </w:rPr>
        <w:t>12</w:t>
      </w:r>
      <w:r>
        <w:t xml:space="preserve"> </w:t>
      </w:r>
      <w:r>
        <w:rPr/>
        <w:t>fifty loops on each of these curtains, the loops being opposite each other.</w:t>
      </w:r>
      <w:r>
        <w:t xml:space="preserve"> </w:t>
      </w:r>
      <w:r>
        <w:rPr>
          <w:b/>
          <w:color w:val="606060"/>
          <w:vertAlign w:val="superscript"/>
        </w:rPr>
        <w:t>13</w:t>
      </w:r>
      <w:r>
        <w:t xml:space="preserve"> </w:t>
      </w:r>
      <w:r>
        <w:rPr/>
        <w:t>They made fifty golden clasps and joined the curtains by the clasps, to form a single Dwelling.</w:t>
      </w:r>
      <w:r>
        <w:t xml:space="preserve"> </w:t>
      </w:r>
      <w:r>
        <w:rPr>
          <w:b/>
          <w:color w:val="606060"/>
          <w:vertAlign w:val="superscript"/>
        </w:rPr>
        <w:t>14</w:t>
      </w:r>
      <w:r>
        <w:t xml:space="preserve"> </w:t>
      </w:r>
      <w:r>
        <w:rPr/>
        <w:t>They made curtains of goats’ hair to form a tent over the Dwelling, eleven curtains in all;</w:t>
      </w:r>
      <w:r>
        <w:t xml:space="preserve"> </w:t>
      </w:r>
      <w:r>
        <w:rPr>
          <w:b/>
          <w:color w:val="606060"/>
          <w:vertAlign w:val="superscript"/>
        </w:rPr>
        <w:t>15</w:t>
      </w:r>
      <w:r>
        <w:t xml:space="preserve"> </w:t>
      </w:r>
      <w:r>
        <w:rPr/>
        <w:t>each curtain was forty-five feet long, by six feet broad, all the eleven curtains measuring the same.</w:t>
      </w:r>
      <w:r>
        <w:t xml:space="preserve"> </w:t>
      </w:r>
      <w:r>
        <w:rPr>
          <w:b/>
          <w:color w:val="606060"/>
          <w:vertAlign w:val="superscript"/>
        </w:rPr>
        <w:t>16</w:t>
      </w:r>
      <w:r>
        <w:t xml:space="preserve"> </w:t>
      </w:r>
      <w:r>
        <w:rPr/>
        <w:t>Five of these curtains were joined together, and so were the other six.</w:t>
      </w:r>
      <w:r>
        <w:t xml:space="preserve"> </w:t>
      </w:r>
      <w:r>
        <w:rPr>
          <w:b/>
          <w:color w:val="606060"/>
          <w:vertAlign w:val="superscript"/>
        </w:rPr>
        <w:t>17</w:t>
      </w:r>
      <w:r>
        <w:t xml:space="preserve"> </w:t>
      </w:r>
      <w:r>
        <w:rPr/>
        <w:t>They made fifty loops on the edge of the outermost curtain in the first set, and fifty loops on the edge of the outward curtain in the second set,</w:t>
      </w:r>
      <w:r>
        <w:t xml:space="preserve"> </w:t>
      </w:r>
      <w:r>
        <w:rPr>
          <w:b/>
          <w:color w:val="606060"/>
          <w:vertAlign w:val="superscript"/>
        </w:rPr>
        <w:t>18</w:t>
      </w:r>
      <w:r>
        <w:t xml:space="preserve"> </w:t>
      </w:r>
      <w:r>
        <w:rPr/>
        <w:t>with fifty bronze clasps to join the tent together, making it one.</w:t>
      </w:r>
      <w:r>
        <w:t xml:space="preserve"> </w:t>
      </w:r>
      <w:r>
        <w:rPr>
          <w:b/>
          <w:color w:val="606060"/>
          <w:vertAlign w:val="superscript"/>
        </w:rPr>
        <w:t>19</w:t>
      </w:r>
      <w:r>
        <w:t xml:space="preserve"> </w:t>
      </w:r>
      <w:r>
        <w:rPr/>
        <w:t>They also made a wrapper of rams’ skins dyed red and of leather, to cover up the tent itself.</w:t>
      </w:r>
    </w:p>
    <w:p>
      <w:pPr>
        <w:ind w:firstLine="432"/>
      </w:pPr>
      <w:r>
        <w:rPr>
          <w:b/>
          <w:color w:val="606060"/>
          <w:vertAlign w:val="superscript"/>
        </w:rPr>
        <w:t>20</w:t>
      </w:r>
      <w:r>
        <w:t xml:space="preserve"> </w:t>
      </w:r>
      <w:r>
        <w:rPr/>
        <w:t>They made the upright frames for the Dwelling out of acacia wood,</w:t>
      </w:r>
      <w:r>
        <w:t xml:space="preserve"> </w:t>
      </w:r>
      <w:r>
        <w:rPr>
          <w:b/>
          <w:color w:val="606060"/>
          <w:vertAlign w:val="superscript"/>
        </w:rPr>
        <w:t>21</w:t>
      </w:r>
      <w:r>
        <w:t xml:space="preserve"> </w:t>
      </w:r>
      <w:r>
        <w:rPr/>
        <w:t>each frame fifteen feet high, by two feet three inches broad,</w:t>
      </w:r>
      <w:r>
        <w:t xml:space="preserve"> </w:t>
      </w:r>
      <w:r>
        <w:rPr>
          <w:b/>
          <w:color w:val="606060"/>
          <w:vertAlign w:val="superscript"/>
        </w:rPr>
        <w:t>22</w:t>
      </w:r>
      <w:r>
        <w:t xml:space="preserve"> </w:t>
      </w:r>
      <w:r>
        <w:rPr/>
        <w:t>with two pegs clamped to the foot of each frame; so all the frames for the Dwelling were shaped.</w:t>
      </w:r>
      <w:r>
        <w:t xml:space="preserve"> </w:t>
      </w:r>
      <w:r>
        <w:rPr>
          <w:b/>
          <w:color w:val="606060"/>
          <w:vertAlign w:val="superscript"/>
        </w:rPr>
        <w:t>23</w:t>
      </w:r>
      <w:r>
        <w:t xml:space="preserve"> </w:t>
      </w:r>
      <w:r>
        <w:rPr/>
        <w:t>Of the frames for the Dwelling, there were twenty for the southern side,</w:t>
      </w:r>
      <w:r>
        <w:t xml:space="preserve"> </w:t>
      </w:r>
      <w:r>
        <w:rPr>
          <w:b/>
          <w:color w:val="606060"/>
          <w:vertAlign w:val="superscript"/>
        </w:rPr>
        <w:t>24</w:t>
      </w:r>
      <w:r>
        <w:t xml:space="preserve"> </w:t>
      </w:r>
      <w:r>
        <w:rPr/>
        <w:t>with forty silver pedestals under these twenty frames, two pedestals for the two pegs in each frame.</w:t>
      </w:r>
      <w:r>
        <w:t xml:space="preserve"> </w:t>
      </w:r>
      <w:r>
        <w:rPr>
          <w:b/>
          <w:color w:val="606060"/>
          <w:vertAlign w:val="superscript"/>
        </w:rPr>
        <w:t>25</w:t>
      </w:r>
      <w:r>
        <w:t xml:space="preserve"> </w:t>
      </w:r>
      <w:r>
        <w:rPr/>
        <w:t>For the other side of the Dwelling, the north side, twenty frames were made,</w:t>
      </w:r>
      <w:r>
        <w:t xml:space="preserve"> </w:t>
      </w:r>
      <w:r>
        <w:rPr>
          <w:b/>
          <w:color w:val="606060"/>
          <w:vertAlign w:val="superscript"/>
        </w:rPr>
        <w:t>26</w:t>
      </w:r>
      <w:r>
        <w:t xml:space="preserve"> </w:t>
      </w:r>
      <w:r>
        <w:rPr/>
        <w:t>with their forty silver pedestals, two pedestals to each frame.</w:t>
      </w:r>
      <w:r>
        <w:t xml:space="preserve"> </w:t>
      </w:r>
      <w:r>
        <w:rPr>
          <w:b/>
          <w:color w:val="606060"/>
          <w:vertAlign w:val="superscript"/>
        </w:rPr>
        <w:t>27</w:t>
      </w:r>
      <w:r>
        <w:t xml:space="preserve"> </w:t>
      </w:r>
      <w:r>
        <w:rPr/>
        <w:t>For the back of the Dwelling, the western side, six frames were made,</w:t>
      </w:r>
      <w:r>
        <w:t xml:space="preserve"> </w:t>
      </w:r>
      <w:r>
        <w:rPr>
          <w:b/>
          <w:color w:val="606060"/>
          <w:vertAlign w:val="superscript"/>
        </w:rPr>
        <w:t>28</w:t>
      </w:r>
      <w:r>
        <w:t xml:space="preserve"> </w:t>
      </w:r>
      <w:r>
        <w:rPr/>
        <w:t>and also two frames for the corners of the Dwelling at the back,</w:t>
      </w:r>
      <w:r>
        <w:t xml:space="preserve"> </w:t>
      </w:r>
      <w:r>
        <w:rPr>
          <w:b/>
          <w:color w:val="606060"/>
          <w:vertAlign w:val="superscript"/>
        </w:rPr>
        <w:t>29</w:t>
      </w:r>
      <w:r>
        <w:t xml:space="preserve"> </w:t>
      </w:r>
      <w:r>
        <w:rPr/>
        <w:t>each of these two frames forming a double support and running right up to the topmost ring at each corner.</w:t>
      </w:r>
      <w:r>
        <w:t xml:space="preserve"> </w:t>
      </w:r>
      <w:r>
        <w:rPr>
          <w:b/>
          <w:color w:val="606060"/>
          <w:vertAlign w:val="superscript"/>
        </w:rPr>
        <w:t>30</w:t>
      </w:r>
      <w:r>
        <w:t xml:space="preserve"> </w:t>
      </w:r>
      <w:r>
        <w:rPr/>
        <w:t>Thus there were eight frames in all for the back, with sixteen silver pedestals, two pedestals to every frame.</w:t>
      </w:r>
      <w:r>
        <w:t xml:space="preserve"> </w:t>
      </w:r>
      <w:r>
        <w:rPr>
          <w:b/>
          <w:color w:val="606060"/>
          <w:vertAlign w:val="superscript"/>
        </w:rPr>
        <w:t>31</w:t>
      </w:r>
      <w:r>
        <w:t xml:space="preserve"> </w:t>
      </w:r>
      <w:r>
        <w:rPr/>
        <w:t>They made bars of acacia wood, five bars for the frames on each side of the Dwelling, south and north,</w:t>
      </w:r>
      <w:r>
        <w:t xml:space="preserve"> </w:t>
      </w:r>
      <w:r>
        <w:rPr>
          <w:b/>
          <w:color w:val="606060"/>
          <w:vertAlign w:val="superscript"/>
        </w:rPr>
        <w:t>32</w:t>
      </w:r>
      <w:r>
        <w:t xml:space="preserve"> </w:t>
      </w:r>
      <w:r>
        <w:rPr/>
        <w:t>and five for the back of the Dwelling towards the west;</w:t>
      </w:r>
      <w:r>
        <w:t xml:space="preserve"> </w:t>
      </w:r>
      <w:r>
        <w:rPr>
          <w:b/>
          <w:color w:val="606060"/>
          <w:vertAlign w:val="superscript"/>
        </w:rPr>
        <w:t>33</w:t>
      </w:r>
      <w:r>
        <w:t xml:space="preserve"> </w:t>
      </w:r>
      <w:r>
        <w:rPr/>
        <w:t>the middle bar was made to run right along the frames, from end to end.</w:t>
      </w:r>
      <w:r>
        <w:t xml:space="preserve"> </w:t>
      </w:r>
      <w:r>
        <w:rPr>
          <w:b/>
          <w:color w:val="606060"/>
          <w:vertAlign w:val="superscript"/>
        </w:rPr>
        <w:t>34</w:t>
      </w:r>
      <w:r>
        <w:t xml:space="preserve"> </w:t>
      </w:r>
      <w:r>
        <w:rPr/>
        <w:t>The frames were overlaid with gold, the rings upon them to hold the bars were made of gold, and the bars were overlaid with gold.</w:t>
      </w:r>
    </w:p>
    <w:p>
      <w:pPr>
        <w:ind w:firstLine="432"/>
      </w:pPr>
      <w:r>
        <w:rPr>
          <w:b/>
          <w:color w:val="606060"/>
          <w:vertAlign w:val="superscript"/>
        </w:rPr>
        <w:t>35</w:t>
      </w:r>
      <w:r>
        <w:t xml:space="preserve"> </w:t>
      </w:r>
      <w:r>
        <w:rPr/>
        <w:t>The curtain was made of fine twined linen, violet, purple, and scarlet, and embroidered with designs of kherubs;</w:t>
      </w:r>
      <w:r>
        <w:t xml:space="preserve"> </w:t>
      </w:r>
      <w:r>
        <w:rPr>
          <w:b/>
          <w:color w:val="606060"/>
          <w:vertAlign w:val="superscript"/>
        </w:rPr>
        <w:t>36</w:t>
      </w:r>
      <w:r>
        <w:t xml:space="preserve"> </w:t>
      </w:r>
      <w:r>
        <w:rPr/>
        <w:t>four columns of acacia wood, overlaid with gold, were made to hold it, with hooks of gold, and four pedestals cast in silver.</w:t>
      </w:r>
      <w:r>
        <w:t xml:space="preserve"> </w:t>
      </w:r>
      <w:r>
        <w:rPr>
          <w:b/>
          <w:color w:val="606060"/>
          <w:vertAlign w:val="superscript"/>
        </w:rPr>
        <w:t>37</w:t>
      </w:r>
      <w:r>
        <w:t xml:space="preserve"> </w:t>
      </w:r>
      <w:r>
        <w:rPr/>
        <w:t>A veil was made for the entrance into the Dwelling, of fine twined linen, violet, purple, and scarlet, decorated work,</w:t>
      </w:r>
      <w:r>
        <w:t xml:space="preserve"> </w:t>
      </w:r>
      <w:r>
        <w:rPr>
          <w:b/>
          <w:color w:val="606060"/>
          <w:vertAlign w:val="superscript"/>
        </w:rPr>
        <w:t>38</w:t>
      </w:r>
      <w:r>
        <w:t xml:space="preserve"> </w:t>
      </w:r>
      <w:r>
        <w:rPr/>
        <w:t>with five columns and hooks for it, the capitals and the rods being overlaid with gold, and the five pedestals being made of bronze.</w:t>
      </w:r>
    </w:p>
    <w:p>
      <w:pPr>
        <w:pStyle w:val="Heading1"/>
      </w:pPr>
      <w:r>
        <w:t>Chapter 37</w:t>
      </w:r>
    </w:p>
    <w:p>
      <w:pPr>
        <w:ind w:firstLine="432"/>
      </w:pPr>
      <w:r>
        <w:rPr>
          <w:b/>
          <w:color w:val="606060"/>
          <w:vertAlign w:val="superscript"/>
        </w:rPr>
        <w:t>1</w:t>
      </w:r>
      <w:r>
        <w:t xml:space="preserve"> </w:t>
      </w:r>
      <w:r>
        <w:rPr/>
        <w:t>Bezalel made the ark of acacia wood, four feet long two and a half feet broad and high,</w:t>
      </w:r>
      <w:r>
        <w:t xml:space="preserve"> </w:t>
      </w:r>
      <w:r>
        <w:rPr>
          <w:b/>
          <w:color w:val="606060"/>
          <w:vertAlign w:val="superscript"/>
        </w:rPr>
        <w:t>2</w:t>
      </w:r>
      <w:r>
        <w:t xml:space="preserve"> </w:t>
      </w:r>
      <w:r>
        <w:rPr/>
        <w:t>overlaying it with pure gold, outside and inside, and running a moulding of gold round it.</w:t>
      </w:r>
      <w:r>
        <w:t xml:space="preserve"> </w:t>
      </w:r>
      <w:r>
        <w:rPr>
          <w:b/>
          <w:color w:val="606060"/>
          <w:vertAlign w:val="superscript"/>
        </w:rPr>
        <w:t>3</w:t>
      </w:r>
      <w:r>
        <w:t xml:space="preserve"> </w:t>
      </w:r>
      <w:r>
        <w:rPr/>
        <w:t>He cast for it four golden rings, fastening them on its four supports, two rings on each side of it.</w:t>
      </w:r>
      <w:r>
        <w:t xml:space="preserve"> </w:t>
      </w:r>
      <w:r>
        <w:rPr>
          <w:b/>
          <w:color w:val="606060"/>
          <w:vertAlign w:val="superscript"/>
        </w:rPr>
        <w:t>4</w:t>
      </w:r>
      <w:r>
        <w:t xml:space="preserve"> </w:t>
      </w:r>
      <w:r>
        <w:rPr/>
        <w:t>He made poles of acacia wood, overlaying them with gold,</w:t>
      </w:r>
      <w:r>
        <w:t xml:space="preserve"> </w:t>
      </w:r>
      <w:r>
        <w:rPr>
          <w:b/>
          <w:color w:val="606060"/>
          <w:vertAlign w:val="superscript"/>
        </w:rPr>
        <w:t>5</w:t>
      </w:r>
      <w:r>
        <w:t xml:space="preserve"> </w:t>
      </w:r>
      <w:r>
        <w:rPr/>
        <w:t>and putting the poles through the rings at the side of the ark, to carry the ark.</w:t>
      </w:r>
      <w:r>
        <w:t xml:space="preserve"> </w:t>
      </w:r>
      <w:r>
        <w:rPr>
          <w:b/>
          <w:color w:val="606060"/>
          <w:vertAlign w:val="superscript"/>
        </w:rPr>
        <w:t>6</w:t>
      </w:r>
      <w:r>
        <w:t xml:space="preserve"> </w:t>
      </w:r>
      <w:r>
        <w:rPr/>
        <w:t>He made a pure gold cover for the ark, four feet long and two and a half feet wide.</w:t>
      </w:r>
      <w:r>
        <w:t xml:space="preserve"> </w:t>
      </w:r>
      <w:r>
        <w:rPr>
          <w:b/>
          <w:color w:val="606060"/>
          <w:vertAlign w:val="superscript"/>
        </w:rPr>
        <w:t>7</w:t>
      </w:r>
      <w:r>
        <w:t xml:space="preserve"> </w:t>
      </w:r>
      <w:r>
        <w:rPr/>
        <w:t>Also, he made two golden kherubs, of beaten work, for the two ends of the cover,</w:t>
      </w:r>
      <w:r>
        <w:t xml:space="preserve"> </w:t>
      </w:r>
      <w:r>
        <w:rPr>
          <w:b/>
          <w:color w:val="606060"/>
          <w:vertAlign w:val="superscript"/>
        </w:rPr>
        <w:t>8</w:t>
      </w:r>
      <w:r>
        <w:t xml:space="preserve"> </w:t>
      </w:r>
      <w:r>
        <w:rPr/>
        <w:t>one kherub at one end and the other kherub at the other end, the kherubs being of one piece with the cover.</w:t>
      </w:r>
      <w:r>
        <w:t xml:space="preserve"> </w:t>
      </w:r>
      <w:r>
        <w:rPr>
          <w:b/>
          <w:color w:val="606060"/>
          <w:vertAlign w:val="superscript"/>
        </w:rPr>
        <w:t>9</w:t>
      </w:r>
      <w:r>
        <w:t xml:space="preserve"> </w:t>
      </w:r>
      <w:r>
        <w:rPr/>
        <w:t>The wings of the kherubs were outstretched, overshadowing the cover, as the kherubs were turned to one another, facing the cover.</w:t>
      </w:r>
    </w:p>
    <w:p>
      <w:pPr>
        <w:ind w:firstLine="432"/>
      </w:pPr>
      <w:r>
        <w:rPr>
          <w:b/>
          <w:color w:val="606060"/>
          <w:vertAlign w:val="superscript"/>
        </w:rPr>
        <w:t>10</w:t>
      </w:r>
      <w:r>
        <w:t xml:space="preserve"> </w:t>
      </w:r>
      <w:r>
        <w:rPr/>
        <w:t>He made the table of acacia wood, three feet long, a foot and a half wide, and two feet three inches high,</w:t>
      </w:r>
      <w:r>
        <w:t xml:space="preserve"> </w:t>
      </w:r>
      <w:r>
        <w:rPr>
          <w:b/>
          <w:color w:val="606060"/>
          <w:vertAlign w:val="superscript"/>
        </w:rPr>
        <w:t>11</w:t>
      </w:r>
      <w:r>
        <w:t xml:space="preserve"> </w:t>
      </w:r>
      <w:r>
        <w:rPr/>
        <w:t>overlaying it with pure gold, and running a moulding of gold around it.</w:t>
      </w:r>
      <w:r>
        <w:t xml:space="preserve"> </w:t>
      </w:r>
      <w:r>
        <w:rPr>
          <w:b/>
          <w:color w:val="606060"/>
          <w:vertAlign w:val="superscript"/>
        </w:rPr>
        <w:t>12</w:t>
      </w:r>
      <w:r>
        <w:t xml:space="preserve"> </w:t>
      </w:r>
      <w:r>
        <w:rPr/>
        <w:t>He made a frame for it all round, three inches wide, and ran a moulding of gold all round the frame.</w:t>
      </w:r>
      <w:r>
        <w:t xml:space="preserve"> </w:t>
      </w:r>
      <w:r>
        <w:rPr>
          <w:b/>
          <w:color w:val="606060"/>
          <w:vertAlign w:val="superscript"/>
        </w:rPr>
        <w:t>13</w:t>
      </w:r>
      <w:r>
        <w:t xml:space="preserve"> </w:t>
      </w:r>
      <w:r>
        <w:rPr/>
        <w:t>He cast four golden rings for it, putting the rings at the four comers, on the feet of the table,</w:t>
      </w:r>
      <w:r>
        <w:t xml:space="preserve"> </w:t>
      </w:r>
      <w:r>
        <w:rPr>
          <w:b/>
          <w:color w:val="606060"/>
          <w:vertAlign w:val="superscript"/>
        </w:rPr>
        <w:t>14</w:t>
      </w:r>
      <w:r>
        <w:t xml:space="preserve"> </w:t>
      </w:r>
      <w:r>
        <w:rPr/>
        <w:t>quite close to the frame, to receive the poles for carrying the table.</w:t>
      </w:r>
      <w:r>
        <w:t xml:space="preserve"> </w:t>
      </w:r>
      <w:r>
        <w:rPr>
          <w:b/>
          <w:color w:val="606060"/>
          <w:vertAlign w:val="superscript"/>
        </w:rPr>
        <w:t>15</w:t>
      </w:r>
      <w:r>
        <w:t xml:space="preserve"> </w:t>
      </w:r>
      <w:r>
        <w:rPr/>
        <w:t>These poles he made of acacia wood, overlaying them with gold.</w:t>
      </w:r>
      <w:r>
        <w:t xml:space="preserve"> </w:t>
      </w:r>
      <w:r>
        <w:rPr>
          <w:b/>
          <w:color w:val="606060"/>
          <w:vertAlign w:val="superscript"/>
        </w:rPr>
        <w:t>16</w:t>
      </w:r>
      <w:r>
        <w:t xml:space="preserve"> </w:t>
      </w:r>
      <w:r>
        <w:rPr/>
        <w:t>The table dishes, the saucers, the flagons, and the chalices, for pouring the libations, were of pure gold.</w:t>
      </w:r>
    </w:p>
    <w:p>
      <w:pPr>
        <w:ind w:firstLine="432"/>
      </w:pPr>
      <w:r>
        <w:rPr>
          <w:b/>
          <w:color w:val="606060"/>
          <w:vertAlign w:val="superscript"/>
        </w:rPr>
        <w:t>17</w:t>
      </w:r>
      <w:r>
        <w:t xml:space="preserve"> </w:t>
      </w:r>
      <w:r>
        <w:rPr/>
        <w:t>The lampstand he made of pure gold, beaten work all of it, both pedestal and shaft: its cups, both calyxes and flowers, were all of one piece with it.</w:t>
      </w:r>
      <w:r>
        <w:t xml:space="preserve"> </w:t>
      </w:r>
      <w:r>
        <w:rPr>
          <w:b/>
          <w:color w:val="606060"/>
          <w:vertAlign w:val="superscript"/>
        </w:rPr>
        <w:t>18</w:t>
      </w:r>
      <w:r>
        <w:t xml:space="preserve"> </w:t>
      </w:r>
      <w:r>
        <w:rPr/>
        <w:t>There were six branches rising from the sides of it, three branches from one side of the lampstand, and three branches from the other side of the lampstand,</w:t>
      </w:r>
      <w:r>
        <w:t xml:space="preserve"> </w:t>
      </w:r>
      <w:r>
        <w:rPr>
          <w:b/>
          <w:color w:val="606060"/>
          <w:vertAlign w:val="superscript"/>
        </w:rPr>
        <w:t>19</w:t>
      </w:r>
      <w:r>
        <w:t xml:space="preserve"> </w:t>
      </w:r>
      <w:r>
        <w:rPr/>
        <w:t>each branch bearing three cups like almond-blossoms, each cup with a calyx and a flower;</w:t>
      </w:r>
      <w:r>
        <w:t xml:space="preserve"> </w:t>
      </w:r>
      <w:r>
        <w:rPr>
          <w:b/>
          <w:color w:val="606060"/>
          <w:vertAlign w:val="superscript"/>
        </w:rPr>
        <w:t>20</w:t>
      </w:r>
      <w:r>
        <w:t xml:space="preserve"> </w:t>
      </w:r>
      <w:r>
        <w:rPr/>
        <w:t>on the main shaft of the lampstand there were four cups like almond-blossoms, each with a calyx and a flower,</w:t>
      </w:r>
      <w:r>
        <w:t xml:space="preserve"> </w:t>
      </w:r>
      <w:r>
        <w:rPr>
          <w:b/>
          <w:color w:val="606060"/>
          <w:vertAlign w:val="superscript"/>
        </w:rPr>
        <w:t>21</w:t>
      </w:r>
      <w:r>
        <w:t xml:space="preserve"> </w:t>
      </w:r>
      <w:r>
        <w:rPr/>
        <w:t>and a calyx under each pair of the six branches on the lampstand,</w:t>
      </w:r>
      <w:r>
        <w:t xml:space="preserve"> </w:t>
      </w:r>
      <w:r>
        <w:rPr>
          <w:b/>
          <w:color w:val="606060"/>
          <w:vertAlign w:val="superscript"/>
        </w:rPr>
        <w:t>22</w:t>
      </w:r>
      <w:r>
        <w:t xml:space="preserve"> </w:t>
      </w:r>
      <w:r>
        <w:rPr/>
        <w:t>these calyxes and their branches being of one piece with it, the whole forming a single piece of pure beaten gold work.</w:t>
      </w:r>
      <w:r>
        <w:t xml:space="preserve"> </w:t>
      </w:r>
      <w:r>
        <w:rPr>
          <w:b/>
          <w:color w:val="606060"/>
          <w:vertAlign w:val="superscript"/>
        </w:rPr>
        <w:t>23</w:t>
      </w:r>
      <w:r>
        <w:t xml:space="preserve"> </w:t>
      </w:r>
      <w:r>
        <w:rPr/>
        <w:t>The seven lamps, with their snuffers and ash-trays, he made of pure gold,</w:t>
      </w:r>
      <w:r>
        <w:t xml:space="preserve"> </w:t>
      </w:r>
      <w:r>
        <w:rPr>
          <w:b/>
          <w:color w:val="606060"/>
          <w:vertAlign w:val="superscript"/>
        </w:rPr>
        <w:t>24</w:t>
      </w:r>
      <w:r>
        <w:t xml:space="preserve"> </w:t>
      </w:r>
      <w:r>
        <w:rPr/>
        <w:t>using ninety-six pounds of pure gold for the lampstand and all its fittings.</w:t>
      </w:r>
    </w:p>
    <w:p>
      <w:pPr>
        <w:ind w:firstLine="432"/>
      </w:pPr>
      <w:r>
        <w:rPr>
          <w:b/>
          <w:color w:val="606060"/>
          <w:vertAlign w:val="superscript"/>
        </w:rPr>
        <w:t>25</w:t>
      </w:r>
      <w:r>
        <w:t xml:space="preserve"> </w:t>
      </w:r>
      <w:r>
        <w:rPr/>
        <w:t>The altar for incense he made of acacia wood, a square altar, eighteen inches long by eighteen inches broad, and three feet high, the knobs being of one piece with it;</w:t>
      </w:r>
      <w:r>
        <w:t xml:space="preserve"> </w:t>
      </w:r>
      <w:r>
        <w:rPr>
          <w:b/>
          <w:color w:val="606060"/>
          <w:vertAlign w:val="superscript"/>
        </w:rPr>
        <w:t>26</w:t>
      </w:r>
      <w:r>
        <w:t xml:space="preserve"> </w:t>
      </w:r>
      <w:r>
        <w:rPr/>
        <w:t>he overlaid it with pure gold, the top of it, the sides of it, and the knobs, running a golden moulding round it;</w:t>
      </w:r>
      <w:r>
        <w:t xml:space="preserve"> </w:t>
      </w:r>
      <w:r>
        <w:rPr>
          <w:b/>
          <w:color w:val="606060"/>
          <w:vertAlign w:val="superscript"/>
        </w:rPr>
        <w:t>27</w:t>
      </w:r>
      <w:r>
        <w:t xml:space="preserve"> </w:t>
      </w:r>
      <w:r>
        <w:rPr/>
        <w:t>underneath the moulding, at the corners on both sides of it, he made two golden rings to receive the poles on which it was to be carried:</w:t>
      </w:r>
      <w:r>
        <w:t xml:space="preserve"> </w:t>
      </w:r>
      <w:r>
        <w:rPr>
          <w:b/>
          <w:color w:val="606060"/>
          <w:vertAlign w:val="superscript"/>
        </w:rPr>
        <w:t>28</w:t>
      </w:r>
      <w:r>
        <w:t xml:space="preserve"> </w:t>
      </w:r>
      <w:r>
        <w:rPr/>
        <w:t>the poles he made of acacia wood, overlaying them with gold.</w:t>
      </w:r>
      <w:r>
        <w:t xml:space="preserve"> </w:t>
      </w:r>
      <w:r>
        <w:rPr>
          <w:b/>
          <w:color w:val="606060"/>
          <w:vertAlign w:val="superscript"/>
        </w:rPr>
        <w:t>29</w:t>
      </w:r>
      <w:r>
        <w:t xml:space="preserve"> </w:t>
      </w:r>
      <w:r>
        <w:rPr/>
        <w:t>The sacred anointing oil and the pure incense of fragrant spices he prepared by the art of the perfumers.</w:t>
      </w:r>
    </w:p>
    <w:p>
      <w:pPr>
        <w:pStyle w:val="Heading1"/>
      </w:pPr>
      <w:r>
        <w:t>Chapter 38</w:t>
      </w:r>
    </w:p>
    <w:p>
      <w:pPr>
        <w:ind w:firstLine="432"/>
      </w:pPr>
      <w:r>
        <w:rPr>
          <w:b/>
          <w:color w:val="606060"/>
          <w:vertAlign w:val="superscript"/>
        </w:rPr>
        <w:t>1</w:t>
      </w:r>
      <w:r>
        <w:t xml:space="preserve"> </w:t>
      </w:r>
      <w:r>
        <w:rPr/>
        <w:t>The altar of burnt-offering he made of acacia wood, a square altar, seven and a half feet long, seven and a half feet broad, and four and a half feet high,</w:t>
      </w:r>
      <w:r>
        <w:t xml:space="preserve"> </w:t>
      </w:r>
      <w:r>
        <w:rPr>
          <w:b/>
          <w:color w:val="606060"/>
          <w:vertAlign w:val="superscript"/>
        </w:rPr>
        <w:t>2</w:t>
      </w:r>
      <w:r>
        <w:t xml:space="preserve"> </w:t>
      </w:r>
      <w:r>
        <w:rPr/>
        <w:t>with knobs at its four corners, knobs of one piece with it. He overlaid it all with bronze,</w:t>
      </w:r>
      <w:r>
        <w:t xml:space="preserve"> </w:t>
      </w:r>
      <w:r>
        <w:rPr>
          <w:b/>
          <w:color w:val="606060"/>
          <w:vertAlign w:val="superscript"/>
        </w:rPr>
        <w:t>3</w:t>
      </w:r>
      <w:r>
        <w:t xml:space="preserve"> </w:t>
      </w:r>
      <w:r>
        <w:rPr/>
        <w:t>and used bronze to make all the fittings of the altar, the pans, the shovels, the bowls, the prongs, and the fire-pans.</w:t>
      </w:r>
      <w:r>
        <w:t xml:space="preserve"> </w:t>
      </w:r>
      <w:r>
        <w:rPr>
          <w:b/>
          <w:color w:val="606060"/>
          <w:vertAlign w:val="superscript"/>
        </w:rPr>
        <w:t>4</w:t>
      </w:r>
      <w:r>
        <w:t xml:space="preserve"> </w:t>
      </w:r>
      <w:r>
        <w:rPr/>
        <w:t>He also made a bronze grating of network underneath the ledge of the altar, reaching half-way up the altar.</w:t>
      </w:r>
      <w:r>
        <w:t xml:space="preserve"> </w:t>
      </w:r>
      <w:r>
        <w:rPr>
          <w:b/>
          <w:color w:val="606060"/>
          <w:vertAlign w:val="superscript"/>
        </w:rPr>
        <w:t>5</w:t>
      </w:r>
      <w:r>
        <w:t xml:space="preserve"> </w:t>
      </w:r>
      <w:r>
        <w:rPr/>
        <w:t>He cast four rings for the four corners of this bronze grating, to hold the poles;</w:t>
      </w:r>
      <w:r>
        <w:t xml:space="preserve"> </w:t>
      </w:r>
      <w:r>
        <w:rPr>
          <w:b/>
          <w:color w:val="606060"/>
          <w:vertAlign w:val="superscript"/>
        </w:rPr>
        <w:t>6</w:t>
      </w:r>
      <w:r>
        <w:t xml:space="preserve"> </w:t>
      </w:r>
      <w:r>
        <w:rPr/>
        <w:t>the poles he made of acacia wood, overlaying them with bronze.</w:t>
      </w:r>
      <w:r>
        <w:t xml:space="preserve"> </w:t>
      </w:r>
      <w:r>
        <w:rPr>
          <w:b/>
          <w:color w:val="606060"/>
          <w:vertAlign w:val="superscript"/>
        </w:rPr>
        <w:t>7</w:t>
      </w:r>
      <w:r>
        <w:t xml:space="preserve"> </w:t>
      </w:r>
      <w:r>
        <w:rPr/>
        <w:t>He put the poles into the rings on the sides of the altar, to carry it. The altar itself he made hollow, planking it in.</w:t>
      </w:r>
    </w:p>
    <w:p>
      <w:pPr>
        <w:ind w:firstLine="432"/>
      </w:pPr>
      <w:r>
        <w:rPr>
          <w:b/>
          <w:color w:val="606060"/>
          <w:vertAlign w:val="superscript"/>
        </w:rPr>
        <w:t>8</w:t>
      </w:r>
      <w:r>
        <w:t xml:space="preserve"> </w:t>
      </w:r>
      <w:r>
        <w:rPr/>
        <w:t>The bath and its base he made of bronze, from the mirrors contributed by the women caretakers at the entrance to the Trysting tent.</w:t>
      </w:r>
    </w:p>
    <w:p>
      <w:pPr>
        <w:ind w:firstLine="432"/>
      </w:pPr>
      <w:r>
        <w:rPr>
          <w:b/>
          <w:color w:val="606060"/>
          <w:vertAlign w:val="superscript"/>
        </w:rPr>
        <w:t>9</w:t>
      </w:r>
      <w:r>
        <w:t xml:space="preserve"> </w:t>
      </w:r>
      <w:r>
        <w:rPr/>
        <w:t>In making the courtyard, he put hangings of fine twined linen, a hundred and fifty feet long, on the southern side of the court,</w:t>
      </w:r>
      <w:r>
        <w:t xml:space="preserve"> </w:t>
      </w:r>
      <w:r>
        <w:rPr>
          <w:b/>
          <w:color w:val="606060"/>
          <w:vertAlign w:val="superscript"/>
        </w:rPr>
        <w:t>10</w:t>
      </w:r>
      <w:r>
        <w:t xml:space="preserve"> </w:t>
      </w:r>
      <w:r>
        <w:rPr/>
        <w:t>hung on twenty columns and twenty pedestals of bronze, the hooks and the rods being silver.</w:t>
      </w:r>
      <w:r>
        <w:t xml:space="preserve"> </w:t>
      </w:r>
      <w:r>
        <w:rPr>
          <w:b/>
          <w:color w:val="606060"/>
          <w:vertAlign w:val="superscript"/>
        </w:rPr>
        <w:t>11</w:t>
      </w:r>
      <w:r>
        <w:t xml:space="preserve"> </w:t>
      </w:r>
      <w:r>
        <w:rPr/>
        <w:t>So for the north side, the same hangings on twenty columns and twenty pedestals of bronze, with silver hooks and rods.</w:t>
      </w:r>
      <w:r>
        <w:t xml:space="preserve"> </w:t>
      </w:r>
      <w:r>
        <w:rPr>
          <w:b/>
          <w:color w:val="606060"/>
          <w:vertAlign w:val="superscript"/>
        </w:rPr>
        <w:t>12</w:t>
      </w:r>
      <w:r>
        <w:t xml:space="preserve"> </w:t>
      </w:r>
      <w:r>
        <w:rPr/>
        <w:t>So for the western side, hangings seventy-five feet long, on ten columns and ten pedestals, with silver hooks and rods.</w:t>
      </w:r>
      <w:r>
        <w:t xml:space="preserve"> </w:t>
      </w:r>
      <w:r>
        <w:rPr>
          <w:b/>
          <w:color w:val="606060"/>
          <w:vertAlign w:val="superscript"/>
        </w:rPr>
        <w:t>13</w:t>
      </w:r>
      <w:r>
        <w:t xml:space="preserve"> </w:t>
      </w:r>
      <w:r>
        <w:rPr/>
        <w:t>The hangings on the eastern side were seventy-five feet long.</w:t>
      </w:r>
      <w:r>
        <w:t xml:space="preserve"> </w:t>
      </w:r>
      <w:r>
        <w:rPr>
          <w:b/>
          <w:color w:val="606060"/>
          <w:vertAlign w:val="superscript"/>
        </w:rPr>
        <w:t>14-15</w:t>
      </w:r>
      <w:r>
        <w:t xml:space="preserve"> </w:t>
      </w:r>
      <w:r>
        <w:rPr/>
        <w:t>On each side of the entrance the hangings were twenty-two and a half feet long, on three columns with their three pedestals.</w:t>
      </w:r>
      <w:r>
        <w:t xml:space="preserve"> </w:t>
      </w:r>
      <w:r>
        <w:rPr>
          <w:b/>
          <w:color w:val="606060"/>
          <w:vertAlign w:val="superscript"/>
        </w:rPr>
        <w:t>16</w:t>
      </w:r>
      <w:r>
        <w:t xml:space="preserve"> </w:t>
      </w:r>
      <w:r>
        <w:rPr/>
        <w:t>The hangings round the courtyard were all made of fine twined linen,</w:t>
      </w:r>
      <w:r>
        <w:t xml:space="preserve"> </w:t>
      </w:r>
      <w:r>
        <w:rPr>
          <w:b/>
          <w:color w:val="606060"/>
          <w:vertAlign w:val="superscript"/>
        </w:rPr>
        <w:t>17</w:t>
      </w:r>
      <w:r>
        <w:t xml:space="preserve"> </w:t>
      </w:r>
      <w:r>
        <w:rPr/>
        <w:t>the pedestals of if the columns were bronze, the hooks and the rings on the columns were silver, the capitals were overlaid with silver, and all the columns round the courtyard were ringed with silver.</w:t>
      </w:r>
    </w:p>
    <w:p>
      <w:pPr>
        <w:ind w:firstLine="432"/>
      </w:pPr>
      <w:r>
        <w:rPr>
          <w:b/>
          <w:color w:val="606060"/>
          <w:vertAlign w:val="superscript"/>
        </w:rPr>
        <w:t>18</w:t>
      </w:r>
      <w:r>
        <w:t xml:space="preserve"> </w:t>
      </w:r>
      <w:r>
        <w:rPr/>
        <w:t>The veil for the entrance of the courtyard was made of fine twined linen, violet, purple, and scarlet, decorated work, thirty feet long and seven and a half feet high, to correspond with the hangings of the courtyard;</w:t>
      </w:r>
      <w:r>
        <w:t xml:space="preserve"> </w:t>
      </w:r>
      <w:r>
        <w:rPr>
          <w:b/>
          <w:color w:val="606060"/>
          <w:vertAlign w:val="superscript"/>
        </w:rPr>
        <w:t>19</w:t>
      </w:r>
      <w:r>
        <w:t xml:space="preserve"> </w:t>
      </w:r>
      <w:r>
        <w:rPr/>
        <w:t>there were four columns with four pedestals, all of bronze, the hooks being silver, and the capitals and rods being overlaid with silver.</w:t>
      </w:r>
      <w:r>
        <w:t xml:space="preserve"> </w:t>
      </w:r>
      <w:r>
        <w:rPr>
          <w:b/>
          <w:color w:val="606060"/>
          <w:vertAlign w:val="superscript"/>
        </w:rPr>
        <w:t>20</w:t>
      </w:r>
      <w:r>
        <w:t xml:space="preserve"> </w:t>
      </w:r>
      <w:r>
        <w:rPr/>
        <w:t>All the tent-pegs for the Dwelling and the courtyard round it were bronze.</w:t>
      </w:r>
    </w:p>
    <w:p>
      <w:pPr>
        <w:ind w:firstLine="432"/>
      </w:pPr>
      <w:r>
        <w:rPr>
          <w:b/>
          <w:color w:val="606060"/>
          <w:vertAlign w:val="superscript"/>
        </w:rPr>
        <w:t>21</w:t>
      </w:r>
      <w:r>
        <w:t xml:space="preserve"> </w:t>
      </w:r>
      <w:r>
        <w:rPr/>
        <w:t>[[Here follows a note of the various amounts needed for the Dwelling (the Dwelling of God’s Presence), drawn up, at the bidding of Moses, by the Levites under the supervision of Ithamar the son of Aaron the priest.</w:t>
      </w:r>
      <w:r>
        <w:t xml:space="preserve"> </w:t>
      </w:r>
      <w:r>
        <w:rPr>
          <w:b/>
          <w:color w:val="606060"/>
          <w:vertAlign w:val="superscript"/>
        </w:rPr>
        <w:t>22</w:t>
      </w:r>
      <w:r>
        <w:t xml:space="preserve"> </w:t>
      </w:r>
      <w:r>
        <w:rPr/>
        <w:t>(Bezalel the son of Uri and the grandson of Hur, belonging to the clan of Judah, made all that the Eternal ordered Moses to have made;</w:t>
      </w:r>
      <w:r>
        <w:t xml:space="preserve"> </w:t>
      </w:r>
      <w:r>
        <w:rPr>
          <w:b/>
          <w:color w:val="606060"/>
          <w:vertAlign w:val="superscript"/>
        </w:rPr>
        <w:t>23</w:t>
      </w:r>
      <w:r>
        <w:t xml:space="preserve"> </w:t>
      </w:r>
      <w:r>
        <w:rPr/>
        <w:t>he was assisted by Oholiab the son of Ahisamak, belonging to the clan of Dan, a craftsman skilled in weaving designs and in embroidering fine linen, violet, purple, and scarlet.)</w:t>
      </w:r>
      <w:r>
        <w:t xml:space="preserve"> </w:t>
      </w:r>
      <w:r>
        <w:rPr>
          <w:b/>
          <w:color w:val="606060"/>
          <w:vertAlign w:val="superscript"/>
        </w:rPr>
        <w:t>24</w:t>
      </w:r>
      <w:r>
        <w:t xml:space="preserve"> </w:t>
      </w:r>
      <w:r>
        <w:rPr/>
        <w:t>The gold used for all purposes in work upon the sanctuary, the gold contributed, weighed about two thousand eight hundred pounds (weighed by the sacred scale of weights).</w:t>
      </w:r>
      <w:r>
        <w:t xml:space="preserve"> </w:t>
      </w:r>
      <w:r>
        <w:rPr>
          <w:b/>
          <w:color w:val="606060"/>
          <w:vertAlign w:val="superscript"/>
        </w:rPr>
        <w:t>25</w:t>
      </w:r>
      <w:r>
        <w:t xml:space="preserve"> </w:t>
      </w:r>
      <w:r>
        <w:rPr/>
        <w:t>The silver dues from the citizens on the roll weighed about nine thousand six hundred and fifty-five pounds (weighed by the sacred standard of weights),</w:t>
      </w:r>
      <w:r>
        <w:t xml:space="preserve"> </w:t>
      </w:r>
      <w:r>
        <w:rPr>
          <w:b/>
          <w:color w:val="606060"/>
          <w:vertAlign w:val="superscript"/>
        </w:rPr>
        <w:t>26</w:t>
      </w:r>
      <w:r>
        <w:t xml:space="preserve"> </w:t>
      </w:r>
      <w:r>
        <w:rPr/>
        <w:t>each member on the register paying a beka or half-shekel, that is, about five pennyweights, and the total number of men over twenty being six hundred and three thousand, five hundred and fifty;</w:t>
      </w:r>
      <w:r>
        <w:t xml:space="preserve"> </w:t>
      </w:r>
      <w:r>
        <w:rPr>
          <w:b/>
          <w:color w:val="606060"/>
          <w:vertAlign w:val="superscript"/>
        </w:rPr>
        <w:t>27</w:t>
      </w:r>
      <w:r>
        <w:t xml:space="preserve"> </w:t>
      </w:r>
      <w:r>
        <w:rPr/>
        <w:t>nine thousand six hundred pounds of this silver went to the casting of the pedestals for the sanctuary and for the curtain, ninety-six pounds weight to each pedestal;</w:t>
      </w:r>
      <w:r>
        <w:t xml:space="preserve"> </w:t>
      </w:r>
      <w:r>
        <w:rPr>
          <w:b/>
          <w:color w:val="606060"/>
          <w:vertAlign w:val="superscript"/>
        </w:rPr>
        <w:t>28</w:t>
      </w:r>
      <w:r>
        <w:t xml:space="preserve"> </w:t>
      </w:r>
      <w:r>
        <w:rPr/>
        <w:t>the rest of the silver was used to make hooks for the columns, to overlay their capitals, and to make the rods for them.</w:t>
      </w:r>
      <w:r>
        <w:t xml:space="preserve"> </w:t>
      </w:r>
      <w:r>
        <w:rPr>
          <w:b/>
          <w:color w:val="606060"/>
          <w:vertAlign w:val="superscript"/>
        </w:rPr>
        <w:t>29</w:t>
      </w:r>
      <w:r>
        <w:t xml:space="preserve"> </w:t>
      </w:r>
      <w:r>
        <w:rPr/>
        <w:t>The bronze which was contributed weighed nearly three tons;</w:t>
      </w:r>
      <w:r>
        <w:t xml:space="preserve"> </w:t>
      </w:r>
      <w:r>
        <w:rPr>
          <w:b/>
          <w:color w:val="606060"/>
          <w:vertAlign w:val="superscript"/>
        </w:rPr>
        <w:t>30</w:t>
      </w:r>
      <w:r>
        <w:t xml:space="preserve"> </w:t>
      </w:r>
      <w:r>
        <w:rPr/>
        <w:t>out of it the pedestals for the entrance of the Trysting tent were made, the bronze altar, the bronze grating for the altar, all the fittings of the altar,</w:t>
      </w:r>
      <w:r>
        <w:t xml:space="preserve"> </w:t>
      </w:r>
      <w:r>
        <w:rPr>
          <w:b/>
          <w:color w:val="606060"/>
          <w:vertAlign w:val="superscript"/>
        </w:rPr>
        <w:t>31</w:t>
      </w:r>
      <w:r>
        <w:t xml:space="preserve"> </w:t>
      </w:r>
      <w:r>
        <w:rPr/>
        <w:t>the pedestals for the outer courtyard, the pedestals for the entrance of the courtyard, with all the tent-pegs of the Dwelling and of the outer courtyard.]]</w:t>
      </w:r>
    </w:p>
    <w:p>
      <w:pPr>
        <w:pStyle w:val="Heading1"/>
      </w:pPr>
      <w:r>
        <w:t>Chapter 39</w:t>
      </w:r>
    </w:p>
    <w:p>
      <w:pPr>
        <w:ind w:firstLine="432"/>
      </w:pPr>
      <w:r>
        <w:rPr>
          <w:b/>
          <w:color w:val="606060"/>
          <w:vertAlign w:val="superscript"/>
        </w:rPr>
        <w:t>1</w:t>
      </w:r>
      <w:r>
        <w:t xml:space="preserve"> </w:t>
      </w:r>
      <w:r>
        <w:rPr/>
        <w:t>From the violet, purple, and scarlet yarn were made the sacerdotal vestments for serving in the sacred place, the sacred robes for Aaron, as the Eternal had given orders to Moses.</w:t>
      </w:r>
      <w:r>
        <w:t xml:space="preserve"> </w:t>
      </w:r>
      <w:r>
        <w:rPr>
          <w:b/>
          <w:color w:val="606060"/>
          <w:vertAlign w:val="superscript"/>
        </w:rPr>
        <w:t>2</w:t>
      </w:r>
      <w:r>
        <w:t xml:space="preserve"> </w:t>
      </w:r>
      <w:r>
        <w:rPr/>
        <w:t>The apron was made of gold and of fine twined linen, violet and purple and scarlet;</w:t>
      </w:r>
      <w:r>
        <w:t xml:space="preserve"> </w:t>
      </w:r>
      <w:r>
        <w:rPr>
          <w:b/>
          <w:color w:val="606060"/>
          <w:vertAlign w:val="superscript"/>
        </w:rPr>
        <w:t>3</w:t>
      </w:r>
      <w:r>
        <w:t xml:space="preserve"> </w:t>
      </w:r>
      <w:r>
        <w:rPr/>
        <w:t>the gold was beaten into thin flakes and then cut up into wires, to be worked into the fine linen, the violet, the purple, and the scarlet, by the designer.</w:t>
      </w:r>
      <w:r>
        <w:t xml:space="preserve"> </w:t>
      </w:r>
      <w:r>
        <w:rPr>
          <w:b/>
          <w:color w:val="606060"/>
          <w:vertAlign w:val="superscript"/>
        </w:rPr>
        <w:t>4</w:t>
      </w:r>
      <w:r>
        <w:t xml:space="preserve"> </w:t>
      </w:r>
      <w:r>
        <w:rPr/>
        <w:t>Shoulder-straps were made for it, fastened to the two top corners,</w:t>
      </w:r>
      <w:r>
        <w:t xml:space="preserve"> </w:t>
      </w:r>
      <w:r>
        <w:rPr>
          <w:b/>
          <w:color w:val="606060"/>
          <w:vertAlign w:val="superscript"/>
        </w:rPr>
        <w:t>5</w:t>
      </w:r>
      <w:r>
        <w:t xml:space="preserve"> </w:t>
      </w:r>
      <w:r>
        <w:rPr/>
        <w:t>and the artistic ribbon, for clasping it round the waist, was of the same material as the apron, and all of one piece—gold, violet, purple, scarlet, and twined linen, as the Eternal had given orders to Moses.</w:t>
      </w:r>
    </w:p>
    <w:p>
      <w:pPr>
        <w:ind w:firstLine="432"/>
      </w:pPr>
      <w:r>
        <w:rPr>
          <w:b/>
          <w:color w:val="606060"/>
          <w:vertAlign w:val="superscript"/>
        </w:rPr>
        <w:t>6</w:t>
      </w:r>
      <w:r>
        <w:t xml:space="preserve"> </w:t>
      </w:r>
      <w:r>
        <w:rPr/>
        <w:t>The beryls were set in gold rosettes, engraved as a seal is engraved, with the names of the Israelites,</w:t>
      </w:r>
      <w:r>
        <w:t xml:space="preserve"> </w:t>
      </w:r>
      <w:r>
        <w:rPr>
          <w:b/>
          <w:color w:val="606060"/>
          <w:vertAlign w:val="superscript"/>
        </w:rPr>
        <w:t>7</w:t>
      </w:r>
      <w:r>
        <w:t xml:space="preserve"> </w:t>
      </w:r>
      <w:r>
        <w:rPr/>
        <w:t>and hung on the shoulder-straps of the apron as stones to remind the Eternal of Israel; for so the Eternal had given orders to Moses.</w:t>
      </w:r>
    </w:p>
    <w:p>
      <w:pPr>
        <w:ind w:firstLine="432"/>
      </w:pPr>
      <w:r>
        <w:rPr>
          <w:b/>
          <w:color w:val="606060"/>
          <w:vertAlign w:val="superscript"/>
        </w:rPr>
        <w:t>8</w:t>
      </w:r>
      <w:r>
        <w:t xml:space="preserve"> </w:t>
      </w:r>
      <w:r>
        <w:rPr/>
        <w:t>The judicial pouch was designed like the apron, made of fine twined linen, violet and purple and scarlet,</w:t>
      </w:r>
      <w:r>
        <w:t xml:space="preserve"> </w:t>
      </w:r>
      <w:r>
        <w:rPr>
          <w:b/>
          <w:color w:val="606060"/>
          <w:vertAlign w:val="superscript"/>
        </w:rPr>
        <w:t>9</w:t>
      </w:r>
      <w:r>
        <w:t xml:space="preserve"> </w:t>
      </w:r>
      <w:r>
        <w:rPr/>
        <w:t>made square and then doubled over, nine inches square.</w:t>
      </w:r>
      <w:r>
        <w:t xml:space="preserve"> </w:t>
      </w:r>
      <w:r>
        <w:rPr>
          <w:b/>
          <w:color w:val="606060"/>
          <w:vertAlign w:val="superscript"/>
        </w:rPr>
        <w:t>10</w:t>
      </w:r>
      <w:r>
        <w:t xml:space="preserve"> </w:t>
      </w:r>
      <w:r>
        <w:rPr/>
        <w:t>In it four rows of jewels were placed, the first row being a jasper, a chrysolite, and a crystal,</w:t>
      </w:r>
      <w:r>
        <w:t xml:space="preserve"> </w:t>
      </w:r>
      <w:r>
        <w:rPr>
          <w:b/>
          <w:color w:val="606060"/>
          <w:vertAlign w:val="superscript"/>
        </w:rPr>
        <w:t>11</w:t>
      </w:r>
      <w:r>
        <w:t xml:space="preserve"> </w:t>
      </w:r>
      <w:r>
        <w:rPr/>
        <w:t>the second row being a garnet, a sapphire, and a sardonyx,</w:t>
      </w:r>
      <w:r>
        <w:t xml:space="preserve"> </w:t>
      </w:r>
      <w:r>
        <w:rPr>
          <w:b/>
          <w:color w:val="606060"/>
          <w:vertAlign w:val="superscript"/>
        </w:rPr>
        <w:t>12</w:t>
      </w:r>
      <w:r>
        <w:t xml:space="preserve"> </w:t>
      </w:r>
      <w:r>
        <w:rPr/>
        <w:t>the third row being a cairngorm, an agate, and an amethyst,</w:t>
      </w:r>
      <w:r>
        <w:t xml:space="preserve"> </w:t>
      </w:r>
      <w:r>
        <w:rPr>
          <w:b/>
          <w:color w:val="606060"/>
          <w:vertAlign w:val="superscript"/>
        </w:rPr>
        <w:t>13</w:t>
      </w:r>
      <w:r>
        <w:t xml:space="preserve"> </w:t>
      </w:r>
      <w:r>
        <w:rPr/>
        <w:t>and the fourth row being a topaz, a beryl, and an onyx--all being set in rosettes of gold wire;</w:t>
      </w:r>
      <w:r>
        <w:t xml:space="preserve"> </w:t>
      </w:r>
      <w:r>
        <w:rPr>
          <w:b/>
          <w:color w:val="606060"/>
          <w:vertAlign w:val="superscript"/>
        </w:rPr>
        <w:t>14</w:t>
      </w:r>
      <w:r>
        <w:t xml:space="preserve"> </w:t>
      </w:r>
      <w:r>
        <w:rPr/>
        <w:t>the jewels were twelve in number, corresponding to the names of the Israelites, each jewel engraved like a seal with the name of a clan.</w:t>
      </w:r>
      <w:r>
        <w:t xml:space="preserve"> </w:t>
      </w:r>
      <w:r>
        <w:rPr>
          <w:b/>
          <w:color w:val="606060"/>
          <w:vertAlign w:val="superscript"/>
        </w:rPr>
        <w:t>15</w:t>
      </w:r>
      <w:r>
        <w:t xml:space="preserve"> </w:t>
      </w:r>
      <w:r>
        <w:rPr/>
        <w:t>To the pouch were attached chains of pure gold, twisted like cords.</w:t>
      </w:r>
      <w:r>
        <w:t xml:space="preserve"> </w:t>
      </w:r>
      <w:r>
        <w:rPr>
          <w:b/>
          <w:color w:val="606060"/>
          <w:vertAlign w:val="superscript"/>
        </w:rPr>
        <w:t>16</w:t>
      </w:r>
      <w:r>
        <w:t xml:space="preserve"> </w:t>
      </w:r>
      <w:r>
        <w:rPr/>
        <w:t>Two golden rosettes and two golden rings were also made, the two rings being fastened to the two ends of the pouch,</w:t>
      </w:r>
      <w:r>
        <w:t xml:space="preserve"> </w:t>
      </w:r>
      <w:r>
        <w:rPr>
          <w:b/>
          <w:color w:val="606060"/>
          <w:vertAlign w:val="superscript"/>
        </w:rPr>
        <w:t>17</w:t>
      </w:r>
      <w:r>
        <w:t xml:space="preserve"> </w:t>
      </w:r>
      <w:r>
        <w:rPr/>
        <w:t>and the two chains of twisted gold passed through these two rings;</w:t>
      </w:r>
      <w:r>
        <w:t xml:space="preserve"> </w:t>
      </w:r>
      <w:r>
        <w:rPr>
          <w:b/>
          <w:color w:val="606060"/>
          <w:vertAlign w:val="superscript"/>
        </w:rPr>
        <w:t>18</w:t>
      </w:r>
      <w:r>
        <w:t xml:space="preserve"> </w:t>
      </w:r>
      <w:r>
        <w:rPr/>
        <w:t>the other ends of the two twisted chains were attached to the two rosettes, which were fastened on the front of the shoulder-straps of the apron.</w:t>
      </w:r>
      <w:r>
        <w:t xml:space="preserve"> </w:t>
      </w:r>
      <w:r>
        <w:rPr>
          <w:b/>
          <w:color w:val="606060"/>
          <w:vertAlign w:val="superscript"/>
        </w:rPr>
        <w:t>19</w:t>
      </w:r>
      <w:r>
        <w:t xml:space="preserve"> </w:t>
      </w:r>
      <w:r>
        <w:rPr/>
        <w:t>Two golden rings were made to be fastened to the two lower ends of the pouch, on the inner side next the apron.</w:t>
      </w:r>
      <w:r>
        <w:t xml:space="preserve"> </w:t>
      </w:r>
      <w:r>
        <w:rPr>
          <w:b/>
          <w:color w:val="606060"/>
          <w:vertAlign w:val="superscript"/>
        </w:rPr>
        <w:t>20</w:t>
      </w:r>
      <w:r>
        <w:t xml:space="preserve"> </w:t>
      </w:r>
      <w:r>
        <w:rPr/>
        <w:t>Two golden rings were also made to be fastened low down on the ephod, close to the joining of the shoulder-straps and above the artistic ribbon of the apron.</w:t>
      </w:r>
      <w:r>
        <w:t xml:space="preserve"> </w:t>
      </w:r>
      <w:r>
        <w:rPr>
          <w:b/>
          <w:color w:val="606060"/>
          <w:vertAlign w:val="superscript"/>
        </w:rPr>
        <w:t>21</w:t>
      </w:r>
      <w:r>
        <w:t xml:space="preserve"> </w:t>
      </w:r>
      <w:r>
        <w:rPr/>
        <w:t>The apron and the pouch were attached by a violet lace run through these rings, on the artistic ribbon of the apron, to prevent the pouch from being loosened from the apron; for so the Eternal had given orders to Moses.</w:t>
      </w:r>
    </w:p>
    <w:p>
      <w:pPr>
        <w:ind w:firstLine="432"/>
      </w:pPr>
      <w:r>
        <w:rPr>
          <w:b/>
          <w:color w:val="606060"/>
          <w:vertAlign w:val="superscript"/>
        </w:rPr>
        <w:t>22</w:t>
      </w:r>
      <w:r>
        <w:t xml:space="preserve"> </w:t>
      </w:r>
      <w:r>
        <w:rPr/>
        <w:t>The robe for the apron was woven entirely of violet,</w:t>
      </w:r>
      <w:r>
        <w:t xml:space="preserve"> </w:t>
      </w:r>
      <w:r>
        <w:rPr>
          <w:b/>
          <w:color w:val="606060"/>
          <w:vertAlign w:val="superscript"/>
        </w:rPr>
        <w:t>23</w:t>
      </w:r>
      <w:r>
        <w:t xml:space="preserve"> </w:t>
      </w:r>
      <w:r>
        <w:rPr/>
        <w:t>with a hole in the middle, like the hole in a linen corselet, with a binding all round it to keep it from being frayed;</w:t>
      </w:r>
      <w:r>
        <w:t xml:space="preserve"> </w:t>
      </w:r>
      <w:r>
        <w:rPr>
          <w:b/>
          <w:color w:val="606060"/>
          <w:vertAlign w:val="superscript"/>
        </w:rPr>
        <w:t>24</w:t>
      </w:r>
      <w:r>
        <w:t xml:space="preserve"> </w:t>
      </w:r>
      <w:r>
        <w:rPr/>
        <w:t>the skirts of the robe were adorned all round with pomegranates in violet, purple, and scarlet, on twined linen,</w:t>
      </w:r>
      <w:r>
        <w:t xml:space="preserve"> </w:t>
      </w:r>
      <w:r>
        <w:rPr>
          <w:b/>
          <w:color w:val="606060"/>
          <w:vertAlign w:val="superscript"/>
        </w:rPr>
        <w:t>25</w:t>
      </w:r>
      <w:r>
        <w:t xml:space="preserve"> </w:t>
      </w:r>
      <w:r>
        <w:rPr/>
        <w:t>and golden bells were placed between the pomegranates all round the skirt of the ritual robe,</w:t>
      </w:r>
      <w:r>
        <w:t xml:space="preserve"> </w:t>
      </w:r>
      <w:r>
        <w:rPr>
          <w:b/>
          <w:color w:val="606060"/>
          <w:vertAlign w:val="superscript"/>
        </w:rPr>
        <w:t>26</w:t>
      </w:r>
      <w:r>
        <w:t xml:space="preserve"> </w:t>
      </w:r>
      <w:r>
        <w:rPr/>
        <w:t>one bell between each pair of pomegranates; for so the Eternal had given orders to Moses.</w:t>
      </w:r>
    </w:p>
    <w:p>
      <w:pPr>
        <w:ind w:firstLine="432"/>
      </w:pPr>
      <w:r>
        <w:rPr>
          <w:b/>
          <w:color w:val="606060"/>
          <w:vertAlign w:val="superscript"/>
        </w:rPr>
        <w:t>27</w:t>
      </w:r>
      <w:r>
        <w:t xml:space="preserve"> </w:t>
      </w:r>
      <w:r>
        <w:rPr/>
        <w:t>The tunics for Aaron and his sons were woven of fine linen,</w:t>
      </w:r>
      <w:r>
        <w:t xml:space="preserve"> </w:t>
      </w:r>
      <w:r>
        <w:rPr>
          <w:b/>
          <w:color w:val="606060"/>
          <w:vertAlign w:val="superscript"/>
        </w:rPr>
        <w:t>28</w:t>
      </w:r>
      <w:r>
        <w:t xml:space="preserve"> </w:t>
      </w:r>
      <w:r>
        <w:rPr/>
        <w:t>the turban was of fine linen, the ornamental caps were of fine linen, the drawers made of fine twined linen,</w:t>
      </w:r>
      <w:r>
        <w:t xml:space="preserve"> </w:t>
      </w:r>
      <w:r>
        <w:rPr>
          <w:b/>
          <w:color w:val="606060"/>
          <w:vertAlign w:val="superscript"/>
        </w:rPr>
        <w:t>29</w:t>
      </w:r>
      <w:r>
        <w:t xml:space="preserve"> </w:t>
      </w:r>
      <w:r>
        <w:rPr/>
        <w:t>and the sashes were of fine twined linen, violet, purple, and scarlet, embroidered work: as the Eternal had given orders to Moses.</w:t>
      </w:r>
    </w:p>
    <w:p>
      <w:pPr>
        <w:ind w:firstLine="432"/>
      </w:pPr>
      <w:r>
        <w:rPr>
          <w:b/>
          <w:color w:val="606060"/>
          <w:vertAlign w:val="superscript"/>
        </w:rPr>
        <w:t>30</w:t>
      </w:r>
      <w:r>
        <w:t xml:space="preserve"> </w:t>
      </w:r>
      <w:r>
        <w:rPr/>
        <w:t>The plate for the sacred diadem was made of pure gold, engraved like a seal with the words “Sacred to the Eternal.”</w:t>
      </w:r>
      <w:r>
        <w:t xml:space="preserve"> </w:t>
      </w:r>
      <w:r>
        <w:rPr>
          <w:b/>
          <w:color w:val="606060"/>
          <w:vertAlign w:val="superscript"/>
        </w:rPr>
        <w:t>31</w:t>
      </w:r>
      <w:r>
        <w:t xml:space="preserve"> </w:t>
      </w:r>
      <w:r>
        <w:rPr/>
        <w:t>A violet lace was fastened to it, attaching it to the top of the turban, as the Eternal had given orders to Moses.</w:t>
      </w:r>
    </w:p>
    <w:p>
      <w:pPr>
        <w:ind w:firstLine="432"/>
      </w:pPr>
      <w:r>
        <w:rPr>
          <w:b/>
          <w:color w:val="606060"/>
          <w:vertAlign w:val="superscript"/>
        </w:rPr>
        <w:t>32</w:t>
      </w:r>
      <w:r>
        <w:t xml:space="preserve"> </w:t>
      </w:r>
      <w:r>
        <w:rPr/>
        <w:t>So the entire work on the Dwelling of the Trysting tent was finished; as the Eternal had given orders to Moses, so exactly did the Israelites carry it out.</w:t>
      </w:r>
      <w:r>
        <w:t xml:space="preserve"> </w:t>
      </w:r>
      <w:r>
        <w:rPr>
          <w:b/>
          <w:color w:val="606060"/>
          <w:vertAlign w:val="superscript"/>
        </w:rPr>
        <w:t>33</w:t>
      </w:r>
      <w:r>
        <w:t xml:space="preserve"> </w:t>
      </w:r>
      <w:r>
        <w:rPr/>
        <w:t>They brought to Moses the Dwelling, the tent and all its fittings, its clasps, its frames, its bars, its columns and their pedestals,</w:t>
      </w:r>
      <w:r>
        <w:t xml:space="preserve"> </w:t>
      </w:r>
      <w:r>
        <w:rPr>
          <w:b/>
          <w:color w:val="606060"/>
          <w:vertAlign w:val="superscript"/>
        </w:rPr>
        <w:t>34</w:t>
      </w:r>
      <w:r>
        <w:t xml:space="preserve"> </w:t>
      </w:r>
      <w:r>
        <w:rPr/>
        <w:t>the wrapper of rams’ skins dyed red, the wrapper of leather, the curtain that screened off the most sacred place,</w:t>
      </w:r>
      <w:r>
        <w:t xml:space="preserve"> </w:t>
      </w:r>
      <w:r>
        <w:rPr>
          <w:b/>
          <w:color w:val="606060"/>
          <w:vertAlign w:val="superscript"/>
        </w:rPr>
        <w:t>35</w:t>
      </w:r>
      <w:r>
        <w:t xml:space="preserve"> </w:t>
      </w:r>
      <w:r>
        <w:rPr/>
        <w:t>the ark of the Presence and its poles, the cover of the ark,</w:t>
      </w:r>
      <w:r>
        <w:t xml:space="preserve"> </w:t>
      </w:r>
      <w:r>
        <w:rPr>
          <w:b/>
          <w:color w:val="606060"/>
          <w:vertAlign w:val="superscript"/>
        </w:rPr>
        <w:t>36</w:t>
      </w:r>
      <w:r>
        <w:t xml:space="preserve"> </w:t>
      </w:r>
      <w:r>
        <w:rPr/>
        <w:t>the table and all its fittings, the Presence-bread,</w:t>
      </w:r>
      <w:r>
        <w:t xml:space="preserve"> </w:t>
      </w:r>
      <w:r>
        <w:rPr>
          <w:b/>
          <w:color w:val="606060"/>
          <w:vertAlign w:val="superscript"/>
        </w:rPr>
        <w:t>37</w:t>
      </w:r>
      <w:r>
        <w:t xml:space="preserve"> </w:t>
      </w:r>
      <w:r>
        <w:rPr/>
        <w:t>the lampstand of pure gold and the lamps to be arranged on it, with all their fittings and the oil for lighting them,</w:t>
      </w:r>
      <w:r>
        <w:t xml:space="preserve"> </w:t>
      </w:r>
      <w:r>
        <w:rPr>
          <w:b/>
          <w:color w:val="606060"/>
          <w:vertAlign w:val="superscript"/>
        </w:rPr>
        <w:t>38</w:t>
      </w:r>
      <w:r>
        <w:t xml:space="preserve"> </w:t>
      </w:r>
      <w:r>
        <w:rPr/>
        <w:t>the golden altar, the anointing oil, the fragrant incense, the curtain for the entrance of the tent,</w:t>
      </w:r>
      <w:r>
        <w:t xml:space="preserve"> </w:t>
      </w:r>
      <w:r>
        <w:rPr>
          <w:b/>
          <w:color w:val="606060"/>
          <w:vertAlign w:val="superscript"/>
        </w:rPr>
        <w:t>39</w:t>
      </w:r>
      <w:r>
        <w:t xml:space="preserve"> </w:t>
      </w:r>
      <w:r>
        <w:rPr/>
        <w:t>the bronze altar with its bronze grating, its poles, and all its fittings, the bath and its base,</w:t>
      </w:r>
      <w:r>
        <w:t xml:space="preserve"> </w:t>
      </w:r>
      <w:r>
        <w:rPr>
          <w:b/>
          <w:color w:val="606060"/>
          <w:vertAlign w:val="superscript"/>
        </w:rPr>
        <w:t>40</w:t>
      </w:r>
      <w:r>
        <w:t xml:space="preserve"> </w:t>
      </w:r>
      <w:r>
        <w:rPr/>
        <w:t>the curtains for the courtyard with its columns and their pedestals, the veil for the entrance of the courtyard with its ropes and tent-pegs and all that was required for the service of the Dwelling, for the Trysting tent,</w:t>
      </w:r>
      <w:r>
        <w:t xml:space="preserve"> </w:t>
      </w:r>
      <w:r>
        <w:rPr>
          <w:b/>
          <w:color w:val="606060"/>
          <w:vertAlign w:val="superscript"/>
        </w:rPr>
        <w:t>41</w:t>
      </w:r>
      <w:r>
        <w:t xml:space="preserve"> </w:t>
      </w:r>
      <w:r>
        <w:rPr/>
        <w:t>the sacerdotal vestments for service in the sacred place, the sacred robes for Aaron the priest and for Aaron’s sons to wear as they did priest’s work.</w:t>
      </w:r>
    </w:p>
    <w:p>
      <w:pPr>
        <w:ind w:firstLine="432"/>
      </w:pPr>
      <w:r>
        <w:rPr>
          <w:b/>
          <w:color w:val="606060"/>
          <w:vertAlign w:val="superscript"/>
        </w:rPr>
        <w:t>42</w:t>
      </w:r>
      <w:r>
        <w:t xml:space="preserve"> </w:t>
      </w:r>
      <w:r>
        <w:rPr/>
        <w:t>The Israelites did everything exactly as the Eternal had given orders to Moses,</w:t>
      </w:r>
      <w:r>
        <w:t xml:space="preserve"> </w:t>
      </w:r>
      <w:r>
        <w:rPr>
          <w:b/>
          <w:color w:val="606060"/>
          <w:vertAlign w:val="superscript"/>
        </w:rPr>
        <w:t>43</w:t>
      </w:r>
      <w:r>
        <w:t xml:space="preserve"> </w:t>
      </w:r>
      <w:r>
        <w:rPr/>
        <w:t>and when Moses saw all they had done, and done as the Eternal had ordered, Moses blessed them for it.</w:t>
      </w:r>
    </w:p>
    <w:p>
      <w:pPr>
        <w:pStyle w:val="Heading1"/>
      </w:pPr>
      <w:r>
        <w:t>Chapter 40</w:t>
      </w:r>
    </w:p>
    <w:p>
      <w:pPr>
        <w:ind w:firstLine="432"/>
      </w:pPr>
      <w:r>
        <w:rPr>
          <w:b/>
          <w:color w:val="606060"/>
          <w:vertAlign w:val="superscript"/>
        </w:rPr>
        <w:t>1</w:t>
      </w:r>
      <w:r>
        <w:t xml:space="preserve"> </w:t>
      </w:r>
      <w:r>
        <w:rPr/>
        <w:t>The Eternal then said to Moses,</w:t>
      </w:r>
      <w:r>
        <w:t xml:space="preserve"> </w:t>
      </w:r>
      <w:r>
        <w:rPr>
          <w:b/>
          <w:color w:val="606060"/>
          <w:vertAlign w:val="superscript"/>
        </w:rPr>
        <w:t>2</w:t>
      </w:r>
      <w:r>
        <w:t xml:space="preserve"> </w:t>
      </w:r>
      <w:r>
        <w:rPr/>
        <w:t>“You must erect the Dwelling in the Trysting tent on the first day of the first month;</w:t>
      </w:r>
      <w:r>
        <w:t xml:space="preserve"> </w:t>
      </w:r>
      <w:r>
        <w:rPr>
          <w:b/>
          <w:color w:val="606060"/>
          <w:vertAlign w:val="superscript"/>
        </w:rPr>
        <w:t>3</w:t>
      </w:r>
      <w:r>
        <w:t xml:space="preserve"> </w:t>
      </w:r>
      <w:r>
        <w:rPr/>
        <w:t>put the ark of the Presence inside it, and screen the ark off with the curtain.</w:t>
      </w:r>
      <w:r>
        <w:t xml:space="preserve"> </w:t>
      </w:r>
      <w:r>
        <w:rPr>
          <w:b/>
          <w:color w:val="606060"/>
          <w:vertAlign w:val="superscript"/>
        </w:rPr>
        <w:t>4</w:t>
      </w:r>
      <w:r>
        <w:t xml:space="preserve"> </w:t>
      </w:r>
      <w:r>
        <w:rPr/>
        <w:t>Put in the table and arrange the things on it, put in the lampstand and fix the lamps on.</w:t>
      </w:r>
      <w:r>
        <w:t xml:space="preserve"> </w:t>
      </w:r>
      <w:r>
        <w:rPr>
          <w:b/>
          <w:color w:val="606060"/>
          <w:vertAlign w:val="superscript"/>
        </w:rPr>
        <w:t>5</w:t>
      </w:r>
      <w:r>
        <w:t xml:space="preserve"> </w:t>
      </w:r>
      <w:r>
        <w:rPr/>
        <w:t>Then place the golden altar for incense in front of the ark of the Presence, and hang the curtain at the entrance of the Dwelling.</w:t>
      </w:r>
      <w:r>
        <w:t xml:space="preserve"> </w:t>
      </w:r>
      <w:r>
        <w:rPr>
          <w:b/>
          <w:color w:val="606060"/>
          <w:vertAlign w:val="superscript"/>
        </w:rPr>
        <w:t>6</w:t>
      </w:r>
      <w:r>
        <w:t xml:space="preserve"> </w:t>
      </w:r>
      <w:r>
        <w:rPr/>
        <w:t>Place the altar of burnt-offering in front of the entrance of the Dwelling in the Trysting tent,</w:t>
      </w:r>
      <w:r>
        <w:t xml:space="preserve"> </w:t>
      </w:r>
      <w:r>
        <w:rPr>
          <w:b/>
          <w:color w:val="606060"/>
          <w:vertAlign w:val="superscript"/>
        </w:rPr>
        <w:t>7</w:t>
      </w:r>
      <w:r>
        <w:t xml:space="preserve"> </w:t>
      </w:r>
      <w:r>
        <w:rPr/>
        <w:t>and put the bath between the Trysting tent and the altar, filling it with water.</w:t>
      </w:r>
      <w:r>
        <w:t xml:space="preserve"> </w:t>
      </w:r>
      <w:r>
        <w:rPr>
          <w:b/>
          <w:color w:val="606060"/>
          <w:vertAlign w:val="superscript"/>
        </w:rPr>
        <w:t>8</w:t>
      </w:r>
      <w:r>
        <w:t xml:space="preserve"> </w:t>
      </w:r>
      <w:r>
        <w:rPr/>
        <w:t>Erect the courtyard all round, hanging up the veil at its entrance.</w:t>
      </w:r>
      <w:r>
        <w:t xml:space="preserve"> </w:t>
      </w:r>
      <w:r>
        <w:rPr>
          <w:b/>
          <w:color w:val="606060"/>
          <w:vertAlign w:val="superscript"/>
        </w:rPr>
        <w:t>9</w:t>
      </w:r>
      <w:r>
        <w:t xml:space="preserve"> </w:t>
      </w:r>
      <w:r>
        <w:rPr/>
        <w:t>Take the anointing oil and anoint the Dwelling and everything in it, consecrating it and all its fittings, to render it sacred.</w:t>
      </w:r>
      <w:r>
        <w:t xml:space="preserve"> </w:t>
      </w:r>
      <w:r>
        <w:rPr>
          <w:b/>
          <w:color w:val="606060"/>
          <w:vertAlign w:val="superscript"/>
        </w:rPr>
        <w:t>10</w:t>
      </w:r>
      <w:r>
        <w:t xml:space="preserve"> </w:t>
      </w:r>
      <w:r>
        <w:rPr/>
        <w:t>Anoint the altar of burnt-offering and all its fittings, thus hallowing the altar, to render it most sacred.</w:t>
      </w:r>
      <w:r>
        <w:t xml:space="preserve"> </w:t>
      </w:r>
      <w:r>
        <w:rPr>
          <w:b/>
          <w:color w:val="606060"/>
          <w:vertAlign w:val="superscript"/>
        </w:rPr>
        <w:t>11</w:t>
      </w:r>
      <w:r>
        <w:t xml:space="preserve"> </w:t>
      </w:r>
      <w:r>
        <w:rPr/>
        <w:t>Anoint the bath and its base, and hallow it.</w:t>
      </w:r>
      <w:r>
        <w:t xml:space="preserve"> </w:t>
      </w:r>
      <w:r>
        <w:rPr>
          <w:b/>
          <w:color w:val="606060"/>
          <w:vertAlign w:val="superscript"/>
        </w:rPr>
        <w:t>12</w:t>
      </w:r>
      <w:r>
        <w:t xml:space="preserve"> </w:t>
      </w:r>
      <w:r>
        <w:rPr/>
        <w:t>Then you must bring Aaron and his sons to the entrance of the Trysting tent, and after bathing them in water</w:t>
      </w:r>
      <w:r>
        <w:t xml:space="preserve"> </w:t>
      </w:r>
      <w:r>
        <w:rPr>
          <w:b/>
          <w:color w:val="606060"/>
          <w:vertAlign w:val="superscript"/>
        </w:rPr>
        <w:t>13</w:t>
      </w:r>
      <w:r>
        <w:t xml:space="preserve"> </w:t>
      </w:r>
      <w:r>
        <w:rPr/>
        <w:t>put the sacred robes on Aaron, anoint him and consecrate him to serve me as priest.</w:t>
      </w:r>
      <w:r>
        <w:t xml:space="preserve"> </w:t>
      </w:r>
      <w:r>
        <w:rPr>
          <w:b/>
          <w:color w:val="606060"/>
          <w:vertAlign w:val="superscript"/>
        </w:rPr>
        <w:t>14</w:t>
      </w:r>
      <w:r>
        <w:t xml:space="preserve"> </w:t>
      </w:r>
      <w:r>
        <w:rPr/>
        <w:t>Bring his sons, put on their tunics,</w:t>
      </w:r>
      <w:r>
        <w:t xml:space="preserve"> </w:t>
      </w:r>
      <w:r>
        <w:rPr>
          <w:b/>
          <w:color w:val="606060"/>
          <w:vertAlign w:val="superscript"/>
        </w:rPr>
        <w:t>15</w:t>
      </w:r>
      <w:r>
        <w:t xml:space="preserve"> </w:t>
      </w:r>
      <w:r>
        <w:rPr/>
        <w:t>and anoint them as you did their father, that they may serve me as priests; their anointing is to stand as their perpetual priesthood, age after age.”</w:t>
      </w:r>
    </w:p>
    <w:p>
      <w:pPr>
        <w:ind w:firstLine="432"/>
      </w:pPr>
      <w:r>
        <w:rPr>
          <w:b/>
          <w:color w:val="606060"/>
          <w:vertAlign w:val="superscript"/>
        </w:rPr>
        <w:t>16</w:t>
      </w:r>
      <w:r>
        <w:t xml:space="preserve"> </w:t>
      </w:r>
      <w:r>
        <w:rPr/>
        <w:t>Moses did so; he did exactly as the Eternal had ordered him.</w:t>
      </w:r>
    </w:p>
    <w:p>
      <w:pPr>
        <w:ind w:firstLine="432"/>
      </w:pPr>
      <w:r>
        <w:rPr>
          <w:b/>
          <w:color w:val="606060"/>
          <w:vertAlign w:val="superscript"/>
        </w:rPr>
        <w:t>17</w:t>
      </w:r>
      <w:r>
        <w:t xml:space="preserve"> </w:t>
      </w:r>
      <w:r>
        <w:rPr/>
        <w:t>On the first day of the first month, in the second year, the Dwelling was erected;</w:t>
      </w:r>
      <w:r>
        <w:t xml:space="preserve"> </w:t>
      </w:r>
      <w:r>
        <w:rPr>
          <w:b/>
          <w:color w:val="606060"/>
          <w:vertAlign w:val="superscript"/>
        </w:rPr>
        <w:t>18</w:t>
      </w:r>
      <w:r>
        <w:t xml:space="preserve"> </w:t>
      </w:r>
      <w:r>
        <w:rPr/>
        <w:t>Moses erected the Dwelling, laying the pedestals, putting up the frames, inserting their bars, and erecting the columns.</w:t>
      </w:r>
      <w:r>
        <w:t xml:space="preserve"> </w:t>
      </w:r>
      <w:r>
        <w:rPr>
          <w:b/>
          <w:color w:val="606060"/>
          <w:vertAlign w:val="superscript"/>
        </w:rPr>
        <w:t>19</w:t>
      </w:r>
      <w:r>
        <w:t xml:space="preserve"> </w:t>
      </w:r>
      <w:r>
        <w:rPr/>
        <w:t>Over the Dwelling he spread out the tent, and covered up the tent (as the Eternal had given orders to Moses).</w:t>
      </w:r>
      <w:r>
        <w:t xml:space="preserve"> </w:t>
      </w:r>
      <w:r>
        <w:rPr>
          <w:b/>
          <w:color w:val="606060"/>
          <w:vertAlign w:val="superscript"/>
        </w:rPr>
        <w:t>20</w:t>
      </w:r>
      <w:r>
        <w:t xml:space="preserve"> </w:t>
      </w:r>
      <w:r>
        <w:rPr/>
        <w:t>He placed the law inside the ark, put the poles on the ark, and the cover on the top of the ark;</w:t>
      </w:r>
      <w:r>
        <w:t xml:space="preserve"> </w:t>
      </w:r>
      <w:r>
        <w:rPr>
          <w:b/>
          <w:color w:val="606060"/>
          <w:vertAlign w:val="superscript"/>
        </w:rPr>
        <w:t>21</w:t>
      </w:r>
      <w:r>
        <w:t xml:space="preserve"> </w:t>
      </w:r>
      <w:r>
        <w:rPr/>
        <w:t>then he took the ark inside the Dwelling, drew the curtain screening it off, and concealed the ark of the law (as the Eternal had given orders to Moses).</w:t>
      </w:r>
      <w:r>
        <w:t xml:space="preserve"> </w:t>
      </w:r>
      <w:r>
        <w:rPr>
          <w:b/>
          <w:color w:val="606060"/>
          <w:vertAlign w:val="superscript"/>
        </w:rPr>
        <w:t>22</w:t>
      </w:r>
      <w:r>
        <w:t xml:space="preserve"> </w:t>
      </w:r>
      <w:r>
        <w:rPr/>
        <w:t>He put the table inside the Trysting tent, on the northern side of the Dwelling, outside the curtain,</w:t>
      </w:r>
      <w:r>
        <w:t xml:space="preserve"> </w:t>
      </w:r>
      <w:r>
        <w:rPr>
          <w:b/>
          <w:color w:val="606060"/>
          <w:vertAlign w:val="superscript"/>
        </w:rPr>
        <w:t>23</w:t>
      </w:r>
      <w:r>
        <w:t xml:space="preserve"> </w:t>
      </w:r>
      <w:r>
        <w:rPr/>
        <w:t>arranging the bread upon it in presence of the Eternal (as the Eternal had given orders to Moses).</w:t>
      </w:r>
      <w:r>
        <w:t xml:space="preserve"> </w:t>
      </w:r>
      <w:r>
        <w:rPr>
          <w:b/>
          <w:color w:val="606060"/>
          <w:vertAlign w:val="superscript"/>
        </w:rPr>
        <w:t>24</w:t>
      </w:r>
      <w:r>
        <w:t xml:space="preserve"> </w:t>
      </w:r>
      <w:r>
        <w:rPr/>
        <w:t>The lampstand he placed inside the Trysting tent, opposite the table. on the southern side of the Dwelling;</w:t>
      </w:r>
      <w:r>
        <w:t xml:space="preserve"> </w:t>
      </w:r>
      <w:r>
        <w:rPr>
          <w:b/>
          <w:color w:val="606060"/>
          <w:vertAlign w:val="superscript"/>
        </w:rPr>
        <w:t>25</w:t>
      </w:r>
      <w:r>
        <w:t xml:space="preserve"> </w:t>
      </w:r>
      <w:r>
        <w:rPr/>
        <w:t>he fixed the lamps on, in presence of the Eternal (as the Eternal had given orders to Moses).</w:t>
      </w:r>
      <w:r>
        <w:t xml:space="preserve"> </w:t>
      </w:r>
      <w:r>
        <w:rPr>
          <w:b/>
          <w:color w:val="606060"/>
          <w:vertAlign w:val="superscript"/>
        </w:rPr>
        <w:t>26</w:t>
      </w:r>
      <w:r>
        <w:t xml:space="preserve"> </w:t>
      </w:r>
      <w:r>
        <w:rPr/>
        <w:t>The golden altar he placed in front of the curtain, inside the Trysting tent,</w:t>
      </w:r>
      <w:r>
        <w:t xml:space="preserve"> </w:t>
      </w:r>
      <w:r>
        <w:rPr>
          <w:b/>
          <w:color w:val="606060"/>
          <w:vertAlign w:val="superscript"/>
        </w:rPr>
        <w:t>27</w:t>
      </w:r>
      <w:r>
        <w:t xml:space="preserve"> </w:t>
      </w:r>
      <w:r>
        <w:rPr/>
        <w:t>burning incense of fragrant spices on it (as the Eternal had given orders to Moses).</w:t>
      </w:r>
      <w:r>
        <w:t xml:space="preserve"> </w:t>
      </w:r>
      <w:r>
        <w:rPr>
          <w:b/>
          <w:color w:val="606060"/>
          <w:vertAlign w:val="superscript"/>
        </w:rPr>
        <w:t>28</w:t>
      </w:r>
      <w:r>
        <w:t xml:space="preserve"> </w:t>
      </w:r>
      <w:r>
        <w:rPr/>
        <w:t>He hung the curtain at the entrance of the Dwelling.</w:t>
      </w:r>
      <w:r>
        <w:t xml:space="preserve"> </w:t>
      </w:r>
      <w:r>
        <w:rPr>
          <w:b/>
          <w:color w:val="606060"/>
          <w:vertAlign w:val="superscript"/>
        </w:rPr>
        <w:t>29</w:t>
      </w:r>
      <w:r>
        <w:t xml:space="preserve"> </w:t>
      </w:r>
      <w:r>
        <w:rPr/>
        <w:t>And at the entrance of the Dwelling in the Trysting tent, he placed the altar of burnt-offering, offering on it the burnt-offering and the cereal offering (as the Eternal had given orders to Moses).</w:t>
      </w:r>
      <w:r>
        <w:t xml:space="preserve"> </w:t>
      </w:r>
      <w:r>
        <w:rPr>
          <w:b/>
          <w:color w:val="606060"/>
          <w:vertAlign w:val="superscript"/>
        </w:rPr>
        <w:t>30</w:t>
      </w:r>
      <w:r>
        <w:t xml:space="preserve"> </w:t>
      </w:r>
      <w:r>
        <w:rPr/>
        <w:t>The bath he placed between the Trysting tent and the altar, filling it with water for washing;</w:t>
      </w:r>
      <w:r>
        <w:t xml:space="preserve"> </w:t>
      </w:r>
      <w:r>
        <w:rPr>
          <w:b/>
          <w:color w:val="606060"/>
          <w:vertAlign w:val="superscript"/>
        </w:rPr>
        <w:t>31</w:t>
      </w:r>
      <w:r>
        <w:t xml:space="preserve"> </w:t>
      </w:r>
      <w:r>
        <w:rPr/>
        <w:t>it was there that Moses and Aaron and his sons washed their hands and feet,</w:t>
      </w:r>
      <w:r>
        <w:t xml:space="preserve"> </w:t>
      </w:r>
      <w:r>
        <w:rPr>
          <w:b/>
          <w:color w:val="606060"/>
          <w:vertAlign w:val="superscript"/>
        </w:rPr>
        <w:t>32</w:t>
      </w:r>
      <w:r>
        <w:t xml:space="preserve"> </w:t>
      </w:r>
      <w:r>
        <w:rPr/>
        <w:t>washing whenever they entered the Trysting tent or whenever they approached the altar (as the Eternal had given orders to Moses).</w:t>
      </w:r>
      <w:r>
        <w:t xml:space="preserve"> </w:t>
      </w:r>
      <w:r>
        <w:rPr>
          <w:b/>
          <w:color w:val="606060"/>
          <w:vertAlign w:val="superscript"/>
        </w:rPr>
        <w:t>33</w:t>
      </w:r>
      <w:r>
        <w:t xml:space="preserve"> </w:t>
      </w:r>
      <w:r>
        <w:rPr/>
        <w:t>He then erected the courtyard round the Dwelling and the altar, hanging the veil at the entrance of the courtyard. Thus did Moses finish the work.</w:t>
      </w:r>
    </w:p>
    <w:p>
      <w:pPr>
        <w:ind w:firstLine="432"/>
      </w:pPr>
      <w:r>
        <w:rPr>
          <w:b/>
          <w:color w:val="606060"/>
          <w:vertAlign w:val="superscript"/>
        </w:rPr>
        <w:t>34</w:t>
      </w:r>
      <w:r>
        <w:t xml:space="preserve"> </w:t>
      </w:r>
      <w:r>
        <w:rPr/>
        <w:t>Then the cloud covered the Trysting tent, and the radiant majesty of the Eternal filled the Dwelling;</w:t>
      </w:r>
      <w:r>
        <w:t xml:space="preserve"> </w:t>
      </w:r>
      <w:r>
        <w:rPr>
          <w:b/>
          <w:color w:val="606060"/>
          <w:vertAlign w:val="superscript"/>
        </w:rPr>
        <w:t>35</w:t>
      </w:r>
      <w:r>
        <w:t xml:space="preserve"> </w:t>
      </w:r>
      <w:r>
        <w:rPr/>
        <w:t>Moses could not enter the Trysting tent, because the cloud hung over it, and the radiance of the Eternal filled the Dwelling.</w:t>
      </w:r>
      <w:r>
        <w:t xml:space="preserve"> </w:t>
      </w:r>
      <w:r>
        <w:rPr>
          <w:b/>
          <w:color w:val="606060"/>
          <w:vertAlign w:val="superscript"/>
        </w:rPr>
        <w:t>36</w:t>
      </w:r>
      <w:r>
        <w:t xml:space="preserve"> </w:t>
      </w:r>
      <w:r>
        <w:rPr/>
        <w:t>Whenever the cloud was raised from the Dwelling, the Israelites used to march ahead on their route;</w:t>
      </w:r>
      <w:r>
        <w:t xml:space="preserve"> </w:t>
      </w:r>
      <w:r>
        <w:rPr>
          <w:b/>
          <w:color w:val="606060"/>
          <w:vertAlign w:val="superscript"/>
        </w:rPr>
        <w:t>37</w:t>
      </w:r>
      <w:r>
        <w:t xml:space="preserve"> </w:t>
      </w:r>
      <w:r>
        <w:rPr/>
        <w:t>but if the cloud did not lift, they never moved till the day it did lift.</w:t>
      </w:r>
      <w:r>
        <w:t xml:space="preserve"> </w:t>
      </w:r>
      <w:r>
        <w:rPr>
          <w:b/>
          <w:color w:val="606060"/>
          <w:vertAlign w:val="superscript"/>
        </w:rPr>
        <w:t>38</w:t>
      </w:r>
      <w:r>
        <w:t xml:space="preserve"> </w:t>
      </w:r>
      <w:r>
        <w:rPr/>
        <w:t>The cloud of the Eternal rested on the Dwelling by day, and there was fire in the cloud at night, as all the house of Israel saw, along their route.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