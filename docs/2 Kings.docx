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KINGS</w:t>
      </w:r>
    </w:p>
    <w:p>
      <w:pPr>
        <w:pStyle w:val="Heading1"/>
      </w:pPr>
      <w:r>
        <w:t>Chapter 1</w:t>
      </w:r>
    </w:p>
    <w:p>
      <w:pPr>
        <w:ind w:firstLine="432"/>
      </w:pPr>
      <w:r>
        <w:rPr>
          <w:b/>
          <w:color w:val="606060"/>
          <w:vertAlign w:val="superscript"/>
        </w:rPr>
        <w:t>1</w:t>
      </w:r>
      <w:r>
        <w:t xml:space="preserve"> </w:t>
      </w:r>
      <w:r>
        <w:rPr/>
        <w:t>[[After Ahab's death Moab rebelled against Israel.]]</w:t>
      </w:r>
      <w:r>
        <w:t xml:space="preserve"> </w:t>
      </w:r>
      <w:r>
        <w:rPr>
          <w:b/>
          <w:color w:val="606060"/>
          <w:vertAlign w:val="superscript"/>
        </w:rPr>
        <w:t>2</w:t>
      </w:r>
      <w:r>
        <w:t xml:space="preserve"> </w:t>
      </w:r>
      <w:r>
        <w:rPr/>
        <w:t>Ahaziah, who had fallen through the lattice in his upper chamber in Samaria, was lying ill; so he sent messengers with orders to find out from Baal-zebub the god of Ekron whether he would recover from his illness.</w:t>
      </w:r>
      <w:r>
        <w:t xml:space="preserve"> </w:t>
      </w:r>
      <w:r>
        <w:rPr>
          <w:b/>
          <w:color w:val="606060"/>
          <w:vertAlign w:val="superscript"/>
        </w:rPr>
        <w:t>3</w:t>
      </w:r>
      <w:r>
        <w:t xml:space="preserve"> </w:t>
      </w:r>
      <w:r>
        <w:rPr/>
        <w:t>The angel of the Eternal told Elijah the Tishbite to go and meet the messengers of the king of Samaria and ask them, “Is it because there is no God in Israel that you are going to consult Baal-zebub the god of Ekron?”</w:t>
      </w:r>
      <w:r>
        <w:t xml:space="preserve"> </w:t>
      </w:r>
      <w:r>
        <w:rPr>
          <w:b/>
          <w:color w:val="606060"/>
          <w:vertAlign w:val="superscript"/>
        </w:rPr>
        <w:t>4</w:t>
      </w:r>
      <w:r>
        <w:t xml:space="preserve"> </w:t>
      </w:r>
      <w:r>
        <w:rPr/>
        <w:t>Elijah was to give them this answer from the Eternal for the king, “You shall never leave the bed to which you have taken; you must die.” Elijah then left them.</w:t>
      </w:r>
    </w:p>
    <w:p>
      <w:pPr>
        <w:ind w:firstLine="432"/>
      </w:pPr>
      <w:r>
        <w:rPr>
          <w:b/>
          <w:color w:val="606060"/>
          <w:vertAlign w:val="superscript"/>
        </w:rPr>
        <w:t>5</w:t>
      </w:r>
      <w:r>
        <w:t xml:space="preserve"> </w:t>
      </w:r>
      <w:r>
        <w:rPr/>
        <w:t>And when the messengers returned to the king, he asked why they had come back.</w:t>
      </w:r>
      <w:r>
        <w:t xml:space="preserve"> </w:t>
      </w:r>
      <w:r>
        <w:rPr>
          <w:b/>
          <w:color w:val="606060"/>
          <w:vertAlign w:val="superscript"/>
        </w:rPr>
        <w:t>6</w:t>
      </w:r>
      <w:r>
        <w:t xml:space="preserve"> </w:t>
      </w:r>
      <w:r>
        <w:rPr/>
        <w:t>They told him that a man had come up to meet them and said, “Go back to the king who sent you and tell him this from the Eternal: ‘Is it because there is no God in Israel that you send to consult Baal-zebub the god of Ekron? For this you shall never leave the bed to which you have taken; you must die.’”</w:t>
      </w:r>
      <w:r>
        <w:t xml:space="preserve"> </w:t>
      </w:r>
      <w:r>
        <w:rPr>
          <w:b/>
          <w:color w:val="606060"/>
          <w:vertAlign w:val="superscript"/>
        </w:rPr>
        <w:t>7</w:t>
      </w:r>
      <w:r>
        <w:t xml:space="preserve"> </w:t>
      </w:r>
      <w:r>
        <w:rPr/>
        <w:t>The king asked, “This man who came up to meet you and spoke to you, what was he like?”</w:t>
      </w:r>
      <w:r>
        <w:t xml:space="preserve"> </w:t>
      </w:r>
      <w:r>
        <w:rPr>
          <w:b/>
          <w:color w:val="606060"/>
          <w:vertAlign w:val="superscript"/>
        </w:rPr>
        <w:t>8</w:t>
      </w:r>
      <w:r>
        <w:t xml:space="preserve"> </w:t>
      </w:r>
      <w:r>
        <w:rPr/>
        <w:t>They said, “He wore a mantle of hair, with a waist-cloth of leather round his middle.” “It is Elijah the Tishbite,” said the king,</w:t>
      </w:r>
      <w:r>
        <w:t xml:space="preserve"> </w:t>
      </w:r>
      <w:r>
        <w:rPr>
          <w:b/>
          <w:color w:val="606060"/>
          <w:vertAlign w:val="superscript"/>
        </w:rPr>
        <w:t>9</w:t>
      </w:r>
      <w:r>
        <w:t xml:space="preserve"> </w:t>
      </w:r>
      <w:r>
        <w:rPr/>
        <w:t>and he despatched a captain with his fifty men to seize him. Elijah was sitting on the top of a hill; so the captain went up and said to him, “0 man of God, the king orders you to come down.”</w:t>
      </w:r>
      <w:r>
        <w:t xml:space="preserve"> </w:t>
      </w:r>
      <w:r>
        <w:rPr>
          <w:b/>
          <w:color w:val="606060"/>
          <w:vertAlign w:val="superscript"/>
        </w:rPr>
        <w:t>10</w:t>
      </w:r>
      <w:r>
        <w:t xml:space="preserve"> </w:t>
      </w:r>
      <w:r>
        <w:rPr/>
        <w:t>“If I am a man of God,” answered Elijah, “let fire fall from heaven and destroy you and your fifty men.” Down fell fire from heaven, destroying him and his fifty men.</w:t>
      </w:r>
      <w:r>
        <w:t xml:space="preserve"> </w:t>
      </w:r>
      <w:r>
        <w:rPr>
          <w:b/>
          <w:color w:val="606060"/>
          <w:vertAlign w:val="superscript"/>
        </w:rPr>
        <w:t>11</w:t>
      </w:r>
      <w:r>
        <w:t xml:space="preserve"> </w:t>
      </w:r>
      <w:r>
        <w:rPr/>
        <w:t>Once more the king despatched another captain with his fifty men. He went up and said, “O man of God, this is the king’s order: Come down at once.”</w:t>
      </w:r>
      <w:r>
        <w:t xml:space="preserve"> </w:t>
      </w:r>
      <w:r>
        <w:rPr>
          <w:b/>
          <w:color w:val="606060"/>
          <w:vertAlign w:val="superscript"/>
        </w:rPr>
        <w:t>12</w:t>
      </w:r>
      <w:r>
        <w:t xml:space="preserve"> </w:t>
      </w:r>
      <w:r>
        <w:rPr/>
        <w:t>“If I am a man of God,” Elijah said to them, “let fire fall from heaven and destroy you and your fifty men.” Down fell God's fire from heaven, destroying him and his fifty men.</w:t>
      </w:r>
      <w:r>
        <w:t xml:space="preserve"> </w:t>
      </w:r>
      <w:r>
        <w:rPr>
          <w:b/>
          <w:color w:val="606060"/>
          <w:vertAlign w:val="superscript"/>
        </w:rPr>
        <w:t>13</w:t>
      </w:r>
      <w:r>
        <w:t xml:space="preserve"> </w:t>
      </w:r>
      <w:r>
        <w:rPr/>
        <w:t>Again the king sent a third captain with his fifty men. The third captain went up and fell on his knees before Elijah, beseeching him, “O man of God, pray spare my life and the lives of these fifty men, your servants.</w:t>
      </w:r>
      <w:r>
        <w:t xml:space="preserve"> </w:t>
      </w:r>
      <w:r>
        <w:rPr>
          <w:b/>
          <w:color w:val="606060"/>
          <w:vertAlign w:val="superscript"/>
        </w:rPr>
        <w:t>14</w:t>
      </w:r>
      <w:r>
        <w:t xml:space="preserve"> </w:t>
      </w:r>
      <w:r>
        <w:rPr/>
        <w:t>Fire fell from heaven, destroying the two former captains and their companies; now spare my life.”</w:t>
      </w:r>
      <w:r>
        <w:t xml:space="preserve"> </w:t>
      </w:r>
      <w:r>
        <w:rPr>
          <w:b/>
          <w:color w:val="606060"/>
          <w:vertAlign w:val="superscript"/>
        </w:rPr>
        <w:t>15</w:t>
      </w:r>
      <w:r>
        <w:t xml:space="preserve"> </w:t>
      </w:r>
      <w:r>
        <w:rPr/>
        <w:t>So the angel of the Eternal said to Elijah, “Go down along with him; have no fear of him.” He rose and went down along with him to the king,</w:t>
      </w:r>
      <w:r>
        <w:t xml:space="preserve"> </w:t>
      </w:r>
      <w:r>
        <w:rPr>
          <w:b/>
          <w:color w:val="606060"/>
          <w:vertAlign w:val="superscript"/>
        </w:rPr>
        <w:t>16</w:t>
      </w:r>
      <w:r>
        <w:t xml:space="preserve"> </w:t>
      </w:r>
      <w:r>
        <w:rPr/>
        <w:t>telling the king this message from the Eternal: “Since you sent messengers to consult Baal-zebub the god of Ekron, you shall never leave the bed to which you have taken; you must die.”</w:t>
      </w:r>
      <w:r>
        <w:t xml:space="preserve"> </w:t>
      </w:r>
      <w:r>
        <w:rPr>
          <w:b/>
          <w:color w:val="606060"/>
          <w:vertAlign w:val="superscript"/>
        </w:rPr>
        <w:t>17</w:t>
      </w:r>
      <w:r>
        <w:t xml:space="preserve"> </w:t>
      </w:r>
      <w:r>
        <w:rPr/>
        <w:t>And die he did, exactly as the Eternal had predicted by Elijah.</w:t>
      </w:r>
    </w:p>
    <w:p>
      <w:pPr>
        <w:ind w:firstLine="432"/>
      </w:pPr>
      <w:r>
        <w:rPr>
          <w:b/>
          <w:color w:val="606060"/>
          <w:vertAlign w:val="superscript"/>
        </w:rPr>
        <w:t>18</w:t>
      </w:r>
      <w:r>
        <w:t xml:space="preserve"> </w:t>
      </w:r>
      <w:r>
        <w:rPr/>
        <w:t>The rest of the acts done by Ahaziah, are they not described in the book of the Annals of the Kings of Israel?</w:t>
      </w:r>
      <w:r>
        <w:t xml:space="preserve"> </w:t>
      </w:r>
      <w:r>
        <w:rPr>
          <w:b/>
          <w:color w:val="606060"/>
          <w:vertAlign w:val="superscript"/>
        </w:rPr>
        <w:t>17</w:t>
      </w:r>
      <w:r>
        <w:t xml:space="preserve"> </w:t>
      </w:r>
      <w:r>
        <w:rPr/>
        <w:t>Jehoram his brother began to reign instead of him, as he had no son (in the second year of Jehoram the son of Jehoshaphat king of Judah).</w:t>
      </w:r>
    </w:p>
    <w:p>
      <w:pPr>
        <w:pStyle w:val="Heading1"/>
      </w:pPr>
      <w:r>
        <w:t>Chapter 2</w:t>
      </w:r>
    </w:p>
    <w:p>
      <w:pPr>
        <w:ind w:firstLine="432"/>
      </w:pPr>
      <w:r>
        <w:rPr>
          <w:b/>
          <w:color w:val="606060"/>
          <w:vertAlign w:val="superscript"/>
        </w:rPr>
        <w:t>1</w:t>
      </w:r>
      <w:r>
        <w:t xml:space="preserve"> </w:t>
      </w:r>
      <w:r>
        <w:rPr/>
        <w:t>Now when the Eternal was about to take up Elijah by a whirlwind into heaven, Elijah was leaving Gilgal along with Elisha;</w:t>
      </w:r>
      <w:r>
        <w:t xml:space="preserve"> </w:t>
      </w:r>
      <w:r>
        <w:rPr>
          <w:b/>
          <w:color w:val="606060"/>
          <w:vertAlign w:val="superscript"/>
        </w:rPr>
        <w:t>2</w:t>
      </w:r>
      <w:r>
        <w:t xml:space="preserve"> </w:t>
      </w:r>
      <w:r>
        <w:rPr/>
        <w:t>he said to Elisha, “Pray remain here, for the Eternal sends me as far as Bethel.” But Elisha answered, “As the Eternal lives and as you live, I will not leave you.” So down they went to Bethel.</w:t>
      </w:r>
      <w:r>
        <w:t xml:space="preserve"> </w:t>
      </w:r>
      <w:r>
        <w:rPr>
          <w:b/>
          <w:color w:val="606060"/>
          <w:vertAlign w:val="superscript"/>
        </w:rPr>
        <w:t>3</w:t>
      </w:r>
      <w:r>
        <w:t xml:space="preserve"> </w:t>
      </w:r>
      <w:r>
        <w:rPr/>
        <w:t>The guild of prophets at Bethel came out and asked Elisha, “Do you know that the Eternal is taking away your lord and master today?” “Yes,” he answered; “only hold your tongues.”</w:t>
      </w:r>
      <w:r>
        <w:t xml:space="preserve"> </w:t>
      </w:r>
      <w:r>
        <w:rPr>
          <w:b/>
          <w:color w:val="606060"/>
          <w:vertAlign w:val="superscript"/>
        </w:rPr>
        <w:t>4</w:t>
      </w:r>
      <w:r>
        <w:t xml:space="preserve"> </w:t>
      </w:r>
      <w:r>
        <w:rPr/>
        <w:t>Elijah said to him, “Pray remain here, Elisha, for the Eternal sends me to Jericho.” “As the Eternal lives, and as you live,” he said, “I will not leave you.” So to Jericho they went.</w:t>
      </w:r>
      <w:r>
        <w:t xml:space="preserve"> </w:t>
      </w:r>
      <w:r>
        <w:rPr>
          <w:b/>
          <w:color w:val="606060"/>
          <w:vertAlign w:val="superscript"/>
        </w:rPr>
        <w:t>5</w:t>
      </w:r>
      <w:r>
        <w:t xml:space="preserve"> </w:t>
      </w:r>
      <w:r>
        <w:rPr/>
        <w:t>The guild of prophets at Jericho came out and asked Elisha, “Do you know that the Eternal is taking away your lord and master to-day?” “Yes,” he answered, “only hold your tongues.” Elijah said to him,</w:t>
      </w:r>
      <w:r>
        <w:t xml:space="preserve"> </w:t>
      </w:r>
      <w:r>
        <w:rPr>
          <w:b/>
          <w:color w:val="606060"/>
          <w:vertAlign w:val="superscript"/>
        </w:rPr>
        <w:t>6</w:t>
      </w:r>
      <w:r>
        <w:t xml:space="preserve"> </w:t>
      </w:r>
      <w:r>
        <w:rPr/>
        <w:t>“Pray remain here, for the Eternal sends me to the Jordan.” “As the Eternal lives and as you live,” he answered, “I will not leave you.” So the two of them went on.</w:t>
      </w:r>
      <w:r>
        <w:t xml:space="preserve"> </w:t>
      </w:r>
      <w:r>
        <w:rPr>
          <w:b/>
          <w:color w:val="606060"/>
          <w:vertAlign w:val="superscript"/>
        </w:rPr>
        <w:t>7</w:t>
      </w:r>
      <w:r>
        <w:t xml:space="preserve"> </w:t>
      </w:r>
      <w:r>
        <w:rPr/>
        <w:t>Fifty members of the guild went and stood opposite them at a distance, as the two of them were standing beside the Jordan;</w:t>
      </w:r>
      <w:r>
        <w:t xml:space="preserve"> </w:t>
      </w:r>
      <w:r>
        <w:rPr>
          <w:b/>
          <w:color w:val="606060"/>
          <w:vertAlign w:val="superscript"/>
        </w:rPr>
        <w:t>8</w:t>
      </w:r>
      <w:r>
        <w:t xml:space="preserve"> </w:t>
      </w:r>
      <w:r>
        <w:rPr/>
        <w:t>Elijah, rolling up his mantle, struck the water till it parted right and left, so that they could cross on dry ground.</w:t>
      </w:r>
    </w:p>
    <w:p>
      <w:pPr>
        <w:ind w:firstLine="432"/>
      </w:pPr>
      <w:r>
        <w:rPr>
          <w:b/>
          <w:color w:val="606060"/>
          <w:vertAlign w:val="superscript"/>
        </w:rPr>
        <w:t>9</w:t>
      </w:r>
      <w:r>
        <w:t xml:space="preserve"> </w:t>
      </w:r>
      <w:r>
        <w:rPr/>
        <w:t>When they had crossed, Elijah said to Elisha, “Before I am taken from you, ask me for something.” Elisha answered, “Let me fall heir to your spirit.”</w:t>
      </w:r>
      <w:r>
        <w:t xml:space="preserve"> </w:t>
      </w:r>
      <w:r>
        <w:rPr>
          <w:b/>
          <w:color w:val="606060"/>
          <w:vertAlign w:val="superscript"/>
        </w:rPr>
        <w:t>10</w:t>
      </w:r>
      <w:r>
        <w:t xml:space="preserve"> </w:t>
      </w:r>
      <w:r>
        <w:rPr/>
        <w:t>“You have asked something hard,” said Elijah; “if you see me when I am being taken from you, it shall be yours, but not if you fail to see me.”</w:t>
      </w:r>
      <w:r>
        <w:t xml:space="preserve"> </w:t>
      </w:r>
      <w:r>
        <w:rPr>
          <w:b/>
          <w:color w:val="606060"/>
          <w:vertAlign w:val="superscript"/>
        </w:rPr>
        <w:t>11</w:t>
      </w:r>
      <w:r>
        <w:t xml:space="preserve"> </w:t>
      </w:r>
      <w:r>
        <w:rPr/>
        <w:t>Suddenly, as they walked and talked, a chariot of fire with horses of fire drove between them, and Elijah went up by a whirlwind into heaven.</w:t>
      </w:r>
      <w:r>
        <w:t xml:space="preserve"> </w:t>
      </w:r>
      <w:r>
        <w:rPr>
          <w:b/>
          <w:color w:val="606060"/>
          <w:vertAlign w:val="superscript"/>
        </w:rPr>
        <w:t>12</w:t>
      </w:r>
      <w:r>
        <w:t xml:space="preserve"> </w:t>
      </w:r>
      <w:r>
        <w:rPr/>
        <w:t>When Elisha saw this he cried, “My father, my father! worth chariots and horsemen to Israel!” Losing sight of him, Elisha seized his clothes and tore them in two.</w:t>
      </w:r>
      <w:r>
        <w:t xml:space="preserve"> </w:t>
      </w:r>
      <w:r>
        <w:rPr>
          <w:b/>
          <w:color w:val="606060"/>
          <w:vertAlign w:val="superscript"/>
        </w:rPr>
        <w:t>13</w:t>
      </w:r>
      <w:r>
        <w:t xml:space="preserve"> </w:t>
      </w:r>
      <w:r>
        <w:rPr/>
        <w:t>Then, lifting the mantle which had fallen from Elijah, he went back and stood on the bank of the Jordan;</w:t>
      </w:r>
      <w:r>
        <w:t xml:space="preserve"> </w:t>
      </w:r>
      <w:r>
        <w:rPr>
          <w:b/>
          <w:color w:val="606060"/>
          <w:vertAlign w:val="superscript"/>
        </w:rPr>
        <w:t>14</w:t>
      </w:r>
      <w:r>
        <w:t xml:space="preserve"> </w:t>
      </w:r>
      <w:r>
        <w:rPr/>
        <w:t>taking the mantle which had fallen from Elijah he struck the water, crying, “Where is the Eternal, the God of Elijah?” And, when he struck the water, it parted right and left, so that Elisha could cross.</w:t>
      </w:r>
    </w:p>
    <w:p>
      <w:pPr>
        <w:ind w:firstLine="432"/>
      </w:pPr>
      <w:r>
        <w:rPr>
          <w:b/>
          <w:color w:val="606060"/>
          <w:vertAlign w:val="superscript"/>
        </w:rPr>
        <w:t>15</w:t>
      </w:r>
      <w:r>
        <w:t xml:space="preserve"> </w:t>
      </w:r>
      <w:r>
        <w:rPr/>
        <w:t>When the guild of prophets opposite saw him, they said, “The spirit of Elijah rests on Elisha!” They came forward to meet him and bowed before him to the ground.</w:t>
      </w:r>
      <w:r>
        <w:t xml:space="preserve"> </w:t>
      </w:r>
      <w:r>
        <w:rPr>
          <w:b/>
          <w:color w:val="606060"/>
          <w:vertAlign w:val="superscript"/>
        </w:rPr>
        <w:t>16</w:t>
      </w:r>
      <w:r>
        <w:t xml:space="preserve"> </w:t>
      </w:r>
      <w:r>
        <w:rPr/>
        <w:t>Then they said, “Your servants here have fifty stalwart men; pray let them go in search of your master, lest the spirit of the Eternal perhaps has caught him away and dropped him on some hill or in some valley.” Elisha refused.</w:t>
      </w:r>
      <w:r>
        <w:t xml:space="preserve"> </w:t>
      </w:r>
      <w:r>
        <w:rPr>
          <w:b/>
          <w:color w:val="606060"/>
          <w:vertAlign w:val="superscript"/>
        </w:rPr>
        <w:t>17</w:t>
      </w:r>
      <w:r>
        <w:t xml:space="preserve"> </w:t>
      </w:r>
      <w:r>
        <w:rPr/>
        <w:t>But, as they pressed him till he was ashamed, he agreed. So they sent fifty men, who searched for three days and failed to find him.</w:t>
      </w:r>
      <w:r>
        <w:t xml:space="preserve"> </w:t>
      </w:r>
      <w:r>
        <w:rPr>
          <w:b/>
          <w:color w:val="606060"/>
          <w:vertAlign w:val="superscript"/>
        </w:rPr>
        <w:t>18</w:t>
      </w:r>
      <w:r>
        <w:t xml:space="preserve"> </w:t>
      </w:r>
      <w:r>
        <w:rPr/>
        <w:t>When they came back to Elisha, who was still staying at Jericho, he said to them, “Did I not tell you not to go?”</w:t>
      </w:r>
    </w:p>
    <w:p>
      <w:pPr>
        <w:ind w:firstLine="432"/>
      </w:pPr>
      <w:r>
        <w:rPr>
          <w:b/>
          <w:color w:val="606060"/>
          <w:vertAlign w:val="superscript"/>
        </w:rPr>
        <w:t>19</w:t>
      </w:r>
      <w:r>
        <w:t xml:space="preserve"> </w:t>
      </w:r>
      <w:r>
        <w:rPr/>
        <w:t>The townsmen said to Elisha, “The situation of this town is delightful, as my lord sees, but the water is bad and it causes miscarriages.”</w:t>
      </w:r>
      <w:r>
        <w:t xml:space="preserve"> </w:t>
      </w:r>
      <w:r>
        <w:rPr>
          <w:b/>
          <w:color w:val="606060"/>
          <w:vertAlign w:val="superscript"/>
        </w:rPr>
        <w:t>20</w:t>
      </w:r>
      <w:r>
        <w:t xml:space="preserve"> </w:t>
      </w:r>
      <w:r>
        <w:rPr/>
        <w:t>“Bring me a new flask,” said Elisha, “and put in some salt.” They did so.</w:t>
      </w:r>
      <w:r>
        <w:t xml:space="preserve"> </w:t>
      </w:r>
      <w:r>
        <w:rPr>
          <w:b/>
          <w:color w:val="606060"/>
          <w:vertAlign w:val="superscript"/>
        </w:rPr>
        <w:t>21</w:t>
      </w:r>
      <w:r>
        <w:t xml:space="preserve"> </w:t>
      </w:r>
      <w:r>
        <w:rPr/>
        <w:t>Then he went to the source of their water-supply and, throwing salt in, he uttered this word from the Eternal, “I hereby heal these waters; never again shall they cause death or miscarriages.”</w:t>
      </w:r>
      <w:r>
        <w:t xml:space="preserve"> </w:t>
      </w:r>
      <w:r>
        <w:rPr>
          <w:b/>
          <w:color w:val="606060"/>
          <w:vertAlign w:val="superscript"/>
        </w:rPr>
        <w:t>22</w:t>
      </w:r>
      <w:r>
        <w:t xml:space="preserve"> </w:t>
      </w:r>
      <w:r>
        <w:rPr/>
        <w:t>To this day the waters remain healed, exactly as Elisha said.</w:t>
      </w:r>
    </w:p>
    <w:p>
      <w:pPr>
        <w:ind w:firstLine="432"/>
      </w:pPr>
      <w:r>
        <w:rPr>
          <w:b/>
          <w:color w:val="606060"/>
          <w:vertAlign w:val="superscript"/>
        </w:rPr>
        <w:t>23</w:t>
      </w:r>
      <w:r>
        <w:t xml:space="preserve"> </w:t>
      </w:r>
      <w:r>
        <w:rPr/>
        <w:t>On his way to Bethel, as he was walking up the road, some small boys from the town mocked him, crying, “Walk up, baldhead! Walk up, baldhead!”</w:t>
      </w:r>
      <w:r>
        <w:t xml:space="preserve"> </w:t>
      </w:r>
      <w:r>
        <w:rPr>
          <w:b/>
          <w:color w:val="606060"/>
          <w:vertAlign w:val="superscript"/>
        </w:rPr>
        <w:t>24</w:t>
      </w:r>
      <w:r>
        <w:t xml:space="preserve"> </w:t>
      </w:r>
      <w:r>
        <w:rPr/>
        <w:t>When he looked round and saw them, he cursed them in the name of the Eternal; two she-bears came out of the wood and mangled forty-two of the boys.</w:t>
      </w:r>
      <w:r>
        <w:t xml:space="preserve"> </w:t>
      </w:r>
      <w:r>
        <w:rPr>
          <w:b/>
          <w:color w:val="606060"/>
          <w:vertAlign w:val="superscript"/>
        </w:rPr>
        <w:t>25</w:t>
      </w:r>
      <w:r>
        <w:t xml:space="preserve"> </w:t>
      </w:r>
      <w:r>
        <w:rPr/>
        <w:t>From Bethel he went on to mount Karmel, and then made his way back to Samaria.</w:t>
      </w:r>
    </w:p>
    <w:p>
      <w:pPr>
        <w:pStyle w:val="Heading1"/>
      </w:pPr>
      <w:r>
        <w:t>Chapter 3</w:t>
      </w:r>
    </w:p>
    <w:p>
      <w:pPr>
        <w:ind w:firstLine="432"/>
      </w:pPr>
      <w:r>
        <w:rPr>
          <w:b/>
          <w:color w:val="606060"/>
          <w:vertAlign w:val="superscript"/>
        </w:rPr>
        <w:t>1</w:t>
      </w:r>
      <w:r>
        <w:t xml:space="preserve"> </w:t>
      </w:r>
      <w:r>
        <w:rPr/>
        <w:t>In the eighteenth year of Jehoshaphat king of Judah, Jehoram the son of Ahab began to reign over Israel in Samaria, and he reigned for twelve years.</w:t>
      </w:r>
      <w:r>
        <w:t xml:space="preserve"> </w:t>
      </w:r>
      <w:r>
        <w:rPr>
          <w:b/>
          <w:color w:val="606060"/>
          <w:vertAlign w:val="superscript"/>
        </w:rPr>
        <w:t>2</w:t>
      </w:r>
      <w:r>
        <w:t xml:space="preserve"> </w:t>
      </w:r>
      <w:r>
        <w:rPr/>
        <w:t>He did what was evil in the sight of the Eternal, though not like his father and his mother, for he removed the obelisk of Baal which his father had made.</w:t>
      </w:r>
      <w:r>
        <w:t xml:space="preserve"> </w:t>
      </w:r>
      <w:r>
        <w:rPr>
          <w:b/>
          <w:color w:val="606060"/>
          <w:vertAlign w:val="superscript"/>
        </w:rPr>
        <w:t>3</w:t>
      </w:r>
      <w:r>
        <w:t xml:space="preserve"> </w:t>
      </w:r>
      <w:r>
        <w:rPr/>
        <w:t>Still, he adhered to the sin by which Jeroboam the son of Nebat had led Israel into sin; he never broke away from that.</w:t>
      </w:r>
    </w:p>
    <w:p>
      <w:pPr>
        <w:ind w:firstLine="432"/>
      </w:pPr>
      <w:r>
        <w:rPr>
          <w:b/>
          <w:color w:val="606060"/>
          <w:vertAlign w:val="superscript"/>
        </w:rPr>
        <w:t>4</w:t>
      </w:r>
      <w:r>
        <w:t xml:space="preserve"> </w:t>
      </w:r>
      <w:r>
        <w:rPr/>
        <w:t>Mesha king of Moab was a sheep-master; he used to pay tribute to the king of Israel, the fleeces of a hundred thousand sheep and a hundred thousand rams.</w:t>
      </w:r>
      <w:r>
        <w:t xml:space="preserve"> </w:t>
      </w:r>
      <w:r>
        <w:rPr>
          <w:b/>
          <w:color w:val="606060"/>
          <w:vertAlign w:val="superscript"/>
        </w:rPr>
        <w:t>5</w:t>
      </w:r>
      <w:r>
        <w:t xml:space="preserve"> </w:t>
      </w:r>
      <w:r>
        <w:rPr/>
        <w:t>But after Ahab died, the king of Moab rebelled against the king of Israel.</w:t>
      </w:r>
      <w:r>
        <w:t xml:space="preserve"> </w:t>
      </w:r>
      <w:r>
        <w:rPr>
          <w:b/>
          <w:color w:val="606060"/>
          <w:vertAlign w:val="superscript"/>
        </w:rPr>
        <w:t>6</w:t>
      </w:r>
      <w:r>
        <w:t xml:space="preserve"> </w:t>
      </w:r>
      <w:r>
        <w:rPr/>
        <w:t>Then king Jehoram left Samaria to muster all Israel;</w:t>
      </w:r>
      <w:r>
        <w:t xml:space="preserve"> </w:t>
      </w:r>
      <w:r>
        <w:rPr>
          <w:b/>
          <w:color w:val="606060"/>
          <w:vertAlign w:val="superscript"/>
        </w:rPr>
        <w:t>7</w:t>
      </w:r>
      <w:r>
        <w:t xml:space="preserve"> </w:t>
      </w:r>
      <w:r>
        <w:rPr/>
        <w:t>he also sent this message to Jehoshaphat the king of Judah: “The king of Moab has rebelled against me; will you join me in making war upon Moab?” “I will,” he answered; “I am one with you, my people are one with your people, my horses with your horses.”</w:t>
      </w:r>
      <w:r>
        <w:t xml:space="preserve"> </w:t>
      </w:r>
      <w:r>
        <w:rPr>
          <w:b/>
          <w:color w:val="606060"/>
          <w:vertAlign w:val="superscript"/>
        </w:rPr>
        <w:t>8</w:t>
      </w:r>
      <w:r>
        <w:t xml:space="preserve"> </w:t>
      </w:r>
      <w:r>
        <w:rPr/>
        <w:t>He added, “And how are we to march?” “By the desert of Edom,” said Jehoram.</w:t>
      </w:r>
      <w:r>
        <w:t xml:space="preserve"> </w:t>
      </w:r>
      <w:r>
        <w:rPr>
          <w:b/>
          <w:color w:val="606060"/>
          <w:vertAlign w:val="superscript"/>
        </w:rPr>
        <w:t>9</w:t>
      </w:r>
      <w:r>
        <w:t xml:space="preserve"> </w:t>
      </w:r>
      <w:r>
        <w:rPr/>
        <w:t>So the king of Israel started, with the king of Judah and the king of Edom, marching for seven days along a roundabout route, till the army and its train of beasts had no water.</w:t>
      </w:r>
      <w:r>
        <w:t xml:space="preserve"> </w:t>
      </w:r>
      <w:r>
        <w:rPr>
          <w:b/>
          <w:color w:val="606060"/>
          <w:vertAlign w:val="superscript"/>
        </w:rPr>
        <w:t>10</w:t>
      </w:r>
      <w:r>
        <w:t xml:space="preserve"> </w:t>
      </w:r>
      <w:r>
        <w:rPr/>
        <w:t>“Alas!” said the king of Israel, “here has the Eternal gathered three kings, only to put them into the hands of Moab!”</w:t>
      </w:r>
    </w:p>
    <w:p>
      <w:pPr>
        <w:ind w:firstLine="432"/>
      </w:pPr>
      <w:r>
        <w:rPr>
          <w:b/>
          <w:color w:val="606060"/>
          <w:vertAlign w:val="superscript"/>
        </w:rPr>
        <w:t>11</w:t>
      </w:r>
      <w:r>
        <w:t xml:space="preserve"> </w:t>
      </w:r>
      <w:r>
        <w:rPr/>
        <w:t>Jehoshaphat said, “Is there no prophet of the Eternal here, by whom we may consult the Eternal?” An officer of the king of Israel replied, “Elisha the son of Shaphat is here, who used to be servant to Elijah.”</w:t>
      </w:r>
      <w:r>
        <w:t xml:space="preserve"> </w:t>
      </w:r>
      <w:r>
        <w:rPr>
          <w:b/>
          <w:color w:val="606060"/>
          <w:vertAlign w:val="superscript"/>
        </w:rPr>
        <w:t>12</w:t>
      </w:r>
      <w:r>
        <w:t xml:space="preserve"> </w:t>
      </w:r>
      <w:r>
        <w:rPr/>
        <w:t>Said Jehoshaphat, “The word of the Eternal is with him.” So the king of Israel and Jehoshaphat and the king of Edom went to him.</w:t>
      </w:r>
      <w:r>
        <w:t xml:space="preserve"> </w:t>
      </w:r>
      <w:r>
        <w:rPr>
          <w:b/>
          <w:color w:val="606060"/>
          <w:vertAlign w:val="superscript"/>
        </w:rPr>
        <w:t>13</w:t>
      </w:r>
      <w:r>
        <w:t xml:space="preserve"> </w:t>
      </w:r>
      <w:r>
        <w:rPr/>
        <w:t>Elisha said to the king of Israel, “What have you to do with me? Away to the prophets of your father and the prophets of your mother!” The king of Israel protested, “No, it is the Eternal who has gathered us three kings, only to put us into the hands of Moab.”</w:t>
      </w:r>
      <w:r>
        <w:t xml:space="preserve"> </w:t>
      </w:r>
      <w:r>
        <w:rPr>
          <w:b/>
          <w:color w:val="606060"/>
          <w:vertAlign w:val="superscript"/>
        </w:rPr>
        <w:t>14</w:t>
      </w:r>
      <w:r>
        <w:t xml:space="preserve"> </w:t>
      </w:r>
      <w:r>
        <w:rPr/>
        <w:t>“As surely as the Eternal lives, whom I serve,” said Elisha, “were it not that I have some respect for Jehoshaphat the king of Judah here, I would not look your way, I would never notice you.</w:t>
      </w:r>
      <w:r>
        <w:t xml:space="preserve"> </w:t>
      </w:r>
      <w:r>
        <w:rPr>
          <w:b/>
          <w:color w:val="606060"/>
          <w:vertAlign w:val="superscript"/>
        </w:rPr>
        <w:t>15</w:t>
      </w:r>
      <w:r>
        <w:t xml:space="preserve"> </w:t>
      </w:r>
      <w:r>
        <w:rPr/>
        <w:t>However, bring me a minstrel” (for, whenever a minstrel played, he would fall into a trance from the Eternal).</w:t>
      </w:r>
      <w:r>
        <w:t xml:space="preserve"> </w:t>
      </w:r>
      <w:r>
        <w:rPr>
          <w:b/>
          <w:color w:val="606060"/>
          <w:vertAlign w:val="superscript"/>
        </w:rPr>
        <w:t>16</w:t>
      </w:r>
      <w:r>
        <w:t xml:space="preserve"> </w:t>
      </w:r>
      <w:r>
        <w:rPr/>
        <w:t>Then he uttered this word from the Eternal: “I will make this dry ravine pool after pool of water.</w:t>
      </w:r>
      <w:r>
        <w:t xml:space="preserve"> </w:t>
      </w:r>
      <w:r>
        <w:rPr>
          <w:b/>
          <w:color w:val="606060"/>
          <w:vertAlign w:val="superscript"/>
        </w:rPr>
        <w:t>17</w:t>
      </w:r>
      <w:r>
        <w:t xml:space="preserve"> </w:t>
      </w:r>
      <w:r>
        <w:rPr/>
        <w:t>For, the Eternal declares, though you see neither wind nor rain, this dry ravine shall be so full of water that you and your armies and your beasts shall all drink.</w:t>
      </w:r>
      <w:r>
        <w:t xml:space="preserve"> </w:t>
      </w:r>
      <w:r>
        <w:rPr>
          <w:b/>
          <w:color w:val="606060"/>
          <w:vertAlign w:val="superscript"/>
        </w:rPr>
        <w:t>18</w:t>
      </w:r>
      <w:r>
        <w:t xml:space="preserve"> </w:t>
      </w:r>
      <w:r>
        <w:rPr/>
        <w:t>So little is this to the Eternal, that he will also put the Moabites into your power;</w:t>
      </w:r>
      <w:r>
        <w:t xml:space="preserve"> </w:t>
      </w:r>
      <w:r>
        <w:rPr>
          <w:b/>
          <w:color w:val="606060"/>
          <w:vertAlign w:val="superscript"/>
        </w:rPr>
        <w:t>19</w:t>
      </w:r>
      <w:r>
        <w:t xml:space="preserve"> </w:t>
      </w:r>
      <w:r>
        <w:rPr/>
        <w:t>you shall storm every fortified town and fell every fruitful tree and stop every fountain and spoil every good field with stones.”</w:t>
      </w:r>
    </w:p>
    <w:p>
      <w:pPr>
        <w:ind w:firstLine="432"/>
      </w:pPr>
      <w:r>
        <w:rPr>
          <w:b/>
          <w:color w:val="606060"/>
          <w:vertAlign w:val="superscript"/>
        </w:rPr>
        <w:t>20</w:t>
      </w:r>
      <w:r>
        <w:t xml:space="preserve"> </w:t>
      </w:r>
      <w:r>
        <w:rPr/>
        <w:t>Next morning, about the hour for the morning sacrifice, water did come from the direction of Edom, till the country was full of water.</w:t>
      </w:r>
      <w:r>
        <w:t xml:space="preserve"> </w:t>
      </w:r>
      <w:r>
        <w:rPr>
          <w:b/>
          <w:color w:val="606060"/>
          <w:vertAlign w:val="superscript"/>
        </w:rPr>
        <w:t>21</w:t>
      </w:r>
      <w:r>
        <w:t xml:space="preserve"> </w:t>
      </w:r>
      <w:r>
        <w:rPr/>
        <w:t>Now, on hearing that the kings had marched to attack them, all the Moabites had been mustered, all at and above the age of bearing arms; they were posted on the frontier.</w:t>
      </w:r>
      <w:r>
        <w:t xml:space="preserve"> </w:t>
      </w:r>
      <w:r>
        <w:rPr>
          <w:b/>
          <w:color w:val="606060"/>
          <w:vertAlign w:val="superscript"/>
        </w:rPr>
        <w:t>22</w:t>
      </w:r>
      <w:r>
        <w:t xml:space="preserve"> </w:t>
      </w:r>
      <w:r>
        <w:rPr/>
        <w:t>When they rose in the morning, the sun was shining on the water, and, seeing the water in front of them as red as blood,</w:t>
      </w:r>
      <w:r>
        <w:t xml:space="preserve"> </w:t>
      </w:r>
      <w:r>
        <w:rPr>
          <w:b/>
          <w:color w:val="606060"/>
          <w:vertAlign w:val="superscript"/>
        </w:rPr>
        <w:t>23</w:t>
      </w:r>
      <w:r>
        <w:t xml:space="preserve"> </w:t>
      </w:r>
      <w:r>
        <w:rPr/>
        <w:t>the Moabites said, “This is blood! The kings must have been fighting among themselves, they have killed one another! Now then, Moab to the spoil!”</w:t>
      </w:r>
    </w:p>
    <w:p>
      <w:pPr>
        <w:ind w:firstLine="432"/>
      </w:pPr>
      <w:r>
        <w:rPr>
          <w:b/>
          <w:color w:val="606060"/>
          <w:vertAlign w:val="superscript"/>
        </w:rPr>
        <w:t>24</w:t>
      </w:r>
      <w:r>
        <w:t xml:space="preserve"> </w:t>
      </w:r>
      <w:r>
        <w:rPr/>
        <w:t>But when they reached the camp of Israel, the Israelites started an attack, till the Moabites fled before them; they pressed forward, cutting down the Moabites as they went;</w:t>
      </w:r>
      <w:r>
        <w:t xml:space="preserve"> </w:t>
      </w:r>
      <w:r>
        <w:rPr>
          <w:b/>
          <w:color w:val="606060"/>
          <w:vertAlign w:val="superscript"/>
        </w:rPr>
        <w:t>25</w:t>
      </w:r>
      <w:r>
        <w:t xml:space="preserve"> </w:t>
      </w:r>
      <w:r>
        <w:rPr/>
        <w:t>they demolished the towns, every man threw a stone on every good field till it was covered, they stopped every fountain, and they felled every fruitful tree, harrying Moab till no Moabites wrere left except in Kirhareseth, which the shngers surrounded and laid low.</w:t>
      </w:r>
      <w:r>
        <w:t xml:space="preserve"> </w:t>
      </w:r>
      <w:r>
        <w:rPr>
          <w:b/>
          <w:color w:val="606060"/>
          <w:vertAlign w:val="superscript"/>
        </w:rPr>
        <w:t>26</w:t>
      </w:r>
      <w:r>
        <w:t xml:space="preserve"> </w:t>
      </w:r>
      <w:r>
        <w:rPr/>
        <w:t>The king of Moab, when he saw that the battle was too hot for him, took seven hundred swordsmen to cut his way through to the king of Edom. This failed.</w:t>
      </w:r>
      <w:r>
        <w:t xml:space="preserve"> </w:t>
      </w:r>
      <w:r>
        <w:rPr>
          <w:b/>
          <w:color w:val="606060"/>
          <w:vertAlign w:val="superscript"/>
        </w:rPr>
        <w:t>27</w:t>
      </w:r>
      <w:r>
        <w:t xml:space="preserve"> </w:t>
      </w:r>
      <w:r>
        <w:rPr/>
        <w:t>So he took his eldest son, the heir to the throne, and sacrificed him on the wall. It brought such a storm of indignation against Israel, that the Israelites had to leave him alone and return home.</w:t>
      </w:r>
    </w:p>
    <w:p>
      <w:pPr>
        <w:pStyle w:val="Heading1"/>
      </w:pPr>
      <w:r>
        <w:t>Chapter 4</w:t>
      </w:r>
    </w:p>
    <w:p>
      <w:pPr>
        <w:ind w:firstLine="432"/>
      </w:pPr>
      <w:r>
        <w:rPr>
          <w:b/>
          <w:color w:val="606060"/>
          <w:vertAlign w:val="superscript"/>
        </w:rPr>
        <w:t>1</w:t>
      </w:r>
      <w:r>
        <w:t xml:space="preserve"> </w:t>
      </w:r>
      <w:r>
        <w:rPr/>
        <w:t>The wife of a member of the prophets' guild once made an appeal to Elisha. “Your servant my husband is dead,” she cried, “and you know that your servant reverenced the Eternal. Now a creditor has come to seize my two children and make them his slaves.”</w:t>
      </w:r>
      <w:r>
        <w:t xml:space="preserve"> </w:t>
      </w:r>
      <w:r>
        <w:rPr>
          <w:b/>
          <w:color w:val="606060"/>
          <w:vertAlign w:val="superscript"/>
        </w:rPr>
        <w:t>2</w:t>
      </w:r>
      <w:r>
        <w:t xml:space="preserve"> </w:t>
      </w:r>
      <w:r>
        <w:rPr/>
        <w:t>“What can I do for you?” said Elisha. “Tell me what you have in the house.” She replied, “Your humble servant has nothing in the house at all, except a flask of olive-oil.”</w:t>
      </w:r>
      <w:r>
        <w:t xml:space="preserve"> </w:t>
      </w:r>
      <w:r>
        <w:rPr>
          <w:b/>
          <w:color w:val="606060"/>
          <w:vertAlign w:val="superscript"/>
        </w:rPr>
        <w:t>3</w:t>
      </w:r>
      <w:r>
        <w:t xml:space="preserve"> </w:t>
      </w:r>
      <w:r>
        <w:rPr/>
        <w:t>“Then borrow vessels here and there,” he said, “from all your neighbours, empty vessels, plenty of them;</w:t>
      </w:r>
      <w:r>
        <w:t xml:space="preserve"> </w:t>
      </w:r>
      <w:r>
        <w:rPr>
          <w:b/>
          <w:color w:val="606060"/>
          <w:vertAlign w:val="superscript"/>
        </w:rPr>
        <w:t>4</w:t>
      </w:r>
      <w:r>
        <w:t xml:space="preserve"> </w:t>
      </w:r>
      <w:r>
        <w:rPr/>
        <w:t>shut yourself into the house, you and your sons; pour the oil into all these vessels; and, whenever one is full, set it aside.”</w:t>
      </w:r>
      <w:r>
        <w:t xml:space="preserve"> </w:t>
      </w:r>
      <w:r>
        <w:rPr>
          <w:b/>
          <w:color w:val="606060"/>
          <w:vertAlign w:val="superscript"/>
        </w:rPr>
        <w:t>5</w:t>
      </w:r>
      <w:r>
        <w:t xml:space="preserve"> </w:t>
      </w:r>
      <w:r>
        <w:rPr/>
        <w:t>She went away and did so, shutting herself and her sons inside the house. They brought the vessels, while she poured out the oil.</w:t>
      </w:r>
      <w:r>
        <w:t xml:space="preserve"> </w:t>
      </w:r>
      <w:r>
        <w:rPr>
          <w:b/>
          <w:color w:val="606060"/>
          <w:vertAlign w:val="superscript"/>
        </w:rPr>
        <w:t>6</w:t>
      </w:r>
      <w:r>
        <w:t xml:space="preserve"> </w:t>
      </w:r>
      <w:r>
        <w:rPr/>
        <w:t>When the vessels had been filled, she said to her boy, “Bring another.” He said to her, “There is not one more.” Whereupon the oil stopped flowing.</w:t>
      </w:r>
      <w:r>
        <w:t xml:space="preserve"> </w:t>
      </w:r>
      <w:r>
        <w:rPr>
          <w:b/>
          <w:color w:val="606060"/>
          <w:vertAlign w:val="superscript"/>
        </w:rPr>
        <w:t>7</w:t>
      </w:r>
      <w:r>
        <w:t xml:space="preserve"> </w:t>
      </w:r>
      <w:r>
        <w:rPr/>
        <w:t>When she went and told the man of God, he bade her sell some of the oil to pay her debts, and then live, herself and her sons, off the rest.</w:t>
      </w:r>
    </w:p>
    <w:p>
      <w:pPr>
        <w:ind w:firstLine="432"/>
      </w:pPr>
      <w:r>
        <w:rPr>
          <w:b/>
          <w:color w:val="606060"/>
          <w:vertAlign w:val="superscript"/>
        </w:rPr>
        <w:t>8</w:t>
      </w:r>
      <w:r>
        <w:t xml:space="preserve"> </w:t>
      </w:r>
      <w:r>
        <w:rPr/>
        <w:t>One day Elisha went over to Shunem, and a rich lady who lived there made him take some food. After this he used to turn in for a meal whenever he was passing.</w:t>
      </w:r>
      <w:r>
        <w:t xml:space="preserve"> </w:t>
      </w:r>
      <w:r>
        <w:rPr>
          <w:b/>
          <w:color w:val="606060"/>
          <w:vertAlign w:val="superscript"/>
        </w:rPr>
        <w:t>9</w:t>
      </w:r>
      <w:r>
        <w:t xml:space="preserve"> </w:t>
      </w:r>
      <w:r>
        <w:rPr/>
        <w:t>So she said to her husband, “This is a holy man of God, I see, who is constantly passing.</w:t>
      </w:r>
      <w:r>
        <w:t xml:space="preserve"> </w:t>
      </w:r>
      <w:r>
        <w:rPr>
          <w:b/>
          <w:color w:val="606060"/>
          <w:vertAlign w:val="superscript"/>
        </w:rPr>
        <w:t>10</w:t>
      </w:r>
      <w:r>
        <w:t xml:space="preserve"> </w:t>
      </w:r>
      <w:r>
        <w:rPr/>
        <w:t>Come and let us build a small guest-chamber for him, with a bed and a table and a seat and a lamp, so that whenever he comes to us he can turn in.”</w:t>
      </w:r>
      <w:r>
        <w:t xml:space="preserve"> </w:t>
      </w:r>
      <w:r>
        <w:rPr>
          <w:b/>
          <w:color w:val="606060"/>
          <w:vertAlign w:val="superscript"/>
        </w:rPr>
        <w:t>11</w:t>
      </w:r>
      <w:r>
        <w:t xml:space="preserve"> </w:t>
      </w:r>
      <w:r>
        <w:rPr/>
        <w:t>One day he came, and he did turn in to the chamber and rested there.</w:t>
      </w:r>
      <w:r>
        <w:t xml:space="preserve"> </w:t>
      </w:r>
      <w:r>
        <w:rPr>
          <w:b/>
          <w:color w:val="606060"/>
          <w:vertAlign w:val="superscript"/>
        </w:rPr>
        <w:t>12</w:t>
      </w:r>
      <w:r>
        <w:t xml:space="preserve"> </w:t>
      </w:r>
      <w:r>
        <w:rPr/>
        <w:t>“Call this Shunammite,” he said to his servant Gehazi. And when she stood before him, at his bidding,</w:t>
      </w:r>
      <w:r>
        <w:t xml:space="preserve"> </w:t>
      </w:r>
      <w:r>
        <w:rPr>
          <w:b/>
          <w:color w:val="606060"/>
          <w:vertAlign w:val="superscript"/>
        </w:rPr>
        <w:t>13</w:t>
      </w:r>
      <w:r>
        <w:t xml:space="preserve"> </w:t>
      </w:r>
      <w:r>
        <w:rPr/>
        <w:t>he told Gehazi to ask her, “What is to be done for you, after all this thought and trouble you have taken for us? Shall we say a word for you to the king or to the commander-in-chief?” “No,” she answered, “I am quite safe, among my own kinsmen.”</w:t>
      </w:r>
      <w:r>
        <w:t xml:space="preserve"> </w:t>
      </w:r>
      <w:r>
        <w:rPr>
          <w:b/>
          <w:color w:val="606060"/>
          <w:vertAlign w:val="superscript"/>
        </w:rPr>
        <w:t>14</w:t>
      </w:r>
      <w:r>
        <w:t xml:space="preserve"> </w:t>
      </w:r>
      <w:r>
        <w:rPr/>
        <w:t>So he asked Gehazi what was to be done for her, and Gehazi replied, “She has not a son, and her husband is an old man.”</w:t>
      </w:r>
      <w:r>
        <w:t xml:space="preserve"> </w:t>
      </w:r>
      <w:r>
        <w:rPr>
          <w:b/>
          <w:color w:val="606060"/>
          <w:vertAlign w:val="superscript"/>
        </w:rPr>
        <w:t>15</w:t>
      </w:r>
      <w:r>
        <w:t xml:space="preserve"> </w:t>
      </w:r>
      <w:r>
        <w:rPr/>
        <w:t>“Call her back,” said Elisha. And as she stood at the door, in reply to his summons,</w:t>
      </w:r>
      <w:r>
        <w:t xml:space="preserve"> </w:t>
      </w:r>
      <w:r>
        <w:rPr>
          <w:b/>
          <w:color w:val="606060"/>
          <w:vertAlign w:val="superscript"/>
        </w:rPr>
        <w:t>16</w:t>
      </w:r>
      <w:r>
        <w:t xml:space="preserve"> </w:t>
      </w:r>
      <w:r>
        <w:rPr/>
        <w:t>he said, “This time next year you will be embracing a son.” “No, no, my lord,” she answered, “you are a man of God, do not deceive your humble servant!”</w:t>
      </w:r>
    </w:p>
    <w:p>
      <w:pPr>
        <w:ind w:firstLine="432"/>
      </w:pPr>
      <w:r>
        <w:rPr>
          <w:b/>
          <w:color w:val="606060"/>
          <w:vertAlign w:val="superscript"/>
        </w:rPr>
        <w:t>17</w:t>
      </w:r>
      <w:r>
        <w:t xml:space="preserve"> </w:t>
      </w:r>
      <w:r>
        <w:rPr/>
        <w:t>But the woman did conceive, and next year, when the time came round, she bore a son, as Elisha had told her.</w:t>
      </w:r>
      <w:r>
        <w:t xml:space="preserve"> </w:t>
      </w:r>
      <w:r>
        <w:rPr>
          <w:b/>
          <w:color w:val="606060"/>
          <w:vertAlign w:val="superscript"/>
        </w:rPr>
        <w:t>18</w:t>
      </w:r>
      <w:r>
        <w:t xml:space="preserve"> </w:t>
      </w:r>
      <w:r>
        <w:rPr/>
        <w:t>When the boy grew up, he went out one day to his father among the reapers.</w:t>
      </w:r>
      <w:r>
        <w:t xml:space="preserve"> </w:t>
      </w:r>
      <w:r>
        <w:rPr>
          <w:b/>
          <w:color w:val="606060"/>
          <w:vertAlign w:val="superscript"/>
        </w:rPr>
        <w:t>19</w:t>
      </w:r>
      <w:r>
        <w:t xml:space="preserve"> </w:t>
      </w:r>
      <w:r>
        <w:rPr/>
        <w:t>He called to his father, “Oh, my head! my head!” The father told his servant to carry the boy to his mother,</w:t>
      </w:r>
      <w:r>
        <w:t xml:space="preserve"> </w:t>
      </w:r>
      <w:r>
        <w:rPr>
          <w:b/>
          <w:color w:val="606060"/>
          <w:vertAlign w:val="superscript"/>
        </w:rPr>
        <w:t>20</w:t>
      </w:r>
      <w:r>
        <w:t xml:space="preserve"> </w:t>
      </w:r>
      <w:r>
        <w:rPr/>
        <w:t>and when he was brought to his mother he sat on her lap till noon; then he died.</w:t>
      </w:r>
      <w:r>
        <w:t xml:space="preserve"> </w:t>
      </w:r>
      <w:r>
        <w:rPr>
          <w:b/>
          <w:color w:val="606060"/>
          <w:vertAlign w:val="superscript"/>
        </w:rPr>
        <w:t>21</w:t>
      </w:r>
      <w:r>
        <w:t xml:space="preserve"> </w:t>
      </w:r>
      <w:r>
        <w:rPr/>
        <w:t>She carried him up and laid him on the bed of the man of God, closed the door,</w:t>
      </w:r>
      <w:r>
        <w:t xml:space="preserve"> </w:t>
      </w:r>
      <w:r>
        <w:rPr>
          <w:b/>
          <w:color w:val="606060"/>
          <w:vertAlign w:val="superscript"/>
        </w:rPr>
        <w:t>22</w:t>
      </w:r>
      <w:r>
        <w:t xml:space="preserve"> </w:t>
      </w:r>
      <w:r>
        <w:rPr/>
        <w:t>and went away to her husband, saying, “Pray let me have one of the servants and one of the asses, that I may hurry to the man of God and then get back again.”</w:t>
      </w:r>
      <w:r>
        <w:t xml:space="preserve"> </w:t>
      </w:r>
      <w:r>
        <w:rPr>
          <w:b/>
          <w:color w:val="606060"/>
          <w:vertAlign w:val="superscript"/>
        </w:rPr>
        <w:t>23</w:t>
      </w:r>
      <w:r>
        <w:t xml:space="preserve"> </w:t>
      </w:r>
      <w:r>
        <w:rPr/>
        <w:t>“Why go to him today?” he asked; “it is not the new-moon festival or the sabbath.” “Never mind,” she said;</w:t>
      </w:r>
      <w:r>
        <w:t xml:space="preserve"> </w:t>
      </w:r>
      <w:r>
        <w:rPr>
          <w:b/>
          <w:color w:val="606060"/>
          <w:vertAlign w:val="superscript"/>
        </w:rPr>
        <w:t>24</w:t>
      </w:r>
      <w:r>
        <w:t xml:space="preserve"> </w:t>
      </w:r>
      <w:r>
        <w:rPr/>
        <w:t>and saddling an ass she told her servant, “Drive ahead, never check the pace for me till I tell you.”</w:t>
      </w:r>
      <w:r>
        <w:t xml:space="preserve"> </w:t>
      </w:r>
      <w:r>
        <w:rPr>
          <w:b/>
          <w:color w:val="606060"/>
          <w:vertAlign w:val="superscript"/>
        </w:rPr>
        <w:t>25</w:t>
      </w:r>
      <w:r>
        <w:t xml:space="preserve"> </w:t>
      </w:r>
      <w:r>
        <w:rPr/>
        <w:t>So on she went to the man of God at mount Karmel.</w:t>
      </w:r>
    </w:p>
    <w:p>
      <w:pPr>
        <w:ind w:firstLine="432"/>
      </w:pPr>
      <w:r>
        <w:rPr/>
        <w:t>When the man of God spied her at a distance, he said to his servant Gehazi, “Look, there is the Shunammite!</w:t>
      </w:r>
      <w:r>
        <w:t xml:space="preserve"> </w:t>
      </w:r>
      <w:r>
        <w:rPr>
          <w:b/>
          <w:color w:val="606060"/>
          <w:vertAlign w:val="superscript"/>
        </w:rPr>
        <w:t>26</w:t>
      </w:r>
      <w:r>
        <w:t xml:space="preserve"> </w:t>
      </w:r>
      <w:r>
        <w:rPr/>
        <w:t>Now run to meet her and ask her if she is well, if her husband is well, and if the child is well.” She answered, “Yes,”</w:t>
      </w:r>
      <w:r>
        <w:t xml:space="preserve"> </w:t>
      </w:r>
      <w:r>
        <w:rPr>
          <w:b/>
          <w:color w:val="606060"/>
          <w:vertAlign w:val="superscript"/>
        </w:rPr>
        <w:t>27</w:t>
      </w:r>
      <w:r>
        <w:t xml:space="preserve"> </w:t>
      </w:r>
      <w:r>
        <w:rPr/>
        <w:t>and went on to the man of God upon the hill, grasping his feet. Gehazi went up to push her away, but the man of God said, “Let her alone; she has a sore heart, and the Eternal has not told me, he has hidden it from me.”</w:t>
      </w:r>
      <w:r>
        <w:t xml:space="preserve"> </w:t>
      </w:r>
      <w:r>
        <w:rPr>
          <w:b/>
          <w:color w:val="606060"/>
          <w:vertAlign w:val="superscript"/>
        </w:rPr>
        <w:t>28</w:t>
      </w:r>
      <w:r>
        <w:t xml:space="preserve"> </w:t>
      </w:r>
      <w:r>
        <w:rPr/>
        <w:t>Then she cried, “Did I ask my lord for a son? Did I not say, ‘Do not deceive me’?”</w:t>
      </w:r>
      <w:r>
        <w:t xml:space="preserve"> </w:t>
      </w:r>
      <w:r>
        <w:rPr>
          <w:b/>
          <w:color w:val="606060"/>
          <w:vertAlign w:val="superscript"/>
        </w:rPr>
        <w:t>29</w:t>
      </w:r>
      <w:r>
        <w:t xml:space="preserve"> </w:t>
      </w:r>
      <w:r>
        <w:rPr/>
        <w:t>So he told Gehazi, “Gird up your loins, take my staff in your hand, and be off; if you meet anyone, do not stop to salute him, and if anyone salutes you, do not stop to reply; lay my staff on the face of the child.”</w:t>
      </w:r>
      <w:r>
        <w:t xml:space="preserve"> </w:t>
      </w:r>
      <w:r>
        <w:rPr>
          <w:b/>
          <w:color w:val="606060"/>
          <w:vertAlign w:val="superscript"/>
        </w:rPr>
        <w:t>30</w:t>
      </w:r>
      <w:r>
        <w:t xml:space="preserve"> </w:t>
      </w:r>
      <w:r>
        <w:rPr/>
        <w:t>The mother said to Elisha, “As surely as the Eternal lives and you live, I will not go home without you.” So he rose and went with her.</w:t>
      </w:r>
    </w:p>
    <w:p>
      <w:pPr>
        <w:ind w:firstLine="432"/>
      </w:pPr>
      <w:r>
        <w:rPr>
          <w:b/>
          <w:color w:val="606060"/>
          <w:vertAlign w:val="superscript"/>
        </w:rPr>
        <w:t>31</w:t>
      </w:r>
      <w:r>
        <w:t xml:space="preserve"> </w:t>
      </w:r>
      <w:r>
        <w:rPr/>
        <w:t>Gehazi had gone in front of them and laid the staff on the face of the child; but, as there was not a sound or sign of life, he came back to tell Elisha that the child had not wakened.</w:t>
      </w:r>
      <w:r>
        <w:t xml:space="preserve"> </w:t>
      </w:r>
      <w:r>
        <w:rPr>
          <w:b/>
          <w:color w:val="606060"/>
          <w:vertAlign w:val="superscript"/>
        </w:rPr>
        <w:t>32</w:t>
      </w:r>
      <w:r>
        <w:t xml:space="preserve"> </w:t>
      </w:r>
      <w:r>
        <w:rPr/>
        <w:t>When Elisha entered the house, there was the child lying dead upon his bed!</w:t>
      </w:r>
      <w:r>
        <w:t xml:space="preserve"> </w:t>
      </w:r>
      <w:r>
        <w:rPr>
          <w:b/>
          <w:color w:val="606060"/>
          <w:vertAlign w:val="superscript"/>
        </w:rPr>
        <w:t>33</w:t>
      </w:r>
      <w:r>
        <w:t xml:space="preserve"> </w:t>
      </w:r>
      <w:r>
        <w:rPr/>
        <w:t>He went in and shut the door upon the two of them, praying to the Eternal.</w:t>
      </w:r>
      <w:r>
        <w:t xml:space="preserve"> </w:t>
      </w:r>
      <w:r>
        <w:rPr>
          <w:b/>
          <w:color w:val="606060"/>
          <w:vertAlign w:val="superscript"/>
        </w:rPr>
        <w:t>34</w:t>
      </w:r>
      <w:r>
        <w:t xml:space="preserve"> </w:t>
      </w:r>
      <w:r>
        <w:rPr/>
        <w:t>Then he stretched himself over the child, putting his mouth on the child's mouth, his eyes on the child's eyes, and his hands on the child's hands, till, as he crouched over the child, its flesh grew warm.</w:t>
      </w:r>
      <w:r>
        <w:t xml:space="preserve"> </w:t>
      </w:r>
      <w:r>
        <w:rPr>
          <w:b/>
          <w:color w:val="606060"/>
          <w:vertAlign w:val="superscript"/>
        </w:rPr>
        <w:t>35</w:t>
      </w:r>
      <w:r>
        <w:t xml:space="preserve"> </w:t>
      </w:r>
      <w:r>
        <w:rPr/>
        <w:t>Rising up, he walked to and fro, and then went and stretched himself seven times over the child, till it opened its eyes.</w:t>
      </w:r>
      <w:r>
        <w:t xml:space="preserve"> </w:t>
      </w:r>
      <w:r>
        <w:rPr>
          <w:b/>
          <w:color w:val="606060"/>
          <w:vertAlign w:val="superscript"/>
        </w:rPr>
        <w:t>36</w:t>
      </w:r>
      <w:r>
        <w:t xml:space="preserve"> </w:t>
      </w:r>
      <w:r>
        <w:rPr/>
        <w:t>Calling Gehazi, he ordered him to summon the Shunammite. When she came in, at his bidding, he said, “Lift your son.”</w:t>
      </w:r>
      <w:r>
        <w:t xml:space="preserve"> </w:t>
      </w:r>
      <w:r>
        <w:rPr>
          <w:b/>
          <w:color w:val="606060"/>
          <w:vertAlign w:val="superscript"/>
        </w:rPr>
        <w:t>37</w:t>
      </w:r>
      <w:r>
        <w:t xml:space="preserve"> </w:t>
      </w:r>
      <w:r>
        <w:rPr/>
        <w:t>She fell at his feet, bowing herself to the ground; then lifting her son she went away.</w:t>
      </w:r>
    </w:p>
    <w:p>
      <w:pPr>
        <w:ind w:firstLine="432"/>
      </w:pPr>
      <w:r>
        <w:rPr>
          <w:b/>
          <w:color w:val="606060"/>
          <w:vertAlign w:val="superscript"/>
        </w:rPr>
        <w:t>38</w:t>
      </w:r>
      <w:r>
        <w:t xml:space="preserve"> </w:t>
      </w:r>
      <w:r>
        <w:rPr/>
        <w:t>Elisha once came to Gilgal when there was a famine in the land. As the guild of prophets was sitting in front of him, he told his servant to put the large pot on the fire and boil some pottage for the prophets.</w:t>
      </w:r>
      <w:r>
        <w:t xml:space="preserve"> </w:t>
      </w:r>
      <w:r>
        <w:rPr>
          <w:b/>
          <w:color w:val="606060"/>
          <w:vertAlign w:val="superscript"/>
        </w:rPr>
        <w:t>39</w:t>
      </w:r>
      <w:r>
        <w:t xml:space="preserve"> </w:t>
      </w:r>
      <w:r>
        <w:rPr/>
        <w:t>One man went to gather herbs in the field, and finding a wild vine he gathered a lapful of wild gourds, which he cut up for the pot of pottage, not knowing what they were.</w:t>
      </w:r>
      <w:r>
        <w:t xml:space="preserve"> </w:t>
      </w:r>
      <w:r>
        <w:rPr>
          <w:b/>
          <w:color w:val="606060"/>
          <w:vertAlign w:val="superscript"/>
        </w:rPr>
        <w:t>40</w:t>
      </w:r>
      <w:r>
        <w:t xml:space="preserve"> </w:t>
      </w:r>
      <w:r>
        <w:rPr/>
        <w:t>The pottage was then poured out for the men. But as they were eating they cried out, “0 man of God, there is death in the pot!” They could not eat the pottage.</w:t>
      </w:r>
      <w:r>
        <w:t xml:space="preserve"> </w:t>
      </w:r>
      <w:r>
        <w:rPr>
          <w:b/>
          <w:color w:val="606060"/>
          <w:vertAlign w:val="superscript"/>
        </w:rPr>
        <w:t>41</w:t>
      </w:r>
      <w:r>
        <w:t xml:space="preserve"> </w:t>
      </w:r>
      <w:r>
        <w:rPr/>
        <w:t>So he said, “Bring some meal.” This he threw into the pot, saying, “Now pour out for the men to eat.” And now there was nothing wrong with the pot.</w:t>
      </w:r>
    </w:p>
    <w:p>
      <w:pPr>
        <w:ind w:firstLine="432"/>
      </w:pPr>
      <w:r>
        <w:rPr>
          <w:b/>
          <w:color w:val="606060"/>
          <w:vertAlign w:val="superscript"/>
        </w:rPr>
        <w:t>42</w:t>
      </w:r>
      <w:r>
        <w:t xml:space="preserve"> </w:t>
      </w:r>
      <w:r>
        <w:rPr/>
        <w:t>A man once came from Baalshalisha, bringing the man of God some first-fruits as food, twenty barley loaves and fresh vegetables in a basket. Elisha said, “Give the folk something to eat.”</w:t>
      </w:r>
      <w:r>
        <w:t xml:space="preserve"> </w:t>
      </w:r>
      <w:r>
        <w:rPr>
          <w:b/>
          <w:color w:val="606060"/>
          <w:vertAlign w:val="superscript"/>
        </w:rPr>
        <w:t>43</w:t>
      </w:r>
      <w:r>
        <w:t xml:space="preserve"> </w:t>
      </w:r>
      <w:r>
        <w:rPr/>
        <w:t>“What,” said his servant, “am I to set this before a hundred men?” “Give the folk something to eat,” said Elisha, “for the Eternal declares that they shall eat and leave some over.”</w:t>
      </w:r>
      <w:r>
        <w:t xml:space="preserve"> </w:t>
      </w:r>
      <w:r>
        <w:rPr>
          <w:b/>
          <w:color w:val="606060"/>
          <w:vertAlign w:val="superscript"/>
        </w:rPr>
        <w:t>44</w:t>
      </w:r>
      <w:r>
        <w:t xml:space="preserve"> </w:t>
      </w:r>
      <w:r>
        <w:rPr/>
        <w:t>So he did set it before them, and, as the Eternal had predicted, they ate and some was left over.</w:t>
      </w:r>
    </w:p>
    <w:p>
      <w:pPr>
        <w:pStyle w:val="Heading1"/>
      </w:pPr>
      <w:r>
        <w:t>Chapter 5</w:t>
      </w:r>
    </w:p>
    <w:p>
      <w:pPr>
        <w:ind w:firstLine="432"/>
      </w:pPr>
      <w:r>
        <w:rPr>
          <w:b/>
          <w:color w:val="606060"/>
          <w:vertAlign w:val="superscript"/>
        </w:rPr>
        <w:t>1</w:t>
      </w:r>
      <w:r>
        <w:t xml:space="preserve"> </w:t>
      </w:r>
      <w:r>
        <w:rPr/>
        <w:t>Naaman, who commanded cf the army of the king of Aram, was highly regarded by his lord and famous, since the Eternal had used him to make Aram victorious; only, he was a leper.</w:t>
      </w:r>
      <w:r>
        <w:t xml:space="preserve"> </w:t>
      </w:r>
      <w:r>
        <w:rPr>
          <w:b/>
          <w:color w:val="606060"/>
          <w:vertAlign w:val="superscript"/>
        </w:rPr>
        <w:t>2</w:t>
      </w:r>
      <w:r>
        <w:t xml:space="preserve"> </w:t>
      </w:r>
      <w:r>
        <w:rPr/>
        <w:t>Now on one of their raids the Aramaeans had carried off a little girl as a prisoner from the land of Israel, who waited on Naaman's wife.</w:t>
      </w:r>
      <w:r>
        <w:t xml:space="preserve"> </w:t>
      </w:r>
      <w:r>
        <w:rPr>
          <w:b/>
          <w:color w:val="606060"/>
          <w:vertAlign w:val="superscript"/>
        </w:rPr>
        <w:t>3</w:t>
      </w:r>
      <w:r>
        <w:t xml:space="preserve"> </w:t>
      </w:r>
      <w:r>
        <w:rPr/>
        <w:t>She said to her mistress, “Would that my lord saw the prophet who lives at Samaria! He would relieve my lord of his leprosy.”</w:t>
      </w:r>
      <w:r>
        <w:t xml:space="preserve"> </w:t>
      </w:r>
      <w:r>
        <w:rPr>
          <w:b/>
          <w:color w:val="606060"/>
          <w:vertAlign w:val="superscript"/>
        </w:rPr>
        <w:t>4</w:t>
      </w:r>
      <w:r>
        <w:t xml:space="preserve"> </w:t>
      </w:r>
      <w:r>
        <w:rPr/>
        <w:t>Someone told his lord what the Israelite girl had said.</w:t>
      </w:r>
      <w:r>
        <w:t xml:space="preserve"> </w:t>
      </w:r>
      <w:r>
        <w:rPr>
          <w:b/>
          <w:color w:val="606060"/>
          <w:vertAlign w:val="superscript"/>
        </w:rPr>
        <w:t>5</w:t>
      </w:r>
      <w:r>
        <w:t xml:space="preserve"> </w:t>
      </w:r>
      <w:r>
        <w:rPr/>
        <w:t>Whereupon the king of Aram said, “Come, I will send a letter to the king of Israel.”</w:t>
      </w:r>
    </w:p>
    <w:p>
      <w:pPr>
        <w:ind w:firstLine="432"/>
      </w:pPr>
      <w:r>
        <w:rPr/>
        <w:t>So Naaman started off, taking over four thousand pounds in silver and over twelve thousand pounds in gold, with ten festal robes:</w:t>
      </w:r>
      <w:r>
        <w:t xml:space="preserve"> </w:t>
      </w:r>
      <w:r>
        <w:rPr>
          <w:b/>
          <w:color w:val="606060"/>
          <w:vertAlign w:val="superscript"/>
        </w:rPr>
        <w:t>6</w:t>
      </w:r>
      <w:r>
        <w:t xml:space="preserve"> </w:t>
      </w:r>
      <w:r>
        <w:rPr/>
        <w:t>he brought the king of Israel the letter, which ran: “And now, with this letter, I send you my servant Naaman, that you may get him relief from his leprosy.”</w:t>
      </w:r>
      <w:r>
        <w:t xml:space="preserve"> </w:t>
      </w:r>
      <w:r>
        <w:rPr>
          <w:b/>
          <w:color w:val="606060"/>
          <w:vertAlign w:val="superscript"/>
        </w:rPr>
        <w:t>7</w:t>
      </w:r>
      <w:r>
        <w:t xml:space="preserve"> </w:t>
      </w:r>
      <w:r>
        <w:rPr/>
        <w:t>When the king of Israel read the letter he tore his clothes, crying, “Am I a god, able to kill and to make men live, that this man sends to me to get a man relief from leprosy? Just think; see how he is trying to pick a quarrel with me!”</w:t>
      </w:r>
      <w:r>
        <w:t xml:space="preserve"> </w:t>
      </w:r>
      <w:r>
        <w:rPr>
          <w:b/>
          <w:color w:val="606060"/>
          <w:vertAlign w:val="superscript"/>
        </w:rPr>
        <w:t>8</w:t>
      </w:r>
      <w:r>
        <w:t xml:space="preserve"> </w:t>
      </w:r>
      <w:r>
        <w:rPr/>
        <w:t>When Elisha the man of God heard about the king of Israel tearing his clothes in despair, he sent this message to the king of Israel: “Why tear your clothes? Let the man come to me now, and he shall find there is a prophet in Israel.”</w:t>
      </w:r>
      <w:r>
        <w:t xml:space="preserve"> </w:t>
      </w:r>
      <w:r>
        <w:rPr>
          <w:b/>
          <w:color w:val="606060"/>
          <w:vertAlign w:val="superscript"/>
        </w:rPr>
        <w:t>9</w:t>
      </w:r>
      <w:r>
        <w:t xml:space="preserve"> </w:t>
      </w:r>
      <w:r>
        <w:rPr/>
        <w:t>So Naaman drove up with his horses and his chariots and stopped at the door of Elisha's house.</w:t>
      </w:r>
      <w:r>
        <w:t xml:space="preserve"> </w:t>
      </w:r>
      <w:r>
        <w:rPr>
          <w:b/>
          <w:color w:val="606060"/>
          <w:vertAlign w:val="superscript"/>
        </w:rPr>
        <w:t>10</w:t>
      </w:r>
      <w:r>
        <w:t xml:space="preserve"> </w:t>
      </w:r>
      <w:r>
        <w:rPr/>
        <w:t>Elisha sent out word to him, “Go and wash seven times in the Jordan, and your body shall once more be well and clean.”</w:t>
      </w:r>
      <w:r>
        <w:t xml:space="preserve"> </w:t>
      </w:r>
      <w:r>
        <w:rPr>
          <w:b/>
          <w:color w:val="606060"/>
          <w:vertAlign w:val="superscript"/>
        </w:rPr>
        <w:t>11</w:t>
      </w:r>
      <w:r>
        <w:t xml:space="preserve"> </w:t>
      </w:r>
      <w:r>
        <w:rPr/>
        <w:t>Naaman went off in a rage, muttering, “I expected he would come outside to me and invoke the Eternal his God, waving his hand over the place and relieving the leper.</w:t>
      </w:r>
      <w:r>
        <w:t xml:space="preserve"> </w:t>
      </w:r>
      <w:r>
        <w:rPr>
          <w:b/>
          <w:color w:val="606060"/>
          <w:vertAlign w:val="superscript"/>
        </w:rPr>
        <w:t>12</w:t>
      </w:r>
      <w:r>
        <w:t xml:space="preserve"> </w:t>
      </w:r>
      <w:r>
        <w:rPr/>
        <w:t>Surely Amana and Pharpar, the rivers of Damascus, are better than any water in Israel! Could I not wash in them and be clean?” So he drove away in a fit of anger.</w:t>
      </w:r>
      <w:r>
        <w:t xml:space="preserve"> </w:t>
      </w:r>
      <w:r>
        <w:rPr>
          <w:b/>
          <w:color w:val="606060"/>
          <w:vertAlign w:val="superscript"/>
        </w:rPr>
        <w:t>13</w:t>
      </w:r>
      <w:r>
        <w:t xml:space="preserve"> </w:t>
      </w:r>
      <w:r>
        <w:rPr/>
        <w:t>But his servants went up to him and said, “If the prophet had told you to do something great, would you not have done it? How much rather, then, when he tells you only to wash and be clean?”</w:t>
      </w:r>
      <w:r>
        <w:t xml:space="preserve"> </w:t>
      </w:r>
      <w:r>
        <w:rPr>
          <w:b/>
          <w:color w:val="606060"/>
          <w:vertAlign w:val="superscript"/>
        </w:rPr>
        <w:t>14</w:t>
      </w:r>
      <w:r>
        <w:t xml:space="preserve"> </w:t>
      </w:r>
      <w:r>
        <w:rPr/>
        <w:t>At this he went down and dipped seven times in the Jordan, as the man of God had ordered; his body became once more like a child's body, and he was clean.</w:t>
      </w:r>
    </w:p>
    <w:p>
      <w:pPr>
        <w:ind w:firstLine="432"/>
      </w:pPr>
      <w:r>
        <w:rPr>
          <w:b/>
          <w:color w:val="606060"/>
          <w:vertAlign w:val="superscript"/>
        </w:rPr>
        <w:t>15</w:t>
      </w:r>
      <w:r>
        <w:t xml:space="preserve"> </w:t>
      </w:r>
      <w:r>
        <w:rPr/>
        <w:t>Then, returning to the man of God, he and all his retinue, he stood in his presence, saying, “Now indeed I know there is no God in all the earth except in Israel! Pray accept a present from your humble servant.”</w:t>
      </w:r>
      <w:r>
        <w:t xml:space="preserve"> </w:t>
      </w:r>
      <w:r>
        <w:rPr>
          <w:b/>
          <w:color w:val="606060"/>
          <w:vertAlign w:val="superscript"/>
        </w:rPr>
        <w:t>16</w:t>
      </w:r>
      <w:r>
        <w:t xml:space="preserve"> </w:t>
      </w:r>
      <w:r>
        <w:rPr/>
        <w:t>“As sure as the Eternal lives, whom I serve,” said Elisha, “I will not take a single thing.” Naaman pressed him, but he refused.</w:t>
      </w:r>
      <w:r>
        <w:t xml:space="preserve"> </w:t>
      </w:r>
      <w:r>
        <w:rPr>
          <w:b/>
          <w:color w:val="606060"/>
          <w:vertAlign w:val="superscript"/>
        </w:rPr>
        <w:t>17</w:t>
      </w:r>
      <w:r>
        <w:t xml:space="preserve"> </w:t>
      </w:r>
      <w:r>
        <w:rPr/>
        <w:t>Then said Naaman, “Well, let your servant at least have two mules' load of earth, for after this your servant will offer neither victim nor sacrifice to any god except the Eternal.</w:t>
      </w:r>
      <w:r>
        <w:t xml:space="preserve"> </w:t>
      </w:r>
      <w:r>
        <w:rPr>
          <w:b/>
          <w:color w:val="606060"/>
          <w:vertAlign w:val="superscript"/>
        </w:rPr>
        <w:t>18</w:t>
      </w:r>
      <w:r>
        <w:t xml:space="preserve"> </w:t>
      </w:r>
      <w:r>
        <w:rPr/>
        <w:t>But may the Eternal pardon me this: when my lord enters the temple of Rimmon to worship there, leaning on my arm, and I bow in the house of Rimmon when he bows in the house of Rimmon--may the Eternal pardon your servant then!”</w:t>
      </w:r>
      <w:r>
        <w:t xml:space="preserve"> </w:t>
      </w:r>
      <w:r>
        <w:rPr>
          <w:b/>
          <w:color w:val="606060"/>
          <w:vertAlign w:val="superscript"/>
        </w:rPr>
        <w:t>19</w:t>
      </w:r>
      <w:r>
        <w:t xml:space="preserve"> </w:t>
      </w:r>
      <w:r>
        <w:rPr/>
        <w:t>“Farewell,” said Elisha.</w:t>
      </w:r>
    </w:p>
    <w:p>
      <w:pPr>
        <w:ind w:firstLine="432"/>
      </w:pPr>
      <w:r>
        <w:rPr/>
        <w:t>He had gone only a short distance,</w:t>
      </w:r>
      <w:r>
        <w:t xml:space="preserve"> </w:t>
      </w:r>
      <w:r>
        <w:rPr>
          <w:b/>
          <w:color w:val="606060"/>
          <w:vertAlign w:val="superscript"/>
        </w:rPr>
        <w:t>20</w:t>
      </w:r>
      <w:r>
        <w:t xml:space="preserve"> </w:t>
      </w:r>
      <w:r>
        <w:rPr/>
        <w:t>when Gehazi said to himself, “Here has my master spared this Naaman the Aramaean, declining to accept his present! By the Eternal, I will run after him and get something out of him!”</w:t>
      </w:r>
      <w:r>
        <w:t xml:space="preserve"> </w:t>
      </w:r>
      <w:r>
        <w:rPr>
          <w:b/>
          <w:color w:val="606060"/>
          <w:vertAlign w:val="superscript"/>
        </w:rPr>
        <w:t>21</w:t>
      </w:r>
      <w:r>
        <w:t xml:space="preserve"> </w:t>
      </w:r>
      <w:r>
        <w:rPr/>
        <w:t>So Gehazi followed up Naaman. When Naaman saw him running behind, he alighted from the chariot to meet him, saying, “Is all well?”</w:t>
      </w:r>
      <w:r>
        <w:t xml:space="preserve"> </w:t>
      </w:r>
      <w:r>
        <w:rPr>
          <w:b/>
          <w:color w:val="606060"/>
          <w:vertAlign w:val="superscript"/>
        </w:rPr>
        <w:t>22</w:t>
      </w:r>
      <w:r>
        <w:t xml:space="preserve"> </w:t>
      </w:r>
      <w:r>
        <w:rPr/>
        <w:t>“All is well,” said Gehazi. “My master sends me to say that two young members of the prophets' guild from the uplands of Ephraim have just come to him; will you give them four hundred pounds in silver and two festal robes?”</w:t>
      </w:r>
      <w:r>
        <w:t xml:space="preserve"> </w:t>
      </w:r>
      <w:r>
        <w:rPr>
          <w:b/>
          <w:color w:val="606060"/>
          <w:vertAlign w:val="superscript"/>
        </w:rPr>
        <w:t>23</w:t>
      </w:r>
      <w:r>
        <w:t xml:space="preserve"> </w:t>
      </w:r>
      <w:r>
        <w:rPr/>
        <w:t>“Allow me to give you eight hundred pounds,” said Naaman. He urged this, tying up eight hundred pounds in silver inside two bags and also two festal robes; these he laid on Gehazi's two servants, who carried them in front of him.</w:t>
      </w:r>
      <w:r>
        <w:t xml:space="preserve"> </w:t>
      </w:r>
      <w:r>
        <w:rPr>
          <w:b/>
          <w:color w:val="606060"/>
          <w:vertAlign w:val="superscript"/>
        </w:rPr>
        <w:t>24</w:t>
      </w:r>
      <w:r>
        <w:t xml:space="preserve"> </w:t>
      </w:r>
      <w:r>
        <w:rPr/>
        <w:t>When he reached the Mound, he took them from the servants and put them away inside the house, letting the servants go their way.</w:t>
      </w:r>
      <w:r>
        <w:t xml:space="preserve"> </w:t>
      </w:r>
      <w:r>
        <w:rPr>
          <w:b/>
          <w:color w:val="606060"/>
          <w:vertAlign w:val="superscript"/>
        </w:rPr>
        <w:t>25</w:t>
      </w:r>
      <w:r>
        <w:t xml:space="preserve"> </w:t>
      </w:r>
      <w:r>
        <w:rPr/>
        <w:t>Then he went in to wait upon Elisha. Elisha said to him, “Where have you been, Gehazi?” “Your servant has not been anywhere,” he answered.</w:t>
      </w:r>
      <w:r>
        <w:t xml:space="preserve"> </w:t>
      </w:r>
      <w:r>
        <w:rPr>
          <w:b/>
          <w:color w:val="606060"/>
          <w:vertAlign w:val="superscript"/>
        </w:rPr>
        <w:t>26</w:t>
      </w:r>
      <w:r>
        <w:t xml:space="preserve"> </w:t>
      </w:r>
      <w:r>
        <w:rPr/>
        <w:t>But Elisha said to him, “Was I not with you in spirit when someone came back from his chariot to meet you? You have taken money, and you mean to get garments, oliveyards, vineyards, sheep, oxen, and slaves, male and female?</w:t>
      </w:r>
      <w:r>
        <w:t xml:space="preserve"> </w:t>
      </w:r>
      <w:r>
        <w:rPr>
          <w:b/>
          <w:color w:val="606060"/>
          <w:vertAlign w:val="superscript"/>
        </w:rPr>
        <w:t>27</w:t>
      </w:r>
      <w:r>
        <w:t xml:space="preserve"> </w:t>
      </w:r>
      <w:r>
        <w:rPr/>
        <w:t>Yes, and the leprosy of Naaman for yourself and your descendants ever after this!” Then he left Elisha's presence a leper, white as snow.</w:t>
      </w:r>
    </w:p>
    <w:p>
      <w:pPr>
        <w:pStyle w:val="Heading1"/>
      </w:pPr>
      <w:r>
        <w:t>Chapter 6</w:t>
      </w:r>
    </w:p>
    <w:p>
      <w:pPr>
        <w:ind w:firstLine="432"/>
      </w:pPr>
      <w:r>
        <w:rPr>
          <w:b/>
          <w:color w:val="606060"/>
          <w:vertAlign w:val="superscript"/>
        </w:rPr>
        <w:t>1</w:t>
      </w:r>
      <w:r>
        <w:t xml:space="preserve"> </w:t>
      </w:r>
      <w:r>
        <w:rPr/>
        <w:t>The prophets' guild once said to Elisha, “This dwelling of ours, as you see for yourself, is too small for us.</w:t>
      </w:r>
      <w:r>
        <w:t xml:space="preserve"> </w:t>
      </w:r>
      <w:r>
        <w:rPr>
          <w:b/>
          <w:color w:val="606060"/>
          <w:vertAlign w:val="superscript"/>
        </w:rPr>
        <w:t>2</w:t>
      </w:r>
      <w:r>
        <w:t xml:space="preserve"> </w:t>
      </w:r>
      <w:r>
        <w:rPr/>
        <w:t>Pray let us go to the Jordan and get each of us a log, to build a dwelling-house for ourselves there.” Elisha told them to go;</w:t>
      </w:r>
      <w:r>
        <w:t xml:space="preserve"> </w:t>
      </w:r>
      <w:r>
        <w:rPr>
          <w:b/>
          <w:color w:val="606060"/>
          <w:vertAlign w:val="superscript"/>
        </w:rPr>
        <w:t>3</w:t>
      </w:r>
      <w:r>
        <w:t xml:space="preserve"> </w:t>
      </w:r>
      <w:r>
        <w:rPr/>
        <w:t>and, when one of them said, “Pray agree to go along with your servants,” he answered, “I will go,”</w:t>
      </w:r>
      <w:r>
        <w:t xml:space="preserve"> </w:t>
      </w:r>
      <w:r>
        <w:rPr>
          <w:b/>
          <w:color w:val="606060"/>
          <w:vertAlign w:val="superscript"/>
        </w:rPr>
        <w:t>4</w:t>
      </w:r>
      <w:r>
        <w:t xml:space="preserve"> </w:t>
      </w:r>
      <w:r>
        <w:rPr/>
        <w:t>and went. On reaching the Jordan they cut down some timber.</w:t>
      </w:r>
      <w:r>
        <w:t xml:space="preserve"> </w:t>
      </w:r>
      <w:r>
        <w:rPr>
          <w:b/>
          <w:color w:val="606060"/>
          <w:vertAlign w:val="superscript"/>
        </w:rPr>
        <w:t>5</w:t>
      </w:r>
      <w:r>
        <w:t xml:space="preserve"> </w:t>
      </w:r>
      <w:r>
        <w:rPr/>
        <w:t>But as one man was swinging his axe, the head of the axe fell into the water. “Alas, my master!” cried the man, “it was borrowed.”</w:t>
      </w:r>
      <w:r>
        <w:t xml:space="preserve"> </w:t>
      </w:r>
      <w:r>
        <w:rPr>
          <w:b/>
          <w:color w:val="606060"/>
          <w:vertAlign w:val="superscript"/>
        </w:rPr>
        <w:t>6</w:t>
      </w:r>
      <w:r>
        <w:t xml:space="preserve"> </w:t>
      </w:r>
      <w:r>
        <w:rPr/>
        <w:t>“Where did it fall?” said the man of God. The man showed him the spot. Then, cutting a stick, Elisha threw it in, and so made the iron swim.</w:t>
      </w:r>
      <w:r>
        <w:t xml:space="preserve"> </w:t>
      </w:r>
      <w:r>
        <w:rPr>
          <w:b/>
          <w:color w:val="606060"/>
          <w:vertAlign w:val="superscript"/>
        </w:rPr>
        <w:t>7</w:t>
      </w:r>
      <w:r>
        <w:t xml:space="preserve"> </w:t>
      </w:r>
      <w:r>
        <w:rPr/>
        <w:t>“Lift it,” he told the man. And the man put out his hand and lifted it.</w:t>
      </w:r>
    </w:p>
    <w:p>
      <w:pPr>
        <w:ind w:firstLine="432"/>
      </w:pPr>
      <w:r>
        <w:rPr>
          <w:b/>
          <w:color w:val="606060"/>
          <w:vertAlign w:val="superscript"/>
        </w:rPr>
        <w:t>8</w:t>
      </w:r>
      <w:r>
        <w:t xml:space="preserve"> </w:t>
      </w:r>
      <w:r>
        <w:rPr/>
        <w:t>The king of Aram was fighting Israel. He planned with his officers to lay an ambush at a certain spot.</w:t>
      </w:r>
      <w:r>
        <w:t xml:space="preserve"> </w:t>
      </w:r>
      <w:r>
        <w:rPr>
          <w:b/>
          <w:color w:val="606060"/>
          <w:vertAlign w:val="superscript"/>
        </w:rPr>
        <w:t>9</w:t>
      </w:r>
      <w:r>
        <w:t xml:space="preserve"> </w:t>
      </w:r>
      <w:r>
        <w:rPr/>
        <w:t>But the man of God sent a warning to the king of Israel not to pass that spot, because the Aramaeans were lying hidden there;</w:t>
      </w:r>
      <w:r>
        <w:t xml:space="preserve"> </w:t>
      </w:r>
      <w:r>
        <w:rPr>
          <w:b/>
          <w:color w:val="606060"/>
          <w:vertAlign w:val="superscript"/>
        </w:rPr>
        <w:t>10</w:t>
      </w:r>
      <w:r>
        <w:t xml:space="preserve"> </w:t>
      </w:r>
      <w:r>
        <w:rPr/>
        <w:t>so the king of Israel, sending to the spot about which the man of God had warned him, saved himself. This happened more than once.</w:t>
      </w:r>
      <w:r>
        <w:t xml:space="preserve"> </w:t>
      </w:r>
      <w:r>
        <w:rPr>
          <w:b/>
          <w:color w:val="606060"/>
          <w:vertAlign w:val="superscript"/>
        </w:rPr>
        <w:t>11</w:t>
      </w:r>
      <w:r>
        <w:t xml:space="preserve"> </w:t>
      </w:r>
      <w:r>
        <w:rPr/>
        <w:t>It greatly upset the mind of the king of Aram. He summoned his officers and asked them, “Can you not show me who is betraying us to the king of Israel?”</w:t>
      </w:r>
      <w:r>
        <w:t xml:space="preserve"> </w:t>
      </w:r>
      <w:r>
        <w:rPr>
          <w:b/>
          <w:color w:val="606060"/>
          <w:vertAlign w:val="superscript"/>
        </w:rPr>
        <w:t>12</w:t>
      </w:r>
      <w:r>
        <w:t xml:space="preserve"> </w:t>
      </w:r>
      <w:r>
        <w:rPr/>
        <w:t>“None of us, my lord king!” said an officer. “It is Elisha the prophet in Israel; he tells the king of Israel the very words you breathe in your bedchamber.”</w:t>
      </w:r>
      <w:r>
        <w:t xml:space="preserve"> </w:t>
      </w:r>
      <w:r>
        <w:rPr>
          <w:b/>
          <w:color w:val="606060"/>
          <w:vertAlign w:val="superscript"/>
        </w:rPr>
        <w:t>13</w:t>
      </w:r>
      <w:r>
        <w:t xml:space="preserve"> </w:t>
      </w:r>
      <w:r>
        <w:rPr/>
        <w:t>So he gave orders to find out where Elisha stayed, that he might send and fetch him. On being told that he was at Dothan,</w:t>
      </w:r>
      <w:r>
        <w:t xml:space="preserve"> </w:t>
      </w:r>
      <w:r>
        <w:rPr>
          <w:b/>
          <w:color w:val="606060"/>
          <w:vertAlign w:val="superscript"/>
        </w:rPr>
        <w:t>14</w:t>
      </w:r>
      <w:r>
        <w:t xml:space="preserve"> </w:t>
      </w:r>
      <w:r>
        <w:rPr/>
        <w:t>the king sent cavairy, chariots, and a large force, which marching over-night surrounded the town.</w:t>
      </w:r>
    </w:p>
    <w:p>
      <w:pPr>
        <w:ind w:firstLine="432"/>
      </w:pPr>
      <w:r>
        <w:rPr>
          <w:b/>
          <w:color w:val="606060"/>
          <w:vertAlign w:val="superscript"/>
        </w:rPr>
        <w:t>15</w:t>
      </w:r>
      <w:r>
        <w:t xml:space="preserve"> </w:t>
      </w:r>
      <w:r>
        <w:rPr/>
        <w:t>Early on the morning of the next day, Elisha the man of God rose and went outside; and there was an armed force with cavalry and chariots round the town! “Alas, my master!” said his servant, “whatever are we to do?”</w:t>
      </w:r>
      <w:r>
        <w:t xml:space="preserve"> </w:t>
      </w:r>
      <w:r>
        <w:rPr>
          <w:b/>
          <w:color w:val="606060"/>
          <w:vertAlign w:val="superscript"/>
        </w:rPr>
        <w:t>16</w:t>
      </w:r>
      <w:r>
        <w:t xml:space="preserve"> </w:t>
      </w:r>
      <w:r>
        <w:rPr/>
        <w:t>“Fear not,” he answered; “those on our side are more than those on their side.”</w:t>
      </w:r>
      <w:r>
        <w:t xml:space="preserve"> </w:t>
      </w:r>
      <w:r>
        <w:rPr>
          <w:b/>
          <w:color w:val="606060"/>
          <w:vertAlign w:val="superscript"/>
        </w:rPr>
        <w:t>17</w:t>
      </w:r>
      <w:r>
        <w:t xml:space="preserve"> </w:t>
      </w:r>
      <w:r>
        <w:rPr/>
        <w:t>Then Elisha prayed, “0 Eternal, open his eyes, that he may see.” The Eternal did open the young man's eyes; and what he saw was the hill covered with horses and chariots of fire around Elisha!</w:t>
      </w:r>
      <w:r>
        <w:t xml:space="preserve"> </w:t>
      </w:r>
      <w:r>
        <w:rPr>
          <w:b/>
          <w:color w:val="606060"/>
          <w:vertAlign w:val="superscript"/>
        </w:rPr>
        <w:t>18</w:t>
      </w:r>
      <w:r>
        <w:t xml:space="preserve"> </w:t>
      </w:r>
      <w:r>
        <w:rPr/>
        <w:t>When the enemy came down upon him, Elisha prayed to the Eternal, “Punish this host with blindness.” He punished them with blindness, as Elisha had asked.</w:t>
      </w:r>
      <w:r>
        <w:t xml:space="preserve"> </w:t>
      </w:r>
      <w:r>
        <w:rPr>
          <w:b/>
          <w:color w:val="606060"/>
          <w:vertAlign w:val="superscript"/>
        </w:rPr>
        <w:t>19</w:t>
      </w:r>
      <w:r>
        <w:t xml:space="preserve"> </w:t>
      </w:r>
      <w:r>
        <w:rPr/>
        <w:t>Whereupon Elisha said to them, “This is not the road, this is not the town; follow me and I will take you to the man you are after.”</w:t>
      </w:r>
      <w:r>
        <w:t xml:space="preserve"> </w:t>
      </w:r>
      <w:r>
        <w:rPr>
          <w:b/>
          <w:color w:val="606060"/>
          <w:vertAlign w:val="superscript"/>
        </w:rPr>
        <w:t>20</w:t>
      </w:r>
      <w:r>
        <w:t xml:space="preserve"> </w:t>
      </w:r>
      <w:r>
        <w:rPr/>
        <w:t>He led them to Samaria, and, once they were at Samaria, Elisha said, “0 Eternal, open the eyes of these men, that they may see.” When the Eternal opened their eyes, they looked--and there they were, inside Samaria!</w:t>
      </w:r>
    </w:p>
    <w:p>
      <w:pPr>
        <w:ind w:firstLine="432"/>
      </w:pPr>
      <w:r>
        <w:rPr>
          <w:b/>
          <w:color w:val="606060"/>
          <w:vertAlign w:val="superscript"/>
        </w:rPr>
        <w:t>21</w:t>
      </w:r>
      <w:r>
        <w:t xml:space="preserve"> </w:t>
      </w:r>
      <w:r>
        <w:rPr/>
        <w:t>When the king of Israel saw them, he asked Elisha, “My father, shall I cut them down? Shall I cut them down?”</w:t>
      </w:r>
      <w:r>
        <w:t xml:space="preserve"> </w:t>
      </w:r>
      <w:r>
        <w:rPr>
          <w:b/>
          <w:color w:val="606060"/>
          <w:vertAlign w:val="superscript"/>
        </w:rPr>
        <w:t>22</w:t>
      </w:r>
      <w:r>
        <w:t xml:space="preserve"> </w:t>
      </w:r>
      <w:r>
        <w:rPr/>
        <w:t>“No,” said Elisha; “would you cut down prisoners you never captured with your own sword and bow? Set bread and water before them, that they may eat and drink before returning to their master.”</w:t>
      </w:r>
      <w:r>
        <w:t xml:space="preserve"> </w:t>
      </w:r>
      <w:r>
        <w:rPr>
          <w:b/>
          <w:color w:val="606060"/>
          <w:vertAlign w:val="superscript"/>
        </w:rPr>
        <w:t>23</w:t>
      </w:r>
      <w:r>
        <w:t xml:space="preserve"> </w:t>
      </w:r>
      <w:r>
        <w:rPr/>
        <w:t>So he had a great feast spread for them, and after they had eaten and drunk he sent them away back to their master. The Aramaean raiders no longer invaded the land of Israel.</w:t>
      </w:r>
    </w:p>
    <w:p>
      <w:pPr>
        <w:ind w:firstLine="432"/>
      </w:pPr>
      <w:r>
        <w:rPr>
          <w:b/>
          <w:color w:val="606060"/>
          <w:vertAlign w:val="superscript"/>
        </w:rPr>
        <w:t>24</w:t>
      </w:r>
      <w:r>
        <w:t xml:space="preserve"> </w:t>
      </w:r>
      <w:r>
        <w:rPr/>
        <w:t>It was after this that Benhadad the king of Aram mustered all his forces and marched to besiege Samaria.</w:t>
      </w:r>
      <w:r>
        <w:t xml:space="preserve"> </w:t>
      </w:r>
      <w:r>
        <w:rPr>
          <w:b/>
          <w:color w:val="606060"/>
          <w:vertAlign w:val="superscript"/>
        </w:rPr>
        <w:t>25</w:t>
      </w:r>
      <w:r>
        <w:t xml:space="preserve"> </w:t>
      </w:r>
      <w:r>
        <w:rPr/>
        <w:t>A severe famine raged in Samaria, as the siege went on, till ten pounds in silver was paid for the head of an ass and twelve shillings for a pint of doves' dung.</w:t>
      </w:r>
      <w:r>
        <w:t xml:space="preserve"> </w:t>
      </w:r>
      <w:r>
        <w:rPr>
          <w:b/>
          <w:color w:val="606060"/>
          <w:vertAlign w:val="superscript"/>
        </w:rPr>
        <w:t>26</w:t>
      </w:r>
      <w:r>
        <w:t xml:space="preserve"> </w:t>
      </w:r>
      <w:r>
        <w:rPr/>
        <w:t>As the king was passing along the wall, a woman cried out to him, “Help, my lord king!”</w:t>
      </w:r>
      <w:r>
        <w:t xml:space="preserve"> </w:t>
      </w:r>
      <w:r>
        <w:rPr>
          <w:b/>
          <w:color w:val="606060"/>
          <w:vertAlign w:val="superscript"/>
        </w:rPr>
        <w:t>27</w:t>
      </w:r>
      <w:r>
        <w:t xml:space="preserve"> </w:t>
      </w:r>
      <w:r>
        <w:rPr/>
        <w:t>“No,” he answered, “may the Eternal help you! How can I? Can I help you from threshing-floor or winepress?”</w:t>
      </w:r>
      <w:r>
        <w:t xml:space="preserve"> </w:t>
      </w:r>
      <w:r>
        <w:rPr>
          <w:b/>
          <w:color w:val="606060"/>
          <w:vertAlign w:val="superscript"/>
        </w:rPr>
        <w:t>28</w:t>
      </w:r>
      <w:r>
        <w:t xml:space="preserve"> </w:t>
      </w:r>
      <w:r>
        <w:rPr/>
        <w:t>Then the king asked, “What ails you?” She replied, “This woman here said to me, ‘Let us have your boy to eat to-day, and to-morrow we will eat my boy.’</w:t>
      </w:r>
      <w:r>
        <w:t xml:space="preserve"> </w:t>
      </w:r>
      <w:r>
        <w:rPr>
          <w:b/>
          <w:color w:val="606060"/>
          <w:vertAlign w:val="superscript"/>
        </w:rPr>
        <w:t>29</w:t>
      </w:r>
      <w:r>
        <w:t xml:space="preserve"> </w:t>
      </w:r>
      <w:r>
        <w:rPr/>
        <w:t>So we boiled my boy and ate him. Next day when I said, ‘Now let us have your son to eat,’ she had hid the boy.”</w:t>
      </w:r>
      <w:r>
        <w:t xml:space="preserve"> </w:t>
      </w:r>
      <w:r>
        <w:rPr>
          <w:b/>
          <w:color w:val="606060"/>
          <w:vertAlign w:val="superscript"/>
        </w:rPr>
        <w:t>30</w:t>
      </w:r>
      <w:r>
        <w:t xml:space="preserve"> </w:t>
      </w:r>
      <w:r>
        <w:rPr/>
        <w:t>When the king heard what the woman said, he tore his clothes, as he stood on the wall. (The people noticed that he was wearing sackcloth next his skin.)</w:t>
      </w:r>
      <w:r>
        <w:t xml:space="preserve"> </w:t>
      </w:r>
      <w:r>
        <w:rPr>
          <w:b/>
          <w:color w:val="606060"/>
          <w:vertAlign w:val="superscript"/>
        </w:rPr>
        <w:t>31</w:t>
      </w:r>
      <w:r>
        <w:t xml:space="preserve"> </w:t>
      </w:r>
      <w:r>
        <w:rPr/>
        <w:t>“God kill me and worse,” he cried, “if the head of Elisha the son of Shaphat remain on his shoulders to-day!”</w:t>
      </w:r>
    </w:p>
    <w:p>
      <w:pPr>
        <w:ind w:firstLine="432"/>
      </w:pPr>
      <w:r>
        <w:rPr>
          <w:b/>
          <w:color w:val="606060"/>
          <w:vertAlign w:val="superscript"/>
        </w:rPr>
        <w:t>32</w:t>
      </w:r>
      <w:r>
        <w:t xml:space="preserve"> </w:t>
      </w:r>
      <w:r>
        <w:rPr/>
        <w:t>Elisha was sitting at home with the sheikhs of Israel. Before ever the king's messenger arrived, he said to the sheikhs, “Do you see that this murderous creature has given orders to cut off my head? Look to it. When the messenger arrives, close the door, shut it in his face: is not the sound of his master’s feet behind him?”</w:t>
      </w:r>
      <w:r>
        <w:t xml:space="preserve"> </w:t>
      </w:r>
      <w:r>
        <w:rPr>
          <w:b/>
          <w:color w:val="606060"/>
          <w:vertAlign w:val="superscript"/>
        </w:rPr>
        <w:t>33</w:t>
      </w:r>
      <w:r>
        <w:t xml:space="preserve"> </w:t>
      </w:r>
      <w:r>
        <w:rPr/>
        <w:t>He was still talking to them when the king himself arrived, saying, “This trouble comes from the Eternal; why should I wait for the Eternal's help any longer?”</w:t>
      </w:r>
    </w:p>
    <w:p>
      <w:pPr>
        <w:pStyle w:val="Heading1"/>
      </w:pPr>
      <w:r>
        <w:t>Chapter 7</w:t>
      </w:r>
    </w:p>
    <w:p>
      <w:pPr>
        <w:ind w:firstLine="432"/>
      </w:pPr>
      <w:r>
        <w:rPr>
          <w:b/>
          <w:color w:val="606060"/>
          <w:vertAlign w:val="superscript"/>
        </w:rPr>
        <w:t>1</w:t>
      </w:r>
      <w:r>
        <w:t xml:space="preserve"> </w:t>
      </w:r>
      <w:r>
        <w:rPr/>
        <w:t>Elisha answered, “Listen to this promise from the Eternal; the Eternal declares that this time to-morrow a peck of fine flour will be sold for only half-a-crown and two pecks of barley for only half-a-crown, at the gate of Samaria.”</w:t>
      </w:r>
      <w:r>
        <w:t xml:space="preserve"> </w:t>
      </w:r>
      <w:r>
        <w:rPr>
          <w:b/>
          <w:color w:val="606060"/>
          <w:vertAlign w:val="superscript"/>
        </w:rPr>
        <w:t>2</w:t>
      </w:r>
      <w:r>
        <w:t xml:space="preserve"> </w:t>
      </w:r>
      <w:r>
        <w:rPr/>
        <w:t>The adjutant, on whose arm the king leant, replied to the man of God, “Could that be, even if the Eternal were to open sluices in the sky?” Said Elisha, “You shall see that sight, but you shall not eat the food.”</w:t>
      </w:r>
    </w:p>
    <w:p>
      <w:pPr>
        <w:ind w:firstLine="432"/>
      </w:pPr>
      <w:r>
        <w:rPr>
          <w:b/>
          <w:color w:val="606060"/>
          <w:vertAlign w:val="superscript"/>
        </w:rPr>
        <w:t>3</w:t>
      </w:r>
      <w:r>
        <w:t xml:space="preserve"> </w:t>
      </w:r>
      <w:r>
        <w:rPr/>
        <w:t>Now four lepers were sitting in the entry at the gates. “Why sit here till we die?” they said to themselves.</w:t>
      </w:r>
      <w:r>
        <w:t xml:space="preserve"> </w:t>
      </w:r>
      <w:r>
        <w:rPr>
          <w:b/>
          <w:color w:val="606060"/>
          <w:vertAlign w:val="superscript"/>
        </w:rPr>
        <w:t>4</w:t>
      </w:r>
      <w:r>
        <w:t xml:space="preserve"> </w:t>
      </w:r>
      <w:r>
        <w:rPr/>
        <w:t>“If we propose to enter the town, the famine is in the town, and we shall die there; if we remain here, we die also. Come along, let us go over to the Aramaean army. If they let us live, we shall live; if they kill us, we shall only die.”</w:t>
      </w:r>
      <w:r>
        <w:t xml:space="preserve"> </w:t>
      </w:r>
      <w:r>
        <w:rPr>
          <w:b/>
          <w:color w:val="606060"/>
          <w:vertAlign w:val="superscript"/>
        </w:rPr>
        <w:t>5</w:t>
      </w:r>
      <w:r>
        <w:t xml:space="preserve"> </w:t>
      </w:r>
      <w:r>
        <w:rPr/>
        <w:t>So in the twilight they started for the Aramaean camp. When they reached the fringes of the Aramaean camp, not a man was to be found!</w:t>
      </w:r>
      <w:r>
        <w:t xml:space="preserve"> </w:t>
      </w:r>
      <w:r>
        <w:rPr>
          <w:b/>
          <w:color w:val="606060"/>
          <w:vertAlign w:val="superscript"/>
        </w:rPr>
        <w:t>6</w:t>
      </w:r>
      <w:r>
        <w:t xml:space="preserve"> </w:t>
      </w:r>
      <w:r>
        <w:rPr/>
        <w:t>The Lord had made the Aramaean army hear a noise of chariots and a noise of cavalry, the noise of a large army, till they thought, “The king of Israel must have hired the kings of the Hittites and the kings of Muzri to attack us.”</w:t>
      </w:r>
      <w:r>
        <w:t xml:space="preserve"> </w:t>
      </w:r>
      <w:r>
        <w:rPr>
          <w:b/>
          <w:color w:val="606060"/>
          <w:vertAlign w:val="superscript"/>
        </w:rPr>
        <w:t>7</w:t>
      </w:r>
      <w:r>
        <w:t xml:space="preserve"> </w:t>
      </w:r>
      <w:r>
        <w:rPr/>
        <w:t>So they had fled away for their lives in the twilight, leaving their tents, their horses, and their asses, just as they were, in the camp.</w:t>
      </w:r>
      <w:r>
        <w:t xml:space="preserve"> </w:t>
      </w:r>
      <w:r>
        <w:rPr>
          <w:b/>
          <w:color w:val="606060"/>
          <w:vertAlign w:val="superscript"/>
        </w:rPr>
        <w:t>8</w:t>
      </w:r>
      <w:r>
        <w:t xml:space="preserve"> </w:t>
      </w:r>
      <w:r>
        <w:rPr/>
        <w:t>When the lepers reached the fringes of the camp, they entered one tent, ate and drank, carried off the silver, the gold, and the clothes, and after hiding them came back to another tent which they also stripped, hiding its contents.</w:t>
      </w:r>
      <w:r>
        <w:t xml:space="preserve"> </w:t>
      </w:r>
      <w:r>
        <w:rPr>
          <w:b/>
          <w:color w:val="606060"/>
          <w:vertAlign w:val="superscript"/>
        </w:rPr>
        <w:t>9</w:t>
      </w:r>
      <w:r>
        <w:t xml:space="preserve"> </w:t>
      </w:r>
      <w:r>
        <w:rPr/>
        <w:t>Then they said to themselves, “We are not doing right. This is a day of good news, and we are not spreading it. If we wait till morning dawns, punishment will overtake us. Come along, let us go and inform the royal household.”</w:t>
      </w:r>
      <w:r>
        <w:t xml:space="preserve"> </w:t>
      </w:r>
      <w:r>
        <w:rPr>
          <w:b/>
          <w:color w:val="606060"/>
          <w:vertAlign w:val="superscript"/>
        </w:rPr>
        <w:t>10</w:t>
      </w:r>
      <w:r>
        <w:t xml:space="preserve"> </w:t>
      </w:r>
      <w:r>
        <w:rPr/>
        <w:t>So they went and called to the warders of the town, “We have been to the Aramaean camp, and not a man is to be found there! There is not a human sound, only horses tethered, asses tethered, and the tents as they were!”</w:t>
      </w:r>
      <w:r>
        <w:t xml:space="preserve"> </w:t>
      </w:r>
      <w:r>
        <w:rPr>
          <w:b/>
          <w:color w:val="606060"/>
          <w:vertAlign w:val="superscript"/>
        </w:rPr>
        <w:t>11</w:t>
      </w:r>
      <w:r>
        <w:t xml:space="preserve"> </w:t>
      </w:r>
      <w:r>
        <w:rPr/>
        <w:t>When the warders informed the royal household,</w:t>
      </w:r>
      <w:r>
        <w:t xml:space="preserve"> </w:t>
      </w:r>
      <w:r>
        <w:rPr>
          <w:b/>
          <w:color w:val="606060"/>
          <w:vertAlign w:val="superscript"/>
        </w:rPr>
        <w:t>12</w:t>
      </w:r>
      <w:r>
        <w:t xml:space="preserve"> </w:t>
      </w:r>
      <w:r>
        <w:rPr/>
        <w:t>the king rose in the night and said to his officers, “I will tell you what the Aramaeans have done about us. They know we are starving, and so they have left the camp to hide themselves in the open country, thinking that once we leave the town, they will capture us alive and get into the town!”</w:t>
      </w:r>
      <w:r>
        <w:t xml:space="preserve"> </w:t>
      </w:r>
      <w:r>
        <w:rPr>
          <w:b/>
          <w:color w:val="606060"/>
          <w:vertAlign w:val="superscript"/>
        </w:rPr>
        <w:t>13</w:t>
      </w:r>
      <w:r>
        <w:t xml:space="preserve"> </w:t>
      </w:r>
      <w:r>
        <w:rPr/>
        <w:t>One of the officers replied, “Pray send some men, with five of the horses that are left; if they live, they will fare like all the multitude of Israel who survive here, and if they die, they die like all the multitude of Israel that perish here. Let us send and see!”</w:t>
      </w:r>
    </w:p>
    <w:p>
      <w:pPr>
        <w:ind w:firstLine="432"/>
      </w:pPr>
      <w:r>
        <w:rPr>
          <w:b/>
          <w:color w:val="606060"/>
          <w:vertAlign w:val="superscript"/>
        </w:rPr>
        <w:t>14</w:t>
      </w:r>
      <w:r>
        <w:t xml:space="preserve"> </w:t>
      </w:r>
      <w:r>
        <w:rPr/>
        <w:t>So two men on horseback were chosen, and sent by the king after the Aramaean army with orders to go and see.</w:t>
      </w:r>
      <w:r>
        <w:t xml:space="preserve"> </w:t>
      </w:r>
      <w:r>
        <w:rPr>
          <w:b/>
          <w:color w:val="606060"/>
          <w:vertAlign w:val="superscript"/>
        </w:rPr>
        <w:t>15</w:t>
      </w:r>
      <w:r>
        <w:t xml:space="preserve"> </w:t>
      </w:r>
      <w:r>
        <w:rPr/>
        <w:t>They followed the track as far as the Jordan, finding the road all littered with the garments and the weapons which the Aramaeans had thrown away in their hurried flight. When the messengers came back and told the king,</w:t>
      </w:r>
      <w:r>
        <w:t xml:space="preserve"> </w:t>
      </w:r>
      <w:r>
        <w:rPr>
          <w:b/>
          <w:color w:val="606060"/>
          <w:vertAlign w:val="superscript"/>
        </w:rPr>
        <w:t>16</w:t>
      </w:r>
      <w:r>
        <w:t xml:space="preserve"> </w:t>
      </w:r>
      <w:r>
        <w:rPr/>
        <w:t>the people went out and plundered the Aramaeans' camp. And a peck of fine flour was sold for only half-a-crown, two pecks of barley were sold for only half-a-crown, as the Eternal had foretold.</w:t>
      </w:r>
      <w:r>
        <w:t xml:space="preserve"> </w:t>
      </w:r>
      <w:r>
        <w:rPr>
          <w:b/>
          <w:color w:val="606060"/>
          <w:vertAlign w:val="superscript"/>
        </w:rPr>
        <w:t>17</w:t>
      </w:r>
      <w:r>
        <w:t xml:space="preserve"> </w:t>
      </w:r>
      <w:r>
        <w:rPr/>
        <w:t>The king had put the gate in charge of the adjutant on whose arm he was accustomed to lean; and the crowd trod on him at the gate till he died--also as the man of God had predicted when the king visited him.</w:t>
      </w:r>
      <w:r>
        <w:t xml:space="preserve"> </w:t>
      </w:r>
      <w:r>
        <w:rPr>
          <w:b/>
          <w:color w:val="606060"/>
          <w:vertAlign w:val="superscript"/>
        </w:rPr>
        <w:t>18</w:t>
      </w:r>
      <w:r>
        <w:t xml:space="preserve"> </w:t>
      </w:r>
      <w:r>
        <w:rPr/>
        <w:t>As the man of God had told the king that two pecks of barley would be sold for half-a-crown and a peck of fine flour for half-a-crown by that time next day,</w:t>
      </w:r>
      <w:r>
        <w:t xml:space="preserve"> </w:t>
      </w:r>
      <w:r>
        <w:rPr>
          <w:b/>
          <w:color w:val="606060"/>
          <w:vertAlign w:val="superscript"/>
        </w:rPr>
        <w:t>19</w:t>
      </w:r>
      <w:r>
        <w:t xml:space="preserve"> </w:t>
      </w:r>
      <w:r>
        <w:rPr/>
        <w:t>and as the man of God had said, “You shall see that sight, but you shall not eat the food,” to the adjutant who had said, “Could that be, even if the Eternal were to open sluices in the sky?”--</w:t>
      </w:r>
      <w:r>
        <w:t xml:space="preserve"> </w:t>
      </w:r>
      <w:r>
        <w:rPr>
          <w:b/>
          <w:color w:val="606060"/>
          <w:vertAlign w:val="superscript"/>
        </w:rPr>
        <w:t>20</w:t>
      </w:r>
      <w:r>
        <w:t xml:space="preserve"> </w:t>
      </w:r>
      <w:r>
        <w:rPr/>
        <w:t>so it happened to him; the crowd at the gate trod on him till he died.</w:t>
      </w:r>
    </w:p>
    <w:p>
      <w:pPr>
        <w:pStyle w:val="Heading1"/>
      </w:pPr>
      <w:r>
        <w:t>Chapter 8</w:t>
      </w:r>
    </w:p>
    <w:p>
      <w:pPr>
        <w:ind w:firstLine="432"/>
      </w:pPr>
      <w:r>
        <w:rPr>
          <w:b/>
          <w:color w:val="606060"/>
          <w:vertAlign w:val="superscript"/>
        </w:rPr>
        <w:t>1</w:t>
      </w:r>
      <w:r>
        <w:t xml:space="preserve"> </w:t>
      </w:r>
      <w:r>
        <w:rPr/>
        <w:t>Elisha said to the woman whose boy he had restored to life, “Move away, you and your household, and stay abroad wherever you can, for the Eternal has called for a famine.”</w:t>
      </w:r>
      <w:r>
        <w:t xml:space="preserve"> </w:t>
      </w:r>
      <w:r>
        <w:rPr>
          <w:b/>
          <w:color w:val="606060"/>
          <w:vertAlign w:val="superscript"/>
        </w:rPr>
        <w:t>2</w:t>
      </w:r>
      <w:r>
        <w:t xml:space="preserve"> </w:t>
      </w:r>
      <w:r>
        <w:rPr/>
        <w:t>The famine did come upon the land for seven years. But the woman started off, at the bidding of the man of God; she and her household went and stayed in the land of the Philistines for seven years.</w:t>
      </w:r>
      <w:r>
        <w:t xml:space="preserve"> </w:t>
      </w:r>
      <w:r>
        <w:rPr>
          <w:b/>
          <w:color w:val="606060"/>
          <w:vertAlign w:val="superscript"/>
        </w:rPr>
        <w:t>3</w:t>
      </w:r>
      <w:r>
        <w:t xml:space="preserve"> </w:t>
      </w:r>
      <w:r>
        <w:rPr/>
        <w:t>At the end of the seven years, when the woman came back from the land of the Philistines, she went to appeal to the king for her house and land.</w:t>
      </w:r>
      <w:r>
        <w:t xml:space="preserve"> </w:t>
      </w:r>
      <w:r>
        <w:rPr>
          <w:b/>
          <w:color w:val="606060"/>
          <w:vertAlign w:val="superscript"/>
        </w:rPr>
        <w:t>4</w:t>
      </w:r>
      <w:r>
        <w:t xml:space="preserve"> </w:t>
      </w:r>
      <w:r>
        <w:rPr/>
        <w:t>The king was talking to Gehazi the servant of the man of God, asking him to tell him about all the great deeds of Elisha;</w:t>
      </w:r>
      <w:r>
        <w:t xml:space="preserve"> </w:t>
      </w:r>
      <w:r>
        <w:rPr>
          <w:b/>
          <w:color w:val="606060"/>
          <w:vertAlign w:val="superscript"/>
        </w:rPr>
        <w:t>5</w:t>
      </w:r>
      <w:r>
        <w:t xml:space="preserve"> </w:t>
      </w:r>
      <w:r>
        <w:rPr/>
        <w:t>and just as he was telling the king how Elisha had restored a boy to life, the very woman whose boy had been restored to life made her appeal to the king for her house and land. “My lord king,” said Gehazi, “this is the woman, and this is her boy whom Elisha restored to life!”</w:t>
      </w:r>
      <w:r>
        <w:t xml:space="preserve"> </w:t>
      </w:r>
      <w:r>
        <w:rPr>
          <w:b/>
          <w:color w:val="606060"/>
          <w:vertAlign w:val="superscript"/>
        </w:rPr>
        <w:t>6</w:t>
      </w:r>
      <w:r>
        <w:t xml:space="preserve"> </w:t>
      </w:r>
      <w:r>
        <w:rPr/>
        <w:t>When the king asked the woman, she told him the story. So the king appointed a eunuch to see that she got back all her property and all the produce that her farm had yielded ever since she left the country.</w:t>
      </w:r>
    </w:p>
    <w:p>
      <w:pPr>
        <w:ind w:firstLine="432"/>
      </w:pPr>
      <w:r>
        <w:rPr>
          <w:b/>
          <w:color w:val="606060"/>
          <w:vertAlign w:val="superscript"/>
        </w:rPr>
        <w:t>7</w:t>
      </w:r>
      <w:r>
        <w:t xml:space="preserve"> </w:t>
      </w:r>
      <w:r>
        <w:rPr/>
        <w:t>Once, when Elisha came to Damascus, Benhadad king of Aram was ill; he was told that the man of God had arrived,</w:t>
      </w:r>
      <w:r>
        <w:t xml:space="preserve"> </w:t>
      </w:r>
      <w:r>
        <w:rPr>
          <w:b/>
          <w:color w:val="606060"/>
          <w:vertAlign w:val="superscript"/>
        </w:rPr>
        <w:t>8</w:t>
      </w:r>
      <w:r>
        <w:t xml:space="preserve"> </w:t>
      </w:r>
      <w:r>
        <w:rPr/>
        <w:t>and so the king said to Hazael, “Take a present with you and go to see the man of God; ask the Eternal through him whether I shall recover from this illness.”</w:t>
      </w:r>
      <w:r>
        <w:t xml:space="preserve"> </w:t>
      </w:r>
      <w:r>
        <w:rPr>
          <w:b/>
          <w:color w:val="606060"/>
          <w:vertAlign w:val="superscript"/>
        </w:rPr>
        <w:t>9</w:t>
      </w:r>
      <w:r>
        <w:t xml:space="preserve"> </w:t>
      </w:r>
      <w:r>
        <w:rPr/>
        <w:t>Hazael went to see him, taking as a present specimens of all the rare wares of Damascus, as much as forty camels could carry. When he reached Elisha, he stood in front of him and said, “Your son Benhadad king of Aram has sent me to ask you whether he will recover from this illness.”</w:t>
      </w:r>
      <w:r>
        <w:t xml:space="preserve"> </w:t>
      </w:r>
      <w:r>
        <w:rPr>
          <w:b/>
          <w:color w:val="606060"/>
          <w:vertAlign w:val="superscript"/>
        </w:rPr>
        <w:t>10</w:t>
      </w:r>
      <w:r>
        <w:t xml:space="preserve"> </w:t>
      </w:r>
      <w:r>
        <w:rPr/>
        <w:t>Elisha answered, “Go and tell him that he will certainly recover--though the Eternal has revealed to me that he will certainly die.”</w:t>
      </w:r>
      <w:r>
        <w:t xml:space="preserve"> </w:t>
      </w:r>
      <w:r>
        <w:rPr>
          <w:b/>
          <w:color w:val="606060"/>
          <w:vertAlign w:val="superscript"/>
        </w:rPr>
        <w:t>11</w:t>
      </w:r>
      <w:r>
        <w:t xml:space="preserve"> </w:t>
      </w:r>
      <w:r>
        <w:rPr/>
        <w:t>As he spoke, the man of God's face became rigid with horror, absolute horror. Then he burst into tears.</w:t>
      </w:r>
      <w:r>
        <w:t xml:space="preserve"> </w:t>
      </w:r>
      <w:r>
        <w:rPr>
          <w:b/>
          <w:color w:val="606060"/>
          <w:vertAlign w:val="superscript"/>
        </w:rPr>
        <w:t>12</w:t>
      </w:r>
      <w:r>
        <w:t xml:space="preserve"> </w:t>
      </w:r>
      <w:r>
        <w:rPr/>
        <w:t>“Why does my lord weep?” said Hazael. “Because,” he answered, “I know the cruelties you will practise on the Israelites, setting fortresses ablaze, murdering young men, dashing children to pieces, and ripping up pregnant women!”</w:t>
      </w:r>
      <w:r>
        <w:t xml:space="preserve"> </w:t>
      </w:r>
      <w:r>
        <w:rPr>
          <w:b/>
          <w:color w:val="606060"/>
          <w:vertAlign w:val="superscript"/>
        </w:rPr>
        <w:t>13</w:t>
      </w:r>
      <w:r>
        <w:t xml:space="preserve"> </w:t>
      </w:r>
      <w:r>
        <w:rPr/>
        <w:t>“Your humble servant is but a cur,” said Hazael; “how can he achieve all this?” Elisha answered, “The Eternal has let me see you reigning over Aram!”</w:t>
      </w:r>
    </w:p>
    <w:p>
      <w:pPr>
        <w:ind w:firstLine="432"/>
      </w:pPr>
      <w:r>
        <w:rPr>
          <w:b/>
          <w:color w:val="606060"/>
          <w:vertAlign w:val="superscript"/>
        </w:rPr>
        <w:t>14</w:t>
      </w:r>
      <w:r>
        <w:t xml:space="preserve"> </w:t>
      </w:r>
      <w:r>
        <w:rPr/>
        <w:t>Leaving Elisha, he went back to his master, who asked, “What did Elisha say to you?”</w:t>
      </w:r>
      <w:r>
        <w:t xml:space="preserve"> </w:t>
      </w:r>
      <w:r>
        <w:rPr>
          <w:b/>
          <w:color w:val="606060"/>
          <w:vertAlign w:val="superscript"/>
        </w:rPr>
        <w:t>15</w:t>
      </w:r>
      <w:r>
        <w:t xml:space="preserve"> </w:t>
      </w:r>
      <w:r>
        <w:rPr/>
        <w:t>Hazael replied, “He told me that you would certainly recover.” Next day he took the bath-towel, soaked it and then spread it over the king's face till he was dead. Then Hazael reigned instead of him.</w:t>
      </w:r>
    </w:p>
    <w:p>
      <w:pPr>
        <w:ind w:firstLine="432"/>
      </w:pPr>
      <w:r>
        <w:rPr>
          <w:b/>
          <w:color w:val="606060"/>
          <w:vertAlign w:val="superscript"/>
        </w:rPr>
        <w:t>16</w:t>
      </w:r>
      <w:r>
        <w:t xml:space="preserve"> </w:t>
      </w:r>
      <w:r>
        <w:rPr/>
        <w:t>In the fifth year of Jehoram the son of Ahab king of Israel, Jehoram the son of Jehoshaphat king of Judah began to reign;</w:t>
      </w:r>
      <w:r>
        <w:t xml:space="preserve"> </w:t>
      </w:r>
      <w:r>
        <w:rPr>
          <w:b/>
          <w:color w:val="606060"/>
          <w:vertAlign w:val="superscript"/>
        </w:rPr>
        <w:t>17</w:t>
      </w:r>
      <w:r>
        <w:t xml:space="preserve"> </w:t>
      </w:r>
      <w:r>
        <w:rPr/>
        <w:t>he was thirty-two years old when he began to reign, and he reigned in Jerusalem for eight years.</w:t>
      </w:r>
      <w:r>
        <w:t xml:space="preserve"> </w:t>
      </w:r>
      <w:r>
        <w:rPr>
          <w:b/>
          <w:color w:val="606060"/>
          <w:vertAlign w:val="superscript"/>
        </w:rPr>
        <w:t>18</w:t>
      </w:r>
      <w:r>
        <w:t xml:space="preserve"> </w:t>
      </w:r>
      <w:r>
        <w:rPr/>
        <w:t>He lived on the lines of the kings of Israel, following the dynasty of Ahab--for he was married to Ahab's daughter. He did what was evil in the eyes of the Eternal,</w:t>
      </w:r>
      <w:r>
        <w:t xml:space="preserve"> </w:t>
      </w:r>
      <w:r>
        <w:rPr>
          <w:b/>
          <w:color w:val="606060"/>
          <w:vertAlign w:val="superscript"/>
        </w:rPr>
        <w:t>19</w:t>
      </w:r>
      <w:r>
        <w:t xml:space="preserve"> </w:t>
      </w:r>
      <w:r>
        <w:rPr/>
        <w:t>but for the sake of David his servant the Eternal would not destroy Judah, since he had promised David a dynasty before the Eternal for all time.</w:t>
      </w:r>
      <w:r>
        <w:t xml:space="preserve"> </w:t>
      </w:r>
      <w:r>
        <w:rPr>
          <w:b/>
          <w:color w:val="606060"/>
          <w:vertAlign w:val="superscript"/>
        </w:rPr>
        <w:t>20</w:t>
      </w:r>
      <w:r>
        <w:t xml:space="preserve"> </w:t>
      </w:r>
      <w:r>
        <w:rPr/>
        <w:t>(It was during his reign that Edom revolted from Judah and set up a king for itself.</w:t>
      </w:r>
      <w:r>
        <w:t xml:space="preserve"> </w:t>
      </w:r>
      <w:r>
        <w:rPr>
          <w:b/>
          <w:color w:val="606060"/>
          <w:vertAlign w:val="superscript"/>
        </w:rPr>
        <w:t>21</w:t>
      </w:r>
      <w:r>
        <w:t xml:space="preserve"> </w:t>
      </w:r>
      <w:r>
        <w:rPr/>
        <w:t>Whereupon Jehoram went across to Zair, with all his chariots . . . However, Jehoram and the captains of his chariots with him rose by night and raided the Edomites, who hemmed them in. The rank and file scurried home.</w:t>
      </w:r>
      <w:r>
        <w:t xml:space="preserve"> </w:t>
      </w:r>
      <w:r>
        <w:rPr>
          <w:b/>
          <w:color w:val="606060"/>
          <w:vertAlign w:val="superscript"/>
        </w:rPr>
        <w:t>22</w:t>
      </w:r>
      <w:r>
        <w:t xml:space="preserve"> </w:t>
      </w:r>
      <w:r>
        <w:rPr/>
        <w:t>So Edom revolted from Judah to this day; and Libnah revolted at the same time.)</w:t>
      </w:r>
      <w:r>
        <w:t xml:space="preserve"> </w:t>
      </w:r>
      <w:r>
        <w:rPr>
          <w:b/>
          <w:color w:val="606060"/>
          <w:vertAlign w:val="superscript"/>
        </w:rPr>
        <w:t>23</w:t>
      </w:r>
      <w:r>
        <w:t xml:space="preserve"> </w:t>
      </w:r>
      <w:r>
        <w:rPr/>
        <w:t>The rest of the acts of Jehoram and all his deeds, are they not described in the book of the Annals of the Kings of Judah?</w:t>
      </w:r>
      <w:r>
        <w:t xml:space="preserve"> </w:t>
      </w:r>
      <w:r>
        <w:rPr>
          <w:b/>
          <w:color w:val="606060"/>
          <w:vertAlign w:val="superscript"/>
        </w:rPr>
        <w:t>24</w:t>
      </w:r>
      <w:r>
        <w:t xml:space="preserve"> </w:t>
      </w:r>
      <w:r>
        <w:rPr/>
        <w:t>Jehoram slept with his fathers, and was buried with his fathers in David's burg; Ahaziah his son reigned instead of him.</w:t>
      </w:r>
    </w:p>
    <w:p>
      <w:pPr>
        <w:ind w:firstLine="432"/>
      </w:pPr>
      <w:r>
        <w:rPr>
          <w:b/>
          <w:color w:val="606060"/>
          <w:vertAlign w:val="superscript"/>
        </w:rPr>
        <w:t>25</w:t>
      </w:r>
      <w:r>
        <w:t xml:space="preserve"> </w:t>
      </w:r>
      <w:r>
        <w:rPr/>
        <w:t>In the twelfth year of Jehoram the son of Ahab king of Israel, Ahaziah the son of Jehoram king of Judah began to reign;</w:t>
      </w:r>
      <w:r>
        <w:t xml:space="preserve"> </w:t>
      </w:r>
      <w:r>
        <w:rPr>
          <w:b/>
          <w:color w:val="606060"/>
          <w:vertAlign w:val="superscript"/>
        </w:rPr>
        <w:t>26</w:t>
      </w:r>
      <w:r>
        <w:t xml:space="preserve"> </w:t>
      </w:r>
      <w:r>
        <w:rPr/>
        <w:t>Ahaziah was twenty-two years old when he began to reign, and he reigned in Jerusalem for one year. His mother's name was Athallah, a granddaughter of Omri king of Israel.</w:t>
      </w:r>
      <w:r>
        <w:t xml:space="preserve"> </w:t>
      </w:r>
      <w:r>
        <w:rPr>
          <w:b/>
          <w:color w:val="606060"/>
          <w:vertAlign w:val="superscript"/>
        </w:rPr>
        <w:t>27</w:t>
      </w:r>
      <w:r>
        <w:t xml:space="preserve"> </w:t>
      </w:r>
      <w:r>
        <w:rPr/>
        <w:t>He lived on the lines of the dynasty of Ahab, doing what was evil in the eyes of the Eternal as Ahab s dynasty did--for he had married a wife of that family.</w:t>
      </w:r>
      <w:r>
        <w:t xml:space="preserve"> </w:t>
      </w:r>
      <w:r>
        <w:rPr>
          <w:b/>
          <w:color w:val="606060"/>
          <w:vertAlign w:val="superscript"/>
        </w:rPr>
        <w:t>28</w:t>
      </w:r>
      <w:r>
        <w:t xml:space="preserve"> </w:t>
      </w:r>
      <w:r>
        <w:rPr/>
        <w:t>He accompanied Jehoram the son of Ahab to attack Hazael king of Aram at Ramoth-gilead, where the archers wounded Jehoram,</w:t>
      </w:r>
      <w:r>
        <w:t xml:space="preserve"> </w:t>
      </w:r>
      <w:r>
        <w:rPr>
          <w:b/>
          <w:color w:val="606060"/>
          <w:vertAlign w:val="superscript"/>
        </w:rPr>
        <w:t>29</w:t>
      </w:r>
      <w:r>
        <w:t xml:space="preserve"> </w:t>
      </w:r>
      <w:r>
        <w:rPr/>
        <w:t>who returned to Jezreel to recover from the wounds inflicted by the Aramaeans at Hamah, as he had fought against Hazael king of Aram.</w:t>
      </w:r>
    </w:p>
    <w:p>
      <w:pPr>
        <w:ind w:firstLine="432"/>
      </w:pPr>
      <w:r>
        <w:rPr/>
        <w:t>Ahaziah the son of Jehoram king of Judah went down to visit Jehoram the son of Ahab at Jezreel, where he lay ill.</w:t>
      </w:r>
    </w:p>
    <w:p>
      <w:pPr>
        <w:pStyle w:val="Heading1"/>
      </w:pPr>
      <w:r>
        <w:t>Chapter 9</w:t>
      </w:r>
    </w:p>
    <w:p>
      <w:pPr>
        <w:ind w:firstLine="432"/>
      </w:pPr>
      <w:r>
        <w:rPr>
          <w:b/>
          <w:color w:val="606060"/>
          <w:vertAlign w:val="superscript"/>
        </w:rPr>
        <w:t>1</w:t>
      </w:r>
      <w:r>
        <w:t xml:space="preserve"> </w:t>
      </w:r>
      <w:r>
        <w:rPr/>
        <w:t>Then Elisha the prophet called a member of the prophets' guild and told him, “Gird up your loins and go to Ramoth-gilead, carrying this flask of oil.</w:t>
      </w:r>
      <w:r>
        <w:t xml:space="preserve"> </w:t>
      </w:r>
      <w:r>
        <w:rPr>
          <w:b/>
          <w:color w:val="606060"/>
          <w:vertAlign w:val="superscript"/>
        </w:rPr>
        <w:t>2</w:t>
      </w:r>
      <w:r>
        <w:t xml:space="preserve"> </w:t>
      </w:r>
      <w:r>
        <w:rPr/>
        <w:t>When you get there, look for Jehu the son of Jehoshaphat the son of Nimshi; get access to him and take him away from his kinsfolk to an inner chamber apart;</w:t>
      </w:r>
      <w:r>
        <w:t xml:space="preserve"> </w:t>
      </w:r>
      <w:r>
        <w:rPr>
          <w:b/>
          <w:color w:val="606060"/>
          <w:vertAlign w:val="superscript"/>
        </w:rPr>
        <w:t>3</w:t>
      </w:r>
      <w:r>
        <w:t xml:space="preserve"> </w:t>
      </w:r>
      <w:r>
        <w:rPr/>
        <w:t>then take the flask and pour the oil over his head, saying, ‘The Eternal hereby declares, I anoint you king over Israel.’ Then open the door and fly; do not linger.”</w:t>
      </w:r>
    </w:p>
    <w:p>
      <w:pPr>
        <w:ind w:firstLine="432"/>
      </w:pPr>
      <w:r>
        <w:rPr>
          <w:b/>
          <w:color w:val="606060"/>
          <w:vertAlign w:val="superscript"/>
        </w:rPr>
        <w:t>4</w:t>
      </w:r>
      <w:r>
        <w:t xml:space="preserve"> </w:t>
      </w:r>
      <w:r>
        <w:rPr/>
        <w:t>So the youthful prophet went to Ramoth-gilead.</w:t>
      </w:r>
      <w:r>
        <w:t xml:space="preserve"> </w:t>
      </w:r>
      <w:r>
        <w:rPr>
          <w:b/>
          <w:color w:val="606060"/>
          <w:vertAlign w:val="superscript"/>
        </w:rPr>
        <w:t>5</w:t>
      </w:r>
      <w:r>
        <w:t xml:space="preserve"> </w:t>
      </w:r>
      <w:r>
        <w:rPr/>
        <w:t>When he arrived, he found the generals of the army at a war-council. “I have an errand to you, 0 general,” he cried. “To which of us?” said Jehu. “To you, 0 general,” said the youth.</w:t>
      </w:r>
      <w:r>
        <w:t xml:space="preserve"> </w:t>
      </w:r>
      <w:r>
        <w:rPr>
          <w:b/>
          <w:color w:val="606060"/>
          <w:vertAlign w:val="superscript"/>
        </w:rPr>
        <w:t>6</w:t>
      </w:r>
      <w:r>
        <w:t xml:space="preserve"> </w:t>
      </w:r>
      <w:r>
        <w:rPr/>
        <w:t>So Jehu rose and went indoors. Then the prophet poured the oil on his head, saying, “The Eternal, the God of Israel, hereby declares, ‘I anoint you king over the Eternal's people, over Israel.</w:t>
      </w:r>
      <w:r>
        <w:t xml:space="preserve"> </w:t>
      </w:r>
      <w:r>
        <w:rPr>
          <w:b/>
          <w:color w:val="606060"/>
          <w:vertAlign w:val="superscript"/>
        </w:rPr>
        <w:t>7</w:t>
      </w:r>
      <w:r>
        <w:t xml:space="preserve"> </w:t>
      </w:r>
      <w:r>
        <w:rPr/>
        <w:t>[[You shall destroy the house of your master Ahab, that I may avenge on Jezebel the blood of my servants the prophets and the blood of all the servants of the Eternal.</w:t>
      </w:r>
      <w:r>
        <w:t xml:space="preserve"> </w:t>
      </w:r>
      <w:r>
        <w:rPr>
          <w:b/>
          <w:color w:val="606060"/>
          <w:vertAlign w:val="superscript"/>
        </w:rPr>
        <w:t>8</w:t>
      </w:r>
      <w:r>
        <w:t xml:space="preserve"> </w:t>
      </w:r>
      <w:r>
        <w:rPr/>
        <w:t>For the whole house of Ahab shall perish; I will cut off from Ahab every male child, and the fettered and free alike in Israel;</w:t>
      </w:r>
      <w:r>
        <w:t xml:space="preserve"> </w:t>
      </w:r>
      <w:r>
        <w:rPr>
          <w:b/>
          <w:color w:val="606060"/>
          <w:vertAlign w:val="superscript"/>
        </w:rPr>
        <w:t>9</w:t>
      </w:r>
      <w:r>
        <w:t xml:space="preserve"> </w:t>
      </w:r>
      <w:r>
        <w:rPr/>
        <w:t>I will make Ahab's house like the house of Jeroboam the son of Nebat, and like the house of Baasha the son of Ahijah.</w:t>
      </w:r>
      <w:r>
        <w:t xml:space="preserve"> </w:t>
      </w:r>
      <w:r>
        <w:rPr>
          <w:b/>
          <w:color w:val="606060"/>
          <w:vertAlign w:val="superscript"/>
        </w:rPr>
        <w:t>10</w:t>
      </w:r>
      <w:r>
        <w:t xml:space="preserve"> </w:t>
      </w:r>
      <w:r>
        <w:rPr/>
        <w:t>Dogs shall eat Jezebel in the district of Jezreel, and none shall bury her.]]’” Then, opening the door, he fled.</w:t>
      </w:r>
      <w:r>
        <w:t xml:space="preserve"> </w:t>
      </w:r>
      <w:r>
        <w:rPr>
          <w:b/>
          <w:color w:val="606060"/>
          <w:vertAlign w:val="superscript"/>
        </w:rPr>
        <w:t>11</w:t>
      </w:r>
      <w:r>
        <w:t xml:space="preserve"> </w:t>
      </w:r>
      <w:r>
        <w:rPr/>
        <w:t>When Jehu came out to the officers of his lord, they asked him, “Is all well? Why did that mad creature come to you?” “Oh you know how a fellow like that talks!” he replied.</w:t>
      </w:r>
      <w:r>
        <w:t xml:space="preserve"> </w:t>
      </w:r>
      <w:r>
        <w:rPr>
          <w:b/>
          <w:color w:val="606060"/>
          <w:vertAlign w:val="superscript"/>
        </w:rPr>
        <w:t>12</w:t>
      </w:r>
      <w:r>
        <w:t xml:space="preserve"> </w:t>
      </w:r>
      <w:r>
        <w:rPr/>
        <w:t>“You are lying,” they said; “come, tell us what it was.” So he told them that the man had said to him, “The Eternal hereby declares, I anoint you king over Israel.”</w:t>
      </w:r>
    </w:p>
    <w:p>
      <w:pPr>
        <w:ind w:firstLine="432"/>
      </w:pPr>
      <w:r>
        <w:rPr>
          <w:b/>
          <w:color w:val="606060"/>
          <w:vertAlign w:val="superscript"/>
        </w:rPr>
        <w:t>13</w:t>
      </w:r>
      <w:r>
        <w:t xml:space="preserve"> </w:t>
      </w:r>
      <w:r>
        <w:rPr/>
        <w:t>Then every man of them rushed to lay his robe under Jehu's feet on the bare steps, and they blew a trumpet blast proclaiming, “Jehu is king!”</w:t>
      </w:r>
      <w:r>
        <w:t xml:space="preserve"> </w:t>
      </w:r>
      <w:r>
        <w:rPr>
          <w:b/>
          <w:color w:val="606060"/>
          <w:vertAlign w:val="superscript"/>
        </w:rPr>
        <w:t>14</w:t>
      </w:r>
      <w:r>
        <w:t xml:space="preserve"> </w:t>
      </w:r>
      <w:r>
        <w:rPr/>
        <w:t>This was how Jehu the grandson of Nimshi conspired against Jehoram. (Jehu was holding Ramoth-gilead, along with all Israel, against Hazael the king of Aram,</w:t>
      </w:r>
      <w:r>
        <w:t xml:space="preserve"> </w:t>
      </w:r>
      <w:r>
        <w:rPr>
          <w:b/>
          <w:color w:val="606060"/>
          <w:vertAlign w:val="superscript"/>
        </w:rPr>
        <w:t>15</w:t>
      </w:r>
      <w:r>
        <w:t xml:space="preserve"> </w:t>
      </w:r>
      <w:r>
        <w:rPr/>
        <w:t>while king Jehoram had returned to Jezreel to be cured of the wounds he had received from the Aramaeans in fighting against Hazael king of Aram.) “Well,” said Jehu, “if you are on my side, let no one escape from the town to take word to Jezreel.”</w:t>
      </w:r>
    </w:p>
    <w:p>
      <w:pPr>
        <w:ind w:firstLine="432"/>
      </w:pPr>
      <w:r>
        <w:rPr>
          <w:b/>
          <w:color w:val="606060"/>
          <w:vertAlign w:val="superscript"/>
        </w:rPr>
        <w:t>16</w:t>
      </w:r>
      <w:r>
        <w:t xml:space="preserve"> </w:t>
      </w:r>
      <w:r>
        <w:rPr/>
        <w:t>Then Jehu drove off in a chariot to Jezreel, where Jehoram lay, whom Ahaziah king of Judah had come down to visit.</w:t>
      </w:r>
      <w:r>
        <w:t xml:space="preserve"> </w:t>
      </w:r>
      <w:r>
        <w:rPr>
          <w:b/>
          <w:color w:val="606060"/>
          <w:vertAlign w:val="superscript"/>
        </w:rPr>
        <w:t>17</w:t>
      </w:r>
      <w:r>
        <w:t xml:space="preserve"> </w:t>
      </w:r>
      <w:r>
        <w:rPr/>
        <w:t>A sentinel posted on the tower of Jezreel caught sight of Jehu's company and called out, “I see a company.” Jehoram gave orders for a mounted man to ride out and meet them, to ask if all was well.</w:t>
      </w:r>
      <w:r>
        <w:t xml:space="preserve"> </w:t>
      </w:r>
      <w:r>
        <w:rPr>
          <w:b/>
          <w:color w:val="606060"/>
          <w:vertAlign w:val="superscript"/>
        </w:rPr>
        <w:t>18</w:t>
      </w:r>
      <w:r>
        <w:t xml:space="preserve"> </w:t>
      </w:r>
      <w:r>
        <w:rPr/>
        <w:t>So a mounted man rode out with the king's message, “Is all well?” “What have you to do with welfare?” said Jehu: “fall in behind me.” When the sentinel reported that the messenger had reached them but was not returning,</w:t>
      </w:r>
      <w:r>
        <w:t xml:space="preserve"> </w:t>
      </w:r>
      <w:r>
        <w:rPr>
          <w:b/>
          <w:color w:val="606060"/>
          <w:vertAlign w:val="superscript"/>
        </w:rPr>
        <w:t>19</w:t>
      </w:r>
      <w:r>
        <w:t xml:space="preserve"> </w:t>
      </w:r>
      <w:r>
        <w:rPr/>
        <w:t>the king sent out a second mounted man who also gave the king's message, “Is all well?” “What have you to do with welfare?” said Jehu: “fall in behind me.”</w:t>
      </w:r>
      <w:r>
        <w:t xml:space="preserve"> </w:t>
      </w:r>
      <w:r>
        <w:rPr>
          <w:b/>
          <w:color w:val="606060"/>
          <w:vertAlign w:val="superscript"/>
        </w:rPr>
        <w:t>20</w:t>
      </w:r>
      <w:r>
        <w:t xml:space="preserve"> </w:t>
      </w:r>
      <w:r>
        <w:rPr/>
        <w:t>The sentinel reported, “He reached them, but he is not returning, and the driving is like the driving of Jehu the grandson of Nimshi, for he drives like a madman.”</w:t>
      </w:r>
      <w:r>
        <w:t xml:space="preserve"> </w:t>
      </w:r>
      <w:r>
        <w:rPr>
          <w:b/>
          <w:color w:val="606060"/>
          <w:vertAlign w:val="superscript"/>
        </w:rPr>
        <w:t>21</w:t>
      </w:r>
      <w:r>
        <w:t xml:space="preserve"> </w:t>
      </w:r>
      <w:r>
        <w:rPr/>
        <w:t>“Harness my chariot,” said Jehoram. They did so, and Jehoram king of Israel drove out to meet him, with Ahaziah king of Judah, each in his own chariot. They came upon him in the field of Naboth the Jezreelite.</w:t>
      </w:r>
      <w:r>
        <w:t xml:space="preserve"> </w:t>
      </w:r>
      <w:r>
        <w:rPr>
          <w:b/>
          <w:color w:val="606060"/>
          <w:vertAlign w:val="superscript"/>
        </w:rPr>
        <w:t>22</w:t>
      </w:r>
      <w:r>
        <w:t xml:space="preserve"> </w:t>
      </w:r>
      <w:r>
        <w:rPr/>
        <w:t>On seeing Jehu, Jehoram said, “Is all well, Jehu?” “Well?” he retorted. “How can it be well, so long as your mother Jezebel goes on with all her seductions and wiles?”</w:t>
      </w:r>
    </w:p>
    <w:p>
      <w:pPr>
        <w:ind w:firstLine="432"/>
      </w:pPr>
      <w:r>
        <w:rPr>
          <w:b/>
          <w:color w:val="606060"/>
          <w:vertAlign w:val="superscript"/>
        </w:rPr>
        <w:t>23</w:t>
      </w:r>
      <w:r>
        <w:t xml:space="preserve"> </w:t>
      </w:r>
      <w:r>
        <w:rPr/>
        <w:t>Jehoram wheeled round and fled, shouting, “Treachery, Ahaziah!”</w:t>
      </w:r>
      <w:r>
        <w:t xml:space="preserve"> </w:t>
      </w:r>
      <w:r>
        <w:rPr>
          <w:b/>
          <w:color w:val="606060"/>
          <w:vertAlign w:val="superscript"/>
        </w:rPr>
        <w:t>24</w:t>
      </w:r>
      <w:r>
        <w:t xml:space="preserve"> </w:t>
      </w:r>
      <w:r>
        <w:rPr/>
        <w:t>But Jehu had his bow drawn, and he struck Jehoram between the arms, till the arrow went through his heart, and he sank in his chariot.</w:t>
      </w:r>
      <w:r>
        <w:t xml:space="preserve"> </w:t>
      </w:r>
      <w:r>
        <w:rPr>
          <w:b/>
          <w:color w:val="606060"/>
          <w:vertAlign w:val="superscript"/>
        </w:rPr>
        <w:t>25</w:t>
      </w:r>
      <w:r>
        <w:t xml:space="preserve"> </w:t>
      </w:r>
      <w:r>
        <w:rPr/>
        <w:t>“Fling him out on the ancestral field of Naboth the Jezreelite,” said Jehu to his adjutant Bidkar; “for I remember, when I and you rode side by side behind his father Ahab, how the Eternal uttered this oracle of doom upon him:</w:t>
      </w:r>
      <w:r>
        <w:t xml:space="preserve"> </w:t>
      </w:r>
      <w:r>
        <w:rPr>
          <w:b/>
          <w:color w:val="606060"/>
          <w:vertAlign w:val="superscript"/>
        </w:rPr>
        <w:t>26</w:t>
      </w:r>
      <w:r>
        <w:t xml:space="preserve"> </w:t>
      </w:r>
      <w:r>
        <w:rPr/>
        <w:t>‘Yesterday I saw Naboth's blood and the blood of Naboth's sons, the Eternal declares, and I will punish you in this plot of ground, the Eternal declares.’ So fling him on this plot of ground, as the Eternal declared.”</w:t>
      </w:r>
    </w:p>
    <w:p>
      <w:pPr>
        <w:ind w:firstLine="432"/>
      </w:pPr>
      <w:r>
        <w:rPr>
          <w:b/>
          <w:color w:val="606060"/>
          <w:vertAlign w:val="superscript"/>
        </w:rPr>
        <w:t>27</w:t>
      </w:r>
      <w:r>
        <w:t xml:space="preserve"> </w:t>
      </w:r>
      <w:r>
        <w:rPr/>
        <w:t>When Ahaziah king of Judah saw this, he fled in the direction of Beth-haggan, pursued by Jehu, who shouted, “Kill him too! Kill him in the chariot!” They struck him at the ascent of Gur near Ibleam, but he got away to Megiddo, where he died.</w:t>
      </w:r>
      <w:r>
        <w:t xml:space="preserve"> </w:t>
      </w:r>
      <w:r>
        <w:rPr>
          <w:b/>
          <w:color w:val="606060"/>
          <w:vertAlign w:val="superscript"/>
        </w:rPr>
        <w:t>28</w:t>
      </w:r>
      <w:r>
        <w:t xml:space="preserve"> </w:t>
      </w:r>
      <w:r>
        <w:rPr/>
        <w:t>His men carried him in a chariot to Jerusalem, and buried him in his tomb beside his fathers in David's burg.</w:t>
      </w:r>
      <w:r>
        <w:t xml:space="preserve"> </w:t>
      </w:r>
      <w:r>
        <w:rPr>
          <w:b/>
          <w:color w:val="606060"/>
          <w:vertAlign w:val="superscript"/>
        </w:rPr>
        <w:t>29</w:t>
      </w:r>
      <w:r>
        <w:t xml:space="preserve"> </w:t>
      </w:r>
      <w:r>
        <w:rPr/>
        <w:t>[[In the eleventh year of Jehoram the son of Ahab, Ahaziah began to reign over Judah.]]</w:t>
      </w:r>
    </w:p>
    <w:p>
      <w:pPr>
        <w:ind w:firstLine="432"/>
      </w:pPr>
      <w:r>
        <w:rPr>
          <w:b/>
          <w:color w:val="606060"/>
          <w:vertAlign w:val="superscript"/>
        </w:rPr>
        <w:t>30</w:t>
      </w:r>
      <w:r>
        <w:t xml:space="preserve"> </w:t>
      </w:r>
      <w:r>
        <w:rPr/>
        <w:t>When Jehu reached Jezreel, Jezebel heard of it, and, painting her eyes and adorning her head, she looked out of the window.</w:t>
      </w:r>
      <w:r>
        <w:t xml:space="preserve"> </w:t>
      </w:r>
      <w:r>
        <w:rPr>
          <w:b/>
          <w:color w:val="606060"/>
          <w:vertAlign w:val="superscript"/>
        </w:rPr>
        <w:t>31</w:t>
      </w:r>
      <w:r>
        <w:t xml:space="preserve"> </w:t>
      </w:r>
      <w:r>
        <w:rPr/>
        <w:t>As Jehu came in through the gateway, she cried, “How are you, you Zimri, murderer of your master?”</w:t>
      </w:r>
      <w:r>
        <w:t xml:space="preserve"> </w:t>
      </w:r>
      <w:r>
        <w:rPr>
          <w:b/>
          <w:color w:val="606060"/>
          <w:vertAlign w:val="superscript"/>
        </w:rPr>
        <w:t>32</w:t>
      </w:r>
      <w:r>
        <w:t xml:space="preserve"> </w:t>
      </w:r>
      <w:r>
        <w:rPr/>
        <w:t>Jehu looked up to the window. “Who is on my side?” he asked, “which of you?” Two or three eunuchs looked out.</w:t>
      </w:r>
      <w:r>
        <w:t xml:space="preserve"> </w:t>
      </w:r>
      <w:r>
        <w:rPr>
          <w:b/>
          <w:color w:val="606060"/>
          <w:vertAlign w:val="superscript"/>
        </w:rPr>
        <w:t>33</w:t>
      </w:r>
      <w:r>
        <w:t xml:space="preserve"> </w:t>
      </w:r>
      <w:r>
        <w:rPr/>
        <w:t>“Throw her down,” he cried, and they threw her down, some of her blood spurting on the wall and on the horses, who trampled her under foot.</w:t>
      </w:r>
      <w:r>
        <w:t xml:space="preserve"> </w:t>
      </w:r>
      <w:r>
        <w:rPr>
          <w:b/>
          <w:color w:val="606060"/>
          <w:vertAlign w:val="superscript"/>
        </w:rPr>
        <w:t>34</w:t>
      </w:r>
      <w:r>
        <w:t xml:space="preserve"> </w:t>
      </w:r>
      <w:r>
        <w:rPr/>
        <w:t>Jehu went inside and dined. Then he said, “See to that accursed woman; have her buried, for she was a king’s daughter.”</w:t>
      </w:r>
      <w:r>
        <w:t xml:space="preserve"> </w:t>
      </w:r>
      <w:r>
        <w:rPr>
          <w:b/>
          <w:color w:val="606060"/>
          <w:vertAlign w:val="superscript"/>
        </w:rPr>
        <w:t>35</w:t>
      </w:r>
      <w:r>
        <w:t xml:space="preserve"> </w:t>
      </w:r>
      <w:r>
        <w:rPr/>
        <w:t>But when they went to bury her, they found nothing but her skull, her feet, and her hands.</w:t>
      </w:r>
      <w:r>
        <w:t xml:space="preserve"> </w:t>
      </w:r>
      <w:r>
        <w:rPr>
          <w:b/>
          <w:color w:val="606060"/>
          <w:vertAlign w:val="superscript"/>
        </w:rPr>
        <w:t>36</w:t>
      </w:r>
      <w:r>
        <w:t xml:space="preserve"> </w:t>
      </w:r>
      <w:r>
        <w:rPr/>
        <w:t>When they reported this to Jehu, he said, “It is as the Eternal predicted by his servant Elijah the Tishbite, when he said: ‘In the district of Jezreel shall dogs devour the flesh of Jezebel;</w:t>
      </w:r>
      <w:r>
        <w:t xml:space="preserve"> </w:t>
      </w:r>
      <w:r>
        <w:rPr>
          <w:b/>
          <w:color w:val="606060"/>
          <w:vertAlign w:val="superscript"/>
        </w:rPr>
        <w:t>37</w:t>
      </w:r>
      <w:r>
        <w:t xml:space="preserve"> </w:t>
      </w:r>
      <w:r>
        <w:rPr/>
        <w:t>the corpse of Jezebel shall be like the corpse of Naboth, and there shall be none to say, Alas, alas!’”</w:t>
      </w:r>
    </w:p>
    <w:p>
      <w:pPr>
        <w:pStyle w:val="Heading1"/>
      </w:pPr>
      <w:r>
        <w:t>Chapter 10</w:t>
      </w:r>
    </w:p>
    <w:p>
      <w:pPr>
        <w:ind w:firstLine="432"/>
      </w:pPr>
      <w:r>
        <w:rPr>
          <w:b/>
          <w:color w:val="606060"/>
          <w:vertAlign w:val="superscript"/>
        </w:rPr>
        <w:t>1</w:t>
      </w:r>
      <w:r>
        <w:t xml:space="preserve"> </w:t>
      </w:r>
      <w:r>
        <w:rPr/>
        <w:t>Ahab had seventy kinsmen at Samaria. So Jehu wrote a letter which he sent to the sheikhs, the authorities of the town, and those in charge of Ahab's kinsmen, and in which he said,</w:t>
      </w:r>
      <w:r>
        <w:t xml:space="preserve"> </w:t>
      </w:r>
      <w:r>
        <w:rPr>
          <w:b/>
          <w:color w:val="606060"/>
          <w:vertAlign w:val="superscript"/>
        </w:rPr>
        <w:t>2</w:t>
      </w:r>
      <w:r>
        <w:t xml:space="preserve"> </w:t>
      </w:r>
      <w:r>
        <w:rPr/>
        <w:t>“As soon as this letter reaches you, since you have with you the descendants of your master and also chariots, horses, fortified towns, and weapons,</w:t>
      </w:r>
      <w:r>
        <w:t xml:space="preserve"> </w:t>
      </w:r>
      <w:r>
        <w:rPr>
          <w:b/>
          <w:color w:val="606060"/>
          <w:vertAlign w:val="superscript"/>
        </w:rPr>
        <w:t>3</w:t>
      </w:r>
      <w:r>
        <w:t xml:space="preserve"> </w:t>
      </w:r>
      <w:r>
        <w:rPr/>
        <w:t>choose the best and bravest of your master's descendants, put him on his father's throne and fight for your master’s house.”</w:t>
      </w:r>
      <w:r>
        <w:t xml:space="preserve"> </w:t>
      </w:r>
      <w:r>
        <w:rPr>
          <w:b/>
          <w:color w:val="606060"/>
          <w:vertAlign w:val="superscript"/>
        </w:rPr>
        <w:t>4</w:t>
      </w:r>
      <w:r>
        <w:t xml:space="preserve"> </w:t>
      </w:r>
      <w:r>
        <w:rPr/>
        <w:t>But they were terribly afraid. “Two kings could not stand before him,” they said, “and how can we?”</w:t>
      </w:r>
      <w:r>
        <w:t xml:space="preserve"> </w:t>
      </w:r>
      <w:r>
        <w:rPr>
          <w:b/>
          <w:color w:val="606060"/>
          <w:vertAlign w:val="superscript"/>
        </w:rPr>
        <w:t>5</w:t>
      </w:r>
      <w:r>
        <w:t xml:space="preserve"> </w:t>
      </w:r>
      <w:r>
        <w:rPr/>
        <w:t>So the head of the palace and the provost of the town, along with the sheikhs and those in charge of the royal family, sent this message to Jehu: “We are at your service, we will do anything you bid us, we will not make anyone king. Act as you think best.”</w:t>
      </w:r>
      <w:r>
        <w:t xml:space="preserve"> </w:t>
      </w:r>
      <w:r>
        <w:rPr>
          <w:b/>
          <w:color w:val="606060"/>
          <w:vertAlign w:val="superscript"/>
        </w:rPr>
        <w:t>6</w:t>
      </w:r>
      <w:r>
        <w:t xml:space="preserve"> </w:t>
      </w:r>
      <w:r>
        <w:rPr/>
        <w:t>So he wrote them a second letter, saying, “If you are on my side and if you will listen to me, take the heads of your master's descendants and bring them to me at Jezreel by this time to-morrow.”</w:t>
      </w:r>
    </w:p>
    <w:p>
      <w:pPr>
        <w:ind w:firstLine="432"/>
      </w:pPr>
      <w:r>
        <w:rPr/>
        <w:t>The king's descendants, numbering seventy, were living with the chief men of the town, who were in charge of them;</w:t>
      </w:r>
      <w:r>
        <w:t xml:space="preserve"> </w:t>
      </w:r>
      <w:r>
        <w:rPr>
          <w:b/>
          <w:color w:val="606060"/>
          <w:vertAlign w:val="superscript"/>
        </w:rPr>
        <w:t>7</w:t>
      </w:r>
      <w:r>
        <w:t xml:space="preserve"> </w:t>
      </w:r>
      <w:r>
        <w:rPr/>
        <w:t>and, as soon as this letter came, they murdered the king's descendants, seventy in all, put their heads in a basket, and forwarded them to Jehu at Jezreel.</w:t>
      </w:r>
      <w:r>
        <w:t xml:space="preserve"> </w:t>
      </w:r>
      <w:r>
        <w:rPr>
          <w:b/>
          <w:color w:val="606060"/>
          <w:vertAlign w:val="superscript"/>
        </w:rPr>
        <w:t>8</w:t>
      </w:r>
      <w:r>
        <w:t xml:space="preserve"> </w:t>
      </w:r>
      <w:r>
        <w:rPr/>
        <w:t>A messenger reached him with the news that the heads of the king's descendants had been brought in. He said, “Lay them in two heaps at the entrance to the gate, till to-morrow morning.”</w:t>
      </w:r>
      <w:r>
        <w:t xml:space="preserve"> </w:t>
      </w:r>
      <w:r>
        <w:rPr>
          <w:b/>
          <w:color w:val="606060"/>
          <w:vertAlign w:val="superscript"/>
        </w:rPr>
        <w:t>9</w:t>
      </w:r>
      <w:r>
        <w:t xml:space="preserve"> </w:t>
      </w:r>
      <w:r>
        <w:rPr/>
        <w:t>In the morning he went out and stood before all the people, saying, “You are fair-minded men; I did conspire against my master and I killed him, but who murdered all these?</w:t>
      </w:r>
      <w:r>
        <w:t xml:space="preserve"> </w:t>
      </w:r>
      <w:r>
        <w:rPr>
          <w:b/>
          <w:color w:val="606060"/>
          <w:vertAlign w:val="superscript"/>
        </w:rPr>
        <w:t>10</w:t>
      </w:r>
      <w:r>
        <w:t xml:space="preserve"> </w:t>
      </w:r>
      <w:r>
        <w:rPr/>
        <w:t>Be sure of this, that every word of the Eternal about the house of Ahab shall be fulfilled; the Eternal has done what he predicted by his servant Elijah.”</w:t>
      </w:r>
      <w:r>
        <w:t xml:space="preserve"> </w:t>
      </w:r>
      <w:r>
        <w:rPr>
          <w:b/>
          <w:color w:val="606060"/>
          <w:vertAlign w:val="superscript"/>
        </w:rPr>
        <w:t>11</w:t>
      </w:r>
      <w:r>
        <w:t xml:space="preserve"> </w:t>
      </w:r>
      <w:r>
        <w:rPr/>
        <w:t>Whereupon Jehu killed every survivor of Ahab's house at Jezreel, all his kinsfolk as well as his priests, till he left Ahab with not a man.</w:t>
      </w:r>
    </w:p>
    <w:p>
      <w:pPr>
        <w:ind w:firstLine="432"/>
      </w:pPr>
      <w:r>
        <w:rPr>
          <w:b/>
          <w:color w:val="606060"/>
          <w:vertAlign w:val="superscript"/>
        </w:rPr>
        <w:t>12</w:t>
      </w:r>
      <w:r>
        <w:t xml:space="preserve"> </w:t>
      </w:r>
      <w:r>
        <w:rPr/>
        <w:t>Jehu then started for Samaria. On his way there, at Beth-eked,</w:t>
      </w:r>
      <w:r>
        <w:t xml:space="preserve"> </w:t>
      </w:r>
      <w:r>
        <w:rPr>
          <w:b/>
          <w:color w:val="606060"/>
          <w:vertAlign w:val="superscript"/>
        </w:rPr>
        <w:t>13</w:t>
      </w:r>
      <w:r>
        <w:t xml:space="preserve"> </w:t>
      </w:r>
      <w:r>
        <w:rPr/>
        <w:t>he met the kinsmen of Ahaziah king of Judah. “Who are you?” said Jehu. “We are Ahaziah's kinsmen,” they answered; “we came down to visit the sons of the king and the sons of the queen.”</w:t>
      </w:r>
      <w:r>
        <w:t xml:space="preserve"> </w:t>
      </w:r>
      <w:r>
        <w:rPr>
          <w:b/>
          <w:color w:val="606060"/>
          <w:vertAlign w:val="superscript"/>
        </w:rPr>
        <w:t>14</w:t>
      </w:r>
      <w:r>
        <w:t xml:space="preserve"> </w:t>
      </w:r>
      <w:r>
        <w:rPr/>
        <w:t>“Take them alive,” he ordered; his men took them alive and murdered them at the pit of Beth-eked, forty-two of them, not one being spared.</w:t>
      </w:r>
    </w:p>
    <w:p>
      <w:pPr>
        <w:ind w:firstLine="432"/>
      </w:pPr>
      <w:r>
        <w:rPr>
          <w:b/>
          <w:color w:val="606060"/>
          <w:vertAlign w:val="superscript"/>
        </w:rPr>
        <w:t>15</w:t>
      </w:r>
      <w:r>
        <w:t xml:space="preserve"> </w:t>
      </w:r>
      <w:r>
        <w:rPr/>
        <w:t>Leaving that place, he met Jehonadab the son of Rechab, who was coming to meet him. Jehu saluted him, asking, “Are you honestly with me, as I am honestly with you?” “I am,” said Jehonadab. “Then give me your hand,” said Jehu. Jehonadab gave him his hand, and Jehu took him up into his chariot,</w:t>
      </w:r>
      <w:r>
        <w:t xml:space="preserve"> </w:t>
      </w:r>
      <w:r>
        <w:rPr>
          <w:b/>
          <w:color w:val="606060"/>
          <w:vertAlign w:val="superscript"/>
        </w:rPr>
        <w:t>16</w:t>
      </w:r>
      <w:r>
        <w:t xml:space="preserve"> </w:t>
      </w:r>
      <w:r>
        <w:rPr/>
        <w:t>saying, “Come and see my zeal for the Eternal.” Jehu made him ride in his chariot,</w:t>
      </w:r>
      <w:r>
        <w:t xml:space="preserve"> </w:t>
      </w:r>
      <w:r>
        <w:rPr>
          <w:b/>
          <w:color w:val="606060"/>
          <w:vertAlign w:val="superscript"/>
        </w:rPr>
        <w:t>17</w:t>
      </w:r>
      <w:r>
        <w:t xml:space="preserve"> </w:t>
      </w:r>
      <w:r>
        <w:rPr/>
        <w:t>and when he reached Samaria he murdered all the survivors of Ahab in Samaria, till Ahab's house was wiped out, as the Eternal had given orders by Elijah.</w:t>
      </w:r>
    </w:p>
    <w:p>
      <w:pPr>
        <w:ind w:firstLine="432"/>
      </w:pPr>
      <w:r>
        <w:rPr>
          <w:b/>
          <w:color w:val="606060"/>
          <w:vertAlign w:val="superscript"/>
        </w:rPr>
        <w:t>18</w:t>
      </w:r>
      <w:r>
        <w:t xml:space="preserve"> </w:t>
      </w:r>
      <w:r>
        <w:rPr/>
        <w:t>Then Jehu collected all the people. “Ahab served Baal a little,” he cried, “but Jehu will serve him largely!</w:t>
      </w:r>
      <w:r>
        <w:t xml:space="preserve"> </w:t>
      </w:r>
      <w:r>
        <w:rPr>
          <w:b/>
          <w:color w:val="606060"/>
          <w:vertAlign w:val="superscript"/>
        </w:rPr>
        <w:t>19</w:t>
      </w:r>
      <w:r>
        <w:t xml:space="preserve"> </w:t>
      </w:r>
      <w:r>
        <w:rPr/>
        <w:t>Come, summon all the prophets of Baal and all his priests; let none be absent; for I have a great sacrifice for Baal, and anyone who is absent shall lose his life.” (Jehu was acting cunningly; he meant to destroy the worshippers of Baal.)</w:t>
      </w:r>
      <w:r>
        <w:t xml:space="preserve"> </w:t>
      </w:r>
      <w:r>
        <w:rPr>
          <w:b/>
          <w:color w:val="606060"/>
          <w:vertAlign w:val="superscript"/>
        </w:rPr>
        <w:t>20</w:t>
      </w:r>
      <w:r>
        <w:t xml:space="preserve"> </w:t>
      </w:r>
      <w:r>
        <w:rPr/>
        <w:t>Then Jehu ordered a sacred gathering in honour of Baal to be proclaimed. This was done.</w:t>
      </w:r>
      <w:r>
        <w:t xml:space="preserve"> </w:t>
      </w:r>
      <w:r>
        <w:rPr>
          <w:b/>
          <w:color w:val="606060"/>
          <w:vertAlign w:val="superscript"/>
        </w:rPr>
        <w:t>21</w:t>
      </w:r>
      <w:r>
        <w:t xml:space="preserve"> </w:t>
      </w:r>
      <w:r>
        <w:rPr/>
        <w:t>Jehu sent throughout all Israel, till all the worshippers of Baal came; not a man was left who did not attend. They entered the temple of Baal, till the temple was filled from end to end.</w:t>
      </w:r>
      <w:r>
        <w:t xml:space="preserve"> </w:t>
      </w:r>
      <w:r>
        <w:rPr>
          <w:b/>
          <w:color w:val="606060"/>
          <w:vertAlign w:val="superscript"/>
        </w:rPr>
        <w:t>22</w:t>
      </w:r>
      <w:r>
        <w:t xml:space="preserve"> </w:t>
      </w:r>
      <w:r>
        <w:rPr/>
        <w:t>Then he said to the keeper of the wardrobe, “Bring out vestments for all the worshippers of Baal.” Vestments were brought out.</w:t>
      </w:r>
      <w:r>
        <w:t xml:space="preserve"> </w:t>
      </w:r>
      <w:r>
        <w:rPr>
          <w:b/>
          <w:color w:val="606060"/>
          <w:vertAlign w:val="superscript"/>
        </w:rPr>
        <w:t>23</w:t>
      </w:r>
      <w:r>
        <w:t xml:space="preserve"> </w:t>
      </w:r>
      <w:r>
        <w:rPr/>
        <w:t>Jehu then entered the temple of Baal along with Jehonadab the son of Bechab, and told the worshippers of Baal, “Search and see that there is no servant of the Eternal among you, but only worshippers of Baal.”</w:t>
      </w:r>
      <w:r>
        <w:t xml:space="preserve"> </w:t>
      </w:r>
      <w:r>
        <w:rPr>
          <w:b/>
          <w:color w:val="606060"/>
          <w:vertAlign w:val="superscript"/>
        </w:rPr>
        <w:t>24</w:t>
      </w:r>
      <w:r>
        <w:t xml:space="preserve"> </w:t>
      </w:r>
      <w:r>
        <w:rPr/>
        <w:t>He then proceeded to offer sacrifices and burnt-offerings. Now outside he had posted eighty men, telling them, “The man who lets anyone escape of those I put into your hands, that man shall answer for it with his life.”</w:t>
      </w:r>
      <w:r>
        <w:t xml:space="preserve"> </w:t>
      </w:r>
      <w:r>
        <w:rPr>
          <w:b/>
          <w:color w:val="606060"/>
          <w:vertAlign w:val="superscript"/>
        </w:rPr>
        <w:t>25</w:t>
      </w:r>
      <w:r>
        <w:t xml:space="preserve"> </w:t>
      </w:r>
      <w:r>
        <w:rPr/>
        <w:t>So, as soon as he had finished the sacrifice, Jehu told the guard and their officers, “Go inside and slay them; let no one out.” The guard and their officers cut them down, flung them outside, and then made their way inside the shrine of the temple of Baal,</w:t>
      </w:r>
      <w:r>
        <w:t xml:space="preserve"> </w:t>
      </w:r>
      <w:r>
        <w:rPr>
          <w:b/>
          <w:color w:val="606060"/>
          <w:vertAlign w:val="superscript"/>
        </w:rPr>
        <w:t>26</w:t>
      </w:r>
      <w:r>
        <w:t xml:space="preserve"> </w:t>
      </w:r>
      <w:r>
        <w:rPr/>
        <w:t>bringing out the image of Astarte from the temple of Baal and burning it,</w:t>
      </w:r>
      <w:r>
        <w:t xml:space="preserve"> </w:t>
      </w:r>
      <w:r>
        <w:rPr>
          <w:b/>
          <w:color w:val="606060"/>
          <w:vertAlign w:val="superscript"/>
        </w:rPr>
        <w:t>27</w:t>
      </w:r>
      <w:r>
        <w:t xml:space="preserve"> </w:t>
      </w:r>
      <w:r>
        <w:rPr/>
        <w:t>demolishing the pillar of Baal, and destroying the temple of Baal till it became a latrine, as it is to this day.</w:t>
      </w:r>
    </w:p>
    <w:p>
      <w:pPr>
        <w:ind w:firstLine="432"/>
      </w:pPr>
      <w:r>
        <w:rPr>
          <w:b/>
          <w:color w:val="606060"/>
          <w:vertAlign w:val="superscript"/>
        </w:rPr>
        <w:t>28</w:t>
      </w:r>
      <w:r>
        <w:t xml:space="preserve"> </w:t>
      </w:r>
      <w:r>
        <w:rPr/>
        <w:t>But though Jehu rooted Baal out of Israel,</w:t>
      </w:r>
      <w:r>
        <w:t xml:space="preserve"> </w:t>
      </w:r>
      <w:r>
        <w:rPr>
          <w:b/>
          <w:color w:val="606060"/>
          <w:vertAlign w:val="superscript"/>
        </w:rPr>
        <w:t>29</w:t>
      </w:r>
      <w:r>
        <w:t xml:space="preserve"> </w:t>
      </w:r>
      <w:r>
        <w:rPr/>
        <w:t>Jehu did not give up the sins by which Jeroboam the son of Nebat led Israel into sin, that is, the golden calves at Bethel and at Dan.</w:t>
      </w:r>
      <w:r>
        <w:t xml:space="preserve"> </w:t>
      </w:r>
      <w:r>
        <w:rPr>
          <w:b/>
          <w:color w:val="606060"/>
          <w:vertAlign w:val="superscript"/>
        </w:rPr>
        <w:t>30</w:t>
      </w:r>
      <w:r>
        <w:t xml:space="preserve"> </w:t>
      </w:r>
      <w:r>
        <w:rPr/>
        <w:t>The Eternal said to Jehu, “Since you have done well in carrying out my will, punishing the house of Ahab exactly as I intended, your sons shall sit on the throne of Israel down to the fourth generation.”</w:t>
      </w:r>
      <w:r>
        <w:t xml:space="preserve"> </w:t>
      </w:r>
      <w:r>
        <w:rPr>
          <w:b/>
          <w:color w:val="606060"/>
          <w:vertAlign w:val="superscript"/>
        </w:rPr>
        <w:t>31</w:t>
      </w:r>
      <w:r>
        <w:t xml:space="preserve"> </w:t>
      </w:r>
      <w:r>
        <w:rPr/>
        <w:t>But Jehu was careless about following strictly the directions of the Eternal, the God of Israel; he did not give up the sins by which Jeroboam the son of Nebat led Israel into sin.</w:t>
      </w:r>
    </w:p>
    <w:p>
      <w:pPr>
        <w:ind w:firstLine="432"/>
      </w:pPr>
      <w:r>
        <w:rPr>
          <w:b/>
          <w:color w:val="606060"/>
          <w:vertAlign w:val="superscript"/>
        </w:rPr>
        <w:t>32</w:t>
      </w:r>
      <w:r>
        <w:t xml:space="preserve"> </w:t>
      </w:r>
      <w:r>
        <w:rPr/>
        <w:t>In those days the Eternal began to loathe Israel; Hazael defeated them everywhere, all over the territory of Israel,</w:t>
      </w:r>
      <w:r>
        <w:t xml:space="preserve"> </w:t>
      </w:r>
      <w:r>
        <w:rPr>
          <w:b/>
          <w:color w:val="606060"/>
          <w:vertAlign w:val="superscript"/>
        </w:rPr>
        <w:t>33</w:t>
      </w:r>
      <w:r>
        <w:t xml:space="preserve"> </w:t>
      </w:r>
      <w:r>
        <w:rPr/>
        <w:t>from the Jordan to the East, over the whole of Gilead, all the land of the Gadites, the Reubenites, and the Manassites, and from Aider at the valley of Arnon, over Gilead and Bashan.</w:t>
      </w:r>
    </w:p>
    <w:p>
      <w:pPr>
        <w:ind w:firstLine="432"/>
      </w:pPr>
      <w:r>
        <w:rPr>
          <w:b/>
          <w:color w:val="606060"/>
          <w:vertAlign w:val="superscript"/>
        </w:rPr>
        <w:t>34</w:t>
      </w:r>
      <w:r>
        <w:t xml:space="preserve"> </w:t>
      </w:r>
      <w:r>
        <w:rPr/>
        <w:t>The rest of the acts of Jehu, all his deeds and all his prowess, are they not all described in the book of the Annals of the Kings of Israel?</w:t>
      </w:r>
      <w:r>
        <w:t xml:space="preserve"> </w:t>
      </w:r>
      <w:r>
        <w:rPr>
          <w:b/>
          <w:color w:val="606060"/>
          <w:vertAlign w:val="superscript"/>
        </w:rPr>
        <w:t>35</w:t>
      </w:r>
      <w:r>
        <w:t xml:space="preserve"> </w:t>
      </w:r>
      <w:r>
        <w:rPr/>
        <w:t>Jehu slept with his fathers, and was buried in Samaria; Jehoahaz his son reigned instead of him.</w:t>
      </w:r>
      <w:r>
        <w:t xml:space="preserve"> </w:t>
      </w:r>
      <w:r>
        <w:rPr>
          <w:b/>
          <w:color w:val="606060"/>
          <w:vertAlign w:val="superscript"/>
        </w:rPr>
        <w:t>36</w:t>
      </w:r>
      <w:r>
        <w:t xml:space="preserve"> </w:t>
      </w:r>
      <w:r>
        <w:rPr/>
        <w:t>Jehu had reigned over Israel in Samaria for twenty-eight years.</w:t>
      </w:r>
    </w:p>
    <w:p>
      <w:pPr>
        <w:pStyle w:val="Heading1"/>
      </w:pPr>
      <w:r>
        <w:t>Chapter 11</w:t>
      </w:r>
    </w:p>
    <w:p>
      <w:pPr>
        <w:ind w:firstLine="432"/>
      </w:pPr>
      <w:r>
        <w:rPr>
          <w:b/>
          <w:color w:val="606060"/>
          <w:vertAlign w:val="superscript"/>
        </w:rPr>
        <w:t>1</w:t>
      </w:r>
      <w:r>
        <w:t xml:space="preserve"> </w:t>
      </w:r>
      <w:r>
        <w:rPr/>
        <w:t>When Athaliah the mother of Ahaziah found that her son was dead, she went and murdered all the royal children.</w:t>
      </w:r>
      <w:r>
        <w:t xml:space="preserve"> </w:t>
      </w:r>
      <w:r>
        <w:rPr>
          <w:b/>
          <w:color w:val="606060"/>
          <w:vertAlign w:val="superscript"/>
        </w:rPr>
        <w:t>2</w:t>
      </w:r>
      <w:r>
        <w:t xml:space="preserve"> </w:t>
      </w:r>
      <w:r>
        <w:rPr/>
        <w:t>But Jehosheba the daughter of king Jehoram, a sister of Ahaziah, caught up Joash the son of Ahaziah from the king's sons who were being killed in the bedchamber, hiding him from Athaliah, so that he was not killed.</w:t>
      </w:r>
    </w:p>
    <w:p>
      <w:pPr>
        <w:ind w:firstLine="432"/>
      </w:pPr>
      <w:r>
        <w:rPr>
          <w:b/>
          <w:color w:val="606060"/>
          <w:vertAlign w:val="superscript"/>
        </w:rPr>
        <w:t>3</w:t>
      </w:r>
      <w:r>
        <w:t xml:space="preserve"> </w:t>
      </w:r>
      <w:r>
        <w:rPr/>
        <w:t>For six years the boy lay concealed with her inside the temple of the Eternal, while Athaliah ruled the land.</w:t>
      </w:r>
      <w:r>
        <w:t xml:space="preserve"> </w:t>
      </w:r>
      <w:r>
        <w:rPr>
          <w:b/>
          <w:color w:val="606060"/>
          <w:vertAlign w:val="superscript"/>
        </w:rPr>
        <w:t>4</w:t>
      </w:r>
      <w:r>
        <w:t xml:space="preserve"> </w:t>
      </w:r>
      <w:r>
        <w:rPr/>
        <w:t>In the seventh year Jehoiada sent for the captains of the Carians and the guards and had them brought to him in the temple of the Eternal, where he made a compact with them, obliging them to swear by the temple of the Eternal, and then showing them the king's son.</w:t>
      </w:r>
      <w:r>
        <w:t xml:space="preserve"> </w:t>
      </w:r>
      <w:r>
        <w:rPr>
          <w:b/>
          <w:color w:val="606060"/>
          <w:vertAlign w:val="superscript"/>
        </w:rPr>
        <w:t>5</w:t>
      </w:r>
      <w:r>
        <w:t xml:space="preserve"> </w:t>
      </w:r>
      <w:r>
        <w:rPr/>
        <w:t>He issued this order: “What you must do is this: third of you, those who go on sabbath to guard the palace,</w:t>
      </w:r>
      <w:r>
        <w:t xml:space="preserve"> </w:t>
      </w:r>
      <w:r>
        <w:rPr>
          <w:b/>
          <w:color w:val="606060"/>
          <w:vertAlign w:val="superscript"/>
        </w:rPr>
        <w:t>7</w:t>
      </w:r>
      <w:r>
        <w:t xml:space="preserve"> </w:t>
      </w:r>
      <w:r>
        <w:rPr/>
        <w:t>along with the two other divisions who go on sabbath to guard the temple of the Eternal round the king,</w:t>
      </w:r>
      <w:r>
        <w:t xml:space="preserve"> </w:t>
      </w:r>
      <w:r>
        <w:rPr>
          <w:b/>
          <w:color w:val="606060"/>
          <w:vertAlign w:val="superscript"/>
        </w:rPr>
        <w:t>8</w:t>
      </w:r>
      <w:r>
        <w:t xml:space="preserve"> </w:t>
      </w:r>
      <w:r>
        <w:rPr/>
        <w:t>shall all surround the king, every man carrying his weapons. Any intruder is to be slain. You must accompany the king as he leaves the temple and enters the palace.”</w:t>
      </w:r>
      <w:r>
        <w:t xml:space="preserve"> </w:t>
      </w:r>
      <w:r>
        <w:rPr>
          <w:b/>
          <w:color w:val="606060"/>
          <w:vertAlign w:val="superscript"/>
        </w:rPr>
        <w:t>9</w:t>
      </w:r>
      <w:r>
        <w:t xml:space="preserve"> </w:t>
      </w:r>
      <w:r>
        <w:rPr/>
        <w:t>The captains carried out all the orders of Jehoiada; each brought his men to Jehoiada the priest, those who were to go off duty on sabbath and those who were to come on duty.</w:t>
      </w:r>
      <w:r>
        <w:t xml:space="preserve"> </w:t>
      </w:r>
      <w:r>
        <w:rPr>
          <w:b/>
          <w:color w:val="606060"/>
          <w:vertAlign w:val="superscript"/>
        </w:rPr>
        <w:t>10</w:t>
      </w:r>
      <w:r>
        <w:t xml:space="preserve"> </w:t>
      </w:r>
      <w:r>
        <w:rPr/>
        <w:t>The priest handed the captains the spears and shields belonging to king David, which had lain in the temple of the Eternal;</w:t>
      </w:r>
      <w:r>
        <w:t xml:space="preserve"> </w:t>
      </w:r>
      <w:r>
        <w:rPr>
          <w:b/>
          <w:color w:val="606060"/>
          <w:vertAlign w:val="superscript"/>
        </w:rPr>
        <w:t>11</w:t>
      </w:r>
      <w:r>
        <w:t xml:space="preserve"> </w:t>
      </w:r>
      <w:r>
        <w:rPr/>
        <w:t>and the guards stood, each carrying his weapons, from the south side of the temple to the north side of the temple, facing the altar and the temple.</w:t>
      </w:r>
      <w:r>
        <w:t xml:space="preserve"> </w:t>
      </w:r>
      <w:r>
        <w:rPr>
          <w:b/>
          <w:color w:val="606060"/>
          <w:vertAlign w:val="superscript"/>
        </w:rPr>
        <w:t>12</w:t>
      </w:r>
      <w:r>
        <w:t xml:space="preserve"> </w:t>
      </w:r>
      <w:r>
        <w:rPr/>
        <w:t>Then, bringing out the king’s son, he put the crown and the royal bracelets on him. They proclaimed him king and anointed him, clapping their hands and shouting, “Long live the king!”</w:t>
      </w:r>
    </w:p>
    <w:p>
      <w:pPr>
        <w:ind w:firstLine="432"/>
      </w:pPr>
      <w:r>
        <w:rPr>
          <w:b/>
          <w:color w:val="606060"/>
          <w:vertAlign w:val="superscript"/>
        </w:rPr>
        <w:t>13</w:t>
      </w:r>
      <w:r>
        <w:t xml:space="preserve"> </w:t>
      </w:r>
      <w:r>
        <w:rPr/>
        <w:t>[[When Athaliah heard the cheers of the troops, she came out to them in the temple of the Eternal.</w:t>
      </w:r>
      <w:r>
        <w:t xml:space="preserve"> </w:t>
      </w:r>
      <w:r>
        <w:rPr>
          <w:b/>
          <w:color w:val="606060"/>
          <w:vertAlign w:val="superscript"/>
        </w:rPr>
        <w:t>14</w:t>
      </w:r>
      <w:r>
        <w:t xml:space="preserve"> </w:t>
      </w:r>
      <w:r>
        <w:rPr/>
        <w:t>When she looked, there she saw the king standing on the platform, as was the custom, with the captains and trumpeters beside him, and all the people of the land rejoicing and blowing trumpets! “Treason! Treason!” cried Athaliah, tearing her robes.</w:t>
      </w:r>
      <w:r>
        <w:t xml:space="preserve"> </w:t>
      </w:r>
      <w:r>
        <w:rPr>
          <w:b/>
          <w:color w:val="606060"/>
          <w:vertAlign w:val="superscript"/>
        </w:rPr>
        <w:t>15</w:t>
      </w:r>
      <w:r>
        <w:t xml:space="preserve"> </w:t>
      </w:r>
      <w:r>
        <w:rPr/>
        <w:t>But Jehoiada the priest ordered the captains and the army commanders, “Bring her out between the ranks, and slay anyone who follows her” {the priest forbade her to be killed inside the temple of the Eternal).</w:t>
      </w:r>
      <w:r>
        <w:t xml:space="preserve"> </w:t>
      </w:r>
      <w:r>
        <w:rPr>
          <w:b/>
          <w:color w:val="606060"/>
          <w:vertAlign w:val="superscript"/>
        </w:rPr>
        <w:t>16</w:t>
      </w:r>
      <w:r>
        <w:t xml:space="preserve"> </w:t>
      </w:r>
      <w:r>
        <w:rPr/>
        <w:t>So they caught hold of her; she came out by the horses' entry to the royal palace, and there she was put to death.</w:t>
      </w:r>
    </w:p>
    <w:p>
      <w:pPr>
        <w:ind w:firstLine="432"/>
      </w:pPr>
      <w:r>
        <w:rPr>
          <w:b/>
          <w:color w:val="606060"/>
          <w:vertAlign w:val="superscript"/>
        </w:rPr>
        <w:t>17</w:t>
      </w:r>
      <w:r>
        <w:t xml:space="preserve"> </w:t>
      </w:r>
      <w:r>
        <w:rPr/>
        <w:t>Jehoiada then made a compact between the Eternal and the king and people, that they were to be the Eternal's people, as also between the king and the people.</w:t>
      </w:r>
      <w:r>
        <w:t xml:space="preserve"> </w:t>
      </w:r>
      <w:r>
        <w:rPr>
          <w:b/>
          <w:color w:val="606060"/>
          <w:vertAlign w:val="superscript"/>
        </w:rPr>
        <w:t>18</w:t>
      </w:r>
      <w:r>
        <w:t xml:space="preserve"> </w:t>
      </w:r>
      <w:r>
        <w:rPr/>
        <w:t>All the people of the land went to the temple of Baal and demolished it, smashing his altars and images to pieces, and killing Mattan the priest of Baal in front of the altars.]] The priest appointed guards over the temple of the Eternal.</w:t>
      </w:r>
      <w:r>
        <w:t xml:space="preserve"> </w:t>
      </w:r>
      <w:r>
        <w:rPr>
          <w:b/>
          <w:color w:val="606060"/>
          <w:vertAlign w:val="superscript"/>
        </w:rPr>
        <w:t>19</w:t>
      </w:r>
      <w:r>
        <w:t xml:space="preserve"> </w:t>
      </w:r>
      <w:r>
        <w:rPr/>
        <w:t>Then, taking the captains, the Carians, the guards, and all the people of the land, he had the king brought down from the temple of the Eternal by the gate of the footguards into the royal palace, where he took his seat upon the royal throne.</w:t>
      </w:r>
      <w:r>
        <w:t xml:space="preserve"> </w:t>
      </w:r>
      <w:r>
        <w:rPr>
          <w:b/>
          <w:color w:val="606060"/>
          <w:vertAlign w:val="superscript"/>
        </w:rPr>
        <w:t>20</w:t>
      </w:r>
      <w:r>
        <w:t xml:space="preserve"> </w:t>
      </w:r>
      <w:r>
        <w:rPr/>
        <w:t>The people of the land all rejoiced; the town was quiet; and Athaliah they cut down at the palace.</w:t>
      </w:r>
    </w:p>
    <w:p>
      <w:pPr>
        <w:ind w:firstLine="432"/>
      </w:pPr>
      <w:r>
        <w:rPr>
          <w:b/>
          <w:color w:val="606060"/>
          <w:vertAlign w:val="superscript"/>
        </w:rPr>
        <w:t>21</w:t>
      </w:r>
      <w:r>
        <w:t xml:space="preserve"> </w:t>
      </w:r>
      <w:r>
        <w:rPr/>
        <w:t>Jehoash was seven years old when he began to reign.</w:t>
      </w:r>
    </w:p>
    <w:p>
      <w:pPr>
        <w:pStyle w:val="Heading1"/>
      </w:pPr>
      <w:r>
        <w:t>Chapter 12</w:t>
      </w:r>
    </w:p>
    <w:p>
      <w:pPr>
        <w:ind w:firstLine="432"/>
      </w:pPr>
      <w:r>
        <w:rPr>
          <w:b/>
          <w:color w:val="606060"/>
          <w:vertAlign w:val="superscript"/>
        </w:rPr>
        <w:t>1</w:t>
      </w:r>
      <w:r>
        <w:t xml:space="preserve"> </w:t>
      </w:r>
      <w:r>
        <w:rPr/>
        <w:t>It was in the seventh year of Jehu that Jehoash began to reign, and he reigned in Jerusalem for forty years. His mother's name was Zibiah of a Beersheba.</w:t>
      </w:r>
      <w:r>
        <w:t xml:space="preserve"> </w:t>
      </w:r>
      <w:r>
        <w:rPr>
          <w:b/>
          <w:color w:val="606060"/>
          <w:vertAlign w:val="superscript"/>
        </w:rPr>
        <w:t>2</w:t>
      </w:r>
      <w:r>
        <w:t xml:space="preserve"> </w:t>
      </w:r>
      <w:r>
        <w:rPr/>
        <w:t>Jehoash did what was right in the eyes of the Eternal all his life, since Jehoiada the priest gave him instruction.</w:t>
      </w:r>
      <w:r>
        <w:t xml:space="preserve"> </w:t>
      </w:r>
      <w:r>
        <w:rPr>
          <w:b/>
          <w:color w:val="606060"/>
          <w:vertAlign w:val="superscript"/>
        </w:rPr>
        <w:t>3</w:t>
      </w:r>
      <w:r>
        <w:t xml:space="preserve"> </w:t>
      </w:r>
      <w:r>
        <w:rPr/>
        <w:t>However, the shrines were not removed; the people still sacrificed and burnt incense at the shrines.</w:t>
      </w:r>
    </w:p>
    <w:p>
      <w:pPr>
        <w:ind w:firstLine="432"/>
      </w:pPr>
      <w:r>
        <w:rPr>
          <w:b/>
          <w:color w:val="606060"/>
          <w:vertAlign w:val="superscript"/>
        </w:rPr>
        <w:t>4</w:t>
      </w:r>
      <w:r>
        <w:t xml:space="preserve"> </w:t>
      </w:r>
      <w:r>
        <w:rPr/>
        <w:t>Jehoash had ordered the priests that “all sacred monies paid into the temple of the Eternal,</w:t>
      </w:r>
      <w:r>
        <w:t xml:space="preserve"> </w:t>
      </w:r>
      <w:r>
        <w:rPr>
          <w:b/>
          <w:color w:val="606060"/>
          <w:vertAlign w:val="superscript"/>
        </w:rPr>
        <w:t>5</w:t>
      </w:r>
      <w:r>
        <w:t xml:space="preserve"> </w:t>
      </w:r>
      <w:r>
        <w:rPr/>
        <w:t>the money each man was assessed to pay, and the money which he contributed of his own accord, all must be taken by the priests, by each priest from his own customers, and devoted to the repair of any dilapidations to be found in the temple.”</w:t>
      </w:r>
      <w:r>
        <w:t xml:space="preserve"> </w:t>
      </w:r>
      <w:r>
        <w:rPr>
          <w:b/>
          <w:color w:val="606060"/>
          <w:vertAlign w:val="superscript"/>
        </w:rPr>
        <w:t>6</w:t>
      </w:r>
      <w:r>
        <w:t xml:space="preserve"> </w:t>
      </w:r>
      <w:r>
        <w:rPr/>
        <w:t>But even when king Jehoash had reached his twenty-third year, the priests had not repaired the dilapidations of the temple.</w:t>
      </w:r>
      <w:r>
        <w:t xml:space="preserve"> </w:t>
      </w:r>
      <w:r>
        <w:rPr>
          <w:b/>
          <w:color w:val="606060"/>
          <w:vertAlign w:val="superscript"/>
        </w:rPr>
        <w:t>7</w:t>
      </w:r>
      <w:r>
        <w:t xml:space="preserve"> </w:t>
      </w:r>
      <w:r>
        <w:rPr/>
        <w:t>So king Jehoash summoned Jehoiada and the other priests. “Why have you not repaired the dilapidations of the temple?” he asked them. “Instead of accepting money from your customers, hand it over for the repair of the temple.”</w:t>
      </w:r>
      <w:r>
        <w:t xml:space="preserve"> </w:t>
      </w:r>
      <w:r>
        <w:rPr>
          <w:b/>
          <w:color w:val="606060"/>
          <w:vertAlign w:val="superscript"/>
        </w:rPr>
        <w:t>8</w:t>
      </w:r>
      <w:r>
        <w:t xml:space="preserve"> </w:t>
      </w:r>
      <w:r>
        <w:rPr/>
        <w:t>The priests agreed to this, that they were neither to take money from their customers nor to repair the dilapidations of the temple;</w:t>
      </w:r>
      <w:r>
        <w:t xml:space="preserve"> </w:t>
      </w:r>
      <w:r>
        <w:rPr>
          <w:b/>
          <w:color w:val="606060"/>
          <w:vertAlign w:val="superscript"/>
        </w:rPr>
        <w:t>9</w:t>
      </w:r>
      <w:r>
        <w:t xml:space="preserve"> </w:t>
      </w:r>
      <w:r>
        <w:rPr/>
        <w:t>Jehoiada the priest took a box, bored a hole in the lid of it, and placed it near the southern door-post, on the right hand of anyone entering the temple of the Eternal, and the priests who were warders of the entry put into it all the money brought into the temple of the Eternal.</w:t>
      </w:r>
      <w:r>
        <w:t xml:space="preserve"> </w:t>
      </w:r>
      <w:r>
        <w:rPr>
          <w:b/>
          <w:color w:val="606060"/>
          <w:vertAlign w:val="superscript"/>
        </w:rPr>
        <w:t>10</w:t>
      </w:r>
      <w:r>
        <w:t xml:space="preserve"> </w:t>
      </w:r>
      <w:r>
        <w:rPr/>
        <w:t>Whenever they saw that there was a large amount of money in the box, the king's secretary and the high priest came and put this money into bags, counting it.</w:t>
      </w:r>
      <w:r>
        <w:t xml:space="preserve"> </w:t>
      </w:r>
      <w:r>
        <w:rPr>
          <w:b/>
          <w:color w:val="606060"/>
          <w:vertAlign w:val="superscript"/>
        </w:rPr>
        <w:t>11</w:t>
      </w:r>
      <w:r>
        <w:t xml:space="preserve"> </w:t>
      </w:r>
      <w:r>
        <w:rPr/>
        <w:t>Dealing out the money, they put it into the hands of the overseers of the temple of the Eternal, who paid the joiners and builders at work on the temple of th Eternal,</w:t>
      </w:r>
      <w:r>
        <w:t xml:space="preserve"> </w:t>
      </w:r>
      <w:r>
        <w:rPr>
          <w:b/>
          <w:color w:val="606060"/>
          <w:vertAlign w:val="superscript"/>
        </w:rPr>
        <w:t>12</w:t>
      </w:r>
      <w:r>
        <w:t xml:space="preserve"> </w:t>
      </w:r>
      <w:r>
        <w:rPr/>
        <w:t>also the masons and the stone-cutters, besides buying timber and dressed stone to repair the dilapidations of the temple of the Eternal, and anything in the shape of repairs which required an outlay.</w:t>
      </w:r>
      <w:r>
        <w:t xml:space="preserve"> </w:t>
      </w:r>
      <w:r>
        <w:rPr>
          <w:b/>
          <w:color w:val="606060"/>
          <w:vertAlign w:val="superscript"/>
        </w:rPr>
        <w:t>13</w:t>
      </w:r>
      <w:r>
        <w:t xml:space="preserve"> </w:t>
      </w:r>
      <w:r>
        <w:rPr/>
        <w:t>The money brought into the temple of the Eternal did not go to silver cups, snuffers, basins, trumpets, or any article of gold or silver;</w:t>
      </w:r>
      <w:r>
        <w:t xml:space="preserve"> </w:t>
      </w:r>
      <w:r>
        <w:rPr>
          <w:b/>
          <w:color w:val="606060"/>
          <w:vertAlign w:val="superscript"/>
        </w:rPr>
        <w:t>14</w:t>
      </w:r>
      <w:r>
        <w:t xml:space="preserve"> </w:t>
      </w:r>
      <w:r>
        <w:rPr/>
        <w:t>it was given to the workmen for the repairs on the temple of the Eternal.</w:t>
      </w:r>
      <w:r>
        <w:t xml:space="preserve"> </w:t>
      </w:r>
      <w:r>
        <w:rPr>
          <w:b/>
          <w:color w:val="606060"/>
          <w:vertAlign w:val="superscript"/>
        </w:rPr>
        <w:t>15</w:t>
      </w:r>
      <w:r>
        <w:t xml:space="preserve"> </w:t>
      </w:r>
      <w:r>
        <w:rPr/>
        <w:t>No check was taken of the men who were given the money to pay the labourers, for they did their work honestly.</w:t>
      </w:r>
      <w:r>
        <w:t xml:space="preserve"> </w:t>
      </w:r>
      <w:r>
        <w:rPr>
          <w:b/>
          <w:color w:val="606060"/>
          <w:vertAlign w:val="superscript"/>
        </w:rPr>
        <w:t>16</w:t>
      </w:r>
      <w:r>
        <w:t xml:space="preserve"> </w:t>
      </w:r>
      <w:r>
        <w:rPr/>
        <w:t>(The monies for sin-offerings and guilt-offerings were not brought into the temple of the Eternal; they belonged to the priests.)</w:t>
      </w:r>
    </w:p>
    <w:p>
      <w:pPr>
        <w:ind w:firstLine="432"/>
      </w:pPr>
      <w:r>
        <w:rPr>
          <w:b/>
          <w:color w:val="606060"/>
          <w:vertAlign w:val="superscript"/>
        </w:rPr>
        <w:t>17</w:t>
      </w:r>
      <w:r>
        <w:t xml:space="preserve"> </w:t>
      </w:r>
      <w:r>
        <w:rPr/>
        <w:t>Now Hazael king of Aram marched to attack Gath and captured it. Hazael then turned to Jerusalem.</w:t>
      </w:r>
      <w:r>
        <w:t xml:space="preserve"> </w:t>
      </w:r>
      <w:r>
        <w:rPr>
          <w:b/>
          <w:color w:val="606060"/>
          <w:vertAlign w:val="superscript"/>
        </w:rPr>
        <w:t>18</w:t>
      </w:r>
      <w:r>
        <w:t xml:space="preserve"> </w:t>
      </w:r>
      <w:r>
        <w:rPr/>
        <w:t>But Jehoash king of Judah took all the votive offerings of Jehoshaphat, Jehoram, and Ahaziah, his ancestors, the kings of Judah, along with his own votive offerings and all the gold to be found in the treasures of the temple of the Eternal and of the palace, and this he sent to Hazael king of Aram, who left Jerusalem alone.</w:t>
      </w:r>
    </w:p>
    <w:p>
      <w:pPr>
        <w:ind w:firstLine="432"/>
      </w:pPr>
      <w:r>
        <w:rPr>
          <w:b/>
          <w:color w:val="606060"/>
          <w:vertAlign w:val="superscript"/>
        </w:rPr>
        <w:t>19</w:t>
      </w:r>
      <w:r>
        <w:t xml:space="preserve"> </w:t>
      </w:r>
      <w:r>
        <w:rPr/>
        <w:t>The rest of the acts of Jehoash and all his deeds, are they not described in the book of the Annals of the Kings of Judah?</w:t>
      </w:r>
      <w:r>
        <w:t xml:space="preserve"> </w:t>
      </w:r>
      <w:r>
        <w:rPr>
          <w:b/>
          <w:color w:val="606060"/>
          <w:vertAlign w:val="superscript"/>
        </w:rPr>
        <w:t>20</w:t>
      </w:r>
      <w:r>
        <w:t xml:space="preserve"> </w:t>
      </w:r>
      <w:r>
        <w:rPr/>
        <w:t>His officers started a conspiracy, felling Jehoash as he was going down to the house of Millo;</w:t>
      </w:r>
      <w:r>
        <w:t xml:space="preserve"> </w:t>
      </w:r>
      <w:r>
        <w:rPr>
          <w:b/>
          <w:color w:val="606060"/>
          <w:vertAlign w:val="superscript"/>
        </w:rPr>
        <w:t>21</w:t>
      </w:r>
      <w:r>
        <w:t xml:space="preserve"> </w:t>
      </w:r>
      <w:r>
        <w:rPr/>
        <w:t>it was Jozkar the son of Shimeath and Jehozabad the son of Shomer, both officers of his, who felled him. He died and was buried with his fathers in David's burg. Amazlah his son reigned instead of him.</w:t>
      </w:r>
    </w:p>
    <w:p>
      <w:pPr>
        <w:pStyle w:val="Heading1"/>
      </w:pPr>
      <w:r>
        <w:t>Chapter 13</w:t>
      </w:r>
    </w:p>
    <w:p>
      <w:pPr>
        <w:ind w:firstLine="432"/>
      </w:pPr>
      <w:r>
        <w:rPr>
          <w:b/>
          <w:color w:val="606060"/>
          <w:vertAlign w:val="superscript"/>
        </w:rPr>
        <w:t>1</w:t>
      </w:r>
      <w:r>
        <w:t xml:space="preserve"> </w:t>
      </w:r>
      <w:r>
        <w:rPr/>
        <w:t>It was in the twenty-third year of Jehoash the son of Ahaziah, king of Judah, that Jehoahaz the son of Jehu began his seventeen years' reign over Israel in Samaria.</w:t>
      </w:r>
      <w:r>
        <w:t xml:space="preserve"> </w:t>
      </w:r>
      <w:r>
        <w:rPr>
          <w:b/>
          <w:color w:val="606060"/>
          <w:vertAlign w:val="superscript"/>
        </w:rPr>
        <w:t>2</w:t>
      </w:r>
      <w:r>
        <w:t xml:space="preserve"> </w:t>
      </w:r>
      <w:r>
        <w:rPr/>
        <w:t>He did what was evil in the eyes of the Eternal, following the sins by winch Jeroboam the son of Nebat led Israel into sin; he did not abandon these sinful practices.</w:t>
      </w:r>
      <w:r>
        <w:t xml:space="preserve"> </w:t>
      </w:r>
      <w:r>
        <w:rPr>
          <w:b/>
          <w:color w:val="606060"/>
          <w:vertAlign w:val="superscript"/>
        </w:rPr>
        <w:t>3</w:t>
      </w:r>
      <w:r>
        <w:t xml:space="preserve"> </w:t>
      </w:r>
      <w:r>
        <w:rPr/>
        <w:t>So the anger of the Eternal blazed against Israel, till he let them lie, without a break, in the power of Hazael the king of Aram and of Hazael's son Benhadad.</w:t>
      </w:r>
      <w:r>
        <w:t xml:space="preserve"> </w:t>
      </w:r>
      <w:r>
        <w:rPr>
          <w:b/>
          <w:color w:val="606060"/>
          <w:vertAlign w:val="superscript"/>
        </w:rPr>
        <w:t>4</w:t>
      </w:r>
      <w:r>
        <w:t xml:space="preserve"> </w:t>
      </w:r>
      <w:r>
        <w:rPr/>
        <w:t>(Jehoahaz besought the Eternal, and the Eternal listened to him, for he saw how the king of Aram was oppressing Israel;</w:t>
      </w:r>
      <w:r>
        <w:t xml:space="preserve"> </w:t>
      </w:r>
      <w:r>
        <w:rPr>
          <w:b/>
          <w:color w:val="606060"/>
          <w:vertAlign w:val="superscript"/>
        </w:rPr>
        <w:t>5</w:t>
      </w:r>
      <w:r>
        <w:t xml:space="preserve"> </w:t>
      </w:r>
      <w:r>
        <w:rPr/>
        <w:t>the Eternal gave Israel a hero to deliver them, so that they got free from the grip of the Aramseans, and the Israelites lived in their own homes as before.</w:t>
      </w:r>
      <w:r>
        <w:t xml:space="preserve"> </w:t>
      </w:r>
      <w:r>
        <w:rPr>
          <w:b/>
          <w:color w:val="606060"/>
          <w:vertAlign w:val="superscript"/>
        </w:rPr>
        <w:t>6</w:t>
      </w:r>
      <w:r>
        <w:t xml:space="preserve"> </w:t>
      </w:r>
      <w:r>
        <w:rPr/>
        <w:t>Yet they would not abandon the sins by which Jeroboam the son of Nebat led Israel into sin; they practised their sins. And the Astarte image still remained in Samaria.)</w:t>
      </w:r>
      <w:r>
        <w:t xml:space="preserve"> </w:t>
      </w:r>
      <w:r>
        <w:rPr>
          <w:b/>
          <w:color w:val="606060"/>
          <w:vertAlign w:val="superscript"/>
        </w:rPr>
        <w:t>7</w:t>
      </w:r>
      <w:r>
        <w:t xml:space="preserve"> </w:t>
      </w:r>
      <w:r>
        <w:rPr/>
        <w:t>For all that was left him of an army was fifty cavalry, ten chariots, and ten thousand infantry; the king of Aram had reduced the army till it was weak as dust upon a threshing-floor.</w:t>
      </w:r>
      <w:r>
        <w:t xml:space="preserve"> </w:t>
      </w:r>
      <w:r>
        <w:rPr>
          <w:b/>
          <w:color w:val="606060"/>
          <w:vertAlign w:val="superscript"/>
        </w:rPr>
        <w:t>23</w:t>
      </w:r>
      <w:r>
        <w:t xml:space="preserve"> </w:t>
      </w:r>
      <w:r>
        <w:rPr/>
        <w:t>But the Eternal was gracious to them, he had pity on them and turned to them again, because of his compact with Abraham, Isaac, and Jacob; he would not destroy them nor drive them from his presence.</w:t>
      </w:r>
      <w:r>
        <w:t xml:space="preserve"> </w:t>
      </w:r>
      <w:r>
        <w:rPr>
          <w:b/>
          <w:color w:val="606060"/>
          <w:vertAlign w:val="superscript"/>
        </w:rPr>
        <w:t>8</w:t>
      </w:r>
      <w:r>
        <w:t xml:space="preserve"> </w:t>
      </w:r>
      <w:r>
        <w:rPr/>
        <w:t>The rest of the acts of Jehoahaz, with all his deeds and his prowess, are they not described in the book of the Annals of the Kings of Israel?</w:t>
      </w:r>
      <w:r>
        <w:t xml:space="preserve"> </w:t>
      </w:r>
      <w:r>
        <w:rPr>
          <w:b/>
          <w:color w:val="606060"/>
          <w:vertAlign w:val="superscript"/>
        </w:rPr>
        <w:t>9</w:t>
      </w:r>
      <w:r>
        <w:t xml:space="preserve"> </w:t>
      </w:r>
      <w:r>
        <w:rPr/>
        <w:t>Jehoahaz slept with his fathers and was buried in Samaria; Jehoash his son reigned instead of him.</w:t>
      </w:r>
    </w:p>
    <w:p>
      <w:pPr>
        <w:ind w:firstLine="432"/>
      </w:pPr>
      <w:r>
        <w:rPr>
          <w:b/>
          <w:color w:val="606060"/>
          <w:vertAlign w:val="superscript"/>
        </w:rPr>
        <w:t>10</w:t>
      </w:r>
      <w:r>
        <w:t xml:space="preserve"> </w:t>
      </w:r>
      <w:r>
        <w:rPr/>
        <w:t>It was in the thirty-ninth year of Jehoash king of Judah that Jehoash the son of Jehoahaz began his sixteen years' reign over Israel in Samaria.</w:t>
      </w:r>
      <w:r>
        <w:t xml:space="preserve"> </w:t>
      </w:r>
      <w:r>
        <w:rPr>
          <w:b/>
          <w:color w:val="606060"/>
          <w:vertAlign w:val="superscript"/>
        </w:rPr>
        <w:t>11</w:t>
      </w:r>
      <w:r>
        <w:t xml:space="preserve"> </w:t>
      </w:r>
      <w:r>
        <w:rPr/>
        <w:t>He did what was evil in the eyes of the Eternal, he did not abandon any of the sins by which Jeroboam the son of Nebat had led Israel into sin, but followed their sinful practices.</w:t>
      </w:r>
    </w:p>
    <w:p>
      <w:pPr>
        <w:ind w:firstLine="432"/>
      </w:pPr>
      <w:r>
        <w:rPr>
          <w:b/>
          <w:color w:val="606060"/>
          <w:vertAlign w:val="superscript"/>
        </w:rPr>
        <w:t>14</w:t>
      </w:r>
      <w:r>
        <w:t xml:space="preserve"> </w:t>
      </w:r>
      <w:r>
        <w:rPr/>
        <w:t>Now when Elisha had fallen ill with the disease of which he was to die, Jehoash king of Israel went dowrn to him and wept over him, crying, “My father, my father, you are worth chariots and horsemen to Israel!”</w:t>
      </w:r>
      <w:r>
        <w:t xml:space="preserve"> </w:t>
      </w:r>
      <w:r>
        <w:rPr>
          <w:b/>
          <w:color w:val="606060"/>
          <w:vertAlign w:val="superscript"/>
        </w:rPr>
        <w:t>15</w:t>
      </w:r>
      <w:r>
        <w:t xml:space="preserve"> </w:t>
      </w:r>
      <w:r>
        <w:rPr/>
        <w:t>Elisha told him to take his bow and arrows. He took his bow and arrows.</w:t>
      </w:r>
      <w:r>
        <w:t xml:space="preserve"> </w:t>
      </w:r>
      <w:r>
        <w:rPr>
          <w:b/>
          <w:color w:val="606060"/>
          <w:vertAlign w:val="superscript"/>
        </w:rPr>
        <w:t>16</w:t>
      </w:r>
      <w:r>
        <w:t xml:space="preserve"> </w:t>
      </w:r>
      <w:r>
        <w:rPr/>
        <w:t>Then said Elisha to the king of Israel, “Draw the bow.” So he drew the bow; Elisha rested his hands on the king's hands,</w:t>
      </w:r>
      <w:r>
        <w:t xml:space="preserve"> </w:t>
      </w:r>
      <w:r>
        <w:rPr>
          <w:b/>
          <w:color w:val="606060"/>
          <w:vertAlign w:val="superscript"/>
        </w:rPr>
        <w:t>17</w:t>
      </w:r>
      <w:r>
        <w:t xml:space="preserve"> </w:t>
      </w:r>
      <w:r>
        <w:rPr/>
        <w:t>and told him to open the window towards the east. When he opened it, Elisha said, “Shoot.” As he shot his arrow, Elisha cried, “It is the Eternal's own arrow of victory! Victory over Aram! You shall defeat the Aramseans at Aphek, and wipe them out.”</w:t>
      </w:r>
      <w:r>
        <w:t xml:space="preserve"> </w:t>
      </w:r>
      <w:r>
        <w:rPr>
          <w:b/>
          <w:color w:val="606060"/>
          <w:vertAlign w:val="superscript"/>
        </w:rPr>
        <w:t>18</w:t>
      </w:r>
      <w:r>
        <w:t xml:space="preserve"> </w:t>
      </w:r>
      <w:r>
        <w:rPr/>
        <w:t>Then he told the king of Israel to take some arrows; he did so, and Elisha said, “Strike them into the ground.” He struck them into the ground, and then, stopped.</w:t>
      </w:r>
      <w:r>
        <w:t xml:space="preserve"> </w:t>
      </w:r>
      <w:r>
        <w:rPr>
          <w:b/>
          <w:color w:val="606060"/>
          <w:vertAlign w:val="superscript"/>
        </w:rPr>
        <w:t>19</w:t>
      </w:r>
      <w:r>
        <w:t xml:space="preserve"> </w:t>
      </w:r>
      <w:r>
        <w:rPr/>
        <w:t>The man of God was angry with him; “You should have struck five or six times,” he said, “and then you would have struck down Aram and destroyed it. As it is, you will defeat Aram only three times.”</w:t>
      </w:r>
    </w:p>
    <w:p>
      <w:pPr>
        <w:ind w:firstLine="432"/>
      </w:pPr>
      <w:r>
        <w:rPr>
          <w:b/>
          <w:color w:val="606060"/>
          <w:vertAlign w:val="superscript"/>
        </w:rPr>
        <w:t>20</w:t>
      </w:r>
      <w:r>
        <w:t xml:space="preserve"> </w:t>
      </w:r>
      <w:r>
        <w:rPr/>
        <w:t>Elisha died and was buried. Now parties of Moabites used to raid the country year by year;</w:t>
      </w:r>
      <w:r>
        <w:t xml:space="preserve"> </w:t>
      </w:r>
      <w:r>
        <w:rPr>
          <w:b/>
          <w:color w:val="606060"/>
          <w:vertAlign w:val="superscript"/>
        </w:rPr>
        <w:t>21</w:t>
      </w:r>
      <w:r>
        <w:t xml:space="preserve"> </w:t>
      </w:r>
      <w:r>
        <w:rPr/>
        <w:t>once, when they were burying a man, they suddenly spied a band of the enemy; so, flinging the man into the tomb of Misha, they made off. No sooner did the man touch the bones of Elisha than he revived and stood up on his feet.</w:t>
      </w:r>
    </w:p>
    <w:p>
      <w:pPr>
        <w:ind w:firstLine="432"/>
      </w:pPr>
      <w:r>
        <w:rPr>
          <w:b/>
          <w:color w:val="606060"/>
          <w:vertAlign w:val="superscript"/>
        </w:rPr>
        <w:t>22</w:t>
      </w:r>
      <w:r>
        <w:t xml:space="preserve"> </w:t>
      </w:r>
      <w:r>
        <w:rPr/>
        <w:t>During all the reign of Jehoahaz, Hazael king of Aram oppressed Israel;</w:t>
      </w:r>
      <w:r>
        <w:t xml:space="preserve"> </w:t>
      </w:r>
      <w:r>
        <w:rPr>
          <w:b/>
          <w:color w:val="606060"/>
          <w:vertAlign w:val="superscript"/>
        </w:rPr>
        <w:t>24</w:t>
      </w:r>
      <w:r>
        <w:t xml:space="preserve"> </w:t>
      </w:r>
      <w:r>
        <w:rPr/>
        <w:t>but when Hazael died and was succeeded by his son Benhadad,</w:t>
      </w:r>
      <w:r>
        <w:t xml:space="preserve"> </w:t>
      </w:r>
      <w:r>
        <w:rPr>
          <w:b/>
          <w:color w:val="606060"/>
          <w:vertAlign w:val="superscript"/>
        </w:rPr>
        <w:t>25</w:t>
      </w:r>
      <w:r>
        <w:t xml:space="preserve"> </w:t>
      </w:r>
      <w:r>
        <w:rPr/>
        <w:t>Jehoash the son of Jehoahaz recovered from Benhadad the son of Hazael the towns which had been captured from his father Jehoahaz. Three times did Jehoash defeat him, regaining the towns of Israel.</w:t>
      </w:r>
    </w:p>
    <w:p>
      <w:pPr>
        <w:pStyle w:val="Heading1"/>
      </w:pPr>
      <w:r>
        <w:t>Chapter 14</w:t>
      </w:r>
    </w:p>
    <w:p>
      <w:pPr>
        <w:ind w:firstLine="432"/>
      </w:pPr>
      <w:r>
        <w:rPr>
          <w:b/>
          <w:color w:val="606060"/>
          <w:vertAlign w:val="superscript"/>
        </w:rPr>
        <w:t>8</w:t>
      </w:r>
      <w:r>
        <w:t xml:space="preserve"> </w:t>
      </w:r>
      <w:r>
        <w:rPr/>
        <w:t>Then Amazlah sent messengers to Jehoash the son of Jehoahaz (the son of Jehu), king of Israel, challenging him to an encounter.</w:t>
      </w:r>
      <w:r>
        <w:t xml:space="preserve"> </w:t>
      </w:r>
      <w:r>
        <w:rPr>
          <w:b/>
          <w:color w:val="606060"/>
          <w:vertAlign w:val="superscript"/>
        </w:rPr>
        <w:t>9</w:t>
      </w:r>
      <w:r>
        <w:t xml:space="preserve"> </w:t>
      </w:r>
      <w:r>
        <w:rPr/>
        <w:t>Jehoash king of Israel sent this answer to Amazlah king of Judah. “The thistle at Lebanon sent word to the cedar at Lebanon, saying, ‘Give your daughter to my son in marriage’--when a wild animal at Lebanon trampled down the thistle as it passed!</w:t>
      </w:r>
      <w:r>
        <w:t xml:space="preserve"> </w:t>
      </w:r>
      <w:r>
        <w:rPr>
          <w:b/>
          <w:color w:val="606060"/>
          <w:vertAlign w:val="superscript"/>
        </w:rPr>
        <w:t>10</w:t>
      </w:r>
      <w:r>
        <w:t xml:space="preserve"> </w:t>
      </w:r>
      <w:r>
        <w:rPr/>
        <w:t>You are proud of having defeated Edom? Stay at home with your pride; why should you provoke trouble, to the ruin of yourself and Judah with you?”</w:t>
      </w:r>
      <w:r>
        <w:t xml:space="preserve"> </w:t>
      </w:r>
      <w:r>
        <w:rPr>
          <w:b/>
          <w:color w:val="606060"/>
          <w:vertAlign w:val="superscript"/>
        </w:rPr>
        <w:t>11</w:t>
      </w:r>
      <w:r>
        <w:t xml:space="preserve"> </w:t>
      </w:r>
      <w:r>
        <w:rPr/>
        <w:t>But Amazlah would not listen to him. So Jehoash king of Israel sallied out; he and Amazlah king of Judah had an encounter at Bethshemesh, which belongs to Judah;</w:t>
      </w:r>
      <w:r>
        <w:t xml:space="preserve"> </w:t>
      </w:r>
      <w:r>
        <w:rPr>
          <w:b/>
          <w:color w:val="606060"/>
          <w:vertAlign w:val="superscript"/>
        </w:rPr>
        <w:t>12</w:t>
      </w:r>
      <w:r>
        <w:t xml:space="preserve"> </w:t>
      </w:r>
      <w:r>
        <w:rPr/>
        <w:t>Judah was overthrown by Israel, and every man scurried home.</w:t>
      </w:r>
      <w:r>
        <w:t xml:space="preserve"> </w:t>
      </w:r>
      <w:r>
        <w:rPr>
          <w:b/>
          <w:color w:val="606060"/>
          <w:vertAlign w:val="superscript"/>
        </w:rPr>
        <w:t>13</w:t>
      </w:r>
      <w:r>
        <w:t xml:space="preserve"> </w:t>
      </w:r>
      <w:r>
        <w:rPr/>
        <w:t>At Beth-shemesh Jehoash king of Israel captured Amazlah king of Judah, the son of Jehoash, the grandson of Ahaziah; he took him down to Jerusalem, demolished the wall of Jerusalem for two hundred yards from the gate of Ephraim to the Corner Gate,</w:t>
      </w:r>
      <w:r>
        <w:t xml:space="preserve"> </w:t>
      </w:r>
      <w:r>
        <w:rPr>
          <w:b/>
          <w:color w:val="606060"/>
          <w:vertAlign w:val="superscript"/>
        </w:rPr>
        <w:t>14</w:t>
      </w:r>
      <w:r>
        <w:t xml:space="preserve"> </w:t>
      </w:r>
      <w:r>
        <w:rPr/>
        <w:t>seized all the gold and silver and all the articles to be found in the temple of the Eternal and in the treasures of the palace, and then returned to Samaria, carrying hostages with him.</w:t>
      </w:r>
    </w:p>
    <w:p>
      <w:pPr>
        <w:ind w:firstLine="432"/>
      </w:pPr>
      <w:r>
        <w:rPr>
          <w:b/>
          <w:color w:val="606060"/>
          <w:vertAlign w:val="superscript"/>
        </w:rPr>
        <w:t>15</w:t>
      </w:r>
      <w:r>
        <w:t xml:space="preserve"> </w:t>
      </w:r>
      <w:r>
        <w:rPr/>
        <w:t>The rest of the acts done by Jehoash, his prowess, and his fight against Amazlah king of Judah, are they not described in the book of the Annals of the Kings of Israel?</w:t>
      </w:r>
      <w:r>
        <w:t xml:space="preserve"> </w:t>
      </w:r>
      <w:r>
        <w:rPr>
          <w:b/>
          <w:color w:val="606060"/>
          <w:vertAlign w:val="superscript"/>
        </w:rPr>
        <w:t>16</w:t>
      </w:r>
      <w:r>
        <w:t xml:space="preserve"> </w:t>
      </w:r>
      <w:r>
        <w:rPr/>
        <w:t>Jehoash slept with his fathers and was buried at Samaria beside the kings of Israel. Jeroboam his son reigned instead of him.</w:t>
      </w:r>
    </w:p>
    <w:p>
      <w:pPr>
        <w:ind w:firstLine="432"/>
      </w:pPr>
      <w:r>
        <w:rPr>
          <w:b/>
          <w:color w:val="606060"/>
          <w:vertAlign w:val="superscript"/>
        </w:rPr>
        <w:t>1</w:t>
      </w:r>
      <w:r>
        <w:t xml:space="preserve"> </w:t>
      </w:r>
      <w:r>
        <w:rPr/>
        <w:t>It was in the second year of Jehoash son of Jehoahaz king of Israel that Amazlah the son of Jehoash king of Judah began to reign.</w:t>
      </w:r>
      <w:r>
        <w:t xml:space="preserve"> </w:t>
      </w:r>
      <w:r>
        <w:rPr>
          <w:b/>
          <w:color w:val="606060"/>
          <w:vertAlign w:val="superscript"/>
        </w:rPr>
        <w:t>2</w:t>
      </w:r>
      <w:r>
        <w:t xml:space="preserve"> </w:t>
      </w:r>
      <w:r>
        <w:rPr/>
        <w:t>He was twenty-five years old when he began to reign, and he reigned in Jerusalem for twenty-nine years. His mother's name was Jehoaddin of Jerusalem.</w:t>
      </w:r>
      <w:r>
        <w:t xml:space="preserve"> </w:t>
      </w:r>
      <w:r>
        <w:rPr>
          <w:b/>
          <w:color w:val="606060"/>
          <w:vertAlign w:val="superscript"/>
        </w:rPr>
        <w:t>3</w:t>
      </w:r>
      <w:r>
        <w:t xml:space="preserve"> </w:t>
      </w:r>
      <w:r>
        <w:rPr/>
        <w:t>He did what was right in the eyes of the Eternal, though not so well as David his ancestor; he did exactly as Jehoash his father had done.</w:t>
      </w:r>
      <w:r>
        <w:t xml:space="preserve"> </w:t>
      </w:r>
      <w:r>
        <w:rPr>
          <w:b/>
          <w:color w:val="606060"/>
          <w:vertAlign w:val="superscript"/>
        </w:rPr>
        <w:t>4</w:t>
      </w:r>
      <w:r>
        <w:t xml:space="preserve"> </w:t>
      </w:r>
      <w:r>
        <w:rPr/>
        <w:t>However, the shrines were not removed; the people still sacrificed and burnt incense at the shrines,</w:t>
      </w:r>
      <w:r>
        <w:t xml:space="preserve"> </w:t>
      </w:r>
      <w:r>
        <w:rPr>
          <w:b/>
          <w:color w:val="606060"/>
          <w:vertAlign w:val="superscript"/>
        </w:rPr>
        <w:t>5</w:t>
      </w:r>
      <w:r>
        <w:t xml:space="preserve"> </w:t>
      </w:r>
      <w:r>
        <w:rPr/>
        <w:t>Once he had the kingdom firmly in hand, he killed the officers who had killed the king his father,</w:t>
      </w:r>
      <w:r>
        <w:t xml:space="preserve"> </w:t>
      </w:r>
      <w:r>
        <w:rPr>
          <w:b/>
          <w:color w:val="606060"/>
          <w:vertAlign w:val="superscript"/>
        </w:rPr>
        <w:t>6</w:t>
      </w:r>
      <w:r>
        <w:t xml:space="preserve"> </w:t>
      </w:r>
      <w:r>
        <w:rPr/>
        <w:t>but he did not put to death the children of the murderers, following the injunction in the law-book of Moses, the Eternal's order that fathers are not to be put to death for children, nor children for fathers, but that everyone must be put to death for his own sin.</w:t>
      </w:r>
      <w:r>
        <w:t xml:space="preserve"> </w:t>
      </w:r>
      <w:r>
        <w:rPr>
          <w:b/>
          <w:color w:val="606060"/>
          <w:vertAlign w:val="superscript"/>
        </w:rPr>
        <w:t>7</w:t>
      </w:r>
      <w:r>
        <w:t xml:space="preserve"> </w:t>
      </w:r>
      <w:r>
        <w:rPr/>
        <w:t>He slaughtered ten thousand Edomites in the wady of Salt and stormed Sela, which he renamed Joktheel--as it is called to this day.</w:t>
      </w:r>
      <w:r>
        <w:t xml:space="preserve"> </w:t>
      </w:r>
      <w:r>
        <w:rPr>
          <w:b/>
          <w:color w:val="606060"/>
          <w:vertAlign w:val="superscript"/>
        </w:rPr>
        <w:t>17</w:t>
      </w:r>
      <w:r>
        <w:t xml:space="preserve"> </w:t>
      </w:r>
      <w:r>
        <w:rPr/>
        <w:t>Amaziah the son of Jehoash king of Judah lived for fifteen years after the death of Jehoash son of Jehoahaz, king of Israel.</w:t>
      </w:r>
    </w:p>
    <w:p>
      <w:pPr>
        <w:ind w:firstLine="432"/>
      </w:pPr>
      <w:r>
        <w:rPr>
          <w:b/>
          <w:color w:val="606060"/>
          <w:vertAlign w:val="superscript"/>
        </w:rPr>
        <w:t>18</w:t>
      </w:r>
      <w:r>
        <w:t xml:space="preserve"> </w:t>
      </w:r>
      <w:r>
        <w:rPr/>
        <w:t>As for the rest of the acts of Amaziah, are they not described in the book of the Annals of Kings of Judah?</w:t>
      </w:r>
      <w:r>
        <w:t xml:space="preserve"> </w:t>
      </w:r>
      <w:r>
        <w:rPr>
          <w:b/>
          <w:color w:val="606060"/>
          <w:vertAlign w:val="superscript"/>
        </w:rPr>
        <w:t>19</w:t>
      </w:r>
      <w:r>
        <w:t xml:space="preserve"> </w:t>
      </w:r>
      <w:r>
        <w:rPr/>
        <w:t>There was a conspiracy formed against him in Jerusalem; he fled to Lakhish, but the conspirators sent men after him and murdered him at Lakhish;</w:t>
      </w:r>
      <w:r>
        <w:t xml:space="preserve"> </w:t>
      </w:r>
      <w:r>
        <w:rPr>
          <w:b/>
          <w:color w:val="606060"/>
          <w:vertAlign w:val="superscript"/>
        </w:rPr>
        <w:t>20</w:t>
      </w:r>
      <w:r>
        <w:t xml:space="preserve"> </w:t>
      </w:r>
      <w:r>
        <w:rPr/>
        <w:t>he was then brought on horses to Jerusalem, where he was buried with his fathers in David's burg.</w:t>
      </w:r>
      <w:r>
        <w:t xml:space="preserve"> </w:t>
      </w:r>
      <w:r>
        <w:rPr>
          <w:b/>
          <w:color w:val="606060"/>
          <w:vertAlign w:val="superscript"/>
        </w:rPr>
        <w:t>21</w:t>
      </w:r>
      <w:r>
        <w:t xml:space="preserve"> </w:t>
      </w:r>
      <w:r>
        <w:rPr/>
        <w:t>The people of Judah all took Azarlah, who was sixteen, and made him king instead of his father Amaziah.</w:t>
      </w:r>
      <w:r>
        <w:t xml:space="preserve"> </w:t>
      </w:r>
      <w:r>
        <w:rPr>
          <w:b/>
          <w:color w:val="606060"/>
          <w:vertAlign w:val="superscript"/>
        </w:rPr>
        <w:t>22</w:t>
      </w:r>
      <w:r>
        <w:t xml:space="preserve"> </w:t>
      </w:r>
      <w:r>
        <w:rPr/>
        <w:t>(It was he who rebuilt Elath and restored it to Judah, after king Amaziah slept with his fathers!)</w:t>
      </w:r>
    </w:p>
    <w:p>
      <w:pPr>
        <w:ind w:firstLine="432"/>
      </w:pPr>
      <w:r>
        <w:rPr>
          <w:b/>
          <w:color w:val="606060"/>
          <w:vertAlign w:val="superscript"/>
        </w:rPr>
        <w:t>23</w:t>
      </w:r>
      <w:r>
        <w:t xml:space="preserve"> </w:t>
      </w:r>
      <w:r>
        <w:rPr/>
        <w:t>In the fifteenth year of Amaziah the son of Jehoash king of Judah, Jeroboam the son of Jehoash king of Israel began his forty-one years' reign in Samaria.</w:t>
      </w:r>
      <w:r>
        <w:t xml:space="preserve"> </w:t>
      </w:r>
      <w:r>
        <w:rPr>
          <w:b/>
          <w:color w:val="606060"/>
          <w:vertAlign w:val="superscript"/>
        </w:rPr>
        <w:t>24</w:t>
      </w:r>
      <w:r>
        <w:t xml:space="preserve"> </w:t>
      </w:r>
      <w:r>
        <w:rPr/>
        <w:t>He did what was evil in the sight of the Eternal; he did not abandon any of the sins by which Jeroboam the son of Nebat had led Israel into sin.</w:t>
      </w:r>
      <w:r>
        <w:t xml:space="preserve"> </w:t>
      </w:r>
      <w:r>
        <w:rPr>
          <w:b/>
          <w:color w:val="606060"/>
          <w:vertAlign w:val="superscript"/>
        </w:rPr>
        <w:t>25</w:t>
      </w:r>
      <w:r>
        <w:t xml:space="preserve"> </w:t>
      </w:r>
      <w:r>
        <w:rPr/>
        <w:t>He restored the frontier of Israel from the pass of Hamath as far as to the sea of Arabah, as enjoined by the Eternal the God of Israel speaking by his servant the prophet Jonah the son of Amittai, who belonged to Gathhepher.</w:t>
      </w:r>
      <w:r>
        <w:t xml:space="preserve"> </w:t>
      </w:r>
      <w:r>
        <w:rPr>
          <w:b/>
          <w:color w:val="606060"/>
          <w:vertAlign w:val="superscript"/>
        </w:rPr>
        <w:t>26</w:t>
      </w:r>
      <w:r>
        <w:t xml:space="preserve"> </w:t>
      </w:r>
      <w:r>
        <w:rPr/>
        <w:t>For the Eternal saw how bitterly Israel was suffering, stripped of fettered and free alike, and with no one to help her;</w:t>
      </w:r>
      <w:r>
        <w:t xml:space="preserve"> </w:t>
      </w:r>
      <w:r>
        <w:rPr>
          <w:b/>
          <w:color w:val="606060"/>
          <w:vertAlign w:val="superscript"/>
        </w:rPr>
        <w:t>27</w:t>
      </w:r>
      <w:r>
        <w:t xml:space="preserve"> </w:t>
      </w:r>
      <w:r>
        <w:rPr/>
        <w:t>it was not the Eternal's purpose to blot out the very name of Israel from under heaven, and so he rescued them by means of Jeroboam the son of Jehoash.</w:t>
      </w:r>
    </w:p>
    <w:p>
      <w:pPr>
        <w:ind w:firstLine="432"/>
      </w:pPr>
      <w:r>
        <w:rPr>
          <w:b/>
          <w:color w:val="606060"/>
          <w:vertAlign w:val="superscript"/>
        </w:rPr>
        <w:t>28</w:t>
      </w:r>
      <w:r>
        <w:t xml:space="preserve"> </w:t>
      </w:r>
      <w:r>
        <w:rPr/>
        <w:t>The rest of the acts of Jeroboam, all his deeds and his prowess, how he fought Damascus and averted the Eternal's anger from Israel--is not all this described in the book of the Annals of the Kings of Israel?</w:t>
      </w:r>
      <w:r>
        <w:t xml:space="preserve"> </w:t>
      </w:r>
      <w:r>
        <w:rPr>
          <w:b/>
          <w:color w:val="606060"/>
          <w:vertAlign w:val="superscript"/>
        </w:rPr>
        <w:t>29</w:t>
      </w:r>
      <w:r>
        <w:t xml:space="preserve"> </w:t>
      </w:r>
      <w:r>
        <w:rPr/>
        <w:t>Jeroboam slept with his fathers the kings of Israel, and Zecharlah his son reigned instead of him.</w:t>
      </w:r>
    </w:p>
    <w:p>
      <w:pPr>
        <w:pStyle w:val="Heading1"/>
      </w:pPr>
      <w:r>
        <w:t>Chapter 15</w:t>
      </w:r>
    </w:p>
    <w:p>
      <w:pPr>
        <w:ind w:firstLine="432"/>
      </w:pPr>
      <w:r>
        <w:rPr>
          <w:b/>
          <w:color w:val="606060"/>
          <w:vertAlign w:val="superscript"/>
        </w:rPr>
        <w:t>1</w:t>
      </w:r>
      <w:r>
        <w:t xml:space="preserve"> </w:t>
      </w:r>
      <w:r>
        <w:rPr/>
        <w:t>It was in the twenty-seventh year of Jeroboam king of Israel that Azarlah son of Amaziah king of Judah began to reign,</w:t>
      </w:r>
      <w:r>
        <w:t xml:space="preserve"> </w:t>
      </w:r>
      <w:r>
        <w:rPr>
          <w:b/>
          <w:color w:val="606060"/>
          <w:vertAlign w:val="superscript"/>
        </w:rPr>
        <w:t>2</w:t>
      </w:r>
      <w:r>
        <w:t xml:space="preserve"> </w:t>
      </w:r>
      <w:r>
        <w:rPr/>
        <w:t>and he reigned in Jerusalem for fifty-two years. His mother's name was Jekollah of Jerusalem.</w:t>
      </w:r>
      <w:r>
        <w:t xml:space="preserve"> </w:t>
      </w:r>
      <w:r>
        <w:rPr>
          <w:b/>
          <w:color w:val="606060"/>
          <w:vertAlign w:val="superscript"/>
        </w:rPr>
        <w:t>3</w:t>
      </w:r>
      <w:r>
        <w:t xml:space="preserve"> </w:t>
      </w:r>
      <w:r>
        <w:rPr/>
        <w:t>He did what was right in the eyes of the Eternal, exactly as his father Amaziah had done.</w:t>
      </w:r>
      <w:r>
        <w:t xml:space="preserve"> </w:t>
      </w:r>
      <w:r>
        <w:rPr>
          <w:b/>
          <w:color w:val="606060"/>
          <w:vertAlign w:val="superscript"/>
        </w:rPr>
        <w:t>4</w:t>
      </w:r>
      <w:r>
        <w:t xml:space="preserve"> </w:t>
      </w:r>
      <w:r>
        <w:rPr/>
        <w:t>However, the shrines were not removed; the people still sacrificed and burnt incense at the shrines.</w:t>
      </w:r>
      <w:r>
        <w:t xml:space="preserve"> </w:t>
      </w:r>
      <w:r>
        <w:rPr>
          <w:b/>
          <w:color w:val="606060"/>
          <w:vertAlign w:val="superscript"/>
        </w:rPr>
        <w:t>5</w:t>
      </w:r>
      <w:r>
        <w:t xml:space="preserve"> </w:t>
      </w:r>
      <w:r>
        <w:rPr/>
        <w:t>But the Eternal struck the king, till he became a leper to the day of his death; he was allowed to stay in his palace unmolested, but prince Jotham managed the royal household and ruled the nation.</w:t>
      </w:r>
    </w:p>
    <w:p>
      <w:pPr>
        <w:ind w:firstLine="432"/>
      </w:pPr>
      <w:r>
        <w:rPr>
          <w:b/>
          <w:color w:val="606060"/>
          <w:vertAlign w:val="superscript"/>
        </w:rPr>
        <w:t>6</w:t>
      </w:r>
      <w:r>
        <w:t xml:space="preserve"> </w:t>
      </w:r>
      <w:r>
        <w:rPr/>
        <w:t>The rest of the acts of Azarlah and all he did, are they not described in the book of the Annals of the Kings of Judah?</w:t>
      </w:r>
      <w:r>
        <w:t xml:space="preserve"> </w:t>
      </w:r>
      <w:r>
        <w:rPr>
          <w:b/>
          <w:color w:val="606060"/>
          <w:vertAlign w:val="superscript"/>
        </w:rPr>
        <w:t>7</w:t>
      </w:r>
      <w:r>
        <w:t xml:space="preserve"> </w:t>
      </w:r>
      <w:r>
        <w:rPr/>
        <w:t>Azariah slept with his fathers, and was buried with his fathers in David’s burg. Jotham his son reigned instead of him.</w:t>
      </w:r>
    </w:p>
    <w:p>
      <w:pPr>
        <w:ind w:firstLine="432"/>
      </w:pPr>
      <w:r>
        <w:rPr>
          <w:b/>
          <w:color w:val="606060"/>
          <w:vertAlign w:val="superscript"/>
        </w:rPr>
        <w:t>8</w:t>
      </w:r>
      <w:r>
        <w:t xml:space="preserve"> </w:t>
      </w:r>
      <w:r>
        <w:rPr/>
        <w:t>It was in the thirty-eighth year of Azariah king of Judah that Zechariah the son of Jeroboam began his six months' reign over Israel in Samaria.</w:t>
      </w:r>
      <w:r>
        <w:t xml:space="preserve"> </w:t>
      </w:r>
      <w:r>
        <w:rPr>
          <w:b/>
          <w:color w:val="606060"/>
          <w:vertAlign w:val="superscript"/>
        </w:rPr>
        <w:t>9</w:t>
      </w:r>
      <w:r>
        <w:t xml:space="preserve"> </w:t>
      </w:r>
      <w:r>
        <w:rPr/>
        <w:t>He did what was evil in the eyes of the Eternal, as his fathers had done; he would not abandon the sins by which Jeroboam the son of Nebat had led Israel into sin.</w:t>
      </w:r>
      <w:r>
        <w:t xml:space="preserve"> </w:t>
      </w:r>
      <w:r>
        <w:rPr>
          <w:b/>
          <w:color w:val="606060"/>
          <w:vertAlign w:val="superscript"/>
        </w:rPr>
        <w:t>10</w:t>
      </w:r>
      <w:r>
        <w:t xml:space="preserve"> </w:t>
      </w:r>
      <w:r>
        <w:rPr/>
        <w:t>Shallum the son of Jabesh conspired against him, and struck him down dead at Ibleam; then he succeeded him.</w:t>
      </w:r>
    </w:p>
    <w:p>
      <w:pPr>
        <w:ind w:firstLine="432"/>
      </w:pPr>
      <w:r>
        <w:rPr>
          <w:b/>
          <w:color w:val="606060"/>
          <w:vertAlign w:val="superscript"/>
        </w:rPr>
        <w:t>11</w:t>
      </w:r>
      <w:r>
        <w:t xml:space="preserve"> </w:t>
      </w:r>
      <w:r>
        <w:rPr/>
        <w:t>The rest of the acts of Zechariah are described in the book of the Annals of the Kings of Israel.</w:t>
      </w:r>
      <w:r>
        <w:t xml:space="preserve"> </w:t>
      </w:r>
      <w:r>
        <w:rPr>
          <w:b/>
          <w:color w:val="606060"/>
          <w:vertAlign w:val="superscript"/>
        </w:rPr>
        <w:t>12</w:t>
      </w:r>
      <w:r>
        <w:t xml:space="preserve"> </w:t>
      </w:r>
      <w:r>
        <w:rPr/>
        <w:t>(This was the promise made by the Eternal to Jehu, “Your sons shall sit on the throne of Israel to the fourth generation.” And so it was.)</w:t>
      </w:r>
    </w:p>
    <w:p>
      <w:pPr>
        <w:ind w:firstLine="432"/>
      </w:pPr>
      <w:r>
        <w:rPr>
          <w:b/>
          <w:color w:val="606060"/>
          <w:vertAlign w:val="superscript"/>
        </w:rPr>
        <w:t>13</w:t>
      </w:r>
      <w:r>
        <w:t xml:space="preserve"> </w:t>
      </w:r>
      <w:r>
        <w:rPr/>
        <w:t>Shallum the son of Jabesh began to reign in the thirty-ninth year of Azariah king of Judah; he reigned for one month in Samaria.</w:t>
      </w:r>
      <w:r>
        <w:t xml:space="preserve"> </w:t>
      </w:r>
      <w:r>
        <w:rPr>
          <w:b/>
          <w:color w:val="606060"/>
          <w:vertAlign w:val="superscript"/>
        </w:rPr>
        <w:t>14</w:t>
      </w:r>
      <w:r>
        <w:t xml:space="preserve"> </w:t>
      </w:r>
      <w:r>
        <w:rPr/>
        <w:t>Then Menahem the son of Gadi came up from Tirzah to Samaria and struck down Shallum son of Jabesh dead in Samaria; he succeeded him.</w:t>
      </w:r>
      <w:r>
        <w:t xml:space="preserve"> </w:t>
      </w:r>
      <w:r>
        <w:rPr>
          <w:b/>
          <w:color w:val="606060"/>
          <w:vertAlign w:val="superscript"/>
        </w:rPr>
        <w:t>15</w:t>
      </w:r>
      <w:r>
        <w:t xml:space="preserve"> </w:t>
      </w:r>
      <w:r>
        <w:rPr/>
        <w:t>The rest of the acts of Shallum and his conspiracy are described in the book of the Annals of the Kings of Israel.</w:t>
      </w:r>
    </w:p>
    <w:p>
      <w:pPr>
        <w:ind w:firstLine="432"/>
      </w:pPr>
      <w:r>
        <w:rPr>
          <w:b/>
          <w:color w:val="606060"/>
          <w:vertAlign w:val="superscript"/>
        </w:rPr>
        <w:t>17</w:t>
      </w:r>
      <w:r>
        <w:t xml:space="preserve"> </w:t>
      </w:r>
      <w:r>
        <w:rPr/>
        <w:t>It was in the thirty-ninth year of Azariah king of Judah that Menahem the son of Gadi began his ten years' reign over Israel in Samaria.</w:t>
      </w:r>
      <w:r>
        <w:t xml:space="preserve"> </w:t>
      </w:r>
      <w:r>
        <w:rPr>
          <w:b/>
          <w:color w:val="606060"/>
          <w:vertAlign w:val="superscript"/>
        </w:rPr>
        <w:t>18</w:t>
      </w:r>
      <w:r>
        <w:t xml:space="preserve"> </w:t>
      </w:r>
      <w:r>
        <w:rPr/>
        <w:t>He did what was evil in the eyes of the Eternal; he would not abandon the sins by which Jeroboam the son of Nebat had led Israel into sin.</w:t>
      </w:r>
      <w:r>
        <w:t xml:space="preserve"> </w:t>
      </w:r>
      <w:r>
        <w:rPr>
          <w:b/>
          <w:color w:val="606060"/>
          <w:vertAlign w:val="superscript"/>
        </w:rPr>
        <w:t>16</w:t>
      </w:r>
      <w:r>
        <w:t xml:space="preserve"> </w:t>
      </w:r>
      <w:r>
        <w:rPr/>
        <w:t>From Tirzah Menahem sacked Tappuah with all its citizens and all within its territory; as the town would not open to him, he sacked it, ripping up all the pregnant women.</w:t>
      </w:r>
      <w:r>
        <w:t xml:space="preserve"> </w:t>
      </w:r>
      <w:r>
        <w:rPr>
          <w:b/>
          <w:color w:val="606060"/>
          <w:vertAlign w:val="superscript"/>
        </w:rPr>
        <w:t>19</w:t>
      </w:r>
      <w:r>
        <w:t xml:space="preserve"> </w:t>
      </w:r>
      <w:r>
        <w:rPr/>
        <w:t>During his reign Pulu the Assyrian king invaded the country; but Menahem gave Pulu over four hundred thousand pounds in silver, to gain his help in confirming his royal power.</w:t>
      </w:r>
      <w:r>
        <w:t xml:space="preserve"> </w:t>
      </w:r>
      <w:r>
        <w:rPr>
          <w:b/>
          <w:color w:val="606060"/>
          <w:vertAlign w:val="superscript"/>
        </w:rPr>
        <w:t>20</w:t>
      </w:r>
      <w:r>
        <w:t xml:space="preserve"> </w:t>
      </w:r>
      <w:r>
        <w:rPr/>
        <w:t>Menahem assessed all the wealthy men of Israel, taking nearly four hundred pounds in silver from each, for this present to the Assyrian king. So the Assyrian king turned back, instead of remaining in the country.</w:t>
      </w:r>
      <w:r>
        <w:t xml:space="preserve"> </w:t>
      </w:r>
      <w:r>
        <w:rPr>
          <w:b/>
          <w:color w:val="606060"/>
          <w:vertAlign w:val="superscript"/>
        </w:rPr>
        <w:t>21</w:t>
      </w:r>
      <w:r>
        <w:t xml:space="preserve"> </w:t>
      </w:r>
      <w:r>
        <w:rPr/>
        <w:t>As for the rest of the acts of Menahem and all he did, are they not described in the book of the Annals of the Kings of Israel?</w:t>
      </w:r>
      <w:r>
        <w:t xml:space="preserve"> </w:t>
      </w:r>
      <w:r>
        <w:rPr>
          <w:b/>
          <w:color w:val="606060"/>
          <w:vertAlign w:val="superscript"/>
        </w:rPr>
        <w:t>22</w:t>
      </w:r>
      <w:r>
        <w:t xml:space="preserve"> </w:t>
      </w:r>
      <w:r>
        <w:rPr/>
        <w:t>Menahem slept with his fathers, and Pekahiah his son reigned instead of him.</w:t>
      </w:r>
    </w:p>
    <w:p>
      <w:pPr>
        <w:ind w:firstLine="432"/>
      </w:pPr>
      <w:r>
        <w:rPr>
          <w:b/>
          <w:color w:val="606060"/>
          <w:vertAlign w:val="superscript"/>
        </w:rPr>
        <w:t>23</w:t>
      </w:r>
      <w:r>
        <w:t xml:space="preserve"> </w:t>
      </w:r>
      <w:r>
        <w:rPr/>
        <w:t>It was in the fiftieth year of Azariah king of Judah that Pekahiah the son of Menahem began his two years' reign over Israel in Samaria.</w:t>
      </w:r>
      <w:r>
        <w:t xml:space="preserve"> </w:t>
      </w:r>
      <w:r>
        <w:rPr>
          <w:b/>
          <w:color w:val="606060"/>
          <w:vertAlign w:val="superscript"/>
        </w:rPr>
        <w:t>24</w:t>
      </w:r>
      <w:r>
        <w:t xml:space="preserve"> </w:t>
      </w:r>
      <w:r>
        <w:rPr/>
        <w:t>He did what was evil in the eyes of the Eternal; he would not abandon the sins by which Jeroboam the son of Nebat had led Israel into sin.</w:t>
      </w:r>
      <w:r>
        <w:t xml:space="preserve"> </w:t>
      </w:r>
      <w:r>
        <w:rPr>
          <w:b/>
          <w:color w:val="606060"/>
          <w:vertAlign w:val="superscript"/>
        </w:rPr>
        <w:t>25</w:t>
      </w:r>
      <w:r>
        <w:t xml:space="preserve"> </w:t>
      </w:r>
      <w:r>
        <w:rPr/>
        <w:t>His adjutant, Pekah the son of Remaliah, conspired against him, and, with fifty men from Gilead, struck him down in Samaria, inside the citadel of the royal palace; having killed him, Pekab reigned instead of him.</w:t>
      </w:r>
      <w:r>
        <w:t xml:space="preserve"> </w:t>
      </w:r>
      <w:r>
        <w:rPr>
          <w:b/>
          <w:color w:val="606060"/>
          <w:vertAlign w:val="superscript"/>
        </w:rPr>
        <w:t>26</w:t>
      </w:r>
      <w:r>
        <w:t xml:space="preserve"> </w:t>
      </w:r>
      <w:r>
        <w:rPr/>
        <w:t>The rest of the acts of Pekahiah and all he did are described in the book of the Annals of the Kings of Israel.</w:t>
      </w:r>
    </w:p>
    <w:p>
      <w:pPr>
        <w:ind w:firstLine="432"/>
      </w:pPr>
      <w:r>
        <w:rPr>
          <w:b/>
          <w:color w:val="606060"/>
          <w:vertAlign w:val="superscript"/>
        </w:rPr>
        <w:t>27</w:t>
      </w:r>
      <w:r>
        <w:t xml:space="preserve"> </w:t>
      </w:r>
      <w:r>
        <w:rPr/>
        <w:t>It was in the fifty-second year of Azariah king of Judah that Pekah the son of Remaliah began his twenty years' reign over Israel in Samaria.</w:t>
      </w:r>
      <w:r>
        <w:t xml:space="preserve"> </w:t>
      </w:r>
      <w:r>
        <w:rPr>
          <w:b/>
          <w:color w:val="606060"/>
          <w:vertAlign w:val="superscript"/>
        </w:rPr>
        <w:t>28</w:t>
      </w:r>
      <w:r>
        <w:t xml:space="preserve"> </w:t>
      </w:r>
      <w:r>
        <w:rPr/>
        <w:t>He did what was evil in the eyes of the Eternal; he would not abandon the sins by which Jeroboam the son of Nebat had led Israel into sin.</w:t>
      </w:r>
      <w:r>
        <w:t xml:space="preserve"> </w:t>
      </w:r>
      <w:r>
        <w:rPr>
          <w:b/>
          <w:color w:val="606060"/>
          <w:vertAlign w:val="superscript"/>
        </w:rPr>
        <w:t>29</w:t>
      </w:r>
      <w:r>
        <w:t xml:space="preserve"> </w:t>
      </w:r>
      <w:r>
        <w:rPr/>
        <w:t>During the reign of Pekah king of Israel, the Assyrian king Tiglath-pileser came and captured Ijon, Abel-beth-maaeah, Janoah, Kedesh, Hazor, Argob, and Havoth-jair (Gilead and Galilee), indeed the whole territory of Naphtali, carrying off the inhabitants into exile in Assyria.</w:t>
      </w:r>
      <w:r>
        <w:t xml:space="preserve"> </w:t>
      </w:r>
      <w:r>
        <w:rPr>
          <w:b/>
          <w:color w:val="606060"/>
          <w:vertAlign w:val="superscript"/>
        </w:rPr>
        <w:t>30</w:t>
      </w:r>
      <w:r>
        <w:t xml:space="preserve"> </w:t>
      </w:r>
      <w:r>
        <w:rPr/>
        <w:t>Hoshea the son of Elah started a conspiracy against Pekah the son of Remaliah, striking him down dead and reigning instead of him, in the twentieth year of Jotham the son of Azariah.</w:t>
      </w:r>
      <w:r>
        <w:t xml:space="preserve"> </w:t>
      </w:r>
      <w:r>
        <w:rPr>
          <w:b/>
          <w:color w:val="606060"/>
          <w:vertAlign w:val="superscript"/>
        </w:rPr>
        <w:t>31</w:t>
      </w:r>
      <w:r>
        <w:t xml:space="preserve"> </w:t>
      </w:r>
      <w:r>
        <w:rPr/>
        <w:t>The rest of the acts of Pekah and all he did are described in the book of the Annals of the Kings of Israel.</w:t>
      </w:r>
    </w:p>
    <w:p>
      <w:pPr>
        <w:ind w:firstLine="432"/>
      </w:pPr>
      <w:r>
        <w:rPr>
          <w:b/>
          <w:color w:val="606060"/>
          <w:vertAlign w:val="superscript"/>
        </w:rPr>
        <w:t>32</w:t>
      </w:r>
      <w:r>
        <w:t xml:space="preserve"> </w:t>
      </w:r>
      <w:r>
        <w:rPr/>
        <w:t>It was in the second year of Pekah the son of Remaliah king of Israel that Jotham the son of Azariah king of Judah began to reign.</w:t>
      </w:r>
      <w:r>
        <w:t xml:space="preserve"> </w:t>
      </w:r>
      <w:r>
        <w:rPr>
          <w:b/>
          <w:color w:val="606060"/>
          <w:vertAlign w:val="superscript"/>
        </w:rPr>
        <w:t>33</w:t>
      </w:r>
      <w:r>
        <w:t xml:space="preserve"> </w:t>
      </w:r>
      <w:r>
        <w:rPr/>
        <w:t>He was twenty-five years old when he began to reign, and he reigned in Jerusalem for sixteen years. His mother's name was Jerusha the daughter of Zadok.</w:t>
      </w:r>
      <w:r>
        <w:t xml:space="preserve"> </w:t>
      </w:r>
      <w:r>
        <w:rPr>
          <w:b/>
          <w:color w:val="606060"/>
          <w:vertAlign w:val="superscript"/>
        </w:rPr>
        <w:t>34</w:t>
      </w:r>
      <w:r>
        <w:t xml:space="preserve"> </w:t>
      </w:r>
      <w:r>
        <w:rPr/>
        <w:t>He did what was right in the eyes of the Eternal; he did exactly as his father Azariah had done.</w:t>
      </w:r>
      <w:r>
        <w:t xml:space="preserve"> </w:t>
      </w:r>
      <w:r>
        <w:rPr>
          <w:b/>
          <w:color w:val="606060"/>
          <w:vertAlign w:val="superscript"/>
        </w:rPr>
        <w:t>35</w:t>
      </w:r>
      <w:r>
        <w:t xml:space="preserve"> </w:t>
      </w:r>
      <w:r>
        <w:rPr/>
        <w:t>However, the shrines were not removed; the people still sacrificed and burnt incense at the shrines. He built the upper gateway to the temple of the Eternal.</w:t>
      </w:r>
    </w:p>
    <w:p>
      <w:pPr>
        <w:ind w:firstLine="432"/>
      </w:pPr>
      <w:r>
        <w:rPr>
          <w:b/>
          <w:color w:val="606060"/>
          <w:vertAlign w:val="superscript"/>
        </w:rPr>
        <w:t>36</w:t>
      </w:r>
      <w:r>
        <w:t xml:space="preserve"> </w:t>
      </w:r>
      <w:r>
        <w:rPr/>
        <w:t>The rest of the acts of Jotham and all he did, are they not all described in the book of the Annals of the Kings of Judah?</w:t>
      </w:r>
      <w:r>
        <w:t xml:space="preserve"> </w:t>
      </w:r>
      <w:r>
        <w:rPr>
          <w:b/>
          <w:color w:val="606060"/>
          <w:vertAlign w:val="superscript"/>
        </w:rPr>
        <w:t>37</w:t>
      </w:r>
      <w:r>
        <w:t xml:space="preserve"> </w:t>
      </w:r>
      <w:r>
        <w:rPr/>
        <w:t>(It was in those days that the Eternal began to send Rezin the king of Aram and Pekah the son of Remaliah to attack Judah.)</w:t>
      </w:r>
      <w:r>
        <w:t xml:space="preserve"> </w:t>
      </w:r>
      <w:r>
        <w:rPr>
          <w:b/>
          <w:color w:val="606060"/>
          <w:vertAlign w:val="superscript"/>
        </w:rPr>
        <w:t>38</w:t>
      </w:r>
      <w:r>
        <w:t xml:space="preserve"> </w:t>
      </w:r>
      <w:r>
        <w:rPr/>
        <w:t>Jotham slept with his fathers, and was buried with his fathers in his father David's burg. Ahaz his son reigned instead of him.</w:t>
      </w:r>
    </w:p>
    <w:p>
      <w:pPr>
        <w:pStyle w:val="Heading1"/>
      </w:pPr>
      <w:r>
        <w:t>Chapter 16</w:t>
      </w:r>
    </w:p>
    <w:p>
      <w:pPr>
        <w:ind w:firstLine="432"/>
      </w:pPr>
      <w:r>
        <w:rPr>
          <w:b/>
          <w:color w:val="606060"/>
          <w:vertAlign w:val="superscript"/>
        </w:rPr>
        <w:t>1</w:t>
      </w:r>
      <w:r>
        <w:t xml:space="preserve"> </w:t>
      </w:r>
      <w:r>
        <w:rPr/>
        <w:t>It was in the seventeenth year of Pekah the son of Remaliah that Ahaz the son of Jotham king of Judah began to reign.</w:t>
      </w:r>
      <w:r>
        <w:t xml:space="preserve"> </w:t>
      </w:r>
      <w:r>
        <w:rPr>
          <w:b/>
          <w:color w:val="606060"/>
          <w:vertAlign w:val="superscript"/>
        </w:rPr>
        <w:t>2</w:t>
      </w:r>
      <w:r>
        <w:t xml:space="preserve"> </w:t>
      </w:r>
      <w:r>
        <w:rPr/>
        <w:t>Ahaz was twenty years old when he began to reign, and he reigned in Jerusalem for sixteen years. He did not do what was right in the eyes of the Eternal his God, as his ancestor David had done;</w:t>
      </w:r>
      <w:r>
        <w:t xml:space="preserve"> </w:t>
      </w:r>
      <w:r>
        <w:rPr>
          <w:b/>
          <w:color w:val="606060"/>
          <w:vertAlign w:val="superscript"/>
        </w:rPr>
        <w:t>3</w:t>
      </w:r>
      <w:r>
        <w:t xml:space="preserve"> </w:t>
      </w:r>
      <w:r>
        <w:rPr/>
        <w:t>he lived on the lines of the kings of Israel, and he actually burnt his son alive in sacrifice, following the abominable practice of the nations whom the Eternal had dispossessed to make room for Israel.</w:t>
      </w:r>
      <w:r>
        <w:t xml:space="preserve"> </w:t>
      </w:r>
      <w:r>
        <w:rPr>
          <w:b/>
          <w:color w:val="606060"/>
          <w:vertAlign w:val="superscript"/>
        </w:rPr>
        <w:t>4</w:t>
      </w:r>
      <w:r>
        <w:t xml:space="preserve"> </w:t>
      </w:r>
      <w:r>
        <w:rPr/>
        <w:t>He sacrificed and burnt incense at the shrines, on the hilltops, and under every spreading tree.</w:t>
      </w:r>
    </w:p>
    <w:p>
      <w:pPr>
        <w:ind w:firstLine="432"/>
      </w:pPr>
      <w:r>
        <w:rPr>
          <w:b/>
          <w:color w:val="606060"/>
          <w:vertAlign w:val="superscript"/>
        </w:rPr>
        <w:t>5</w:t>
      </w:r>
      <w:r>
        <w:t xml:space="preserve"> </w:t>
      </w:r>
      <w:r>
        <w:rPr/>
        <w:t>Now Rezin the king of Aram and Pekah the son of Remaliah king of Israel marched up to attack Jerusalem; they besieged Ahaz, though they could not conquer him.</w:t>
      </w:r>
      <w:r>
        <w:t xml:space="preserve"> </w:t>
      </w:r>
      <w:r>
        <w:rPr>
          <w:b/>
          <w:color w:val="606060"/>
          <w:vertAlign w:val="superscript"/>
        </w:rPr>
        <w:t>6</w:t>
      </w:r>
      <w:r>
        <w:t xml:space="preserve"> </w:t>
      </w:r>
      <w:r>
        <w:rPr/>
        <w:t>(It was then that the king of Edom regained Elath for Edom; he cleared out the Judahites from Elath, and the Edomites entered Elath, where they dwell to this day.)</w:t>
      </w:r>
      <w:r>
        <w:t xml:space="preserve"> </w:t>
      </w:r>
      <w:r>
        <w:rPr>
          <w:b/>
          <w:color w:val="606060"/>
          <w:vertAlign w:val="superscript"/>
        </w:rPr>
        <w:t>7</w:t>
      </w:r>
      <w:r>
        <w:t xml:space="preserve"> </w:t>
      </w:r>
      <w:r>
        <w:rPr/>
        <w:t>So Ahaz sent messengers to Tiglath-pileser king of Assyria, to say: “I am your servant and your son; march up and rescue me from the king of Aram and from the king of Israel, who are attacking me.”</w:t>
      </w:r>
      <w:r>
        <w:t xml:space="preserve"> </w:t>
      </w:r>
      <w:r>
        <w:rPr>
          <w:b/>
          <w:color w:val="606060"/>
          <w:vertAlign w:val="superscript"/>
        </w:rPr>
        <w:t>8</w:t>
      </w:r>
      <w:r>
        <w:t xml:space="preserve"> </w:t>
      </w:r>
      <w:r>
        <w:rPr/>
        <w:t>Ahaz also took all the silver and the gold that were to be found in the temple of the Eternal and in the treasures of the royal palace, and sent it as tribute to the king of Assyria.</w:t>
      </w:r>
      <w:r>
        <w:t xml:space="preserve"> </w:t>
      </w:r>
      <w:r>
        <w:rPr>
          <w:b/>
          <w:color w:val="606060"/>
          <w:vertAlign w:val="superscript"/>
        </w:rPr>
        <w:t>9</w:t>
      </w:r>
      <w:r>
        <w:t xml:space="preserve"> </w:t>
      </w:r>
      <w:r>
        <w:rPr/>
        <w:t>The king of Assyria listened to his plea. The king of Assyria marched on Damascus, captured it, and carried off the inhabitants as prisoners to Kir, putting Rezin to death.</w:t>
      </w:r>
    </w:p>
    <w:p>
      <w:pPr>
        <w:ind w:firstLine="432"/>
      </w:pPr>
      <w:r>
        <w:rPr>
          <w:b/>
          <w:color w:val="606060"/>
          <w:vertAlign w:val="superscript"/>
        </w:rPr>
        <w:t>10</w:t>
      </w:r>
      <w:r>
        <w:t xml:space="preserve"> </w:t>
      </w:r>
      <w:r>
        <w:rPr/>
        <w:t>When king Ahaz went to Damascus to meet Tiglath-pileser the king of Assyria and saw the altar at Damascus, he sent a model of it, a pattern exact in every detail,</w:t>
      </w:r>
      <w:r>
        <w:t xml:space="preserve"> </w:t>
      </w:r>
      <w:r>
        <w:rPr>
          <w:b/>
          <w:color w:val="606060"/>
          <w:vertAlign w:val="superscript"/>
        </w:rPr>
        <w:t>11</w:t>
      </w:r>
      <w:r>
        <w:t xml:space="preserve"> </w:t>
      </w:r>
      <w:r>
        <w:rPr/>
        <w:t>to the priest Urijah, who built an altar; Urijah the priest followed all the instructions sent by king Ahaz from Damascus, and had it ready for king Ahaz when he returned from Damascus.</w:t>
      </w:r>
      <w:r>
        <w:t xml:space="preserve"> </w:t>
      </w:r>
      <w:r>
        <w:rPr>
          <w:b/>
          <w:color w:val="606060"/>
          <w:vertAlign w:val="superscript"/>
        </w:rPr>
        <w:t>12</w:t>
      </w:r>
      <w:r>
        <w:t xml:space="preserve"> </w:t>
      </w:r>
      <w:r>
        <w:rPr/>
        <w:t>On his return from Damascus, the king inspected the altar and then went up to it to sacrifice;</w:t>
      </w:r>
      <w:r>
        <w:t xml:space="preserve"> </w:t>
      </w:r>
      <w:r>
        <w:rPr>
          <w:b/>
          <w:color w:val="606060"/>
          <w:vertAlign w:val="superscript"/>
        </w:rPr>
        <w:t>13</w:t>
      </w:r>
      <w:r>
        <w:t xml:space="preserve"> </w:t>
      </w:r>
      <w:r>
        <w:rPr/>
        <w:t>he burnt his burnt-offering and his cereal-offering, he poured out his libation, and he splashed the blood of his recompense-offerings on the altar of bronze in front of the Eternal;</w:t>
      </w:r>
      <w:r>
        <w:t xml:space="preserve"> </w:t>
      </w:r>
      <w:r>
        <w:rPr>
          <w:b/>
          <w:color w:val="606060"/>
          <w:vertAlign w:val="superscript"/>
        </w:rPr>
        <w:t>14</w:t>
      </w:r>
      <w:r>
        <w:t xml:space="preserve"> </w:t>
      </w:r>
      <w:r>
        <w:rPr/>
        <w:t>coming forward between the temple and the new altar, he applied the blood to the new altar.</w:t>
      </w:r>
      <w:r>
        <w:t xml:space="preserve"> </w:t>
      </w:r>
      <w:r>
        <w:rPr>
          <w:b/>
          <w:color w:val="606060"/>
          <w:vertAlign w:val="superscript"/>
        </w:rPr>
        <w:t>15</w:t>
      </w:r>
      <w:r>
        <w:t xml:space="preserve"> </w:t>
      </w:r>
      <w:r>
        <w:rPr/>
        <w:t>Then king Ahaz ordered Urijah the priest to use the new large altar for the morning burnt-offering, the evening cereal-offering, the king's burnt-offering, and the king's cerealoffering, as well as the nation's burnt-offering and cereal-offering and their libations; he was to splash on it the blood of the burnt-offering and all the sacrificial blood, while the bronze altar was to serve for the king's divination.</w:t>
      </w:r>
      <w:r>
        <w:t xml:space="preserve"> </w:t>
      </w:r>
      <w:r>
        <w:rPr>
          <w:b/>
          <w:color w:val="606060"/>
          <w:vertAlign w:val="superscript"/>
        </w:rPr>
        <w:t>16</w:t>
      </w:r>
      <w:r>
        <w:t xml:space="preserve"> </w:t>
      </w:r>
      <w:r>
        <w:rPr/>
        <w:t>Urijah the priest followed all the instructions of king Ahaz.</w:t>
      </w:r>
      <w:r>
        <w:t xml:space="preserve"> </w:t>
      </w:r>
      <w:r>
        <w:rPr>
          <w:b/>
          <w:color w:val="606060"/>
          <w:vertAlign w:val="superscript"/>
        </w:rPr>
        <w:t>17</w:t>
      </w:r>
      <w:r>
        <w:t xml:space="preserve"> </w:t>
      </w:r>
      <w:r>
        <w:rPr/>
        <w:t>King Ahaz also cut off the panels from the trolleys, and removed the bronze pots from them, he removed the tank from the bronze bulls on which it rested, and placed it on a stone pediment</w:t>
      </w:r>
      <w:r>
        <w:t xml:space="preserve"> </w:t>
      </w:r>
      <w:r>
        <w:rPr>
          <w:b/>
          <w:color w:val="606060"/>
          <w:vertAlign w:val="superscript"/>
        </w:rPr>
        <w:t>18</w:t>
      </w:r>
      <w:r>
        <w:t xml:space="preserve"> </w:t>
      </w:r>
      <w:r>
        <w:rPr/>
        <w:t>... all owing to the king of Assyria.</w:t>
      </w:r>
    </w:p>
    <w:p>
      <w:pPr>
        <w:ind w:firstLine="432"/>
      </w:pPr>
      <w:r>
        <w:rPr>
          <w:b/>
          <w:color w:val="606060"/>
          <w:vertAlign w:val="superscript"/>
        </w:rPr>
        <w:t>19</w:t>
      </w:r>
      <w:r>
        <w:t xml:space="preserve"> </w:t>
      </w:r>
      <w:r>
        <w:rPr/>
        <w:t>As for the rest of the acts done by Ahaz, are they not described in the book of the Annals of the Kings of Judah?</w:t>
      </w:r>
      <w:r>
        <w:t xml:space="preserve"> </w:t>
      </w:r>
      <w:r>
        <w:rPr>
          <w:b/>
          <w:color w:val="606060"/>
          <w:vertAlign w:val="superscript"/>
        </w:rPr>
        <w:t>20</w:t>
      </w:r>
      <w:r>
        <w:t xml:space="preserve"> </w:t>
      </w:r>
      <w:r>
        <w:rPr/>
        <w:t>Ahaz slept with his fathers, and was buried with his fathers in David's burg. Hezekiah his son reigned instead of him.</w:t>
      </w:r>
    </w:p>
    <w:p>
      <w:pPr>
        <w:pStyle w:val="Heading1"/>
      </w:pPr>
      <w:r>
        <w:t>Chapter 17</w:t>
      </w:r>
    </w:p>
    <w:p>
      <w:pPr>
        <w:ind w:firstLine="432"/>
      </w:pPr>
      <w:r>
        <w:rPr>
          <w:b/>
          <w:color w:val="606060"/>
          <w:vertAlign w:val="superscript"/>
        </w:rPr>
        <w:t>1</w:t>
      </w:r>
      <w:r>
        <w:t xml:space="preserve"> </w:t>
      </w:r>
      <w:r>
        <w:rPr/>
        <w:t>It was in the twelfth year of Ahaz king of Judah that Hoshea the son of Elah began his nine years' reign over Israel in Samaria.</w:t>
      </w:r>
      <w:r>
        <w:t xml:space="preserve"> </w:t>
      </w:r>
      <w:r>
        <w:rPr>
          <w:b/>
          <w:color w:val="606060"/>
          <w:vertAlign w:val="superscript"/>
        </w:rPr>
        <w:t>2</w:t>
      </w:r>
      <w:r>
        <w:t xml:space="preserve"> </w:t>
      </w:r>
      <w:r>
        <w:rPr/>
        <w:t>He did what was evil in the eyes of the Eternal, though not like the previous kings of Israel.</w:t>
      </w:r>
      <w:r>
        <w:t xml:space="preserve"> </w:t>
      </w:r>
      <w:r>
        <w:rPr>
          <w:b/>
          <w:color w:val="606060"/>
          <w:vertAlign w:val="superscript"/>
        </w:rPr>
        <w:t>3</w:t>
      </w:r>
      <w:r>
        <w:t xml:space="preserve"> </w:t>
      </w:r>
      <w:r>
        <w:rPr/>
        <w:t>When Shalmaneser the king of Assyria marched against him, Hoshea submitted to him and offered tribute.</w:t>
      </w:r>
      <w:r>
        <w:t xml:space="preserve"> </w:t>
      </w:r>
      <w:r>
        <w:rPr>
          <w:b/>
          <w:color w:val="606060"/>
          <w:vertAlign w:val="superscript"/>
        </w:rPr>
        <w:t>4</w:t>
      </w:r>
      <w:r>
        <w:t xml:space="preserve"> </w:t>
      </w:r>
      <w:r>
        <w:rPr/>
        <w:t>But when the king of Assyria discovered Hoshea conspiring (for he had sent envoys to Seve the Egyptian king, instead of bringing his annual tribute as usual to the king of Assyria), the king of Assyria kept him in custody as a prisoner.</w:t>
      </w:r>
      <w:r>
        <w:t xml:space="preserve"> </w:t>
      </w:r>
      <w:r>
        <w:rPr>
          <w:b/>
          <w:color w:val="606060"/>
          <w:vertAlign w:val="superscript"/>
        </w:rPr>
        <w:t>5</w:t>
      </w:r>
      <w:r>
        <w:t xml:space="preserve"> </w:t>
      </w:r>
      <w:r>
        <w:rPr/>
        <w:t>Then the king of Assyria marched right through the country, laying siege to Samaria for three years.</w:t>
      </w:r>
      <w:r>
        <w:t xml:space="preserve"> </w:t>
      </w:r>
      <w:r>
        <w:rPr>
          <w:b/>
          <w:color w:val="606060"/>
          <w:vertAlign w:val="superscript"/>
        </w:rPr>
        <w:t>6</w:t>
      </w:r>
      <w:r>
        <w:t xml:space="preserve"> </w:t>
      </w:r>
      <w:r>
        <w:rPr/>
        <w:t>In the ninth year of Hoshea the king of Assyria captured Samaria and carried Israel off to Assyria, settling them in Halah and on the Habor, the river of Gozan, and throughout the cities of Media.</w:t>
      </w:r>
    </w:p>
    <w:p>
      <w:pPr>
        <w:ind w:firstLine="432"/>
      </w:pPr>
      <w:r>
        <w:rPr>
          <w:b/>
          <w:color w:val="606060"/>
          <w:vertAlign w:val="superscript"/>
        </w:rPr>
        <w:t>7</w:t>
      </w:r>
      <w:r>
        <w:t xml:space="preserve"> </w:t>
      </w:r>
      <w:r>
        <w:rPr/>
        <w:t>The wrath of God was upon Israel, because the Israelites had sinned against the Eternal their God, who had brought them out of the land of Egypt from the grip of the Pharaoh king of Egypt; they had reverenced other gods</w:t>
      </w:r>
      <w:r>
        <w:t xml:space="preserve"> </w:t>
      </w:r>
      <w:r>
        <w:rPr>
          <w:b/>
          <w:color w:val="606060"/>
          <w:vertAlign w:val="superscript"/>
        </w:rPr>
        <w:t>8</w:t>
      </w:r>
      <w:r>
        <w:t xml:space="preserve"> </w:t>
      </w:r>
      <w:r>
        <w:rPr/>
        <w:t>and followed the customs of the nations whom the Eternal had dispossessed to make room for the Israelites.</w:t>
      </w:r>
      <w:r>
        <w:t xml:space="preserve"> </w:t>
      </w:r>
      <w:r>
        <w:rPr>
          <w:b/>
          <w:color w:val="606060"/>
          <w:vertAlign w:val="superscript"/>
        </w:rPr>
        <w:t>9</w:t>
      </w:r>
      <w:r>
        <w:t xml:space="preserve"> </w:t>
      </w:r>
      <w:r>
        <w:rPr/>
        <w:t>The Israelites devised what was evil against the Eternal their God, erecting shrines in all their settlements, from villages to large towns,</w:t>
      </w:r>
      <w:r>
        <w:t xml:space="preserve"> </w:t>
      </w:r>
      <w:r>
        <w:rPr>
          <w:b/>
          <w:color w:val="606060"/>
          <w:vertAlign w:val="superscript"/>
        </w:rPr>
        <w:t>10</w:t>
      </w:r>
      <w:r>
        <w:t xml:space="preserve"> </w:t>
      </w:r>
      <w:r>
        <w:rPr/>
        <w:t>setting up obelisks and sacred poles on every hill and under every spreading tree,</w:t>
      </w:r>
      <w:r>
        <w:t xml:space="preserve"> </w:t>
      </w:r>
      <w:r>
        <w:rPr>
          <w:b/>
          <w:color w:val="606060"/>
          <w:vertAlign w:val="superscript"/>
        </w:rPr>
        <w:t>11</w:t>
      </w:r>
      <w:r>
        <w:t xml:space="preserve"> </w:t>
      </w:r>
      <w:r>
        <w:rPr/>
        <w:t>and sacrificing there (at all the shrines) like the nations whom the Eternal had ejected before them, practising wickedness to vex the Eternal,</w:t>
      </w:r>
      <w:r>
        <w:t xml:space="preserve"> </w:t>
      </w:r>
      <w:r>
        <w:rPr>
          <w:b/>
          <w:color w:val="606060"/>
          <w:vertAlign w:val="superscript"/>
        </w:rPr>
        <w:t>12</w:t>
      </w:r>
      <w:r>
        <w:t xml:space="preserve"> </w:t>
      </w:r>
      <w:r>
        <w:rPr/>
        <w:t>and worshipping fetishes, which the Eternal had forbidden them to do.</w:t>
      </w:r>
      <w:r>
        <w:t xml:space="preserve"> </w:t>
      </w:r>
      <w:r>
        <w:rPr>
          <w:b/>
          <w:color w:val="606060"/>
          <w:vertAlign w:val="superscript"/>
        </w:rPr>
        <w:t>13</w:t>
      </w:r>
      <w:r>
        <w:t xml:space="preserve"> </w:t>
      </w:r>
      <w:r>
        <w:rPr/>
        <w:t>Yet the Eternal warned Israel and Judah by all his prophets and seers, saying, “Turn from your evil ways and obey my commands and rules, in terms of all the law which I enjoined upon your fathers and imparted to you by my servants the prophets.”</w:t>
      </w:r>
      <w:r>
        <w:t xml:space="preserve"> </w:t>
      </w:r>
      <w:r>
        <w:rPr>
          <w:b/>
          <w:color w:val="606060"/>
          <w:vertAlign w:val="superscript"/>
        </w:rPr>
        <w:t>14</w:t>
      </w:r>
      <w:r>
        <w:t xml:space="preserve"> </w:t>
      </w:r>
      <w:r>
        <w:rPr/>
        <w:t>However, they would not listen; they were as wilful as their fathers, who would not believe in the Eternal their God;</w:t>
      </w:r>
      <w:r>
        <w:t xml:space="preserve"> </w:t>
      </w:r>
      <w:r>
        <w:rPr>
          <w:b/>
          <w:color w:val="606060"/>
          <w:vertAlign w:val="superscript"/>
        </w:rPr>
        <w:t>15</w:t>
      </w:r>
      <w:r>
        <w:t xml:space="preserve"> </w:t>
      </w:r>
      <w:r>
        <w:rPr/>
        <w:t>they rejected his rules and the compact he had made with their fathers and the warnings he had given them; they went after false gods to become false like them, following the surrounding nations whom the Eternal had ordered them not to copy;</w:t>
      </w:r>
      <w:r>
        <w:t xml:space="preserve"> </w:t>
      </w:r>
      <w:r>
        <w:rPr>
          <w:b/>
          <w:color w:val="606060"/>
          <w:vertAlign w:val="superscript"/>
        </w:rPr>
        <w:t>16</w:t>
      </w:r>
      <w:r>
        <w:t xml:space="preserve"> </w:t>
      </w:r>
      <w:r>
        <w:rPr/>
        <w:t>they abandoned all the commands of the Eternal their God and manufactured metal idols, making an image of Astarte, worshipping all the stars, and honouring Baal;</w:t>
      </w:r>
      <w:r>
        <w:t xml:space="preserve"> </w:t>
      </w:r>
      <w:r>
        <w:rPr>
          <w:b/>
          <w:color w:val="606060"/>
          <w:vertAlign w:val="superscript"/>
        </w:rPr>
        <w:t>17</w:t>
      </w:r>
      <w:r>
        <w:t xml:space="preserve"> </w:t>
      </w:r>
      <w:r>
        <w:rPr/>
        <w:t>they burned their sons and daughters alive in sacrifice, they practised divination and sorcery, selling themselves to do evil in the eyes of the Eternal, to vex him.</w:t>
      </w:r>
      <w:r>
        <w:t xml:space="preserve"> </w:t>
      </w:r>
      <w:r>
        <w:rPr>
          <w:b/>
          <w:color w:val="606060"/>
          <w:vertAlign w:val="superscript"/>
        </w:rPr>
        <w:t>18</w:t>
      </w:r>
      <w:r>
        <w:t xml:space="preserve"> </w:t>
      </w:r>
      <w:r>
        <w:rPr/>
        <w:t>So the Eternal was furious with Israel and removed them from his sight; all that was left was the clan of Judah.</w:t>
      </w:r>
      <w:r>
        <w:t xml:space="preserve"> </w:t>
      </w:r>
      <w:r>
        <w:rPr>
          <w:b/>
          <w:color w:val="606060"/>
          <w:vertAlign w:val="superscript"/>
        </w:rPr>
        <w:t>19</w:t>
      </w:r>
      <w:r>
        <w:t xml:space="preserve"> </w:t>
      </w:r>
      <w:r>
        <w:rPr/>
        <w:t>[[Judah also followed the customs introduced by Israel, instead of obeying the commands of the Eternal their God;</w:t>
      </w:r>
      <w:r>
        <w:t xml:space="preserve"> </w:t>
      </w:r>
      <w:r>
        <w:rPr>
          <w:b/>
          <w:color w:val="606060"/>
          <w:vertAlign w:val="superscript"/>
        </w:rPr>
        <w:t>20</w:t>
      </w:r>
      <w:r>
        <w:t xml:space="preserve"> </w:t>
      </w:r>
      <w:r>
        <w:rPr/>
        <w:t>and so the Eternal rejected the whole race of Israel, afflicting them and handing them over to plunderers, till he had cleared them out of his sight.]]</w:t>
      </w:r>
      <w:r>
        <w:t xml:space="preserve"> </w:t>
      </w:r>
      <w:r>
        <w:rPr>
          <w:b/>
          <w:color w:val="606060"/>
          <w:vertAlign w:val="superscript"/>
        </w:rPr>
        <w:t>21</w:t>
      </w:r>
      <w:r>
        <w:t xml:space="preserve"> </w:t>
      </w:r>
      <w:r>
        <w:rPr/>
        <w:t>For after he tore Israel from the dynasty of David, Israel made Jeroboam the son of Nebat king, and Jeroboam drove Israel from its loyalty to the Eternal, making it commit a great sin.</w:t>
      </w:r>
      <w:r>
        <w:t xml:space="preserve"> </w:t>
      </w:r>
      <w:r>
        <w:rPr>
          <w:b/>
          <w:color w:val="606060"/>
          <w:vertAlign w:val="superscript"/>
        </w:rPr>
        <w:t>22</w:t>
      </w:r>
      <w:r>
        <w:t xml:space="preserve"> </w:t>
      </w:r>
      <w:r>
        <w:rPr/>
        <w:t>The Israelites adhered to all the sins committed by Jeroboam; they would not give them up,</w:t>
      </w:r>
      <w:r>
        <w:t xml:space="preserve"> </w:t>
      </w:r>
      <w:r>
        <w:rPr>
          <w:b/>
          <w:color w:val="606060"/>
          <w:vertAlign w:val="superscript"/>
        </w:rPr>
        <w:t>23</w:t>
      </w:r>
      <w:r>
        <w:t xml:space="preserve"> </w:t>
      </w:r>
      <w:r>
        <w:rPr/>
        <w:t>till at last the Eternal removed Israel from his sight, as he had threatened by all his servants the prophets. Israel was carried off from their own land to Assyria, where they are to this day.</w:t>
      </w:r>
    </w:p>
    <w:p>
      <w:pPr>
        <w:ind w:firstLine="432"/>
      </w:pPr>
      <w:r>
        <w:rPr>
          <w:b/>
          <w:color w:val="606060"/>
          <w:vertAlign w:val="superscript"/>
        </w:rPr>
        <w:t>24</w:t>
      </w:r>
      <w:r>
        <w:t xml:space="preserve"> </w:t>
      </w:r>
      <w:r>
        <w:rPr/>
        <w:t>The king of Assyria then brought people from Babylon, Kutu, Ivvah, Hamath, and Seph- arvaim, and settled them in Samaria in place of the Israelites. These people took possession of Samaria and lived in its towns.</w:t>
      </w:r>
      <w:r>
        <w:t xml:space="preserve"> </w:t>
      </w:r>
      <w:r>
        <w:rPr>
          <w:b/>
          <w:color w:val="606060"/>
          <w:vertAlign w:val="superscript"/>
        </w:rPr>
        <w:t>25</w:t>
      </w:r>
      <w:r>
        <w:t xml:space="preserve"> </w:t>
      </w:r>
      <w:r>
        <w:rPr/>
        <w:t>When they began to live there, they did not worship the Eternal; so the Eternal sent lions among them, which used to kill some of them.</w:t>
      </w:r>
    </w:p>
    <w:p>
      <w:pPr>
        <w:ind w:firstLine="432"/>
      </w:pPr>
      <w:r>
        <w:rPr>
          <w:b/>
          <w:color w:val="606060"/>
          <w:vertAlign w:val="superscript"/>
        </w:rPr>
        <w:t>26</w:t>
      </w:r>
      <w:r>
        <w:t xml:space="preserve"> </w:t>
      </w:r>
      <w:r>
        <w:rPr/>
        <w:t>The king of Assyria was told that as the nations he had deported to settle in the towns of Samaria did not know the religion of the local god, he had sent lions among them, and that they were being killed because they did not know the religion of the local god.</w:t>
      </w:r>
      <w:r>
        <w:t xml:space="preserve"> </w:t>
      </w:r>
      <w:r>
        <w:rPr>
          <w:b/>
          <w:color w:val="606060"/>
          <w:vertAlign w:val="superscript"/>
        </w:rPr>
        <w:t>27</w:t>
      </w:r>
      <w:r>
        <w:t xml:space="preserve"> </w:t>
      </w:r>
      <w:r>
        <w:rPr/>
        <w:t>So the king of Assyria issued orders that one of the priests whom he had carried off should be taken back and allowed to live in the country, to teach them the religion of the local god.</w:t>
      </w:r>
      <w:r>
        <w:t xml:space="preserve"> </w:t>
      </w:r>
      <w:r>
        <w:rPr>
          <w:b/>
          <w:color w:val="606060"/>
          <w:vertAlign w:val="superscript"/>
        </w:rPr>
        <w:t>28</w:t>
      </w:r>
      <w:r>
        <w:t xml:space="preserve"> </w:t>
      </w:r>
      <w:r>
        <w:rPr/>
        <w:t>One of the priests who had been carried off from Samaria did return to live at Bethel, where he taught them how to worship the Eternal;</w:t>
      </w:r>
      <w:r>
        <w:t xml:space="preserve"> </w:t>
      </w:r>
      <w:r>
        <w:rPr>
          <w:b/>
          <w:color w:val="606060"/>
          <w:vertAlign w:val="superscript"/>
        </w:rPr>
        <w:t>29</w:t>
      </w:r>
      <w:r>
        <w:t xml:space="preserve"> </w:t>
      </w:r>
      <w:r>
        <w:rPr/>
        <w:t>but the nations had all made gods of their own, setting up their worship in the shrines made by the Samaritans, each nation in its own towns,</w:t>
      </w:r>
      <w:r>
        <w:t xml:space="preserve"> </w:t>
      </w:r>
      <w:r>
        <w:rPr>
          <w:b/>
          <w:color w:val="606060"/>
          <w:vertAlign w:val="superscript"/>
        </w:rPr>
        <w:t>30</w:t>
      </w:r>
      <w:r>
        <w:t xml:space="preserve"> </w:t>
      </w:r>
      <w:r>
        <w:rPr/>
        <w:t>the Babylonians making an image of Sukkoth-Benoth, the men of Kutu choosing Nergal, the men of Hamath Ashima,</w:t>
      </w:r>
      <w:r>
        <w:t xml:space="preserve"> </w:t>
      </w:r>
      <w:r>
        <w:rPr>
          <w:b/>
          <w:color w:val="606060"/>
          <w:vertAlign w:val="superscript"/>
        </w:rPr>
        <w:t>31</w:t>
      </w:r>
      <w:r>
        <w:t xml:space="preserve"> </w:t>
      </w:r>
      <w:r>
        <w:rPr/>
        <w:t>the Ivvites Nibhaz and Tartak, while the Sepharvites burnt their children alive in sacrifice to Adrammalek and Anammelek, the Sepharvite gods.</w:t>
      </w:r>
      <w:r>
        <w:t xml:space="preserve"> </w:t>
      </w:r>
      <w:r>
        <w:rPr>
          <w:b/>
          <w:color w:val="606060"/>
          <w:vertAlign w:val="superscript"/>
        </w:rPr>
        <w:t>32</w:t>
      </w:r>
      <w:r>
        <w:t xml:space="preserve"> </w:t>
      </w:r>
      <w:r>
        <w:rPr/>
        <w:t>In worshipping the Eternal, they chose men from the masses to be priests for their shrines, who officiated for them at the sacred shrines.</w:t>
      </w:r>
      <w:r>
        <w:t xml:space="preserve"> </w:t>
      </w:r>
      <w:r>
        <w:rPr>
          <w:b/>
          <w:color w:val="606060"/>
          <w:vertAlign w:val="superscript"/>
        </w:rPr>
        <w:t>33</w:t>
      </w:r>
      <w:r>
        <w:t xml:space="preserve"> </w:t>
      </w:r>
      <w:r>
        <w:rPr/>
        <w:t>They worshipped the Eternal and they also served their own gods, after the religious customs of the nations from which they had been deported.</w:t>
      </w:r>
      <w:r>
        <w:t xml:space="preserve"> </w:t>
      </w:r>
      <w:r>
        <w:rPr>
          <w:b/>
          <w:color w:val="606060"/>
          <w:vertAlign w:val="superscript"/>
        </w:rPr>
        <w:t>34</w:t>
      </w:r>
      <w:r>
        <w:t xml:space="preserve"> </w:t>
      </w:r>
      <w:r>
        <w:rPr/>
        <w:t>To this day they follow these primitive religious customs. [[They neither worship the Eternal nor follow the rules, the rites, the directions, and the commands laid dowrn by the Eternal for the children of Jacob whom he named Israel,</w:t>
      </w:r>
      <w:r>
        <w:t xml:space="preserve"> </w:t>
      </w:r>
      <w:r>
        <w:rPr>
          <w:b/>
          <w:color w:val="606060"/>
          <w:vertAlign w:val="superscript"/>
        </w:rPr>
        <w:t>35</w:t>
      </w:r>
      <w:r>
        <w:t xml:space="preserve"> </w:t>
      </w:r>
      <w:r>
        <w:rPr/>
        <w:t>and with whom the Eternal made this compact, charging them, “You must never worship other gods, never bow down to them, nor serve them, nor sacrifice to them;</w:t>
      </w:r>
      <w:r>
        <w:t xml:space="preserve"> </w:t>
      </w:r>
      <w:r>
        <w:rPr>
          <w:b/>
          <w:color w:val="606060"/>
          <w:vertAlign w:val="superscript"/>
        </w:rPr>
        <w:t>36</w:t>
      </w:r>
      <w:r>
        <w:t xml:space="preserve"> </w:t>
      </w:r>
      <w:r>
        <w:rPr/>
        <w:t>it is the Eternal who brought you from the land of Egypt by sheer strength and main force, it is the Eternal you must worship, to him you must bow down and sacrifice;</w:t>
      </w:r>
      <w:r>
        <w:t xml:space="preserve"> </w:t>
      </w:r>
      <w:r>
        <w:rPr>
          <w:b/>
          <w:color w:val="606060"/>
          <w:vertAlign w:val="superscript"/>
        </w:rPr>
        <w:t>37</w:t>
      </w:r>
      <w:r>
        <w:t xml:space="preserve"> </w:t>
      </w:r>
      <w:r>
        <w:rPr/>
        <w:t>you must be mindful always to keep the rules, the rites, the law, and the commands he has written for you; you must never worship other gods,</w:t>
      </w:r>
      <w:r>
        <w:t xml:space="preserve"> </w:t>
      </w:r>
      <w:r>
        <w:rPr>
          <w:b/>
          <w:color w:val="606060"/>
          <w:vertAlign w:val="superscript"/>
        </w:rPr>
        <w:t>38</w:t>
      </w:r>
      <w:r>
        <w:t xml:space="preserve"> </w:t>
      </w:r>
      <w:r>
        <w:rPr/>
        <w:t>and never forget the compact I have made with you; you must never worship other gods,</w:t>
      </w:r>
      <w:r>
        <w:t xml:space="preserve"> </w:t>
      </w:r>
      <w:r>
        <w:rPr>
          <w:b/>
          <w:color w:val="606060"/>
          <w:vertAlign w:val="superscript"/>
        </w:rPr>
        <w:t>39</w:t>
      </w:r>
      <w:r>
        <w:t xml:space="preserve"> </w:t>
      </w:r>
      <w:r>
        <w:rPr/>
        <w:t>but worship the Eternal your God, and he will rescue you from all your foes.”</w:t>
      </w:r>
      <w:r>
        <w:t xml:space="preserve"> </w:t>
      </w:r>
      <w:r>
        <w:rPr>
          <w:b/>
          <w:color w:val="606060"/>
          <w:vertAlign w:val="superscript"/>
        </w:rPr>
        <w:t>40</w:t>
      </w:r>
      <w:r>
        <w:t xml:space="preserve"> </w:t>
      </w:r>
      <w:r>
        <w:rPr/>
        <w:t>However, they would not listen, they followed their primitive religious customs.]]</w:t>
      </w:r>
      <w:r>
        <w:t xml:space="preserve"> </w:t>
      </w:r>
      <w:r>
        <w:rPr>
          <w:b/>
          <w:color w:val="606060"/>
          <w:vertAlign w:val="superscript"/>
        </w:rPr>
        <w:t>41</w:t>
      </w:r>
      <w:r>
        <w:t xml:space="preserve"> </w:t>
      </w:r>
      <w:r>
        <w:rPr/>
        <w:t>So these nations worshipped the Eternal and also served carved idols of their own, as did their children and their children's children, following their fathers as they do to this day.</w:t>
      </w:r>
    </w:p>
    <w:p>
      <w:pPr>
        <w:pStyle w:val="Heading1"/>
      </w:pPr>
      <w:r>
        <w:t>Chapter 18</w:t>
      </w:r>
    </w:p>
    <w:p>
      <w:pPr>
        <w:ind w:firstLine="432"/>
      </w:pPr>
      <w:r>
        <w:rPr>
          <w:b/>
          <w:color w:val="606060"/>
          <w:vertAlign w:val="superscript"/>
        </w:rPr>
        <w:t>1</w:t>
      </w:r>
      <w:r>
        <w:t xml:space="preserve"> </w:t>
      </w:r>
      <w:r>
        <w:rPr/>
        <w:t>It was in the third year of Hoshea son of Elah king of Israel that Hezekiah the son of Ahaz king of Judah began to reign;</w:t>
      </w:r>
      <w:r>
        <w:t xml:space="preserve"> </w:t>
      </w:r>
      <w:r>
        <w:rPr>
          <w:b/>
          <w:color w:val="606060"/>
          <w:vertAlign w:val="superscript"/>
        </w:rPr>
        <w:t>2</w:t>
      </w:r>
      <w:r>
        <w:t xml:space="preserve"> </w:t>
      </w:r>
      <w:r>
        <w:rPr/>
        <w:t>he was twenty-five years old when he began to reign, and he reigned in Jerusalem for twenty-nine years. His mother's name was Abijah the daughter of Zechariah.</w:t>
      </w:r>
      <w:r>
        <w:t xml:space="preserve"> </w:t>
      </w:r>
      <w:r>
        <w:rPr>
          <w:b/>
          <w:color w:val="606060"/>
          <w:vertAlign w:val="superscript"/>
        </w:rPr>
        <w:t>3</w:t>
      </w:r>
      <w:r>
        <w:t xml:space="preserve"> </w:t>
      </w:r>
      <w:r>
        <w:rPr/>
        <w:t>He did what was right in the eyes of the Eternal, exactly as David his ancestor had done.</w:t>
      </w:r>
      <w:r>
        <w:t xml:space="preserve"> </w:t>
      </w:r>
      <w:r>
        <w:rPr>
          <w:b/>
          <w:color w:val="606060"/>
          <w:vertAlign w:val="superscript"/>
        </w:rPr>
        <w:t>4</w:t>
      </w:r>
      <w:r>
        <w:t xml:space="preserve"> </w:t>
      </w:r>
      <w:r>
        <w:rPr/>
        <w:t>He removed the shrines, broke the obelisks, and cut down the sacred poles; he demolished the bronze serpent made by Moses (Nehushtan, it was called), as the Israelites in those days sacrificed to it.</w:t>
      </w:r>
      <w:r>
        <w:t xml:space="preserve"> </w:t>
      </w:r>
      <w:r>
        <w:rPr>
          <w:b/>
          <w:color w:val="606060"/>
          <w:vertAlign w:val="superscript"/>
        </w:rPr>
        <w:t>5</w:t>
      </w:r>
      <w:r>
        <w:t xml:space="preserve"> </w:t>
      </w:r>
      <w:r>
        <w:rPr/>
        <w:t>His trust was in the Eternal, the God of Israel, so that there was no king of Judah like him, before or afterwards;</w:t>
      </w:r>
      <w:r>
        <w:t xml:space="preserve"> </w:t>
      </w:r>
      <w:r>
        <w:rPr>
          <w:b/>
          <w:color w:val="606060"/>
          <w:vertAlign w:val="superscript"/>
        </w:rPr>
        <w:t>6</w:t>
      </w:r>
      <w:r>
        <w:t xml:space="preserve"> </w:t>
      </w:r>
      <w:r>
        <w:rPr/>
        <w:t>for he adhered to the Eternal, he never gave up following him, but obeyed the commands given by the Eternal to Moses.</w:t>
      </w:r>
      <w:r>
        <w:t xml:space="preserve"> </w:t>
      </w:r>
      <w:r>
        <w:rPr>
          <w:b/>
          <w:color w:val="606060"/>
          <w:vertAlign w:val="superscript"/>
        </w:rPr>
        <w:t>7</w:t>
      </w:r>
      <w:r>
        <w:t xml:space="preserve"> </w:t>
      </w:r>
      <w:r>
        <w:rPr/>
        <w:t>And the Eternal was on his side; wherever he made an expedition, he succeeded. He rebelled against the king of Assyria and refused to serve him,</w:t>
      </w:r>
      <w:r>
        <w:t xml:space="preserve"> </w:t>
      </w:r>
      <w:r>
        <w:rPr>
          <w:b/>
          <w:color w:val="606060"/>
          <w:vertAlign w:val="superscript"/>
        </w:rPr>
        <w:t>8</w:t>
      </w:r>
      <w:r>
        <w:t xml:space="preserve"> </w:t>
      </w:r>
      <w:r>
        <w:rPr/>
        <w:t>and he also drove the Philistines back to Gaza, conquering its district, villages and large towns and all.</w:t>
      </w:r>
    </w:p>
    <w:p>
      <w:pPr>
        <w:ind w:firstLine="432"/>
      </w:pPr>
      <w:r>
        <w:rPr>
          <w:b/>
          <w:color w:val="606060"/>
          <w:vertAlign w:val="superscript"/>
        </w:rPr>
        <w:t>9</w:t>
      </w:r>
      <w:r>
        <w:t xml:space="preserve"> </w:t>
      </w:r>
      <w:r>
        <w:rPr/>
        <w:t>In the fourth year of king Hezekiah--that is, the seventh year of Hoshea son of Elah king of Israel--Shalmaneser king of Assyria marched against Samaria and besieged it.</w:t>
      </w:r>
      <w:r>
        <w:t xml:space="preserve"> </w:t>
      </w:r>
      <w:r>
        <w:rPr>
          <w:b/>
          <w:color w:val="606060"/>
          <w:vertAlign w:val="superscript"/>
        </w:rPr>
        <w:t>10</w:t>
      </w:r>
      <w:r>
        <w:t xml:space="preserve"> </w:t>
      </w:r>
      <w:r>
        <w:rPr/>
        <w:t>After two years it fell; in the sixth year of Hezekiah, the ninth year of Hoshea king of Israel, Samaria was captured.</w:t>
      </w:r>
      <w:r>
        <w:t xml:space="preserve"> </w:t>
      </w:r>
      <w:r>
        <w:rPr>
          <w:b/>
          <w:color w:val="606060"/>
          <w:vertAlign w:val="superscript"/>
        </w:rPr>
        <w:t>11</w:t>
      </w:r>
      <w:r>
        <w:t xml:space="preserve"> </w:t>
      </w:r>
      <w:r>
        <w:rPr/>
        <w:t>The king of Assyria carried off Israel to Assyria, settling them in Halah and on the Habor, the river of Gozan, and throughout the cities of Media,</w:t>
      </w:r>
      <w:r>
        <w:t xml:space="preserve"> </w:t>
      </w:r>
      <w:r>
        <w:rPr>
          <w:b/>
          <w:color w:val="606060"/>
          <w:vertAlign w:val="superscript"/>
        </w:rPr>
        <w:t>12</w:t>
      </w:r>
      <w:r>
        <w:t xml:space="preserve"> </w:t>
      </w:r>
      <w:r>
        <w:rPr/>
        <w:t>because they had not listened to the Eternal their God but had broken his compact, refusing to heed or to obey anything that Moses the servant of the Eternal had laid down.</w:t>
      </w:r>
    </w:p>
    <w:p>
      <w:pPr>
        <w:pStyle w:val="Heading1"/>
      </w:pPr>
      <w:r>
        <w:t>Chapter 20</w:t>
      </w:r>
    </w:p>
    <w:p>
      <w:pPr>
        <w:ind w:firstLine="432"/>
      </w:pPr>
      <w:r>
        <w:rPr>
          <w:b/>
          <w:color w:val="606060"/>
          <w:vertAlign w:val="superscript"/>
        </w:rPr>
        <w:t>1</w:t>
      </w:r>
      <w:r>
        <w:t xml:space="preserve"> </w:t>
      </w:r>
      <w:r>
        <w:rPr/>
        <w:t>Now Hezekiah fell ill, and was at the point of death; the prophet Isaiah, the son of Amoz, went and gave him this message from the Eternal, “Put your affairs in order, for you are to die, not to recover.”</w:t>
      </w:r>
      <w:r>
        <w:t xml:space="preserve"> </w:t>
      </w:r>
      <w:r>
        <w:rPr>
          <w:b/>
          <w:color w:val="606060"/>
          <w:vertAlign w:val="superscript"/>
        </w:rPr>
        <w:t>2</w:t>
      </w:r>
      <w:r>
        <w:t xml:space="preserve"> </w:t>
      </w:r>
      <w:r>
        <w:rPr/>
        <w:t>Then Hezekiah turned his face to the wall and prayed to the Eternal,</w:t>
      </w:r>
      <w:r>
        <w:t xml:space="preserve"> </w:t>
      </w:r>
      <w:r>
        <w:rPr>
          <w:b/>
          <w:color w:val="606060"/>
          <w:vertAlign w:val="superscript"/>
        </w:rPr>
        <w:t>3</w:t>
      </w:r>
      <w:r>
        <w:t xml:space="preserve"> </w:t>
      </w:r>
      <w:r>
        <w:rPr/>
        <w:t>“0 Eternal, pray remember how loyal and whole-hearted my life has been in thy presence, and how I have done right in thy sight!” Hezekiah wept aloud.</w:t>
      </w:r>
    </w:p>
    <w:p>
      <w:pPr>
        <w:ind w:firstLine="432"/>
      </w:pPr>
      <w:r>
        <w:rPr>
          <w:b/>
          <w:color w:val="606060"/>
          <w:vertAlign w:val="superscript"/>
        </w:rPr>
        <w:t>4</w:t>
      </w:r>
      <w:r>
        <w:t xml:space="preserve"> </w:t>
      </w:r>
      <w:r>
        <w:rPr/>
        <w:t>Before Isaiah had left the courtyard, this word of the Eternal came to him,</w:t>
      </w:r>
      <w:r>
        <w:t xml:space="preserve"> </w:t>
      </w:r>
      <w:r>
        <w:rPr>
          <w:b/>
          <w:color w:val="606060"/>
          <w:vertAlign w:val="superscript"/>
        </w:rPr>
        <w:t>5</w:t>
      </w:r>
      <w:r>
        <w:t xml:space="preserve"> </w:t>
      </w:r>
      <w:r>
        <w:rPr/>
        <w:t>“Go back and tell Hezekiah, the prince of my people, that the Eternal, the God of his father David, declares, ‘I have heard your prayers, I have seen your tears, and now I heal you; the day after tomorrow you will be able to go up to the temple of the Eternal.</w:t>
      </w:r>
      <w:r>
        <w:t xml:space="preserve"> </w:t>
      </w:r>
      <w:r>
        <w:rPr>
          <w:b/>
          <w:color w:val="606060"/>
          <w:vertAlign w:val="superscript"/>
        </w:rPr>
        <w:t>6</w:t>
      </w:r>
      <w:r>
        <w:t xml:space="preserve"> </w:t>
      </w:r>
      <w:r>
        <w:rPr/>
        <w:t>I will add fifteen years to your life; I will rescue both you and this city from the king of Assyria, I will defend this city for my own sake and for the sake of my servant David.’”</w:t>
      </w:r>
      <w:r>
        <w:t xml:space="preserve"> </w:t>
      </w:r>
      <w:r>
        <w:rPr>
          <w:b/>
          <w:color w:val="606060"/>
          <w:vertAlign w:val="superscript"/>
        </w:rPr>
        <w:t>7</w:t>
      </w:r>
      <w:r>
        <w:t xml:space="preserve"> </w:t>
      </w:r>
      <w:r>
        <w:rPr/>
        <w:t>Isaiah ordered a poultice of figs to be applied to the eruption, that he might recover.</w:t>
      </w:r>
      <w:r>
        <w:t xml:space="preserve"> </w:t>
      </w:r>
      <w:r>
        <w:rPr>
          <w:b/>
          <w:color w:val="606060"/>
          <w:vertAlign w:val="superscript"/>
        </w:rPr>
        <w:t>8</w:t>
      </w:r>
      <w:r>
        <w:t xml:space="preserve"> </w:t>
      </w:r>
      <w:r>
        <w:rPr/>
        <w:t>And when Hezekiah asked Isaiah, “What is the sign that the Eternal will heal me and let me go up to the temple of the Eternal the day after to-morrow?”</w:t>
      </w:r>
      <w:r>
        <w:t xml:space="preserve"> </w:t>
      </w:r>
      <w:r>
        <w:rPr>
          <w:b/>
          <w:color w:val="606060"/>
          <w:vertAlign w:val="superscript"/>
        </w:rPr>
        <w:t>9</w:t>
      </w:r>
      <w:r>
        <w:t xml:space="preserve"> </w:t>
      </w:r>
      <w:r>
        <w:rPr/>
        <w:t>Isaiah replied, “Here is a sign for you from the Eternal, that the Eternal will do as he has promised; choose, shall the shadow move forward or backward ten steps?”</w:t>
      </w:r>
      <w:r>
        <w:t xml:space="preserve"> </w:t>
      </w:r>
      <w:r>
        <w:rPr>
          <w:b/>
          <w:color w:val="606060"/>
          <w:vertAlign w:val="superscript"/>
        </w:rPr>
        <w:t>10</w:t>
      </w:r>
      <w:r>
        <w:t xml:space="preserve"> </w:t>
      </w:r>
      <w:r>
        <w:rPr/>
        <w:t>Hezekiah io said, “It is easy for yonder shadow to move forward ten steps; rather let the shadow move back ten steps.”</w:t>
      </w:r>
      <w:r>
        <w:t xml:space="preserve"> </w:t>
      </w:r>
      <w:r>
        <w:rPr>
          <w:b/>
          <w:color w:val="606060"/>
          <w:vertAlign w:val="superscript"/>
        </w:rPr>
        <w:t>11</w:t>
      </w:r>
      <w:r>
        <w:t xml:space="preserve"> </w:t>
      </w:r>
      <w:r>
        <w:rPr/>
        <w:t>Then the prophet Isaiah called to the Eternal, who brought the shadow back for ten steps which it had advanced on the sundial of Ahaz.</w:t>
      </w:r>
    </w:p>
    <w:p>
      <w:pPr>
        <w:ind w:firstLine="432"/>
      </w:pPr>
      <w:r>
        <w:rPr>
          <w:b/>
          <w:color w:val="606060"/>
          <w:vertAlign w:val="superscript"/>
        </w:rPr>
        <w:t>12</w:t>
      </w:r>
      <w:r>
        <w:t xml:space="preserve"> </w:t>
      </w:r>
      <w:r>
        <w:rPr/>
        <w:t>It was then that Merodachbaladan, son of Baladan, king of Babylon, sent eunuchs with a present to Hezekiah, for he heard that Hezekiah had been ill.</w:t>
      </w:r>
      <w:r>
        <w:t xml:space="preserve"> </w:t>
      </w:r>
      <w:r>
        <w:rPr>
          <w:b/>
          <w:color w:val="606060"/>
          <w:vertAlign w:val="superscript"/>
        </w:rPr>
        <w:t>13</w:t>
      </w:r>
      <w:r>
        <w:t xml:space="preserve"> </w:t>
      </w:r>
      <w:r>
        <w:rPr/>
        <w:t>Hezekiah was delighted and displayed all his treasures, the silver, the gold, the spices, and the precious oil in his stores, besides his armoury; there was nothing in his palace or indeed in all his realm that he did not display to them.</w:t>
      </w:r>
      <w:r>
        <w:t xml:space="preserve"> </w:t>
      </w:r>
      <w:r>
        <w:rPr>
          <w:b/>
          <w:color w:val="606060"/>
          <w:vertAlign w:val="superscript"/>
        </w:rPr>
        <w:t>14</w:t>
      </w:r>
      <w:r>
        <w:t xml:space="preserve"> </w:t>
      </w:r>
      <w:r>
        <w:rPr/>
        <w:t>But the prophet Isaiah went to king Hezekiah and asked, “What did these men say? Where may they have come from?” Hezekiah replied, “They have come from a far country, from Babylon.”</w:t>
      </w:r>
      <w:r>
        <w:t xml:space="preserve"> </w:t>
      </w:r>
      <w:r>
        <w:rPr>
          <w:b/>
          <w:color w:val="606060"/>
          <w:vertAlign w:val="superscript"/>
        </w:rPr>
        <w:t>15</w:t>
      </w:r>
      <w:r>
        <w:t xml:space="preserve"> </w:t>
      </w:r>
      <w:r>
        <w:rPr/>
        <w:t>“And what did they see in your palace?” Hezekiah answered, “They saw everything in my palace; there is nothing of all my treasure that I did not show to them.”</w:t>
      </w:r>
      <w:r>
        <w:t xml:space="preserve"> </w:t>
      </w:r>
      <w:r>
        <w:rPr>
          <w:b/>
          <w:color w:val="606060"/>
          <w:vertAlign w:val="superscript"/>
        </w:rPr>
        <w:t>16</w:t>
      </w:r>
      <w:r>
        <w:t xml:space="preserve"> </w:t>
      </w:r>
      <w:r>
        <w:rPr/>
        <w:t>Then said Isaiah to Hezekiah,</w:t>
      </w:r>
      <w:r>
        <w:t xml:space="preserve"> </w:t>
      </w:r>
      <w:r>
        <w:rPr>
          <w:b/>
          <w:color w:val="606060"/>
          <w:vertAlign w:val="superscript"/>
        </w:rPr>
        <w:t>17</w:t>
      </w:r>
      <w:r>
        <w:t xml:space="preserve"> </w:t>
      </w:r>
      <w:r>
        <w:rPr/>
        <w:t>“Listen to this word from the Eternal: ‘The day is coming when all in your palace, with all that your fathers have ever stored up, shall be carried off to Babylon: nothing shall be left,’ says the Eternal.</w:t>
      </w:r>
      <w:r>
        <w:t xml:space="preserve"> </w:t>
      </w:r>
      <w:r>
        <w:rPr>
          <w:b/>
          <w:color w:val="606060"/>
          <w:vertAlign w:val="superscript"/>
        </w:rPr>
        <w:t>18</w:t>
      </w:r>
      <w:r>
        <w:t xml:space="preserve"> </w:t>
      </w:r>
      <w:r>
        <w:rPr/>
        <w:t>‘The sons born to you, born of your body, shall be taken away to be eunuchs in the palace of the king of Babylon.’”</w:t>
      </w:r>
      <w:r>
        <w:t xml:space="preserve"> </w:t>
      </w:r>
      <w:r>
        <w:rPr>
          <w:b/>
          <w:color w:val="606060"/>
          <w:vertAlign w:val="superscript"/>
        </w:rPr>
        <w:t>19</w:t>
      </w:r>
      <w:r>
        <w:t xml:space="preserve"> </w:t>
      </w:r>
      <w:r>
        <w:rPr/>
        <w:t>“Very good,” said Hezekiah; “it is the word of the Eternal you utter!” (thinking to himself that there would be no trouble or change at least so long as he was alive).</w:t>
      </w:r>
    </w:p>
    <w:p>
      <w:pPr>
        <w:pStyle w:val="Heading1"/>
      </w:pPr>
      <w:r>
        <w:t>Chapter 18</w:t>
      </w:r>
    </w:p>
    <w:p>
      <w:pPr>
        <w:ind w:firstLine="432"/>
      </w:pPr>
      <w:r>
        <w:rPr>
          <w:b/>
          <w:color w:val="606060"/>
          <w:vertAlign w:val="superscript"/>
        </w:rPr>
        <w:t>13</w:t>
      </w:r>
      <w:r>
        <w:t xml:space="preserve"> </w:t>
      </w:r>
      <w:r>
        <w:rPr/>
        <w:t>In the fourteenth year of Hezekiah, Sancherib king of Assyria marched against all the fortified towns of Judah and captured them.</w:t>
      </w:r>
      <w:r>
        <w:t xml:space="preserve"> </w:t>
      </w:r>
      <w:r>
        <w:rPr>
          <w:b/>
          <w:color w:val="606060"/>
          <w:vertAlign w:val="superscript"/>
        </w:rPr>
        <w:t>14</w:t>
      </w:r>
      <w:r>
        <w:t xml:space="preserve"> </w:t>
      </w:r>
      <w:r>
        <w:rPr/>
        <w:t>So Hezekiah king of Judah sent this message to the king of Assyria at Lakhish: “I have done wrong; withdraw, and I will pay any fine you choose to inflict.” The king of Assyria fixed Hezekiah king of Judah's fine at a hundred and twenty-four thousand pounds in silver and a hundred and seventy-four thousand pounds in gold;</w:t>
      </w:r>
      <w:r>
        <w:t xml:space="preserve"> </w:t>
      </w:r>
      <w:r>
        <w:rPr>
          <w:b/>
          <w:color w:val="606060"/>
          <w:vertAlign w:val="superscript"/>
        </w:rPr>
        <w:t>15</w:t>
      </w:r>
      <w:r>
        <w:t xml:space="preserve"> </w:t>
      </w:r>
      <w:r>
        <w:rPr/>
        <w:t>Hezekiah gave him all the silver to be found in the temple of the Eternal and in the treasures of the royal palace.</w:t>
      </w:r>
      <w:r>
        <w:t xml:space="preserve"> </w:t>
      </w:r>
      <w:r>
        <w:rPr>
          <w:b/>
          <w:color w:val="606060"/>
          <w:vertAlign w:val="superscript"/>
        </w:rPr>
        <w:t>16</w:t>
      </w:r>
      <w:r>
        <w:t xml:space="preserve"> </w:t>
      </w:r>
      <w:r>
        <w:rPr/>
        <w:t>Then it was that Hezekiah had to strip the gold from the doors of the temple of the Eternal and from the door-posts overlaid by Hezekiah king of Judah, to give it to the king of Assyria.</w:t>
      </w:r>
    </w:p>
    <w:p>
      <w:pPr>
        <w:ind w:firstLine="432"/>
      </w:pPr>
      <w:r>
        <w:rPr>
          <w:b/>
          <w:color w:val="606060"/>
          <w:vertAlign w:val="superscript"/>
        </w:rPr>
        <w:t>17</w:t>
      </w:r>
      <w:r>
        <w:t xml:space="preserve"> </w:t>
      </w:r>
      <w:r>
        <w:rPr/>
        <w:t>The king of Assyria then sent the field-marshal, the comptroller, and the staff-commander, with a large army from Lakhish to king Hezekiah at Jerusalem. They marched up to Jerusalem, and on arriving there they went and took up a position beside the conduit of the upper pool on the way to the Fuller's Field,</w:t>
      </w:r>
      <w:r>
        <w:t xml:space="preserve"> </w:t>
      </w:r>
      <w:r>
        <w:rPr>
          <w:b/>
          <w:color w:val="606060"/>
          <w:vertAlign w:val="superscript"/>
        </w:rPr>
        <w:t>18</w:t>
      </w:r>
      <w:r>
        <w:t xml:space="preserve"> </w:t>
      </w:r>
      <w:r>
        <w:rPr/>
        <w:t>calling for the king. When Ellakim the son of Hilkiah, who was prefect of the palace, with Shebna the secretary and Joab the son of Asaph the chancellor, came forward,</w:t>
      </w:r>
      <w:r>
        <w:t xml:space="preserve"> </w:t>
      </w:r>
      <w:r>
        <w:rPr>
          <w:b/>
          <w:color w:val="606060"/>
          <w:vertAlign w:val="superscript"/>
        </w:rPr>
        <w:t>19</w:t>
      </w:r>
      <w:r>
        <w:t xml:space="preserve"> </w:t>
      </w:r>
      <w:r>
        <w:rPr/>
        <w:t>the staff-commander gave them this message for Hezekiah: “The great monarch, the king of Assyria, asks Hezekiah, ‘On what are you resting your confidence?</w:t>
      </w:r>
      <w:r>
        <w:t xml:space="preserve"> </w:t>
      </w:r>
      <w:r>
        <w:rPr>
          <w:b/>
          <w:color w:val="606060"/>
          <w:vertAlign w:val="superscript"/>
        </w:rPr>
        <w:t>20</w:t>
      </w:r>
      <w:r>
        <w:t xml:space="preserve"> </w:t>
      </w:r>
      <w:r>
        <w:rPr/>
        <w:t>You think mere words will do, as policy and power in war! Whom are you trusting to, that you rebel against me?</w:t>
      </w:r>
      <w:r>
        <w:t xml:space="preserve"> </w:t>
      </w:r>
      <w:r>
        <w:rPr>
          <w:b/>
          <w:color w:val="606060"/>
          <w:vertAlign w:val="superscript"/>
        </w:rPr>
        <w:t>21</w:t>
      </w:r>
      <w:r>
        <w:t xml:space="preserve"> </w:t>
      </w:r>
      <w:r>
        <w:rPr/>
        <w:t>You trust to this broken reed of a staff, Egypt, that will pierce the hand of any man who leans upon it! That is all the Pharaoh king of Egypt does for anyone who trusts to him!</w:t>
      </w:r>
      <w:r>
        <w:t xml:space="preserve"> </w:t>
      </w:r>
      <w:r>
        <w:rPr>
          <w:b/>
          <w:color w:val="606060"/>
          <w:vertAlign w:val="superscript"/>
        </w:rPr>
        <w:t>22</w:t>
      </w:r>
      <w:r>
        <w:t xml:space="preserve"> </w:t>
      </w:r>
      <w:r>
        <w:rPr/>
        <w:t>If you tell me that you trust in the Eternal your God, is this not the very Eternal whose shrines and altars Hezekiah has removed, telling Judah and Jerusalem that they are to worship at this altar in Jerusalem?’</w:t>
      </w:r>
      <w:r>
        <w:t xml:space="preserve"> </w:t>
      </w:r>
      <w:r>
        <w:rPr>
          <w:b/>
          <w:color w:val="606060"/>
          <w:vertAlign w:val="superscript"/>
        </w:rPr>
        <w:t>23</w:t>
      </w:r>
      <w:r>
        <w:t xml:space="preserve"> </w:t>
      </w:r>
      <w:r>
        <w:rPr/>
        <w:t>Come,” added the staff-commander, “make this wager with my master the king of Assyria: I will give you two thousand horses, if you can put as many riders on their backs!</w:t>
      </w:r>
      <w:r>
        <w:t xml:space="preserve"> </w:t>
      </w:r>
      <w:r>
        <w:rPr>
          <w:b/>
          <w:color w:val="606060"/>
          <w:vertAlign w:val="superscript"/>
        </w:rPr>
        <w:t>24</w:t>
      </w:r>
      <w:r>
        <w:t xml:space="preserve"> </w:t>
      </w:r>
      <w:r>
        <w:rPr/>
        <w:t>How, then, can you repulse even the weakest of my master's officers, trusting to Egypt for chariots and cavalry?</w:t>
      </w:r>
      <w:r>
        <w:t xml:space="preserve"> </w:t>
      </w:r>
      <w:r>
        <w:rPr>
          <w:b/>
          <w:color w:val="606060"/>
          <w:vertAlign w:val="superscript"/>
        </w:rPr>
        <w:t>25</w:t>
      </w:r>
      <w:r>
        <w:t xml:space="preserve"> </w:t>
      </w:r>
      <w:r>
        <w:rPr/>
        <w:t>Have I marched against this place to destroy it, wdthout the Eternal's sanction? No, the Eternal told me to march against this country and destroy it.”</w:t>
      </w:r>
      <w:r>
        <w:t xml:space="preserve"> </w:t>
      </w:r>
      <w:r>
        <w:rPr>
          <w:b/>
          <w:color w:val="606060"/>
          <w:vertAlign w:val="superscript"/>
        </w:rPr>
        <w:t>26</w:t>
      </w:r>
      <w:r>
        <w:t xml:space="preserve"> </w:t>
      </w:r>
      <w:r>
        <w:rPr/>
        <w:t>Eliakim the son of Hilkiah and Shebna and Joab said to the staff-commander, “Pray speak to your servants in Aramaic, for we understand it; do not speak to us in the Jews' language, with the people listening on the wall.”</w:t>
      </w:r>
      <w:r>
        <w:t xml:space="preserve"> </w:t>
      </w:r>
      <w:r>
        <w:rPr>
          <w:b/>
          <w:color w:val="606060"/>
          <w:vertAlign w:val="superscript"/>
        </w:rPr>
        <w:t>27</w:t>
      </w:r>
      <w:r>
        <w:t xml:space="preserve"> </w:t>
      </w:r>
      <w:r>
        <w:rPr/>
        <w:t>But the staff-commander replied, “Did my master send me with this menace for your master and for you, and not for the men sitting on the wall--doomed along with you to eat their own dung and drink their own urine?”</w:t>
      </w:r>
      <w:r>
        <w:t xml:space="preserve"> </w:t>
      </w:r>
      <w:r>
        <w:rPr>
          <w:b/>
          <w:color w:val="606060"/>
          <w:vertAlign w:val="superscript"/>
        </w:rPr>
        <w:t>28</w:t>
      </w:r>
      <w:r>
        <w:t xml:space="preserve"> </w:t>
      </w:r>
      <w:r>
        <w:rPr/>
        <w:t>And the staff-commander stepped forward, shouting aloud in the Jews' language, “Listen to this word from the great monarch, the king of Assyria!</w:t>
      </w:r>
      <w:r>
        <w:t xml:space="preserve"> </w:t>
      </w:r>
      <w:r>
        <w:rPr>
          <w:b/>
          <w:color w:val="606060"/>
          <w:vertAlign w:val="superscript"/>
        </w:rPr>
        <w:t>29</w:t>
      </w:r>
      <w:r>
        <w:t xml:space="preserve"> </w:t>
      </w:r>
      <w:r>
        <w:rPr/>
        <w:t>The king warns you not to let Hezekiah delude you; he will never be able to save you from my hand.</w:t>
      </w:r>
      <w:r>
        <w:t xml:space="preserve"> </w:t>
      </w:r>
      <w:r>
        <w:rPr>
          <w:b/>
          <w:color w:val="606060"/>
          <w:vertAlign w:val="superscript"/>
        </w:rPr>
        <w:t>30</w:t>
      </w:r>
      <w:r>
        <w:t xml:space="preserve"> </w:t>
      </w:r>
      <w:r>
        <w:rPr/>
        <w:t>Nor let Hezekiah induce you to trust in the Eternal by telling you that the Eternal will be sure to save you and prevent this town from falling into the hands of the king of Assyria.</w:t>
      </w:r>
      <w:r>
        <w:t xml:space="preserve"> </w:t>
      </w:r>
      <w:r>
        <w:rPr>
          <w:b/>
          <w:color w:val="606060"/>
          <w:vertAlign w:val="superscript"/>
        </w:rPr>
        <w:t>31</w:t>
      </w:r>
      <w:r>
        <w:t xml:space="preserve"> </w:t>
      </w:r>
      <w:r>
        <w:rPr/>
        <w:t>Never heed Hezekiah. The king of Assyria's advice to you is ‘Make your peace with me, surrender to me, and then you can each eat the fruit of your vine and your fig-tree and drink from your own water-supply,</w:t>
      </w:r>
      <w:r>
        <w:t xml:space="preserve"> </w:t>
      </w:r>
      <w:r>
        <w:rPr>
          <w:b/>
          <w:color w:val="606060"/>
          <w:vertAlign w:val="superscript"/>
        </w:rPr>
        <w:t>32</w:t>
      </w:r>
      <w:r>
        <w:t xml:space="preserve"> </w:t>
      </w:r>
      <w:r>
        <w:rPr/>
        <w:t>until I come to deport you to a land like your own land, a land of com and wine, a land of bread and vineyards, a land of olive-oil and honey, that you may live and not die. Never heed Hezekiah, when he persuades you that the Eternal will save you.</w:t>
      </w:r>
      <w:r>
        <w:t xml:space="preserve"> </w:t>
      </w:r>
      <w:r>
        <w:rPr>
          <w:b/>
          <w:color w:val="606060"/>
          <w:vertAlign w:val="superscript"/>
        </w:rPr>
        <w:t>33</w:t>
      </w:r>
      <w:r>
        <w:t xml:space="preserve"> </w:t>
      </w:r>
      <w:r>
        <w:rPr/>
        <w:t>Has any god of any nation ever yet saved his land from the hands of the king of Assyria?</w:t>
      </w:r>
      <w:r>
        <w:t xml:space="preserve"> </w:t>
      </w:r>
      <w:r>
        <w:rPr>
          <w:b/>
          <w:color w:val="606060"/>
          <w:vertAlign w:val="superscript"/>
        </w:rPr>
        <w:t>34</w:t>
      </w:r>
      <w:r>
        <w:t xml:space="preserve"> </w:t>
      </w:r>
      <w:r>
        <w:rPr/>
        <w:t>Where are the gods of Hamath and Arpad? Where are the gods of Sepharvaim, of Hena, of Ivvah? Where are the gods of Samaria? Have they saved Samaria from me?</w:t>
      </w:r>
      <w:r>
        <w:t xml:space="preserve"> </w:t>
      </w:r>
      <w:r>
        <w:rPr>
          <w:b/>
          <w:color w:val="606060"/>
          <w:vertAlign w:val="superscript"/>
        </w:rPr>
        <w:t>35</w:t>
      </w:r>
      <w:r>
        <w:t xml:space="preserve"> </w:t>
      </w:r>
      <w:r>
        <w:rPr/>
        <w:t>What gods, of all the gods of these lands, have saved these lands from me, that the Eternal should now save Jerusalem from me?’”</w:t>
      </w:r>
    </w:p>
    <w:p>
      <w:pPr>
        <w:ind w:firstLine="432"/>
      </w:pPr>
      <w:r>
        <w:rPr>
          <w:b/>
          <w:color w:val="606060"/>
          <w:vertAlign w:val="superscript"/>
        </w:rPr>
        <w:t>36</w:t>
      </w:r>
      <w:r>
        <w:t xml:space="preserve"> </w:t>
      </w:r>
      <w:r>
        <w:rPr/>
        <w:t>The people said nothing, they made no reply, for the king had ordered them to make no answer.</w:t>
      </w:r>
      <w:r>
        <w:t xml:space="preserve"> </w:t>
      </w:r>
      <w:r>
        <w:rPr>
          <w:b/>
          <w:color w:val="606060"/>
          <w:vertAlign w:val="superscript"/>
        </w:rPr>
        <w:t>37</w:t>
      </w:r>
      <w:r>
        <w:t xml:space="preserve"> </w:t>
      </w:r>
      <w:r>
        <w:rPr/>
        <w:t>Then Eliakim the son of Hilkiah, who was prefect of the palace, Shebna the secretary, and Joab the son of Asaph the chancellor, went, tearing their clothes, to Hezekiah, to report what the staff-commander had said.</w:t>
      </w:r>
    </w:p>
    <w:p>
      <w:pPr>
        <w:pStyle w:val="Heading1"/>
      </w:pPr>
      <w:r>
        <w:t>Chapter 19</w:t>
      </w:r>
    </w:p>
    <w:p>
      <w:pPr>
        <w:ind w:firstLine="432"/>
      </w:pPr>
      <w:r>
        <w:rPr>
          <w:b/>
          <w:color w:val="606060"/>
          <w:vertAlign w:val="superscript"/>
        </w:rPr>
        <w:t>1</w:t>
      </w:r>
      <w:r>
        <w:t xml:space="preserve"> </w:t>
      </w:r>
      <w:r>
        <w:rPr/>
        <w:t>When Hezekiah heard it, he tore his clothes, put on sackcloth, and went into the temple of the Eternal;</w:t>
      </w:r>
      <w:r>
        <w:t xml:space="preserve"> </w:t>
      </w:r>
      <w:r>
        <w:rPr>
          <w:b/>
          <w:color w:val="606060"/>
          <w:vertAlign w:val="superscript"/>
        </w:rPr>
        <w:t>2</w:t>
      </w:r>
      <w:r>
        <w:t xml:space="preserve"> </w:t>
      </w:r>
      <w:r>
        <w:rPr/>
        <w:t>Ellakim the prefect of the palace, Shebna the secretary, and the senior priests he sent, robed in sackcloth, to the prophet Isaiah the son of Amoz,</w:t>
      </w:r>
      <w:r>
        <w:t xml:space="preserve"> </w:t>
      </w:r>
      <w:r>
        <w:rPr>
          <w:b/>
          <w:color w:val="606060"/>
          <w:vertAlign w:val="superscript"/>
        </w:rPr>
        <w:t>3</w:t>
      </w:r>
      <w:r>
        <w:t xml:space="preserve"> </w:t>
      </w:r>
      <w:r>
        <w:rPr/>
        <w:t>with this message from Hezekiah: “This is a day of distress, of discipline, and of disgrace: ‘Children come to birth, and no strength in the mother!’</w:t>
      </w:r>
      <w:r>
        <w:t xml:space="preserve"> </w:t>
      </w:r>
      <w:r>
        <w:rPr>
          <w:b/>
          <w:color w:val="606060"/>
          <w:vertAlign w:val="superscript"/>
        </w:rPr>
        <w:t>4</w:t>
      </w:r>
      <w:r>
        <w:t xml:space="preserve"> </w:t>
      </w:r>
      <w:r>
        <w:rPr/>
        <w:t>It may be that the Eternal your God will hear all the staff-commander has said, whom his master the king of Assyria has sent to insult the living God; it may be that the Eternal your God will have some retort for the words he has heard. Pray, then, for this poor remnant of the people.”</w:t>
      </w:r>
      <w:r>
        <w:t xml:space="preserve"> </w:t>
      </w:r>
      <w:r>
        <w:rPr>
          <w:b/>
          <w:color w:val="606060"/>
          <w:vertAlign w:val="superscript"/>
        </w:rPr>
        <w:t>5</w:t>
      </w:r>
      <w:r>
        <w:t xml:space="preserve"> </w:t>
      </w:r>
      <w:r>
        <w:rPr/>
        <w:t>When the deputies from king Hezekiah came to Isaiah,</w:t>
      </w:r>
      <w:r>
        <w:t xml:space="preserve"> </w:t>
      </w:r>
      <w:r>
        <w:rPr>
          <w:b/>
          <w:color w:val="606060"/>
          <w:vertAlign w:val="superscript"/>
        </w:rPr>
        <w:t>6</w:t>
      </w:r>
      <w:r>
        <w:t xml:space="preserve"> </w:t>
      </w:r>
      <w:r>
        <w:rPr/>
        <w:t>he gave them this message from the Eternal for their master: “Fear not what you have heard from these officers of the king of Assyria who blaspheme me.</w:t>
      </w:r>
      <w:r>
        <w:t xml:space="preserve"> </w:t>
      </w:r>
      <w:r>
        <w:rPr>
          <w:b/>
          <w:color w:val="606060"/>
          <w:vertAlign w:val="superscript"/>
        </w:rPr>
        <w:t>7</w:t>
      </w:r>
      <w:r>
        <w:t xml:space="preserve"> </w:t>
      </w:r>
      <w:r>
        <w:rPr/>
        <w:t>I will dispirit him by making him hear a rumour, so that he shall go back to his own country and fall by the sword in his own country.”</w:t>
      </w:r>
    </w:p>
    <w:p>
      <w:pPr>
        <w:ind w:firstLine="432"/>
      </w:pPr>
      <w:r>
        <w:rPr>
          <w:b/>
          <w:color w:val="606060"/>
          <w:vertAlign w:val="superscript"/>
        </w:rPr>
        <w:t>8</w:t>
      </w:r>
      <w:r>
        <w:t xml:space="preserve"> </w:t>
      </w:r>
      <w:r>
        <w:rPr/>
        <w:t>The staff-commander, hearing that the king of Assyria had left Lakhish, went to find him besieging Libnah.</w:t>
      </w:r>
      <w:r>
        <w:t xml:space="preserve"> </w:t>
      </w:r>
      <w:r>
        <w:rPr>
          <w:b/>
          <w:color w:val="606060"/>
          <w:vertAlign w:val="superscript"/>
        </w:rPr>
        <w:t>9</w:t>
      </w:r>
      <w:r>
        <w:t xml:space="preserve"> </w:t>
      </w:r>
      <w:r>
        <w:rPr/>
        <w:t>But as news came that Tirhakah king of Ethiopia had suddenly marched to attack him,</w:t>
      </w:r>
      <w:r>
        <w:t xml:space="preserve"> </w:t>
      </w:r>
      <w:r>
        <w:rPr>
          <w:b/>
          <w:color w:val="606060"/>
          <w:vertAlign w:val="superscript"/>
        </w:rPr>
        <w:t>36</w:t>
      </w:r>
      <w:r>
        <w:t xml:space="preserve"> </w:t>
      </w:r>
      <w:r>
        <w:rPr/>
        <w:t>Sancherib king of Assyria went away back to Nineveh, where he lived.</w:t>
      </w:r>
      <w:r>
        <w:t xml:space="preserve"> </w:t>
      </w:r>
      <w:r>
        <w:rPr>
          <w:b/>
          <w:color w:val="606060"/>
          <w:vertAlign w:val="superscript"/>
        </w:rPr>
        <w:t>37</w:t>
      </w:r>
      <w:r>
        <w:t xml:space="preserve"> </w:t>
      </w:r>
      <w:r>
        <w:rPr/>
        <w:t>One day, as he was worshipping in the temple of Nisrok his god, Adrammalek and Sharezer cut him down with their swords and then escaped to the land of Armenia. Esarhaddon his son reigned instead of him.</w:t>
      </w:r>
    </w:p>
    <w:p>
      <w:pPr>
        <w:ind w:firstLine="432"/>
      </w:pPr>
      <w:r>
        <w:rPr>
          <w:b/>
          <w:color w:val="606060"/>
          <w:vertAlign w:val="superscript"/>
        </w:rPr>
        <w:t>9</w:t>
      </w:r>
      <w:r>
        <w:t xml:space="preserve"> </w:t>
      </w:r>
      <w:r>
        <w:rPr/>
        <w:t>[[. . . And he sent messengers to Hezekiah</w:t>
      </w:r>
      <w:r>
        <w:t xml:space="preserve"> </w:t>
      </w:r>
      <w:r>
        <w:rPr>
          <w:b/>
          <w:color w:val="606060"/>
          <w:vertAlign w:val="superscript"/>
        </w:rPr>
        <w:t>10</w:t>
      </w:r>
      <w:r>
        <w:t xml:space="preserve"> </w:t>
      </w:r>
      <w:r>
        <w:rPr/>
        <w:t>with this message for Hezekiah king of Judah. “Let not your God in whom you trust delude you by promising that Jerusalem shall not fall into the hands of the king of Assyria.</w:t>
      </w:r>
      <w:r>
        <w:t xml:space="preserve"> </w:t>
      </w:r>
      <w:r>
        <w:rPr>
          <w:b/>
          <w:color w:val="606060"/>
          <w:vertAlign w:val="superscript"/>
        </w:rPr>
        <w:t>11</w:t>
      </w:r>
      <w:r>
        <w:t xml:space="preserve"> </w:t>
      </w:r>
      <w:r>
        <w:rPr/>
        <w:t>You have heard what the kings of Assyria have done to all lands by way of utter destruction; and are you to escape?</w:t>
      </w:r>
      <w:r>
        <w:t xml:space="preserve"> </w:t>
      </w:r>
      <w:r>
        <w:rPr>
          <w:b/>
          <w:color w:val="606060"/>
          <w:vertAlign w:val="superscript"/>
        </w:rPr>
        <w:t>12</w:t>
      </w:r>
      <w:r>
        <w:t xml:space="preserve"> </w:t>
      </w:r>
      <w:r>
        <w:rPr/>
        <w:t>Were the nations whom my fathers destroyed saved by their gods--Gozan, Haran, Rezeph, and the Edenites of Telassar?</w:t>
      </w:r>
      <w:r>
        <w:t xml:space="preserve"> </w:t>
      </w:r>
      <w:r>
        <w:rPr>
          <w:b/>
          <w:color w:val="606060"/>
          <w:vertAlign w:val="superscript"/>
        </w:rPr>
        <w:t>13</w:t>
      </w:r>
      <w:r>
        <w:t xml:space="preserve"> </w:t>
      </w:r>
      <w:r>
        <w:rPr/>
        <w:t>Where is the king of Hamath, the king of Arpad, the king of the city of Sepharvaim, the king of Hena, or the king of Ivvah?”</w:t>
      </w:r>
      <w:r>
        <w:t xml:space="preserve"> </w:t>
      </w:r>
      <w:r>
        <w:rPr>
          <w:b/>
          <w:color w:val="606060"/>
          <w:vertAlign w:val="superscript"/>
        </w:rPr>
        <w:t>14</w:t>
      </w:r>
      <w:r>
        <w:t xml:space="preserve"> </w:t>
      </w:r>
      <w:r>
        <w:rPr/>
        <w:t>On receiving this letter from the messengers, Hezekiah read it and went up into the temple of the Eternal, where he spread it out before the Eternal</w:t>
      </w:r>
      <w:r>
        <w:t xml:space="preserve"> </w:t>
      </w:r>
      <w:r>
        <w:rPr>
          <w:b/>
          <w:color w:val="606060"/>
          <w:vertAlign w:val="superscript"/>
        </w:rPr>
        <w:t>15</w:t>
      </w:r>
      <w:r>
        <w:t xml:space="preserve"> </w:t>
      </w:r>
      <w:r>
        <w:rPr/>
        <w:t>and prayed before the Eternal, crying, “O Eternal, God of Israel, enthroned upon the kherubs, thou art the God, thou only, of all realms on earth; thou hast made heaven and earth.</w:t>
      </w:r>
      <w:r>
        <w:t xml:space="preserve"> </w:t>
      </w:r>
      <w:r>
        <w:rPr>
          <w:b/>
          <w:color w:val="606060"/>
          <w:vertAlign w:val="superscript"/>
        </w:rPr>
        <w:t>16</w:t>
      </w:r>
      <w:r>
        <w:t xml:space="preserve"> </w:t>
      </w:r>
      <w:r>
        <w:rPr/>
        <w:t>Bend thine ear, O Eternal, listen! Open thine eyes, 0 Eternal, look! Listen to this message sent by Sancherib to insult the living God.</w:t>
      </w:r>
      <w:r>
        <w:t xml:space="preserve"> </w:t>
      </w:r>
      <w:r>
        <w:rPr>
          <w:b/>
          <w:color w:val="606060"/>
          <w:vertAlign w:val="superscript"/>
        </w:rPr>
        <w:t>17</w:t>
      </w:r>
      <w:r>
        <w:t xml:space="preserve"> </w:t>
      </w:r>
      <w:r>
        <w:rPr/>
        <w:t>The kings of Assyria have indeed destroyed utterly the nations and their lords, O Eternal,</w:t>
      </w:r>
      <w:r>
        <w:t xml:space="preserve"> </w:t>
      </w:r>
      <w:r>
        <w:rPr>
          <w:b/>
          <w:color w:val="606060"/>
          <w:vertAlign w:val="superscript"/>
        </w:rPr>
        <w:t>18</w:t>
      </w:r>
      <w:r>
        <w:t xml:space="preserve"> </w:t>
      </w:r>
      <w:r>
        <w:rPr/>
        <w:t>burning up their gods--gods that were no gods at all, mere things of wood and stone that men had made; so they were destroyed.</w:t>
      </w:r>
      <w:r>
        <w:t xml:space="preserve"> </w:t>
      </w:r>
      <w:r>
        <w:rPr>
          <w:b/>
          <w:color w:val="606060"/>
          <w:vertAlign w:val="superscript"/>
        </w:rPr>
        <w:t>19</w:t>
      </w:r>
      <w:r>
        <w:t xml:space="preserve"> </w:t>
      </w:r>
      <w:r>
        <w:rPr/>
        <w:t>But save us, 0 Eternal our God, do thou save us from his power, that all realms on earth may know that thou Eternal art God alone.”</w:t>
      </w:r>
    </w:p>
    <w:p>
      <w:pPr>
        <w:ind w:firstLine="432"/>
      </w:pPr>
      <w:r>
        <w:rPr>
          <w:b/>
          <w:color w:val="606060"/>
          <w:vertAlign w:val="superscript"/>
        </w:rPr>
        <w:t>20</w:t>
      </w:r>
      <w:r>
        <w:t xml:space="preserve"> </w:t>
      </w:r>
      <w:r>
        <w:rPr/>
        <w:t>Then Isaiah the son of Amoz sent Hezekiah this message from the Eternal the God of Israel: “As you have prayed to me against Sancherib the king of Assyria,</w:t>
      </w:r>
      <w:r>
        <w:t xml:space="preserve"> </w:t>
      </w:r>
      <w:r>
        <w:rPr>
          <w:b/>
          <w:color w:val="606060"/>
          <w:vertAlign w:val="superscript"/>
        </w:rPr>
        <w:t>32</w:t>
      </w:r>
      <w:r>
        <w:t xml:space="preserve"> </w:t>
      </w:r>
      <w:r>
        <w:rPr/>
        <w:t>so the Eternal declares that the king of Assyria shall never reach this city, never shoot an arrow at it, never appear in front of it with a shield, never throw up a mound against it;</w:t>
      </w:r>
      <w:r>
        <w:t xml:space="preserve"> </w:t>
      </w:r>
      <w:r>
        <w:rPr>
          <w:b/>
          <w:color w:val="606060"/>
          <w:vertAlign w:val="superscript"/>
        </w:rPr>
        <w:t>33</w:t>
      </w:r>
      <w:r>
        <w:t xml:space="preserve"> </w:t>
      </w:r>
      <w:r>
        <w:rPr/>
        <w:t>by the way he came shall he return, he shall never reach this city, the Eternal declares,</w:t>
      </w:r>
      <w:r>
        <w:t xml:space="preserve"> </w:t>
      </w:r>
      <w:r>
        <w:rPr>
          <w:b/>
          <w:color w:val="606060"/>
          <w:vertAlign w:val="superscript"/>
        </w:rPr>
        <w:t>34</w:t>
      </w:r>
      <w:r>
        <w:t xml:space="preserve"> </w:t>
      </w:r>
      <w:r>
        <w:rPr/>
        <w:t>for I will defend this city, to rescue it for my own sake and for my servant David's sake.</w:t>
      </w:r>
      <w:r>
        <w:t xml:space="preserve"> </w:t>
      </w:r>
      <w:r>
        <w:rPr>
          <w:b/>
          <w:color w:val="606060"/>
          <w:vertAlign w:val="superscript"/>
        </w:rPr>
        <w:t>21</w:t>
      </w:r>
      <w:r>
        <w:t xml:space="preserve"> </w:t>
      </w:r>
      <w:r>
        <w:rPr/>
        <w:t>This is the word of the Eternal about him:”</w:t>
      </w:r>
    </w:p>
    <w:p>
      <w:pPr>
        <w:spacing w:after="0"/>
        <w:ind w:left="576" w:hanging="432"/>
      </w:pPr>
      <w:r>
        <w:rPr/>
        <w:t>She scorns you, she laughs at you,</w:t>
      </w:r>
    </w:p>
    <w:p>
      <w:pPr>
        <w:spacing w:after="0"/>
        <w:ind w:left="576" w:hanging="432"/>
      </w:pPr>
      <w:r>
        <w:rPr/>
        <w:t>Sion the maiden,</w:t>
      </w:r>
    </w:p>
    <w:p>
      <w:pPr>
        <w:spacing w:after="0"/>
        <w:ind w:left="576" w:hanging="432"/>
      </w:pPr>
      <w:r>
        <w:rPr/>
        <w:t>she tosses her head at you,</w:t>
      </w:r>
    </w:p>
    <w:p>
      <w:pPr>
        <w:spacing w:after="0"/>
        <w:ind w:left="576" w:hanging="432"/>
      </w:pPr>
      <w:r>
        <w:rPr/>
        <w:t>Jerusalem the maid.</w:t>
      </w:r>
    </w:p>
    <w:p>
      <w:pPr>
        <w:spacing w:after="0"/>
        <w:ind w:left="576" w:hanging="432"/>
      </w:pPr>
      <w:r>
        <w:rPr>
          <w:b/>
          <w:color w:val="606060"/>
          <w:vertAlign w:val="superscript"/>
        </w:rPr>
        <w:t>22</w:t>
      </w:r>
      <w:r>
        <w:t xml:space="preserve"> </w:t>
      </w:r>
      <w:r>
        <w:rPr/>
        <w:t>Whom have you insulted and blasphemed,</w:t>
      </w:r>
    </w:p>
    <w:p>
      <w:pPr>
        <w:spacing w:after="0"/>
        <w:ind w:left="576" w:hanging="432"/>
      </w:pPr>
      <w:r>
        <w:rPr/>
        <w:t>at whom have you dared raise your voice,</w:t>
      </w:r>
    </w:p>
    <w:p>
      <w:pPr>
        <w:spacing w:after="0"/>
        <w:ind w:left="576" w:hanging="432"/>
      </w:pPr>
      <w:r>
        <w:rPr/>
        <w:t>and lift your eyes on high?--</w:t>
      </w:r>
    </w:p>
    <w:p>
      <w:pPr>
        <w:spacing w:after="0"/>
        <w:ind w:left="576" w:hanging="432"/>
      </w:pPr>
      <w:r>
        <w:rPr/>
        <w:t>the deity of Israel!</w:t>
      </w:r>
    </w:p>
    <w:p>
      <w:pPr>
        <w:spacing w:after="0"/>
        <w:ind w:left="576" w:hanging="432"/>
      </w:pPr>
      <w:r>
        <w:rPr>
          <w:b/>
          <w:color w:val="606060"/>
          <w:vertAlign w:val="superscript"/>
        </w:rPr>
        <w:t>23</w:t>
      </w:r>
      <w:r>
        <w:t xml:space="preserve"> </w:t>
      </w:r>
      <w:r>
        <w:rPr/>
        <w:t>You have insulted the Lord by your messengers,</w:t>
      </w:r>
    </w:p>
    <w:p>
      <w:pPr>
        <w:spacing w:after="0"/>
        <w:ind w:left="576" w:hanging="432"/>
      </w:pPr>
      <w:r>
        <w:rPr/>
        <w:t>vaunting, “With my host of chariots”</w:t>
      </w:r>
    </w:p>
    <w:p>
      <w:pPr>
        <w:spacing w:after="0"/>
        <w:ind w:left="576" w:hanging="432"/>
      </w:pPr>
      <w:r>
        <w:rPr/>
        <w:t>“I have scaled high mountains,</w:t>
      </w:r>
    </w:p>
    <w:p>
      <w:pPr>
        <w:spacing w:after="0"/>
        <w:ind w:left="576" w:hanging="432"/>
      </w:pPr>
      <w:r>
        <w:rPr/>
        <w:t>and reached the ravines of Lebanon;</w:t>
      </w:r>
    </w:p>
    <w:p>
      <w:pPr>
        <w:spacing w:after="0"/>
        <w:ind w:left="576" w:hanging="432"/>
      </w:pPr>
      <w:r>
        <w:rPr/>
        <w:t>I fell its tallest cedars</w:t>
      </w:r>
    </w:p>
    <w:p>
      <w:pPr>
        <w:spacing w:after="0"/>
        <w:ind w:left="576" w:hanging="432"/>
      </w:pPr>
      <w:r>
        <w:rPr/>
        <w:t>and its rare cypresses,</w:t>
      </w:r>
    </w:p>
    <w:p>
      <w:pPr>
        <w:spacing w:after="0"/>
        <w:ind w:left="576" w:hanging="432"/>
      </w:pPr>
      <w:r>
        <w:rPr/>
        <w:t>I push right into its recesses,</w:t>
      </w:r>
    </w:p>
    <w:p>
      <w:pPr>
        <w:spacing w:after="0"/>
        <w:ind w:left="576" w:hanging="432"/>
      </w:pPr>
      <w:r>
        <w:rPr/>
        <w:t>where the rich woods are dense.</w:t>
      </w:r>
    </w:p>
    <w:p>
      <w:pPr>
        <w:spacing w:after="0"/>
        <w:ind w:left="576" w:hanging="432"/>
      </w:pPr>
      <w:r>
        <w:rPr>
          <w:b/>
          <w:color w:val="606060"/>
          <w:vertAlign w:val="superscript"/>
        </w:rPr>
        <w:t>24</w:t>
      </w:r>
      <w:r>
        <w:t xml:space="preserve"> </w:t>
      </w:r>
      <w:r>
        <w:rPr/>
        <w:t>I dig wells abroad</w:t>
      </w:r>
    </w:p>
    <w:p>
      <w:pPr>
        <w:spacing w:after="0"/>
        <w:ind w:left="576" w:hanging="432"/>
      </w:pPr>
      <w:r>
        <w:rPr/>
        <w:t>to drink of them,</w:t>
      </w:r>
    </w:p>
    <w:p>
      <w:pPr>
        <w:spacing w:after="0"/>
        <w:ind w:left="576" w:hanging="432"/>
      </w:pPr>
      <w:r>
        <w:rPr/>
        <w:t>I put my foot down and dry up all streams of Egypt.”</w:t>
      </w:r>
    </w:p>
    <w:p>
      <w:pPr>
        <w:spacing w:after="0"/>
        <w:ind w:left="576" w:hanging="432"/>
      </w:pPr>
      <w:r>
        <w:rPr>
          <w:b/>
          <w:color w:val="606060"/>
          <w:vertAlign w:val="superscript"/>
        </w:rPr>
        <w:t>25</w:t>
      </w:r>
      <w:r>
        <w:t xml:space="preserve"> </w:t>
      </w:r>
      <w:r>
        <w:rPr/>
        <w:t>“But have you never learned,”</w:t>
      </w:r>
    </w:p>
    <w:p>
      <w:pPr>
        <w:spacing w:after="0"/>
        <w:ind w:left="576" w:hanging="432"/>
      </w:pPr>
      <w:r>
        <w:rPr/>
        <w:t>so asks the Eternal,</w:t>
      </w:r>
    </w:p>
    <w:p>
      <w:pPr>
        <w:spacing w:after="0"/>
        <w:ind w:left="576" w:hanging="432"/>
      </w:pPr>
      <w:r>
        <w:rPr/>
        <w:t>“I did all this, I planned it long ago?</w:t>
      </w:r>
    </w:p>
    <w:p>
      <w:pPr>
        <w:spacing w:after="0"/>
        <w:ind w:left="576" w:hanging="432"/>
      </w:pPr>
      <w:r>
        <w:rPr/>
        <w:t>'Twas I who from the first conceived it,</w:t>
      </w:r>
    </w:p>
    <w:p>
      <w:pPr>
        <w:spacing w:after="0"/>
        <w:ind w:left="576" w:hanging="432"/>
      </w:pPr>
      <w:r>
        <w:rPr/>
        <w:t>’tis I who make it now your task</w:t>
      </w:r>
    </w:p>
    <w:p>
      <w:pPr>
        <w:spacing w:after="0"/>
        <w:ind w:left="576" w:hanging="432"/>
      </w:pPr>
      <w:r>
        <w:rPr/>
        <w:t>to lay strong fortresses in ruins,</w:t>
      </w:r>
    </w:p>
    <w:p>
      <w:pPr>
        <w:spacing w:after="0"/>
        <w:ind w:left="576" w:hanging="432"/>
      </w:pPr>
      <w:r>
        <w:rPr>
          <w:b/>
          <w:color w:val="606060"/>
          <w:vertAlign w:val="superscript"/>
        </w:rPr>
        <w:t>26</w:t>
      </w:r>
      <w:r>
        <w:t xml:space="preserve"> </w:t>
      </w:r>
      <w:r>
        <w:rPr/>
        <w:t>till helpless citizens collapse dismayed;</w:t>
      </w:r>
    </w:p>
    <w:p>
      <w:pPr>
        <w:spacing w:after="0"/>
        <w:ind w:left="576" w:hanging="432"/>
      </w:pPr>
      <w:r>
        <w:rPr/>
        <w:t>like grass in fields or on the downs,</w:t>
      </w:r>
    </w:p>
    <w:p>
      <w:pPr>
        <w:spacing w:after="0"/>
        <w:ind w:left="576" w:hanging="432"/>
      </w:pPr>
      <w:r>
        <w:rPr/>
        <w:t>like grass on the house-top they fade.”</w:t>
      </w:r>
    </w:p>
    <w:p>
      <w:pPr>
        <w:spacing w:after="0"/>
        <w:ind w:left="576" w:hanging="432"/>
      </w:pPr>
      <w:r>
        <w:rPr>
          <w:b/>
          <w:color w:val="606060"/>
          <w:vertAlign w:val="superscript"/>
        </w:rPr>
        <w:t>27</w:t>
      </w:r>
      <w:r>
        <w:t xml:space="preserve"> </w:t>
      </w:r>
      <w:r>
        <w:rPr/>
        <w:t>“Every move you make, I know it.</w:t>
      </w:r>
    </w:p>
    <w:p>
      <w:pPr>
        <w:spacing w:after="0"/>
        <w:ind w:left="576" w:hanging="432"/>
      </w:pPr>
      <w:r>
        <w:rPr>
          <w:b/>
          <w:color w:val="606060"/>
          <w:vertAlign w:val="superscript"/>
        </w:rPr>
        <w:t>28</w:t>
      </w:r>
      <w:r>
        <w:t xml:space="preserve"> </w:t>
      </w:r>
      <w:r>
        <w:rPr/>
        <w:t>I hear you raging recklessly at me;</w:t>
      </w:r>
    </w:p>
    <w:p>
      <w:pPr>
        <w:spacing w:after="0"/>
        <w:ind w:left="576" w:hanging="432"/>
      </w:pPr>
      <w:r>
        <w:rPr/>
        <w:t>so through your nose I run my ring</w:t>
      </w:r>
    </w:p>
    <w:p>
      <w:pPr>
        <w:spacing w:after="0"/>
        <w:ind w:left="576" w:hanging="432"/>
      </w:pPr>
      <w:r>
        <w:rPr/>
        <w:t>and run my bridle between your lips,</w:t>
      </w:r>
    </w:p>
    <w:p>
      <w:pPr>
        <w:spacing w:after="0"/>
        <w:ind w:left="576" w:hanging="432"/>
      </w:pPr>
      <w:r>
        <w:rPr/>
        <w:t>and drive you back again</w:t>
      </w:r>
    </w:p>
    <w:p>
      <w:pPr>
        <w:spacing w:after="0"/>
        <w:ind w:left="576" w:hanging="432"/>
      </w:pPr>
      <w:r>
        <w:rPr/>
        <w:t>by the very road you came”</w:t>
      </w:r>
    </w:p>
    <w:p>
      <w:r>
        <w:rPr>
          <w:b/>
          <w:color w:val="606060"/>
          <w:vertAlign w:val="superscript"/>
        </w:rPr>
        <w:t>29</w:t>
      </w:r>
      <w:r>
        <w:t xml:space="preserve"> </w:t>
      </w:r>
      <w:r>
        <w:rPr/>
        <w:t>“You shall have proof of this: for while you feed this year on casual grains, and next year on what springs from casual grains, in the third year you can sow and reap a crop, you can plant vineyards and enjoy their fruit.</w:t>
      </w:r>
      <w:r>
        <w:t xml:space="preserve"> </w:t>
      </w:r>
      <w:r>
        <w:rPr>
          <w:b/>
          <w:color w:val="606060"/>
          <w:vertAlign w:val="superscript"/>
        </w:rPr>
        <w:t>30</w:t>
      </w:r>
      <w:r>
        <w:t xml:space="preserve"> </w:t>
      </w:r>
      <w:r>
        <w:rPr/>
        <w:t>And what survives of the house of Judah, the remnant, shall once more strike down its roots and then rise to be fruitful;</w:t>
      </w:r>
      <w:r>
        <w:t xml:space="preserve"> </w:t>
      </w:r>
      <w:r>
        <w:rPr>
          <w:b/>
          <w:color w:val="606060"/>
          <w:vertAlign w:val="superscript"/>
        </w:rPr>
        <w:t>31</w:t>
      </w:r>
      <w:r>
        <w:t xml:space="preserve"> </w:t>
      </w:r>
      <w:r>
        <w:rPr/>
        <w:t>for a remnant of survivors shall spread out from Jerusalem and from mount Sion--thanks to the jealous care of the Eternal.”</w:t>
      </w:r>
    </w:p>
    <w:p>
      <w:pPr>
        <w:ind w:firstLine="432"/>
      </w:pPr>
      <w:r>
        <w:rPr>
          <w:b/>
          <w:color w:val="606060"/>
          <w:vertAlign w:val="superscript"/>
        </w:rPr>
        <w:t>35</w:t>
      </w:r>
      <w:r>
        <w:t xml:space="preserve"> </w:t>
      </w:r>
      <w:r>
        <w:rPr/>
        <w:t>That very night the angel of the Eternal went out and killed a hundred and eighty-five thousand men in the Assyrian camp; they were all found to be dead corpses in the morning.]]</w:t>
      </w:r>
    </w:p>
    <w:p>
      <w:pPr>
        <w:pStyle w:val="Heading1"/>
      </w:pPr>
      <w:r>
        <w:t>Chapter 20</w:t>
      </w:r>
    </w:p>
    <w:p>
      <w:pPr>
        <w:ind w:firstLine="432"/>
      </w:pPr>
      <w:r>
        <w:rPr>
          <w:b/>
          <w:color w:val="606060"/>
          <w:vertAlign w:val="superscript"/>
        </w:rPr>
        <w:t>20</w:t>
      </w:r>
      <w:r>
        <w:t xml:space="preserve"> </w:t>
      </w:r>
      <w:r>
        <w:rPr/>
        <w:t>The rest of the acts of Hezekiah and all his might, how he made the pool and the conduit and brought water into the city, are they not described in the book of the Annals of the Kings of Judah?</w:t>
      </w:r>
      <w:r>
        <w:t xml:space="preserve"> </w:t>
      </w:r>
      <w:r>
        <w:rPr>
          <w:b/>
          <w:color w:val="606060"/>
          <w:vertAlign w:val="superscript"/>
        </w:rPr>
        <w:t>21</w:t>
      </w:r>
      <w:r>
        <w:t xml:space="preserve"> </w:t>
      </w:r>
      <w:r>
        <w:rPr/>
        <w:t>Hezekiah slept with his fathers, and his son Manasseh reigned instead of him.</w:t>
      </w:r>
    </w:p>
    <w:p>
      <w:pPr>
        <w:pStyle w:val="Heading1"/>
      </w:pPr>
      <w:r>
        <w:t>Chapter 21</w:t>
      </w:r>
    </w:p>
    <w:p>
      <w:pPr>
        <w:ind w:firstLine="432"/>
      </w:pPr>
      <w:r>
        <w:rPr>
          <w:b/>
          <w:color w:val="606060"/>
          <w:vertAlign w:val="superscript"/>
        </w:rPr>
        <w:t>1</w:t>
      </w:r>
      <w:r>
        <w:t xml:space="preserve"> </w:t>
      </w:r>
      <w:r>
        <w:rPr/>
        <w:t>Manasseh was twelve years old when he began to reign, and he reigned in Jerusalem for fifty-five years. His mother's name was Hephzibah.</w:t>
      </w:r>
      <w:r>
        <w:t xml:space="preserve"> </w:t>
      </w:r>
      <w:r>
        <w:rPr>
          <w:b/>
          <w:color w:val="606060"/>
          <w:vertAlign w:val="superscript"/>
        </w:rPr>
        <w:t>2</w:t>
      </w:r>
      <w:r>
        <w:t xml:space="preserve"> </w:t>
      </w:r>
      <w:r>
        <w:rPr/>
        <w:t>He did what was evil in the eyes of the Eternal, following the abominable practices of the pagans whom the Eternal had dispossessed before the Israelites;</w:t>
      </w:r>
      <w:r>
        <w:t xml:space="preserve"> </w:t>
      </w:r>
      <w:r>
        <w:rPr>
          <w:b/>
          <w:color w:val="606060"/>
          <w:vertAlign w:val="superscript"/>
        </w:rPr>
        <w:t>3</w:t>
      </w:r>
      <w:r>
        <w:t xml:space="preserve"> </w:t>
      </w:r>
      <w:r>
        <w:rPr/>
        <w:t>he rebuilt the shrines which his father Hezekiah had destroyed, he erected altars to Baal and made an image of Astarte as Ahab king of Israel had done, he worshipped all the stars and did homage to them.</w:t>
      </w:r>
      <w:r>
        <w:t xml:space="preserve"> </w:t>
      </w:r>
      <w:r>
        <w:rPr>
          <w:b/>
          <w:color w:val="606060"/>
          <w:vertAlign w:val="superscript"/>
        </w:rPr>
        <w:t>4</w:t>
      </w:r>
      <w:r>
        <w:t xml:space="preserve"> </w:t>
      </w:r>
      <w:r>
        <w:rPr/>
        <w:t>He even built altars in the temple of the Eternal, though the Eternal had said, “I will fix my Presence here for all time, in Jerusalem”;</w:t>
      </w:r>
      <w:r>
        <w:t xml:space="preserve"> </w:t>
      </w:r>
      <w:r>
        <w:rPr>
          <w:b/>
          <w:color w:val="606060"/>
          <w:vertAlign w:val="superscript"/>
        </w:rPr>
        <w:t>5</w:t>
      </w:r>
      <w:r>
        <w:t xml:space="preserve"> </w:t>
      </w:r>
      <w:r>
        <w:rPr/>
        <w:t>he built altars for all the stars in the two courtyards of the temple of the Eternal.</w:t>
      </w:r>
      <w:r>
        <w:t xml:space="preserve"> </w:t>
      </w:r>
      <w:r>
        <w:rPr>
          <w:b/>
          <w:color w:val="606060"/>
          <w:vertAlign w:val="superscript"/>
        </w:rPr>
        <w:t>6</w:t>
      </w:r>
      <w:r>
        <w:t xml:space="preserve"> </w:t>
      </w:r>
      <w:r>
        <w:rPr/>
        <w:t>He burned his son alive, he practised augury and sorcery, he instituted mediums and wizards; he did ample evil in the sight of the Eternal, to vex him.</w:t>
      </w:r>
      <w:r>
        <w:t xml:space="preserve"> </w:t>
      </w:r>
      <w:r>
        <w:rPr>
          <w:b/>
          <w:color w:val="606060"/>
          <w:vertAlign w:val="superscript"/>
        </w:rPr>
        <w:t>7</w:t>
      </w:r>
      <w:r>
        <w:t xml:space="preserve"> </w:t>
      </w:r>
      <w:r>
        <w:rPr/>
        <w:t>[[He put a carved image of Astarte which he had made, in the temple of which the Eternal had said to David and his son Solomon, “Within this temple, at Jerusalem which I have chosen out of all the clans of Israel, I will fix my Presence for all time;</w:t>
      </w:r>
      <w:r>
        <w:t xml:space="preserve"> </w:t>
      </w:r>
      <w:r>
        <w:rPr>
          <w:b/>
          <w:color w:val="606060"/>
          <w:vertAlign w:val="superscript"/>
        </w:rPr>
        <w:t>8</w:t>
      </w:r>
      <w:r>
        <w:t xml:space="preserve"> </w:t>
      </w:r>
      <w:r>
        <w:rPr/>
        <w:t>never will I send Israel wandering out of the land I have given to their fathers, if only they will be mindful to obey exactly all my commands and all the laws laid down for them by my servant Moses.”</w:t>
      </w:r>
      <w:r>
        <w:t xml:space="preserve"> </w:t>
      </w:r>
      <w:r>
        <w:rPr>
          <w:b/>
          <w:color w:val="606060"/>
          <w:vertAlign w:val="superscript"/>
        </w:rPr>
        <w:t>9</w:t>
      </w:r>
      <w:r>
        <w:t xml:space="preserve"> </w:t>
      </w:r>
      <w:r>
        <w:rPr/>
        <w:t>But they would not listen; Manasseh made them go wrong, worse than the very pagans whom the Eternal had destroyed before the Israelites.</w:t>
      </w:r>
    </w:p>
    <w:p>
      <w:pPr>
        <w:ind w:firstLine="432"/>
      </w:pPr>
      <w:r>
        <w:rPr>
          <w:b/>
          <w:color w:val="606060"/>
          <w:vertAlign w:val="superscript"/>
        </w:rPr>
        <w:t>10</w:t>
      </w:r>
      <w:r>
        <w:t xml:space="preserve"> </w:t>
      </w:r>
      <w:r>
        <w:rPr/>
        <w:t>So the Eternal declared by his servants the prophets,</w:t>
      </w:r>
      <w:r>
        <w:t xml:space="preserve"> </w:t>
      </w:r>
      <w:r>
        <w:rPr>
          <w:b/>
          <w:color w:val="606060"/>
          <w:vertAlign w:val="superscript"/>
        </w:rPr>
        <w:t>11</w:t>
      </w:r>
      <w:r>
        <w:t xml:space="preserve"> </w:t>
      </w:r>
      <w:r>
        <w:rPr/>
        <w:t>“Since Manasseh king of Judah has done these abominable deeds, doing worse than any of the Amorites before him, and since he has led Judah into sin with his fetishes,</w:t>
      </w:r>
      <w:r>
        <w:t xml:space="preserve"> </w:t>
      </w:r>
      <w:r>
        <w:rPr>
          <w:b/>
          <w:color w:val="606060"/>
          <w:vertAlign w:val="superscript"/>
        </w:rPr>
        <w:t>12</w:t>
      </w:r>
      <w:r>
        <w:t xml:space="preserve"> </w:t>
      </w:r>
      <w:r>
        <w:rPr/>
        <w:t>therefore I the Eternal, the God of Israel, declare that I bring upon Jerusalem and Judah a disaster that will make the ears of all who hear it ring.</w:t>
      </w:r>
      <w:r>
        <w:t xml:space="preserve"> </w:t>
      </w:r>
      <w:r>
        <w:rPr>
          <w:b/>
          <w:color w:val="606060"/>
          <w:vertAlign w:val="superscript"/>
        </w:rPr>
        <w:t>13</w:t>
      </w:r>
      <w:r>
        <w:t xml:space="preserve"> </w:t>
      </w:r>
      <w:r>
        <w:rPr/>
        <w:t>I will measure Jerusalem for destruction like Samaria, like the dynasty of Ahab, and I will wipe Jerusalem empty as a man wipes a dish, wiping it and turning it upside down.</w:t>
      </w:r>
      <w:r>
        <w:t xml:space="preserve"> </w:t>
      </w:r>
      <w:r>
        <w:rPr>
          <w:b/>
          <w:color w:val="606060"/>
          <w:vertAlign w:val="superscript"/>
        </w:rPr>
        <w:t>14</w:t>
      </w:r>
      <w:r>
        <w:t xml:space="preserve"> </w:t>
      </w:r>
      <w:r>
        <w:rPr/>
        <w:t>I will cast away the survivors of my heritage, handing them over to their foes, till they become the prey and plunder of all their foes,</w:t>
      </w:r>
      <w:r>
        <w:t xml:space="preserve"> </w:t>
      </w:r>
      <w:r>
        <w:rPr>
          <w:b/>
          <w:color w:val="606060"/>
          <w:vertAlign w:val="superscript"/>
        </w:rPr>
        <w:t>15</w:t>
      </w:r>
      <w:r>
        <w:t xml:space="preserve"> </w:t>
      </w:r>
      <w:r>
        <w:rPr/>
        <w:t>because they have done evil in my sight and vexed me ever since the day their fathers left Egypt.”]]</w:t>
      </w:r>
      <w:r>
        <w:t xml:space="preserve"> </w:t>
      </w:r>
      <w:r>
        <w:rPr>
          <w:b/>
          <w:color w:val="606060"/>
          <w:vertAlign w:val="superscript"/>
        </w:rPr>
        <w:t>16</w:t>
      </w:r>
      <w:r>
        <w:t xml:space="preserve"> </w:t>
      </w:r>
      <w:r>
        <w:rPr/>
        <w:t>Manasseh also sacrificed many innocent people, till he filled Jerusalem with murders from end to end, besides the sin into which he led Judah by doing evil in the sight of the Eternal.</w:t>
      </w:r>
      <w:r>
        <w:t xml:space="preserve"> </w:t>
      </w:r>
      <w:r>
        <w:rPr>
          <w:b/>
          <w:color w:val="606060"/>
          <w:vertAlign w:val="superscript"/>
        </w:rPr>
        <w:t>17</w:t>
      </w:r>
      <w:r>
        <w:t xml:space="preserve"> </w:t>
      </w:r>
      <w:r>
        <w:rPr/>
        <w:t>As for the rest of Manasseh's deeds, all he did and the sin he committed, are they not described in the book of the Annals of the Kings of Judah?</w:t>
      </w:r>
      <w:r>
        <w:t xml:space="preserve"> </w:t>
      </w:r>
      <w:r>
        <w:rPr>
          <w:b/>
          <w:color w:val="606060"/>
          <w:vertAlign w:val="superscript"/>
        </w:rPr>
        <w:t>18</w:t>
      </w:r>
      <w:r>
        <w:t xml:space="preserve"> </w:t>
      </w:r>
      <w:r>
        <w:rPr/>
        <w:t>Manasseh slept with his fathers, and was buried in the garden of his own palace, in the garden of Azarlah. Amon his son reigned instead of him.</w:t>
      </w:r>
    </w:p>
    <w:p>
      <w:pPr>
        <w:ind w:firstLine="432"/>
      </w:pPr>
      <w:r>
        <w:rPr>
          <w:b/>
          <w:color w:val="606060"/>
          <w:vertAlign w:val="superscript"/>
        </w:rPr>
        <w:t>19</w:t>
      </w:r>
      <w:r>
        <w:t xml:space="preserve"> </w:t>
      </w:r>
      <w:r>
        <w:rPr/>
        <w:t>Amon was twenty-two years old when he began to reign, and he reigned in Jerusalem for two years. His mother's name was Meshullemeth the daughter of Haruz of Jotbah.</w:t>
      </w:r>
      <w:r>
        <w:t xml:space="preserve"> </w:t>
      </w:r>
      <w:r>
        <w:rPr>
          <w:b/>
          <w:color w:val="606060"/>
          <w:vertAlign w:val="superscript"/>
        </w:rPr>
        <w:t>20</w:t>
      </w:r>
      <w:r>
        <w:t xml:space="preserve"> </w:t>
      </w:r>
      <w:r>
        <w:rPr/>
        <w:t>He did what was evil in the eyes of the Eternal, like his father, Manasseh,</w:t>
      </w:r>
      <w:r>
        <w:t xml:space="preserve"> </w:t>
      </w:r>
      <w:r>
        <w:rPr>
          <w:b/>
          <w:color w:val="606060"/>
          <w:vertAlign w:val="superscript"/>
        </w:rPr>
        <w:t>21</w:t>
      </w:r>
      <w:r>
        <w:t xml:space="preserve"> </w:t>
      </w:r>
      <w:r>
        <w:rPr/>
        <w:t>and he followed all the lines of his father, serving the fetishes that his father served, and worshipping them;</w:t>
      </w:r>
      <w:r>
        <w:t xml:space="preserve"> </w:t>
      </w:r>
      <w:r>
        <w:rPr>
          <w:b/>
          <w:color w:val="606060"/>
          <w:vertAlign w:val="superscript"/>
        </w:rPr>
        <w:t>22</w:t>
      </w:r>
      <w:r>
        <w:t xml:space="preserve"> </w:t>
      </w:r>
      <w:r>
        <w:rPr/>
        <w:t>he abandoned the Eternal the God of his fathers and would not live on the lines of the Eternal.</w:t>
      </w:r>
      <w:r>
        <w:t xml:space="preserve"> </w:t>
      </w:r>
      <w:r>
        <w:rPr>
          <w:b/>
          <w:color w:val="606060"/>
          <w:vertAlign w:val="superscript"/>
        </w:rPr>
        <w:t>23</w:t>
      </w:r>
      <w:r>
        <w:t xml:space="preserve"> </w:t>
      </w:r>
      <w:r>
        <w:rPr/>
        <w:t>The officers of Amon conspired against him and murdered the king in his palace;</w:t>
      </w:r>
      <w:r>
        <w:t xml:space="preserve"> </w:t>
      </w:r>
      <w:r>
        <w:rPr>
          <w:b/>
          <w:color w:val="606060"/>
          <w:vertAlign w:val="superscript"/>
        </w:rPr>
        <w:t>24</w:t>
      </w:r>
      <w:r>
        <w:t xml:space="preserve"> </w:t>
      </w:r>
      <w:r>
        <w:rPr/>
        <w:t>but the nation killed all the conspirators and elected Amon's son Josiah to reign instead of him.</w:t>
      </w:r>
    </w:p>
    <w:p>
      <w:pPr>
        <w:ind w:firstLine="432"/>
      </w:pPr>
      <w:r>
        <w:rPr>
          <w:b/>
          <w:color w:val="606060"/>
          <w:vertAlign w:val="superscript"/>
        </w:rPr>
        <w:t>25</w:t>
      </w:r>
      <w:r>
        <w:t xml:space="preserve"> </w:t>
      </w:r>
      <w:r>
        <w:rPr/>
        <w:t>As for the rest of the acts of Amon, are they not described in the book of the Annals of the Kings of Judah?</w:t>
      </w:r>
      <w:r>
        <w:t xml:space="preserve"> </w:t>
      </w:r>
      <w:r>
        <w:rPr>
          <w:b/>
          <w:color w:val="606060"/>
          <w:vertAlign w:val="superscript"/>
        </w:rPr>
        <w:t>26</w:t>
      </w:r>
      <w:r>
        <w:t xml:space="preserve"> </w:t>
      </w:r>
      <w:r>
        <w:rPr/>
        <w:t>He was buried in his tomb in the garden of Azarlah, and his son Josiah reigned instead of him.</w:t>
      </w:r>
    </w:p>
    <w:p>
      <w:pPr>
        <w:pStyle w:val="Heading1"/>
      </w:pPr>
      <w:r>
        <w:t>Chapter 22</w:t>
      </w:r>
    </w:p>
    <w:p>
      <w:pPr>
        <w:ind w:firstLine="432"/>
      </w:pPr>
      <w:r>
        <w:rPr>
          <w:b/>
          <w:color w:val="606060"/>
          <w:vertAlign w:val="superscript"/>
        </w:rPr>
        <w:t>1</w:t>
      </w:r>
      <w:r>
        <w:t xml:space="preserve"> </w:t>
      </w:r>
      <w:r>
        <w:rPr/>
        <w:t>Josiah was eight years old when he began to reign, and he reigned in Jerusalem for thirty-one years. His mother's name was Jedidah the daughter of Adaiah of Bozkath.</w:t>
      </w:r>
      <w:r>
        <w:t xml:space="preserve"> </w:t>
      </w:r>
      <w:r>
        <w:rPr>
          <w:b/>
          <w:color w:val="606060"/>
          <w:vertAlign w:val="superscript"/>
        </w:rPr>
        <w:t>2</w:t>
      </w:r>
      <w:r>
        <w:t xml:space="preserve"> </w:t>
      </w:r>
      <w:r>
        <w:rPr/>
        <w:t>He did what was right in the eyes of the Eternal, and followed altogether the line of his ancestor David, turning neither to the right hand nor to the left.</w:t>
      </w:r>
    </w:p>
    <w:p>
      <w:pPr>
        <w:ind w:firstLine="432"/>
      </w:pPr>
      <w:r>
        <w:rPr>
          <w:b/>
          <w:color w:val="606060"/>
          <w:vertAlign w:val="superscript"/>
        </w:rPr>
        <w:t>3</w:t>
      </w:r>
      <w:r>
        <w:t xml:space="preserve"> </w:t>
      </w:r>
      <w:r>
        <w:rPr/>
        <w:t>In the eighteenth year of king Josiah, the king sent Shaphan the son of Azallah, the son of Meshullam, the royal secretary, to the temple, ordering him</w:t>
      </w:r>
      <w:r>
        <w:t xml:space="preserve"> </w:t>
      </w:r>
      <w:r>
        <w:rPr>
          <w:b/>
          <w:color w:val="606060"/>
          <w:vertAlign w:val="superscript"/>
        </w:rPr>
        <w:t>4</w:t>
      </w:r>
      <w:r>
        <w:t xml:space="preserve"> </w:t>
      </w:r>
      <w:r>
        <w:rPr/>
        <w:t>to tell Hilkiah the high priest to weigh out all the money brought into the temple of the Eternal, collected by the warders from the people,</w:t>
      </w:r>
      <w:r>
        <w:t xml:space="preserve"> </w:t>
      </w:r>
      <w:r>
        <w:rPr>
          <w:b/>
          <w:color w:val="606060"/>
          <w:vertAlign w:val="superscript"/>
        </w:rPr>
        <w:t>5</w:t>
      </w:r>
      <w:r>
        <w:t xml:space="preserve"> </w:t>
      </w:r>
      <w:r>
        <w:rPr/>
        <w:t>and have it handed over to the foremen in charge of the temple of the Eternal, that they might pay the workmen in the temple to repair the dilapidations of the temple,</w:t>
      </w:r>
      <w:r>
        <w:t xml:space="preserve"> </w:t>
      </w:r>
      <w:r>
        <w:rPr>
          <w:b/>
          <w:color w:val="606060"/>
          <w:vertAlign w:val="superscript"/>
        </w:rPr>
        <w:t>6</w:t>
      </w:r>
      <w:r>
        <w:t xml:space="preserve"> </w:t>
      </w:r>
      <w:r>
        <w:rPr/>
        <w:t>paying joiners and builders and masons, and also paying for timber and dressed stones to repair the temple.</w:t>
      </w:r>
      <w:r>
        <w:t xml:space="preserve"> </w:t>
      </w:r>
      <w:r>
        <w:rPr>
          <w:b/>
          <w:color w:val="606060"/>
          <w:vertAlign w:val="superscript"/>
        </w:rPr>
        <w:t>7</w:t>
      </w:r>
      <w:r>
        <w:t xml:space="preserve"> </w:t>
      </w:r>
      <w:r>
        <w:rPr/>
        <w:t>No audit was ever taken of the money thus handed over: the men acted honestly.</w:t>
      </w:r>
      <w:r>
        <w:t xml:space="preserve"> </w:t>
      </w:r>
      <w:r>
        <w:rPr>
          <w:b/>
          <w:color w:val="606060"/>
          <w:vertAlign w:val="superscript"/>
        </w:rPr>
        <w:t>8</w:t>
      </w:r>
      <w:r>
        <w:t xml:space="preserve"> </w:t>
      </w:r>
      <w:r>
        <w:rPr/>
        <w:t>Now Hilkiah the high priest said to Shaphan the secretary, “I have found a law-book in the temple of the Eternal.” Hilkiah handed the book over to Shaphan, who read it.</w:t>
      </w:r>
    </w:p>
    <w:p>
      <w:pPr>
        <w:ind w:firstLine="432"/>
      </w:pPr>
      <w:r>
        <w:rPr>
          <w:b/>
          <w:color w:val="606060"/>
          <w:vertAlign w:val="superscript"/>
        </w:rPr>
        <w:t>9</w:t>
      </w:r>
      <w:r>
        <w:t xml:space="preserve"> </w:t>
      </w:r>
      <w:r>
        <w:rPr/>
        <w:t>Then Shaphan the secretary went and reported to the king, “Your servants have paid out the money found in the temple to the foremen in charge of the temple of the Eternal.”</w:t>
      </w:r>
      <w:r>
        <w:t xml:space="preserve"> </w:t>
      </w:r>
      <w:r>
        <w:rPr>
          <w:b/>
          <w:color w:val="606060"/>
          <w:vertAlign w:val="superscript"/>
        </w:rPr>
        <w:t>10</w:t>
      </w:r>
      <w:r>
        <w:t xml:space="preserve"> </w:t>
      </w:r>
      <w:r>
        <w:rPr/>
        <w:t>Shaphan the secretary also told the king that Hilkiah the priest had handed him a book. This Shaphan read out to the king.</w:t>
      </w:r>
      <w:r>
        <w:t xml:space="preserve"> </w:t>
      </w:r>
      <w:r>
        <w:rPr>
          <w:b/>
          <w:color w:val="606060"/>
          <w:vertAlign w:val="superscript"/>
        </w:rPr>
        <w:t>11</w:t>
      </w:r>
      <w:r>
        <w:t xml:space="preserve"> </w:t>
      </w:r>
      <w:r>
        <w:rPr/>
        <w:t>But when the king heard the words of the law-book, he tore his clothes,</w:t>
      </w:r>
      <w:r>
        <w:t xml:space="preserve"> </w:t>
      </w:r>
      <w:r>
        <w:rPr>
          <w:b/>
          <w:color w:val="606060"/>
          <w:vertAlign w:val="superscript"/>
        </w:rPr>
        <w:t>12</w:t>
      </w:r>
      <w:r>
        <w:t xml:space="preserve"> </w:t>
      </w:r>
      <w:r>
        <w:rPr/>
        <w:t>and ordered Hilkiah the priest, Ahikam the son of Shaphan, Aehbor the son of Micaiah, Shaphan the secretary, and Asalah a royal official, to</w:t>
      </w:r>
      <w:r>
        <w:t xml:space="preserve"> </w:t>
      </w:r>
      <w:r>
        <w:rPr>
          <w:b/>
          <w:color w:val="606060"/>
          <w:vertAlign w:val="superscript"/>
        </w:rPr>
        <w:t>13</w:t>
      </w:r>
      <w:r>
        <w:t xml:space="preserve"> </w:t>
      </w:r>
      <w:r>
        <w:rPr/>
        <w:t>“go and consult the Eternal for me and for the people and for all Judah, about the terms of this book that has been found; for a blaze of anger from the Eternal flames against us, because our fathers have not obeyed the words of this book, to carry out all its injunctions.”</w:t>
      </w:r>
    </w:p>
    <w:p>
      <w:pPr>
        <w:ind w:firstLine="432"/>
      </w:pPr>
      <w:r>
        <w:rPr>
          <w:b/>
          <w:color w:val="606060"/>
          <w:vertAlign w:val="superscript"/>
        </w:rPr>
        <w:t>14</w:t>
      </w:r>
      <w:r>
        <w:t xml:space="preserve"> </w:t>
      </w:r>
      <w:r>
        <w:rPr/>
        <w:t>So Hilkiah the priest, Ahikam, Aehbor, Shaphan, and Asaiah went to Huldah the prophetess, the wife of Shallum the son of Tikvah (the grandson of Harhas), keeper of the robes (she lived in the second ward of Jerusalem). When they consulted her,</w:t>
      </w:r>
      <w:r>
        <w:t xml:space="preserve"> </w:t>
      </w:r>
      <w:r>
        <w:rPr>
          <w:b/>
          <w:color w:val="606060"/>
          <w:vertAlign w:val="superscript"/>
        </w:rPr>
        <w:t>15</w:t>
      </w:r>
      <w:r>
        <w:t xml:space="preserve"> </w:t>
      </w:r>
      <w:r>
        <w:rPr/>
        <w:t>she gave them this message from the Eternal the God of Israel: “Tell the man who sent you to me</w:t>
      </w:r>
      <w:r>
        <w:t xml:space="preserve"> </w:t>
      </w:r>
      <w:r>
        <w:rPr>
          <w:b/>
          <w:color w:val="606060"/>
          <w:vertAlign w:val="superscript"/>
        </w:rPr>
        <w:t>16</w:t>
      </w:r>
      <w:r>
        <w:t xml:space="preserve"> </w:t>
      </w:r>
      <w:r>
        <w:rPr/>
        <w:t>that this is the Eternal's decree: ‘I will bring upon this place and its inhabitants all the disasters threatened in the book read by the king of Judah,</w:t>
      </w:r>
      <w:r>
        <w:t xml:space="preserve"> </w:t>
      </w:r>
      <w:r>
        <w:rPr>
          <w:b/>
          <w:color w:val="606060"/>
          <w:vertAlign w:val="superscript"/>
        </w:rPr>
        <w:t>17</w:t>
      </w:r>
      <w:r>
        <w:t xml:space="preserve"> </w:t>
      </w:r>
      <w:r>
        <w:rPr/>
        <w:t>because the people have abandoned me, burning incense to other gods, to vex me with all their evil practices. Therefore my wrath shall blaze against the place, and blaze without quenching.’</w:t>
      </w:r>
      <w:r>
        <w:t xml:space="preserve"> </w:t>
      </w:r>
      <w:r>
        <w:rPr>
          <w:b/>
          <w:color w:val="606060"/>
          <w:vertAlign w:val="superscript"/>
        </w:rPr>
        <w:t>18</w:t>
      </w:r>
      <w:r>
        <w:t xml:space="preserve"> </w:t>
      </w:r>
      <w:r>
        <w:rPr/>
        <w:t>However, tell this to the king of Judah who sent you to consult the Eternal: ‘The Eternal, the God of Israel, declares, since you have listened to my words,</w:t>
      </w:r>
      <w:r>
        <w:t xml:space="preserve"> </w:t>
      </w:r>
      <w:r>
        <w:rPr>
          <w:b/>
          <w:color w:val="606060"/>
          <w:vertAlign w:val="superscript"/>
        </w:rPr>
        <w:t>19</w:t>
      </w:r>
      <w:r>
        <w:t xml:space="preserve"> </w:t>
      </w:r>
      <w:r>
        <w:rPr/>
        <w:t>since your heart was penitent and you humbled yourself before the Eternal when you heard my threat to make this place and its inhabitants desolate and accursed, since you tore your clothes and wept before me, I have heard you, says the Eternal;</w:t>
      </w:r>
      <w:r>
        <w:t xml:space="preserve"> </w:t>
      </w:r>
      <w:r>
        <w:rPr>
          <w:b/>
          <w:color w:val="606060"/>
          <w:vertAlign w:val="superscript"/>
        </w:rPr>
        <w:t>20</w:t>
      </w:r>
      <w:r>
        <w:t xml:space="preserve"> </w:t>
      </w:r>
      <w:r>
        <w:rPr/>
        <w:t>I will gather you to your fathers, you shall be gathered to your grave in peace, and your eyes shall not see all the disaster I am bringing on this place.’”</w:t>
      </w:r>
    </w:p>
    <w:p>
      <w:pPr>
        <w:pStyle w:val="Heading1"/>
      </w:pPr>
      <w:r>
        <w:t>Chapter 23</w:t>
      </w:r>
    </w:p>
    <w:p>
      <w:pPr>
        <w:ind w:firstLine="432"/>
      </w:pPr>
      <w:r>
        <w:rPr>
          <w:b/>
          <w:color w:val="606060"/>
          <w:vertAlign w:val="superscript"/>
        </w:rPr>
        <w:t>1</w:t>
      </w:r>
      <w:r>
        <w:t xml:space="preserve"> </w:t>
      </w:r>
      <w:r>
        <w:rPr/>
        <w:t>They took back this answer to the king, and the king summoned all the sheikhs of Judah and Jerusalem;</w:t>
      </w:r>
      <w:r>
        <w:t xml:space="preserve"> </w:t>
      </w:r>
      <w:r>
        <w:rPr>
          <w:b/>
          <w:color w:val="606060"/>
          <w:vertAlign w:val="superscript"/>
        </w:rPr>
        <w:t>2</w:t>
      </w:r>
      <w:r>
        <w:t xml:space="preserve"> </w:t>
      </w:r>
      <w:r>
        <w:rPr/>
        <w:t>he went up to the temple of the Eternal, accompanied by all the men of Judah and all the citizens of Jerusalem, the priests, the prophets, and all the people, young and old. He then read aloud to them all the words of the book of the compact, which had been found in the temple of the Eternal,</w:t>
      </w:r>
      <w:r>
        <w:t xml:space="preserve"> </w:t>
      </w:r>
      <w:r>
        <w:rPr>
          <w:b/>
          <w:color w:val="606060"/>
          <w:vertAlign w:val="superscript"/>
        </w:rPr>
        <w:t>3</w:t>
      </w:r>
      <w:r>
        <w:t xml:space="preserve"> </w:t>
      </w:r>
      <w:r>
        <w:rPr/>
        <w:t>and, standing on the platform, he made a compact in presence of the Eternal to follow the Eternal, to obey his orders and his warnings and his rules heartily and honestly, maintaining the compact laid down in this book. All the people confirmed the compact.</w:t>
      </w:r>
    </w:p>
    <w:p>
      <w:pPr>
        <w:ind w:firstLine="432"/>
      </w:pPr>
      <w:r>
        <w:rPr>
          <w:b/>
          <w:color w:val="606060"/>
          <w:vertAlign w:val="superscript"/>
        </w:rPr>
        <w:t>4</w:t>
      </w:r>
      <w:r>
        <w:t xml:space="preserve"> </w:t>
      </w:r>
      <w:r>
        <w:rPr/>
        <w:t>Then the king ordered Hilkiah the high priest and the vicepriest and the warders to bring out of the temple of the Eternal all the vessels made for Baal and Astarte and the star-worship; these he burned outside Jerusalem in the lime-kiln of Kidron, removing their ashes to Bethel.</w:t>
      </w:r>
      <w:r>
        <w:t xml:space="preserve"> </w:t>
      </w:r>
      <w:r>
        <w:rPr>
          <w:b/>
          <w:color w:val="606060"/>
          <w:vertAlign w:val="superscript"/>
        </w:rPr>
        <w:t>5</w:t>
      </w:r>
      <w:r>
        <w:t xml:space="preserve"> </w:t>
      </w:r>
      <w:r>
        <w:rPr/>
        <w:t>He put down the pagan priests whom the kings of Judah had appointed to burn incense at the shrines in the townships of Judah and at the shrines round Jerusalem, along with those who burned incense to Baal, to the sun, the moon the planets, and all the stars.</w:t>
      </w:r>
      <w:r>
        <w:t xml:space="preserve"> </w:t>
      </w:r>
      <w:r>
        <w:rPr>
          <w:b/>
          <w:color w:val="606060"/>
          <w:vertAlign w:val="superscript"/>
        </w:rPr>
        <w:t>6</w:t>
      </w:r>
      <w:r>
        <w:t xml:space="preserve"> </w:t>
      </w:r>
      <w:r>
        <w:rPr/>
        <w:t>He took the idol of Astarte out of the temple of the Eternal to the Kidron-ravine outside Jerusalem, where he burned it, grinding it to powder and flinging the powder on the graves of the common people.</w:t>
      </w:r>
      <w:r>
        <w:t xml:space="preserve"> </w:t>
      </w:r>
      <w:r>
        <w:rPr>
          <w:b/>
          <w:color w:val="606060"/>
          <w:vertAlign w:val="superscript"/>
        </w:rPr>
        <w:t>7</w:t>
      </w:r>
      <w:r>
        <w:t xml:space="preserve"> </w:t>
      </w:r>
      <w:r>
        <w:rPr/>
        <w:t>He demolished the houses of the sacred prostitutes who were in the temple of the Eternal, where the women wove tunics for Astarte.</w:t>
      </w:r>
      <w:r>
        <w:t xml:space="preserve"> </w:t>
      </w:r>
      <w:r>
        <w:rPr>
          <w:b/>
          <w:color w:val="606060"/>
          <w:vertAlign w:val="superscript"/>
        </w:rPr>
        <w:t>8</w:t>
      </w:r>
      <w:r>
        <w:t xml:space="preserve"> </w:t>
      </w:r>
      <w:r>
        <w:rPr/>
        <w:t>He took all the priests away from the towns of Judah, desecrating the shrines where the priests had been burning incense, from Geba to Beersheba.</w:t>
      </w:r>
      <w:r>
        <w:t xml:space="preserve"> </w:t>
      </w:r>
      <w:r>
        <w:rPr>
          <w:b/>
          <w:color w:val="606060"/>
          <w:vertAlign w:val="superscript"/>
        </w:rPr>
        <w:t>9</w:t>
      </w:r>
      <w:r>
        <w:t xml:space="preserve"> </w:t>
      </w:r>
      <w:r>
        <w:rPr/>
        <w:t>(However, the priests of these shrines did not serve the altar of the Eternal at Jerusalem, though they ate their unleavened bread along with their fellow-priests.)</w:t>
      </w:r>
      <w:r>
        <w:t xml:space="preserve"> </w:t>
      </w:r>
      <w:r>
        <w:rPr>
          <w:b/>
          <w:color w:val="606060"/>
          <w:vertAlign w:val="superscript"/>
        </w:rPr>
        <w:t>8</w:t>
      </w:r>
      <w:r>
        <w:t xml:space="preserve"> </w:t>
      </w:r>
      <w:r>
        <w:rPr/>
        <w:t>He broke down the shrines of the satyrs that stood at the entrance to the house of Joshua the governor of the city, on the left as one entered the city.</w:t>
      </w:r>
      <w:r>
        <w:t xml:space="preserve"> </w:t>
      </w:r>
      <w:r>
        <w:rPr>
          <w:b/>
          <w:color w:val="606060"/>
          <w:vertAlign w:val="superscript"/>
        </w:rPr>
        <w:t>10</w:t>
      </w:r>
      <w:r>
        <w:t xml:space="preserve"> </w:t>
      </w:r>
      <w:r>
        <w:rPr/>
        <w:t>He desecrated Topheth in the valley of Ben-himmon, so that no one might burn his son or daughter to Molek.</w:t>
      </w:r>
      <w:r>
        <w:t xml:space="preserve"> </w:t>
      </w:r>
      <w:r>
        <w:rPr>
          <w:b/>
          <w:color w:val="606060"/>
          <w:vertAlign w:val="superscript"/>
        </w:rPr>
        <w:t>11</w:t>
      </w:r>
      <w:r>
        <w:t xml:space="preserve"> </w:t>
      </w:r>
      <w:r>
        <w:rPr/>
        <w:t>He removed the figures of horses set up for the sun by the kings of Judah, at the entry to the temple of the Eternal, beside the chamber of Nathanmelek the chamberlain, in the annexe; he burnt up the chariots of the sun,</w:t>
      </w:r>
      <w:r>
        <w:t xml:space="preserve"> </w:t>
      </w:r>
      <w:r>
        <w:rPr>
          <w:b/>
          <w:color w:val="606060"/>
          <w:vertAlign w:val="superscript"/>
        </w:rPr>
        <w:t>12</w:t>
      </w:r>
      <w:r>
        <w:t xml:space="preserve"> </w:t>
      </w:r>
      <w:r>
        <w:rPr/>
        <w:t>and as for the altars on the roof, made by the kings of Judah, and the altars made by Manasseh in the two courtyards of the temple of the Eternal, the king demolished them and bore them off, flinging their dust into the Kidron-ravine.</w:t>
      </w:r>
      <w:r>
        <w:t xml:space="preserve"> </w:t>
      </w:r>
      <w:r>
        <w:rPr>
          <w:b/>
          <w:color w:val="606060"/>
          <w:vertAlign w:val="superscript"/>
        </w:rPr>
        <w:t>13</w:t>
      </w:r>
      <w:r>
        <w:t xml:space="preserve"> </w:t>
      </w:r>
      <w:r>
        <w:rPr/>
        <w:t>The king desecrated the shrines east of Jerusalem, on the south side of Destroyer-hill, which had been erected by Solomon king of Israel for Astarte the detestable idol of the Phoenicians and for Kemosh the detestable idol of the Moabites and for Milkom the detestable idol of the Ammonites.</w:t>
      </w:r>
      <w:r>
        <w:t xml:space="preserve"> </w:t>
      </w:r>
      <w:r>
        <w:rPr>
          <w:b/>
          <w:color w:val="606060"/>
          <w:vertAlign w:val="superscript"/>
        </w:rPr>
        <w:t>14</w:t>
      </w:r>
      <w:r>
        <w:t xml:space="preserve"> </w:t>
      </w:r>
      <w:r>
        <w:rPr/>
        <w:t>He smashed the obelisks, cut down the sacred poles, and filled up their site with dead men's bones.</w:t>
      </w:r>
    </w:p>
    <w:p>
      <w:pPr>
        <w:ind w:firstLine="432"/>
      </w:pPr>
      <w:r>
        <w:rPr>
          <w:b/>
          <w:color w:val="606060"/>
          <w:vertAlign w:val="superscript"/>
        </w:rPr>
        <w:t>15</w:t>
      </w:r>
      <w:r>
        <w:t xml:space="preserve"> </w:t>
      </w:r>
      <w:r>
        <w:rPr/>
        <w:t>As for the altar at Bethel erected by Jeroboam, who led Israel into sin, that altar and its shrine he demolished, smashing its stones to pieces, crushing it to powder, and burning the sacred pole.</w:t>
      </w:r>
      <w:r>
        <w:t xml:space="preserve"> </w:t>
      </w:r>
      <w:r>
        <w:rPr>
          <w:b/>
          <w:color w:val="606060"/>
          <w:vertAlign w:val="superscript"/>
        </w:rPr>
        <w:t>16</w:t>
      </w:r>
      <w:r>
        <w:t xml:space="preserve"> </w:t>
      </w:r>
      <w:r>
        <w:rPr/>
        <w:t>[[As Josiah turned, he caught sight of the tombs on the hill; so he sent men to remove the bones from the tombs, burning them on the altar and desecrating it, in fulfilment of the word of the Eternal proclaimed by the man of God when Jeroboam stood at that altar on the festival day.</w:t>
      </w:r>
      <w:r>
        <w:t xml:space="preserve"> </w:t>
      </w:r>
      <w:r>
        <w:rPr>
          <w:b/>
          <w:color w:val="606060"/>
          <w:vertAlign w:val="superscript"/>
        </w:rPr>
        <w:t>17</w:t>
      </w:r>
      <w:r>
        <w:t xml:space="preserve"> </w:t>
      </w:r>
      <w:r>
        <w:rPr/>
        <w:t>As Josiah turned, his eye fell on the grave of the man of God who had proclaimed this word. So he asked, “What is yonder tombstone that I see?” The townsfolk told him, “It is the grave of the man of God from Judah who predicted what you have just done to the altar of Bethel.”</w:t>
      </w:r>
      <w:r>
        <w:t xml:space="preserve"> </w:t>
      </w:r>
      <w:r>
        <w:rPr>
          <w:b/>
          <w:color w:val="606060"/>
          <w:vertAlign w:val="superscript"/>
        </w:rPr>
        <w:t>18</w:t>
      </w:r>
      <w:r>
        <w:t xml:space="preserve"> </w:t>
      </w:r>
      <w:r>
        <w:rPr/>
        <w:t>Then said Josiah, “Let him lie; no one is to move his bones.” So they let his bones alone, with the bones of the prophet who came from Samaria.</w:t>
      </w:r>
      <w:r>
        <w:t xml:space="preserve"> </w:t>
      </w:r>
      <w:r>
        <w:rPr>
          <w:b/>
          <w:color w:val="606060"/>
          <w:vertAlign w:val="superscript"/>
        </w:rPr>
        <w:t>19</w:t>
      </w:r>
      <w:r>
        <w:t xml:space="preserve"> </w:t>
      </w:r>
      <w:r>
        <w:rPr/>
        <w:t>The temples of the shrines in the towns of Samaria, erected by the kings of Israel to vex the Eternal, Josiah removed, treating them exactly as he had treated the altar at Bethel.</w:t>
      </w:r>
      <w:r>
        <w:t xml:space="preserve"> </w:t>
      </w:r>
      <w:r>
        <w:rPr>
          <w:b/>
          <w:color w:val="606060"/>
          <w:vertAlign w:val="superscript"/>
        </w:rPr>
        <w:t>20</w:t>
      </w:r>
      <w:r>
        <w:t xml:space="preserve"> </w:t>
      </w:r>
      <w:r>
        <w:rPr/>
        <w:t>He also killed on the altars all the local priests of the shrines, and burned dead men's bones upon these altars. Then he returned to Jerusalem.]]</w:t>
      </w:r>
    </w:p>
    <w:p>
      <w:pPr>
        <w:ind w:firstLine="432"/>
      </w:pPr>
      <w:r>
        <w:rPr>
          <w:b/>
          <w:color w:val="606060"/>
          <w:vertAlign w:val="superscript"/>
        </w:rPr>
        <w:t>21</w:t>
      </w:r>
      <w:r>
        <w:t xml:space="preserve"> </w:t>
      </w:r>
      <w:r>
        <w:rPr/>
        <w:t>The king ordered all the people to hold a passover in honour of the Eternal their God, as enjoined in this book of the compact.</w:t>
      </w:r>
      <w:r>
        <w:t xml:space="preserve"> </w:t>
      </w:r>
      <w:r>
        <w:rPr>
          <w:b/>
          <w:color w:val="606060"/>
          <w:vertAlign w:val="superscript"/>
        </w:rPr>
        <w:t>22</w:t>
      </w:r>
      <w:r>
        <w:t xml:space="preserve"> </w:t>
      </w:r>
      <w:r>
        <w:rPr/>
        <w:t>For no such passover had been kept since the days of the heroes who had ruled Israel, not even under the kings of Israel or the kings of Judah.</w:t>
      </w:r>
      <w:r>
        <w:t xml:space="preserve"> </w:t>
      </w:r>
      <w:r>
        <w:rPr>
          <w:b/>
          <w:color w:val="606060"/>
          <w:vertAlign w:val="superscript"/>
        </w:rPr>
        <w:t>23</w:t>
      </w:r>
      <w:r>
        <w:t xml:space="preserve"> </w:t>
      </w:r>
      <w:r>
        <w:rPr/>
        <w:t>This pass over was held in honour of the Eternal at Jerusalem in the eighteenth year of king Josiah.</w:t>
      </w:r>
    </w:p>
    <w:p>
      <w:pPr>
        <w:ind w:firstLine="432"/>
      </w:pPr>
      <w:r>
        <w:rPr>
          <w:b/>
          <w:color w:val="606060"/>
          <w:vertAlign w:val="superscript"/>
        </w:rPr>
        <w:t>24</w:t>
      </w:r>
      <w:r>
        <w:t xml:space="preserve"> </w:t>
      </w:r>
      <w:r>
        <w:rPr/>
        <w:t>Moreover, the mediums, the wizards, the household idols, the fetishes, and any detestable idols that were to be seen throughout the land of Judah and in Jerusalem, Josiah put away, that he might carry out the terms of the law written in the book found by Hilkiah the priest within the temple of the Eternal.</w:t>
      </w:r>
      <w:r>
        <w:t xml:space="preserve"> </w:t>
      </w:r>
      <w:r>
        <w:rPr>
          <w:b/>
          <w:color w:val="606060"/>
          <w:vertAlign w:val="superscript"/>
        </w:rPr>
        <w:t>25</w:t>
      </w:r>
      <w:r>
        <w:t xml:space="preserve"> </w:t>
      </w:r>
      <w:r>
        <w:rPr/>
        <w:t>There never had been a king like him, who adhered to the Eternal with all his mind and all his soul and all his might, exactly as Moses had ordained. Nor was there a king like him afterwards.</w:t>
      </w:r>
    </w:p>
    <w:p>
      <w:pPr>
        <w:ind w:firstLine="432"/>
      </w:pPr>
      <w:r>
        <w:rPr>
          <w:b/>
          <w:color w:val="606060"/>
          <w:vertAlign w:val="superscript"/>
        </w:rPr>
        <w:t>26</w:t>
      </w:r>
      <w:r>
        <w:t xml:space="preserve"> </w:t>
      </w:r>
      <w:r>
        <w:rPr/>
        <w:t>Still, the Eternal would not abate the fierce heat of his anger, as it blazed against Judah for all the provocation offered him by Manasseh;</w:t>
      </w:r>
      <w:r>
        <w:t xml:space="preserve"> </w:t>
      </w:r>
      <w:r>
        <w:rPr>
          <w:b/>
          <w:color w:val="606060"/>
          <w:vertAlign w:val="superscript"/>
        </w:rPr>
        <w:t>27</w:t>
      </w:r>
      <w:r>
        <w:t xml:space="preserve"> </w:t>
      </w:r>
      <w:r>
        <w:rPr/>
        <w:t>the Eternal declared, “I will remove Judah from my sight as I have removed Israel already; I will reject this city of my choice, Jerusalem, and the temple where I said I would fix my presence.”</w:t>
      </w:r>
    </w:p>
    <w:p>
      <w:pPr>
        <w:ind w:firstLine="432"/>
      </w:pPr>
      <w:r>
        <w:rPr>
          <w:b/>
          <w:color w:val="606060"/>
          <w:vertAlign w:val="superscript"/>
        </w:rPr>
        <w:t>28</w:t>
      </w:r>
      <w:r>
        <w:t xml:space="preserve"> </w:t>
      </w:r>
      <w:r>
        <w:rPr/>
        <w:t>As for the rest of the acts of Josiah and all that he did, are they not described in the book of the Annals of the Kings of Judah?</w:t>
      </w:r>
      <w:r>
        <w:t xml:space="preserve"> </w:t>
      </w:r>
      <w:r>
        <w:rPr>
          <w:b/>
          <w:color w:val="606060"/>
          <w:vertAlign w:val="superscript"/>
        </w:rPr>
        <w:t>29</w:t>
      </w:r>
      <w:r>
        <w:t xml:space="preserve"> </w:t>
      </w:r>
      <w:r>
        <w:rPr/>
        <w:t>It was during his reign that Pharaoh-necho king of Egypt marched to fight the king of Assyria at the river Euphrates; king Josiah marched against him and was slain at Megiddo, where they had joined battle.</w:t>
      </w:r>
      <w:r>
        <w:t xml:space="preserve"> </w:t>
      </w:r>
      <w:r>
        <w:rPr>
          <w:b/>
          <w:color w:val="606060"/>
          <w:vertAlign w:val="superscript"/>
        </w:rPr>
        <w:t>30</w:t>
      </w:r>
      <w:r>
        <w:t xml:space="preserve"> </w:t>
      </w:r>
      <w:r>
        <w:rPr/>
        <w:t>His men carried him dead in a chariot from Megiddo to Jerusalem, where he was buried in his own tomb. Then the nation took Jehoahaz son of Josiah and anointed him king instead of his father.</w:t>
      </w:r>
    </w:p>
    <w:p>
      <w:pPr>
        <w:ind w:firstLine="432"/>
      </w:pPr>
      <w:r>
        <w:rPr>
          <w:b/>
          <w:color w:val="606060"/>
          <w:vertAlign w:val="superscript"/>
        </w:rPr>
        <w:t>31</w:t>
      </w:r>
      <w:r>
        <w:t xml:space="preserve"> </w:t>
      </w:r>
      <w:r>
        <w:rPr/>
        <w:t>Jehoahaz was twenty-three years old when he began to reign, and he reigned in Jerusalem for three months. His mother's name was Hamutal, a daughter of Jeremiah of Libnah.</w:t>
      </w:r>
      <w:r>
        <w:t xml:space="preserve"> </w:t>
      </w:r>
      <w:r>
        <w:rPr>
          <w:b/>
          <w:color w:val="606060"/>
          <w:vertAlign w:val="superscript"/>
        </w:rPr>
        <w:t>32</w:t>
      </w:r>
      <w:r>
        <w:t xml:space="preserve"> </w:t>
      </w:r>
      <w:r>
        <w:rPr/>
        <w:t>He did what was evil in the eyes of the Eternal, exactly as his ancestors had done.</w:t>
      </w:r>
      <w:r>
        <w:t xml:space="preserve"> </w:t>
      </w:r>
      <w:r>
        <w:rPr>
          <w:b/>
          <w:color w:val="606060"/>
          <w:vertAlign w:val="superscript"/>
        </w:rPr>
        <w:t>33</w:t>
      </w:r>
      <w:r>
        <w:t xml:space="preserve"> </w:t>
      </w:r>
      <w:r>
        <w:rPr/>
        <w:t>Pharaoh-necho the king of Egypt imprisoned him at Riblah in the land of Hamath, and imposed an indemnity on his country of forty-two thousand pounds in silver and sixty thousand pounds in gold.</w:t>
      </w:r>
      <w:r>
        <w:t xml:space="preserve"> </w:t>
      </w:r>
      <w:r>
        <w:rPr>
          <w:b/>
          <w:color w:val="606060"/>
          <w:vertAlign w:val="superscript"/>
        </w:rPr>
        <w:t>34</w:t>
      </w:r>
      <w:r>
        <w:t xml:space="preserve"> </w:t>
      </w:r>
      <w:r>
        <w:rPr/>
        <w:t>Pharaoh-necho made Eliakim, a son of Josiah, king instead of his father, changing his name to Jehoiakim; Jehoahaz he bore off to Egypt, where he died.</w:t>
      </w:r>
      <w:r>
        <w:t xml:space="preserve"> </w:t>
      </w:r>
      <w:r>
        <w:rPr>
          <w:b/>
          <w:color w:val="606060"/>
          <w:vertAlign w:val="superscript"/>
        </w:rPr>
        <w:t>35</w:t>
      </w:r>
      <w:r>
        <w:t xml:space="preserve"> </w:t>
      </w:r>
      <w:r>
        <w:rPr/>
        <w:t>Jehoiakim paid the silver and the gold to the Pharaoh, but he had to tax the country in order to raise the money demanded by the Pharaoh, assessing each person according to his value for silver and gold to give to the Pharaoh.</w:t>
      </w:r>
      <w:r>
        <w:t xml:space="preserve"> </w:t>
      </w:r>
      <w:r>
        <w:rPr>
          <w:b/>
          <w:color w:val="606060"/>
          <w:vertAlign w:val="superscript"/>
        </w:rPr>
        <w:t>36</w:t>
      </w:r>
      <w:r>
        <w:t xml:space="preserve"> </w:t>
      </w:r>
      <w:r>
        <w:rPr/>
        <w:t>Jehoiakim was twenty-five years old when he began to reign, and he reigned in Jerusalem for eleven years. His mother's name was Zebidah the daughter of Pedaiah of Rumah.</w:t>
      </w:r>
      <w:r>
        <w:t xml:space="preserve"> </w:t>
      </w:r>
      <w:r>
        <w:rPr>
          <w:b/>
          <w:color w:val="606060"/>
          <w:vertAlign w:val="superscript"/>
        </w:rPr>
        <w:t>37</w:t>
      </w:r>
      <w:r>
        <w:t xml:space="preserve"> </w:t>
      </w:r>
      <w:r>
        <w:rPr/>
        <w:t>He did what was evil in the eyes of the Eternal, exactly as his ancestors had done.</w:t>
      </w:r>
    </w:p>
    <w:p>
      <w:pPr>
        <w:pStyle w:val="Heading1"/>
      </w:pPr>
      <w:r>
        <w:t>Chapter 24</w:t>
      </w:r>
    </w:p>
    <w:p>
      <w:pPr>
        <w:ind w:firstLine="432"/>
      </w:pPr>
      <w:r>
        <w:rPr>
          <w:b/>
          <w:color w:val="606060"/>
          <w:vertAlign w:val="superscript"/>
        </w:rPr>
        <w:t>1-7</w:t>
      </w:r>
      <w:r>
        <w:t xml:space="preserve"> </w:t>
      </w:r>
      <w:r>
        <w:rPr/>
        <w:t>During his reign Nebuchadnezzar king of Babylon appeared; Jehoiakim became his vassal for three years. The king of Egypt no longer stirred from his country, for the king of Babylon had conquered all that belonged to Egypt, from the Wady-el-Arish to the river Euphrates. Jehoiakim, however, turned to rebel against him;</w:t>
      </w:r>
      <w:r>
        <w:t xml:space="preserve"> </w:t>
      </w:r>
      <w:r>
        <w:rPr>
          <w:b/>
          <w:color w:val="606060"/>
          <w:vertAlign w:val="superscript"/>
        </w:rPr>
        <w:t>2</w:t>
      </w:r>
      <w:r>
        <w:t xml:space="preserve"> </w:t>
      </w:r>
      <w:r>
        <w:rPr/>
        <w:t>so the Eternal sent raiders from the Chaldeans, the Edomites, the Moabites, and the Ammonites, to be the ruin of Judah, as the Eternal had threatened by his servants the prophets.</w:t>
      </w:r>
      <w:r>
        <w:t xml:space="preserve"> </w:t>
      </w:r>
      <w:r>
        <w:rPr>
          <w:b/>
          <w:color w:val="606060"/>
          <w:vertAlign w:val="superscript"/>
        </w:rPr>
        <w:t>3</w:t>
      </w:r>
      <w:r>
        <w:t xml:space="preserve"> </w:t>
      </w:r>
      <w:r>
        <w:rPr/>
        <w:t>This befell Judah, indeed, at the very behest of the Eternal, who meant to put them out of his sight, for all the sinful practices of Manasseh</w:t>
      </w:r>
      <w:r>
        <w:t xml:space="preserve"> </w:t>
      </w:r>
      <w:r>
        <w:rPr>
          <w:b/>
          <w:color w:val="606060"/>
          <w:vertAlign w:val="superscript"/>
        </w:rPr>
        <w:t>4</w:t>
      </w:r>
      <w:r>
        <w:t xml:space="preserve"> </w:t>
      </w:r>
      <w:r>
        <w:rPr/>
        <w:t>and for his murders of innocent people (for he had filled Jerusalem with innocent blood); the Eternal would not forgive it.</w:t>
      </w:r>
    </w:p>
    <w:p>
      <w:pPr>
        <w:ind w:firstLine="432"/>
      </w:pPr>
      <w:r>
        <w:rPr>
          <w:b/>
          <w:color w:val="606060"/>
          <w:vertAlign w:val="superscript"/>
        </w:rPr>
        <w:t>5</w:t>
      </w:r>
      <w:r>
        <w:t xml:space="preserve"> </w:t>
      </w:r>
      <w:r>
        <w:rPr/>
        <w:t>As for the rest of the acts of Jehoiakim and all he did, are they not described in the book of the Annals of the Kings of Judah?</w:t>
      </w:r>
      <w:r>
        <w:t xml:space="preserve"> </w:t>
      </w:r>
      <w:r>
        <w:rPr>
          <w:b/>
          <w:color w:val="606060"/>
          <w:vertAlign w:val="superscript"/>
        </w:rPr>
        <w:t>6</w:t>
      </w:r>
      <w:r>
        <w:t xml:space="preserve"> </w:t>
      </w:r>
      <w:r>
        <w:rPr/>
        <w:t>Jehoiakim slept with his fathers, and his son Jehoiakin reigned instead of him.</w:t>
      </w:r>
    </w:p>
    <w:p>
      <w:pPr>
        <w:ind w:firstLine="432"/>
      </w:pPr>
      <w:r>
        <w:rPr>
          <w:b/>
          <w:color w:val="606060"/>
          <w:vertAlign w:val="superscript"/>
        </w:rPr>
        <w:t>8</w:t>
      </w:r>
      <w:r>
        <w:t xml:space="preserve"> </w:t>
      </w:r>
      <w:r>
        <w:rPr/>
        <w:t>Jehoiakin was eighteen years old when he began to reign, and he reigned in Jerusalem for three months. His mother's name was Nehushta the daughter of Elnathan of Jerusalem.</w:t>
      </w:r>
      <w:r>
        <w:t xml:space="preserve"> </w:t>
      </w:r>
      <w:r>
        <w:rPr>
          <w:b/>
          <w:color w:val="606060"/>
          <w:vertAlign w:val="superscript"/>
        </w:rPr>
        <w:t>9</w:t>
      </w:r>
      <w:r>
        <w:t xml:space="preserve"> </w:t>
      </w:r>
      <w:r>
        <w:rPr/>
        <w:t>He did what was evil in the eyes of the Eternal, exactly as his father had done.</w:t>
      </w:r>
      <w:r>
        <w:t xml:space="preserve"> </w:t>
      </w:r>
      <w:r>
        <w:rPr>
          <w:b/>
          <w:color w:val="606060"/>
          <w:vertAlign w:val="superscript"/>
        </w:rPr>
        <w:t>10</w:t>
      </w:r>
      <w:r>
        <w:t xml:space="preserve"> </w:t>
      </w:r>
      <w:r>
        <w:rPr/>
        <w:t>The troops of Nebuchadnezzar king of Babylon attacked Jerusalem at this time, and the city was besieged.</w:t>
      </w:r>
      <w:r>
        <w:t xml:space="preserve"> </w:t>
      </w:r>
      <w:r>
        <w:rPr>
          <w:b/>
          <w:color w:val="606060"/>
          <w:vertAlign w:val="superscript"/>
        </w:rPr>
        <w:t>11</w:t>
      </w:r>
      <w:r>
        <w:t xml:space="preserve"> </w:t>
      </w:r>
      <w:r>
        <w:rPr/>
        <w:t>Nebuchadnezzar king of Babylon arrived at the city while the troops were besieging it,</w:t>
      </w:r>
      <w:r>
        <w:t xml:space="preserve"> </w:t>
      </w:r>
      <w:r>
        <w:rPr>
          <w:b/>
          <w:color w:val="606060"/>
          <w:vertAlign w:val="superscript"/>
        </w:rPr>
        <w:t>12</w:t>
      </w:r>
      <w:r>
        <w:t xml:space="preserve"> </w:t>
      </w:r>
      <w:r>
        <w:rPr/>
        <w:t>and Jehoiakin king of Judah surrendered to the king of Babylon, he and his mother, his officers, nobles, and eunuchs. In the eighth year of his reign, the king of Babylon took him prisoner</w:t>
      </w:r>
      <w:r>
        <w:t xml:space="preserve"> </w:t>
      </w:r>
      <w:r>
        <w:rPr>
          <w:b/>
          <w:color w:val="606060"/>
          <w:vertAlign w:val="superscript"/>
        </w:rPr>
        <w:t>13</w:t>
      </w:r>
      <w:r>
        <w:t xml:space="preserve"> </w:t>
      </w:r>
      <w:r>
        <w:rPr/>
        <w:t>[[and he carried off all the treasures of the temple of the Eternal and the treasures of the royal palace, cutting to pieces all the golden vessels made by Solomon king of Israel for the temple of the Eternal, as the Eternal had given orders.</w:t>
      </w:r>
      <w:r>
        <w:t xml:space="preserve"> </w:t>
      </w:r>
      <w:r>
        <w:rPr>
          <w:b/>
          <w:color w:val="606060"/>
          <w:vertAlign w:val="superscript"/>
        </w:rPr>
        <w:t>14</w:t>
      </w:r>
      <w:r>
        <w:t xml:space="preserve"> </w:t>
      </w:r>
      <w:r>
        <w:rPr/>
        <w:t>He carried off all Jerusalem as prisoners, all the nobles, all the picked soldiers, ten thousand of them, with all the craftsmen and locksmiths; no one was left except the poorest people of the land]],</w:t>
      </w:r>
      <w:r>
        <w:t xml:space="preserve"> </w:t>
      </w:r>
      <w:r>
        <w:rPr>
          <w:b/>
          <w:color w:val="606060"/>
          <w:vertAlign w:val="superscript"/>
        </w:rPr>
        <w:t>15</w:t>
      </w:r>
      <w:r>
        <w:t xml:space="preserve"> </w:t>
      </w:r>
      <w:r>
        <w:rPr/>
        <w:t>carrying Jehoiakin off to Babylon; he also carried off as prisoners from Jerusalem to Babylon the king's mother, the king's wives, his eunuchs, and the leading men of the country.</w:t>
      </w:r>
      <w:r>
        <w:t xml:space="preserve"> </w:t>
      </w:r>
      <w:r>
        <w:rPr>
          <w:b/>
          <w:color w:val="606060"/>
          <w:vertAlign w:val="superscript"/>
        </w:rPr>
        <w:t>16</w:t>
      </w:r>
      <w:r>
        <w:t xml:space="preserve"> </w:t>
      </w:r>
      <w:r>
        <w:rPr/>
        <w:t>Also all the ablebodied men, seven thousand of them, with the craftsmen and locksmiths, numbering a thousand, all strong and fit for military service, the king of Babylon carried off as prisoners to Babylon.</w:t>
      </w:r>
      <w:r>
        <w:t xml:space="preserve"> </w:t>
      </w:r>
      <w:r>
        <w:rPr>
          <w:b/>
          <w:color w:val="606060"/>
          <w:vertAlign w:val="superscript"/>
        </w:rPr>
        <w:t>17</w:t>
      </w:r>
      <w:r>
        <w:t xml:space="preserve"> </w:t>
      </w:r>
      <w:r>
        <w:rPr/>
        <w:t>The king of Babylon made Mattaniah, Jehoiakin's uncle, king instead of him, changing his name to Zedekiah.</w:t>
      </w:r>
    </w:p>
    <w:p>
      <w:pPr>
        <w:ind w:firstLine="432"/>
      </w:pPr>
      <w:r>
        <w:rPr>
          <w:b/>
          <w:color w:val="606060"/>
          <w:vertAlign w:val="superscript"/>
        </w:rPr>
        <w:t>18</w:t>
      </w:r>
      <w:r>
        <w:t xml:space="preserve"> </w:t>
      </w:r>
      <w:r>
        <w:rPr/>
        <w:t>Zedekiah was twenty-one years old when he began to reign, and he reigned in Jerusalem for eleven years. His mother's name was Hamutal, a daughter of Jeremiah of Libnah.</w:t>
      </w:r>
      <w:r>
        <w:t xml:space="preserve"> </w:t>
      </w:r>
      <w:r>
        <w:rPr>
          <w:b/>
          <w:color w:val="606060"/>
          <w:vertAlign w:val="superscript"/>
        </w:rPr>
        <w:t>19</w:t>
      </w:r>
      <w:r>
        <w:t xml:space="preserve"> </w:t>
      </w:r>
      <w:r>
        <w:rPr/>
        <w:t>He did what was evil in the eyes of the Eternal, exactly as Jehoiakim had done.</w:t>
      </w:r>
      <w:r>
        <w:t xml:space="preserve"> </w:t>
      </w:r>
      <w:r>
        <w:rPr>
          <w:b/>
          <w:color w:val="606060"/>
          <w:vertAlign w:val="superscript"/>
        </w:rPr>
        <w:t>20</w:t>
      </w:r>
      <w:r>
        <w:t xml:space="preserve"> </w:t>
      </w:r>
      <w:r>
        <w:rPr/>
        <w:t>The Eternal was so wroth that he let Jerusalem and Judah go from bad to worse, till he would have no more to do with them.</w:t>
      </w:r>
    </w:p>
    <w:p>
      <w:pPr>
        <w:ind w:firstLine="432"/>
      </w:pPr>
      <w:r>
        <w:rPr/>
        <w:t>And then Zedekiah rebelled against the king of Babylon.</w:t>
      </w:r>
    </w:p>
    <w:p>
      <w:pPr>
        <w:pStyle w:val="Heading1"/>
      </w:pPr>
      <w:r>
        <w:t>Chapter 25</w:t>
      </w:r>
    </w:p>
    <w:p>
      <w:pPr>
        <w:ind w:firstLine="432"/>
      </w:pPr>
      <w:r>
        <w:rPr>
          <w:b/>
          <w:color w:val="606060"/>
          <w:vertAlign w:val="superscript"/>
        </w:rPr>
        <w:t>1</w:t>
      </w:r>
      <w:r>
        <w:t xml:space="preserve"> </w:t>
      </w:r>
      <w:r>
        <w:rPr/>
        <w:t>On the tenth day of the tenth month, in the ninth year of his reign, Nebuchadnezzar king of Babylon attacked Jerusalem with all his army; they pitched camp and ran a wall round it,</w:t>
      </w:r>
      <w:r>
        <w:t xml:space="preserve"> </w:t>
      </w:r>
      <w:r>
        <w:rPr>
          <w:b/>
          <w:color w:val="606060"/>
          <w:vertAlign w:val="superscript"/>
        </w:rPr>
        <w:t>2</w:t>
      </w:r>
      <w:r>
        <w:t xml:space="preserve"> </w:t>
      </w:r>
      <w:r>
        <w:rPr/>
        <w:t>besieging the city till the eleventh year of king Zedekiah.</w:t>
      </w:r>
      <w:r>
        <w:t xml:space="preserve"> </w:t>
      </w:r>
      <w:r>
        <w:rPr>
          <w:b/>
          <w:color w:val="606060"/>
          <w:vertAlign w:val="superscript"/>
        </w:rPr>
        <w:t>3</w:t>
      </w:r>
      <w:r>
        <w:t xml:space="preserve"> </w:t>
      </w:r>
      <w:r>
        <w:rPr/>
        <w:t>By the ninth day of the fourth month (and by this time the famine in the city was so severe that the people had no food),</w:t>
      </w:r>
      <w:r>
        <w:t xml:space="preserve"> </w:t>
      </w:r>
      <w:r>
        <w:rPr>
          <w:b/>
          <w:color w:val="606060"/>
          <w:vertAlign w:val="superscript"/>
        </w:rPr>
        <w:t>4</w:t>
      </w:r>
      <w:r>
        <w:t xml:space="preserve"> </w:t>
      </w:r>
      <w:r>
        <w:rPr/>
        <w:t>a breach was made in the walls of the city. Seeing this, the king and all the soldiers fled from the city by night, through the gate beside the royal garden between the two walls; they made their way along the Arabah, as the Chaldeans had invested the city on all sides.</w:t>
      </w:r>
      <w:r>
        <w:t xml:space="preserve"> </w:t>
      </w:r>
      <w:r>
        <w:rPr>
          <w:b/>
          <w:color w:val="606060"/>
          <w:vertAlign w:val="superscript"/>
        </w:rPr>
        <w:t>5</w:t>
      </w:r>
      <w:r>
        <w:t xml:space="preserve"> </w:t>
      </w:r>
      <w:r>
        <w:rPr/>
        <w:t>However, the Chaldean army went in pursuit of the king and overtook him in the steppes of Jericho, his own army having scattered and left him.</w:t>
      </w:r>
      <w:r>
        <w:t xml:space="preserve"> </w:t>
      </w:r>
      <w:r>
        <w:rPr>
          <w:b/>
          <w:color w:val="606060"/>
          <w:vertAlign w:val="superscript"/>
        </w:rPr>
        <w:t>6</w:t>
      </w:r>
      <w:r>
        <w:t xml:space="preserve"> </w:t>
      </w:r>
      <w:r>
        <w:rPr/>
        <w:t>The king was captured and carried off to the king of Babylon at Riblah, who passed sentence upon him,</w:t>
      </w:r>
      <w:r>
        <w:t xml:space="preserve"> </w:t>
      </w:r>
      <w:r>
        <w:rPr>
          <w:b/>
          <w:color w:val="606060"/>
          <w:vertAlign w:val="superscript"/>
        </w:rPr>
        <w:t>7</w:t>
      </w:r>
      <w:r>
        <w:t xml:space="preserve"> </w:t>
      </w:r>
      <w:r>
        <w:rPr/>
        <w:t>killing Zedekiah's sons before their father's eyes, and then putting out Zedekiah's eyes; after which he was carried in chains to Babylon.</w:t>
      </w:r>
    </w:p>
    <w:p>
      <w:pPr>
        <w:ind w:firstLine="432"/>
      </w:pPr>
      <w:r>
        <w:rPr>
          <w:b/>
          <w:color w:val="606060"/>
          <w:vertAlign w:val="superscript"/>
        </w:rPr>
        <w:t>8</w:t>
      </w:r>
      <w:r>
        <w:t xml:space="preserve"> </w:t>
      </w:r>
      <w:r>
        <w:rPr/>
        <w:t>On the seventh day of the fifth month in the nineteenth year of the reign of Nebuchadnezzar king of Babylon, Nebuzaradan, the commander of the bodyguard, an officer of the king of Babylon, went to Jerusalem</w:t>
      </w:r>
      <w:r>
        <w:t xml:space="preserve"> </w:t>
      </w:r>
      <w:r>
        <w:rPr>
          <w:b/>
          <w:color w:val="606060"/>
          <w:vertAlign w:val="superscript"/>
        </w:rPr>
        <w:t>9</w:t>
      </w:r>
      <w:r>
        <w:t xml:space="preserve"> </w:t>
      </w:r>
      <w:r>
        <w:rPr/>
        <w:t>and set fire to the temple of the Eternal as well as to the royal palace and indeed all the principal buildings in Jerusalem.</w:t>
      </w:r>
      <w:r>
        <w:t xml:space="preserve"> </w:t>
      </w:r>
      <w:r>
        <w:rPr>
          <w:b/>
          <w:color w:val="606060"/>
          <w:vertAlign w:val="superscript"/>
        </w:rPr>
        <w:t>10</w:t>
      </w:r>
      <w:r>
        <w:t xml:space="preserve"> </w:t>
      </w:r>
      <w:r>
        <w:rPr/>
        <w:t>The Chaldean troops who were with him demolished the walls all round Jerusalem,</w:t>
      </w:r>
      <w:r>
        <w:t xml:space="preserve"> </w:t>
      </w:r>
      <w:r>
        <w:rPr>
          <w:b/>
          <w:color w:val="606060"/>
          <w:vertAlign w:val="superscript"/>
        </w:rPr>
        <w:t>11</w:t>
      </w:r>
      <w:r>
        <w:t xml:space="preserve"> </w:t>
      </w:r>
      <w:r>
        <w:rPr/>
        <w:t>and Nebuzaradan the commander of the bodyguard carried off as prisoners the people left in the city and those who had already surrendered to the king of Babylon, as well as the rest of the master-workmen.</w:t>
      </w:r>
      <w:r>
        <w:t xml:space="preserve"> </w:t>
      </w:r>
      <w:r>
        <w:rPr>
          <w:b/>
          <w:color w:val="606060"/>
          <w:vertAlign w:val="superscript"/>
        </w:rPr>
        <w:t>12</w:t>
      </w:r>
      <w:r>
        <w:t xml:space="preserve"> </w:t>
      </w:r>
      <w:r>
        <w:rPr/>
        <w:t>The commander of the bodyguard only left some of the very poorest people of the land to be vine-dressers and ploughmen.</w:t>
      </w:r>
      <w:r>
        <w:t xml:space="preserve"> </w:t>
      </w:r>
      <w:r>
        <w:rPr>
          <w:b/>
          <w:color w:val="606060"/>
          <w:vertAlign w:val="superscript"/>
        </w:rPr>
        <w:t>13</w:t>
      </w:r>
      <w:r>
        <w:t xml:space="preserve"> </w:t>
      </w:r>
      <w:r>
        <w:rPr/>
        <w:t>The bronze columns in the temple of the Eternal, the trolleys and the bronze tank in the temple of the Eternal, were broken up by the Chaldeans, who took all the bronze away to Babylon;</w:t>
      </w:r>
      <w:r>
        <w:t xml:space="preserve"> </w:t>
      </w:r>
      <w:r>
        <w:rPr>
          <w:b/>
          <w:color w:val="606060"/>
          <w:vertAlign w:val="superscript"/>
        </w:rPr>
        <w:t>14</w:t>
      </w:r>
      <w:r>
        <w:t xml:space="preserve"> </w:t>
      </w:r>
      <w:r>
        <w:rPr/>
        <w:t>they also removed the pots, shovels, snuffers, saucers, and any bronze article used in the temple service,</w:t>
      </w:r>
      <w:r>
        <w:t xml:space="preserve"> </w:t>
      </w:r>
      <w:r>
        <w:rPr>
          <w:b/>
          <w:color w:val="606060"/>
          <w:vertAlign w:val="superscript"/>
        </w:rPr>
        <w:t>15</w:t>
      </w:r>
      <w:r>
        <w:t xml:space="preserve"> </w:t>
      </w:r>
      <w:r>
        <w:rPr/>
        <w:t>as well as the fire-pans and the basins; the commander of the body-guard took away these as gold and as silver.</w:t>
      </w:r>
      <w:r>
        <w:t xml:space="preserve"> </w:t>
      </w:r>
      <w:r>
        <w:rPr>
          <w:b/>
          <w:color w:val="606060"/>
          <w:vertAlign w:val="superscript"/>
        </w:rPr>
        <w:t>16</w:t>
      </w:r>
      <w:r>
        <w:t xml:space="preserve"> </w:t>
      </w:r>
      <w:r>
        <w:rPr/>
        <w:t>[[The two columns, the tank, and the trolleys made by Solomon for the temple of the Eternal, held bronze that could not be weighed;</w:t>
      </w:r>
      <w:r>
        <w:t xml:space="preserve"> </w:t>
      </w:r>
      <w:r>
        <w:rPr>
          <w:b/>
          <w:color w:val="606060"/>
          <w:vertAlign w:val="superscript"/>
        </w:rPr>
        <w:t>17</w:t>
      </w:r>
      <w:r>
        <w:t xml:space="preserve"> </w:t>
      </w:r>
      <w:r>
        <w:rPr/>
        <w:t>the height of each colummn was twenty-seven feet, with a bronze capital on the top of it seven and a half feet high, and a bronze network annd promegrannates all rounnd the capital.]]</w:t>
      </w:r>
      <w:r>
        <w:t xml:space="preserve"> </w:t>
      </w:r>
      <w:r>
        <w:rPr>
          <w:b/>
          <w:color w:val="606060"/>
          <w:vertAlign w:val="superscript"/>
        </w:rPr>
        <w:t>18</w:t>
      </w:r>
      <w:r>
        <w:t xml:space="preserve"> </w:t>
      </w:r>
      <w:r>
        <w:rPr/>
        <w:t>The commander of the body-gurard toook Seraiah the high priest, Zephaniah the high priest, Zephamah the vice-priest, and the three warders of the temple;</w:t>
      </w:r>
      <w:r>
        <w:t xml:space="preserve"> </w:t>
      </w:r>
      <w:r>
        <w:rPr>
          <w:b/>
          <w:color w:val="606060"/>
          <w:vertAlign w:val="superscript"/>
        </w:rPr>
        <w:t>19</w:t>
      </w:r>
      <w:r>
        <w:t xml:space="preserve"> </w:t>
      </w:r>
      <w:r>
        <w:rPr/>
        <w:t>he also took from the civilians a eunuch in charge of the army, five privy councillors who were found in the city, the secretary of the commander, who kept the army registers, and sixty countryfolk who were found inside the city.</w:t>
      </w:r>
      <w:r>
        <w:t xml:space="preserve"> </w:t>
      </w:r>
      <w:r>
        <w:rPr>
          <w:b/>
          <w:color w:val="606060"/>
          <w:vertAlign w:val="superscript"/>
        </w:rPr>
        <w:t>20</w:t>
      </w:r>
      <w:r>
        <w:t xml:space="preserve"> </w:t>
      </w:r>
      <w:r>
        <w:rPr/>
        <w:t>These Nebuzaradan, the commander of the body-guard, brought to the king of Babylon at Iliblah,</w:t>
      </w:r>
      <w:r>
        <w:t xml:space="preserve"> </w:t>
      </w:r>
      <w:r>
        <w:rPr>
          <w:b/>
          <w:color w:val="606060"/>
          <w:vertAlign w:val="superscript"/>
        </w:rPr>
        <w:t>21</w:t>
      </w:r>
      <w:r>
        <w:t xml:space="preserve"> </w:t>
      </w:r>
      <w:r>
        <w:rPr/>
        <w:t>and the king of Babylon had them put to death at Riblah in the land of Hamath. So Judah was carried from its own country into exile.</w:t>
      </w:r>
    </w:p>
    <w:p>
      <w:pPr>
        <w:ind w:firstLine="432"/>
      </w:pPr>
      <w:r>
        <w:rPr>
          <w:b/>
          <w:color w:val="606060"/>
          <w:vertAlign w:val="superscript"/>
        </w:rPr>
        <w:t>22</w:t>
      </w:r>
      <w:r>
        <w:t xml:space="preserve"> </w:t>
      </w:r>
      <w:r>
        <w:rPr/>
        <w:t>As for the people whom Nebuchadnezzar king of Babylon left in the land of Judah, he made Gedaliah the son of Ahikam, the son of Shaphan, governor over them.</w:t>
      </w:r>
      <w:r>
        <w:t xml:space="preserve"> </w:t>
      </w:r>
      <w:r>
        <w:rPr>
          <w:b/>
          <w:color w:val="606060"/>
          <w:vertAlign w:val="superscript"/>
        </w:rPr>
        <w:t>23</w:t>
      </w:r>
      <w:r>
        <w:t xml:space="preserve"> </w:t>
      </w:r>
      <w:r>
        <w:rPr/>
        <w:t>Now when the captains of the armed bands heard that the king of Babylon had made Gedaliah governor, they and their men went to Gedaliah at Mizpah; there were Ishmael the son of Nethaniah, Johanan the son of Kareah, Seraiah the son of Tanhumeh the Netophathite, and Jaazaniah the Maacathite.</w:t>
      </w:r>
      <w:r>
        <w:t xml:space="preserve"> </w:t>
      </w:r>
      <w:r>
        <w:rPr>
          <w:b/>
          <w:color w:val="606060"/>
          <w:vertAlign w:val="superscript"/>
        </w:rPr>
        <w:t>24</w:t>
      </w:r>
      <w:r>
        <w:t xml:space="preserve"> </w:t>
      </w:r>
      <w:r>
        <w:rPr/>
        <w:t>Gedaliah assured them and their men with an oath, “Fear not to serve the Chaldeans; live in the country and serve the king of Babylon, and all will go well with you.”</w:t>
      </w:r>
      <w:r>
        <w:t xml:space="preserve"> </w:t>
      </w:r>
      <w:r>
        <w:rPr>
          <w:b/>
          <w:color w:val="606060"/>
          <w:vertAlign w:val="superscript"/>
        </w:rPr>
        <w:t>25</w:t>
      </w:r>
      <w:r>
        <w:t xml:space="preserve"> </w:t>
      </w:r>
      <w:r>
        <w:rPr/>
        <w:t>But in the seventh month Ishmael the son of Nethaniah, the son of Elishama, a member of the royal family, went with ten men and murdered Gedaliah as well as the Jews and the Chaldeans who were with him at Mizpah.</w:t>
      </w:r>
      <w:r>
        <w:t xml:space="preserve"> </w:t>
      </w:r>
      <w:r>
        <w:rPr>
          <w:b/>
          <w:color w:val="606060"/>
          <w:vertAlign w:val="superscript"/>
        </w:rPr>
        <w:t>26</w:t>
      </w:r>
      <w:r>
        <w:t xml:space="preserve"> </w:t>
      </w:r>
      <w:r>
        <w:rPr/>
        <w:t>Whereupon everyone, young and old, with the captains of the armed bands, fled to Egypt in terror of the Chaldeans.</w:t>
      </w:r>
    </w:p>
    <w:p>
      <w:pPr>
        <w:ind w:firstLine="432"/>
      </w:pPr>
      <w:r>
        <w:rPr>
          <w:b/>
          <w:color w:val="606060"/>
          <w:vertAlign w:val="superscript"/>
        </w:rPr>
        <w:t>27</w:t>
      </w:r>
      <w:r>
        <w:t xml:space="preserve"> </w:t>
      </w:r>
      <w:r>
        <w:rPr/>
        <w:t>On the twenty-seventh day of the twelfth month of the thirty-seventh year of the imprisonment of Jehoiakin king of Judah, Evil-merodak king of Babylon, then in the first year of his reign, took Jehoiakin king of Judah out of prison;</w:t>
      </w:r>
      <w:r>
        <w:t xml:space="preserve"> </w:t>
      </w:r>
      <w:r>
        <w:rPr>
          <w:b/>
          <w:color w:val="606060"/>
          <w:vertAlign w:val="superscript"/>
        </w:rPr>
        <w:t>28</w:t>
      </w:r>
      <w:r>
        <w:t xml:space="preserve"> </w:t>
      </w:r>
      <w:r>
        <w:rPr/>
        <w:t>he was civil to Jehoiakin and treated him better than his fellow-monarchs in captivity at Babylon;</w:t>
      </w:r>
      <w:r>
        <w:t xml:space="preserve"> </w:t>
      </w:r>
      <w:r>
        <w:rPr>
          <w:b/>
          <w:color w:val="606060"/>
          <w:vertAlign w:val="superscript"/>
        </w:rPr>
        <w:t>29</w:t>
      </w:r>
      <w:r>
        <w:t xml:space="preserve"> </w:t>
      </w:r>
      <w:r>
        <w:rPr/>
        <w:t>he changed his prison-dress, and Jehoiakin dined with the king every day of his life.</w:t>
      </w:r>
      <w:r>
        <w:t xml:space="preserve"> </w:t>
      </w:r>
      <w:r>
        <w:rPr>
          <w:b/>
          <w:color w:val="606060"/>
          <w:vertAlign w:val="superscript"/>
        </w:rPr>
        <w:t>30</w:t>
      </w:r>
      <w:r>
        <w:t xml:space="preserve"> </w:t>
      </w:r>
      <w:r>
        <w:rPr/>
        <w:t>An allowance was made for him daily by the king, to maintain him, as long as he lived.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Kings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