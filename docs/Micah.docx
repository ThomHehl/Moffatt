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MICAH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message of the Eternal that came to Micah of Moresheth during the reigns of Jotham, Ahaz, and Hezekiah, kings of Judah--his visions of Samaria and Jerusalem.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Attend, all nations,</w:t>
      </w:r>
    </w:p>
    <w:p>
      <w:pPr>
        <w:spacing w:after="0"/>
        <w:ind w:left="576" w:hanging="432"/>
      </w:pPr>
      <w:r>
        <w:rPr/>
        <w:t>listen, O earth and all on earth!</w:t>
      </w:r>
    </w:p>
    <w:p>
      <w:pPr>
        <w:spacing w:after="0"/>
        <w:ind w:left="576" w:hanging="432"/>
      </w:pPr>
      <w:r>
        <w:rPr/>
        <w:t>The Eternal has a warning for you,</w:t>
      </w:r>
    </w:p>
    <w:p>
      <w:pPr>
        <w:spacing w:after="0"/>
        <w:ind w:left="576" w:hanging="432"/>
      </w:pPr>
      <w:r>
        <w:rPr/>
        <w:t>the Lord from his sacred temple on high.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Look, the Eternal descends from his place,</w:t>
      </w:r>
    </w:p>
    <w:p>
      <w:pPr>
        <w:spacing w:after="0"/>
        <w:ind w:left="576" w:hanging="432"/>
      </w:pPr>
      <w:r>
        <w:rPr/>
        <w:t>he strides on the heights of the earth!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Mountains melt away before him,</w:t>
      </w:r>
    </w:p>
    <w:p>
      <w:pPr>
        <w:spacing w:after="0"/>
        <w:ind w:left="576" w:hanging="432"/>
      </w:pPr>
      <w:r>
        <w:rPr/>
        <w:t>valleys split asunder,</w:t>
      </w:r>
    </w:p>
    <w:p>
      <w:pPr>
        <w:spacing w:after="0"/>
        <w:ind w:left="576" w:hanging="432"/>
      </w:pPr>
      <w:r>
        <w:rPr/>
        <w:t>like wax before a fire,</w:t>
      </w:r>
    </w:p>
    <w:p>
      <w:pPr>
        <w:spacing w:after="0"/>
        <w:ind w:left="576" w:hanging="432"/>
      </w:pPr>
      <w:r>
        <w:rPr/>
        <w:t>like water pouring over a fall--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“and all this for Jacob’s transgression,</w:t>
      </w:r>
    </w:p>
    <w:p>
      <w:pPr>
        <w:spacing w:after="0"/>
        <w:ind w:left="576" w:hanging="432"/>
      </w:pPr>
      <w:r>
        <w:rPr/>
        <w:t>for the sins of the house of Judah!</w:t>
      </w:r>
    </w:p>
    <w:p>
      <w:pPr>
        <w:spacing w:after="0"/>
        <w:ind w:left="576" w:hanging="432"/>
      </w:pPr>
      <w:r>
        <w:rPr/>
        <w:t>Jacob’s transgression? is it not in Samaria?</w:t>
      </w:r>
    </w:p>
    <w:p>
      <w:pPr>
        <w:spacing w:after="0"/>
        <w:ind w:left="576" w:hanging="432"/>
      </w:pPr>
      <w:r>
        <w:rPr/>
        <w:t>Judah’s sin? is it not in Jerusalem?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So I will have Samaria ploughed up,</w:t>
      </w:r>
    </w:p>
    <w:p>
      <w:pPr>
        <w:spacing w:after="0"/>
        <w:ind w:left="576" w:hanging="432"/>
      </w:pPr>
      <w:r>
        <w:rPr/>
        <w:t>planted out with vines;</w:t>
      </w:r>
    </w:p>
    <w:p>
      <w:pPr>
        <w:spacing w:after="0"/>
        <w:ind w:left="576" w:hanging="432"/>
      </w:pPr>
      <w:r>
        <w:rPr/>
        <w:t>her stones I will pour down into the valley,</w:t>
      </w:r>
    </w:p>
    <w:p>
      <w:pPr>
        <w:spacing w:after="0"/>
        <w:ind w:left="576" w:hanging="432"/>
      </w:pPr>
      <w:r>
        <w:rPr/>
        <w:t>and lay bare her foundations,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shattering all her metal gods,</w:t>
      </w:r>
    </w:p>
    <w:p>
      <w:pPr>
        <w:spacing w:after="0"/>
        <w:ind w:left="576" w:hanging="432"/>
      </w:pPr>
      <w:r>
        <w:rPr/>
        <w:t>burning all her idols,</w:t>
      </w:r>
    </w:p>
    <w:p>
      <w:pPr>
        <w:spacing w:after="0"/>
        <w:ind w:left="576" w:hanging="432"/>
      </w:pPr>
      <w:r>
        <w:rPr/>
        <w:t>and ruining her shrines--</w:t>
      </w:r>
    </w:p>
    <w:p>
      <w:pPr>
        <w:spacing w:after="0"/>
        <w:ind w:left="576" w:hanging="432"/>
      </w:pPr>
      <w:r>
        <w:rPr/>
        <w:t>once the prize of faithless living,</w:t>
      </w:r>
    </w:p>
    <w:p>
      <w:pPr>
        <w:spacing w:after="0"/>
        <w:ind w:left="576" w:hanging="432"/>
      </w:pPr>
      <w:r>
        <w:rPr/>
        <w:t>now the prey of faithless foes.”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I will bewail this and lament,</w:t>
      </w:r>
    </w:p>
    <w:p>
      <w:pPr>
        <w:spacing w:after="0"/>
        <w:ind w:left="576" w:hanging="432"/>
      </w:pPr>
      <w:r>
        <w:rPr/>
        <w:t>I will go barefoot and unclad,</w:t>
      </w:r>
    </w:p>
    <w:p>
      <w:pPr>
        <w:spacing w:after="0"/>
        <w:ind w:left="576" w:hanging="432"/>
      </w:pPr>
      <w:r>
        <w:rPr/>
        <w:t>howling like a jackal,</w:t>
      </w:r>
    </w:p>
    <w:p>
      <w:pPr>
        <w:spacing w:after="0"/>
        <w:ind w:left="576" w:hanging="432"/>
      </w:pPr>
      <w:r>
        <w:rPr/>
        <w:t>wailing hoarsely like an ostrich;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for Samaria’s is a deadly stroke,</w:t>
      </w:r>
    </w:p>
    <w:p>
      <w:pPr>
        <w:spacing w:after="0"/>
        <w:ind w:left="576" w:hanging="432"/>
      </w:pPr>
      <w:r>
        <w:rPr/>
        <w:t>her doom shall reach to Judah,</w:t>
      </w:r>
    </w:p>
    <w:p>
      <w:pPr>
        <w:spacing w:after="0"/>
        <w:ind w:left="576" w:hanging="432"/>
      </w:pPr>
      <w:r>
        <w:rPr/>
        <w:t>to the very gates of my own folk,</w:t>
      </w:r>
    </w:p>
    <w:p>
      <w:pPr>
        <w:spacing w:after="0"/>
        <w:ind w:left="576" w:hanging="432"/>
      </w:pPr>
      <w:r>
        <w:rPr/>
        <w:t>even to Jerusalem.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Weep tears at Teartown (Bochim),</w:t>
      </w:r>
    </w:p>
    <w:p>
      <w:pPr>
        <w:spacing w:after="0"/>
        <w:ind w:left="576" w:hanging="432"/>
      </w:pPr>
      <w:r>
        <w:rPr/>
        <w:t>grovel in the dust at Dustown (Beth-ophrah)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fare forth stripped, O Fairtown (Saphir)!</w:t>
      </w:r>
    </w:p>
    <w:p>
      <w:pPr>
        <w:spacing w:after="0"/>
        <w:ind w:left="576" w:hanging="432"/>
      </w:pPr>
      <w:r>
        <w:rPr/>
        <w:t>Stirtown (Zaanan) dare not stir,</w:t>
      </w:r>
    </w:p>
    <w:p>
      <w:pPr>
        <w:spacing w:after="0"/>
        <w:ind w:left="576" w:hanging="432"/>
      </w:pPr>
      <w:r>
        <w:rPr/>
        <w:t>Beth-esel . . 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and Maroth hopes in vain;</w:t>
      </w:r>
    </w:p>
    <w:p>
      <w:pPr>
        <w:spacing w:after="0"/>
        <w:ind w:left="576" w:hanging="432"/>
      </w:pPr>
      <w:r>
        <w:rPr/>
        <w:t>for doom descends from the Eternal</w:t>
      </w:r>
    </w:p>
    <w:p>
      <w:pPr>
        <w:spacing w:after="0"/>
        <w:ind w:left="576" w:hanging="432"/>
      </w:pPr>
      <w:r>
        <w:rPr/>
        <w:t>to the very gates of Jerusalem.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To horse and drive away, O Horsetown (Lakhish),</w:t>
      </w:r>
    </w:p>
    <w:p>
      <w:pPr>
        <w:spacing w:after="0"/>
        <w:ind w:left="576" w:hanging="432"/>
      </w:pPr>
      <w:r>
        <w:rPr/>
        <w:t>O source of Sion’s sin,</w:t>
      </w:r>
    </w:p>
    <w:p>
      <w:pPr>
        <w:spacing w:after="0"/>
        <w:ind w:left="576" w:hanging="432"/>
      </w:pPr>
      <w:r>
        <w:rPr/>
        <w:t>where the crimes of Israel centre!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O maiden Sion, you must part with</w:t>
      </w:r>
    </w:p>
    <w:p>
      <w:pPr>
        <w:spacing w:after="0"/>
        <w:ind w:left="576" w:hanging="432"/>
      </w:pPr>
      <w:r>
        <w:rPr/>
        <w:t>Moresheth of Gath;</w:t>
      </w:r>
    </w:p>
    <w:p>
      <w:pPr>
        <w:spacing w:after="0"/>
        <w:ind w:left="576" w:hanging="432"/>
      </w:pPr>
      <w:r>
        <w:rPr/>
        <w:t>and Israel’s kings are ever balked</w:t>
      </w:r>
    </w:p>
    <w:p>
      <w:pPr>
        <w:spacing w:after="0"/>
        <w:ind w:left="576" w:hanging="432"/>
      </w:pPr>
      <w:r>
        <w:rPr/>
        <w:t>at Balkton (Achzib).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I will march the conqueror on you yet,</w:t>
      </w:r>
    </w:p>
    <w:p>
      <w:pPr>
        <w:spacing w:after="0"/>
        <w:ind w:left="576" w:hanging="432"/>
      </w:pPr>
      <w:r>
        <w:rPr/>
        <w:t>O men of Mareshah;</w:t>
      </w:r>
    </w:p>
    <w:p>
      <w:pPr>
        <w:spacing w:after="0"/>
        <w:ind w:left="576" w:hanging="432"/>
      </w:pPr>
      <w:r>
        <w:rPr/>
        <w:t>and Israel’s pomp shall perish utterly.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Israel, shave your head and hair,</w:t>
      </w:r>
    </w:p>
    <w:p>
      <w:pPr>
        <w:spacing w:after="0"/>
        <w:ind w:left="576" w:hanging="432"/>
      </w:pPr>
      <w:r>
        <w:rPr/>
        <w:t>in mourning for your children dear,</w:t>
      </w:r>
    </w:p>
    <w:p>
      <w:pPr>
        <w:spacing w:after="0"/>
        <w:ind w:left="576" w:hanging="432"/>
      </w:pPr>
      <w:r>
        <w:rPr/>
        <w:t>shave it like a vulture’s, bare;</w:t>
      </w:r>
    </w:p>
    <w:p>
      <w:pPr>
        <w:spacing w:after="0"/>
        <w:ind w:left="576" w:hanging="432"/>
      </w:pPr>
      <w:r>
        <w:rPr/>
        <w:t>for they are lost to you.</w:t>
      </w:r>
    </w:p>
    <w:p>
      <w:pPr>
        <w:pStyle w:val="Heading1"/>
      </w:pPr>
      <w:r>
        <w:t>Chapter 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Woe to men who on their beds</w:t>
      </w:r>
    </w:p>
    <w:p>
      <w:pPr>
        <w:spacing w:after="0"/>
        <w:ind w:left="576" w:hanging="432"/>
      </w:pPr>
      <w:r>
        <w:rPr/>
        <w:t>some mischief plan,</w:t>
      </w:r>
    </w:p>
    <w:p>
      <w:pPr>
        <w:spacing w:after="0"/>
        <w:ind w:left="576" w:hanging="432"/>
      </w:pPr>
      <w:r>
        <w:rPr/>
        <w:t>and carry it out when morning comes,</w:t>
      </w:r>
    </w:p>
    <w:p>
      <w:pPr>
        <w:spacing w:after="0"/>
        <w:ind w:left="576" w:hanging="432"/>
      </w:pPr>
      <w:r>
        <w:rPr/>
        <w:t>because they can!--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coveting fields and seizing them,</w:t>
      </w:r>
    </w:p>
    <w:p>
      <w:pPr>
        <w:spacing w:after="0"/>
        <w:ind w:left="576" w:hanging="432"/>
      </w:pPr>
      <w:r>
        <w:rPr/>
        <w:t>coveting houses and snatching them,</w:t>
      </w:r>
    </w:p>
    <w:p>
      <w:pPr>
        <w:spacing w:after="0"/>
        <w:ind w:left="576" w:hanging="432"/>
      </w:pPr>
      <w:r>
        <w:rPr/>
        <w:t>crushing yeomen and their homes,</w:t>
      </w:r>
    </w:p>
    <w:p>
      <w:pPr>
        <w:spacing w:after="0"/>
        <w:ind w:left="576" w:hanging="432"/>
      </w:pPr>
      <w:r>
        <w:rPr/>
        <w:t>smallholders and their livings.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“Therefore,” the Eternal declares,</w:t>
      </w:r>
    </w:p>
    <w:p>
      <w:pPr>
        <w:spacing w:after="0"/>
        <w:ind w:left="576" w:hanging="432"/>
      </w:pPr>
      <w:r>
        <w:rPr/>
        <w:t>“I plan something, plan a fate</w:t>
      </w:r>
    </w:p>
    <w:p>
      <w:pPr>
        <w:spacing w:after="0"/>
        <w:ind w:left="576" w:hanging="432"/>
      </w:pPr>
      <w:r>
        <w:rPr/>
        <w:t>from which you cannot shake you free,</w:t>
      </w:r>
    </w:p>
    <w:p>
      <w:pPr>
        <w:spacing w:after="0"/>
        <w:ind w:left="576" w:hanging="432"/>
      </w:pPr>
      <w:r>
        <w:rPr/>
        <w:t>nor rid you of its crushing weight:</w:t>
      </w:r>
    </w:p>
    <w:p>
      <w:pPr>
        <w:spacing w:after="0"/>
        <w:ind w:left="576" w:hanging="432"/>
      </w:pPr>
      <w:r>
        <w:rPr/>
        <w:t>so evil is the time.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Then shall you be taunted,</w:t>
      </w:r>
    </w:p>
    <w:p>
      <w:pPr>
        <w:spacing w:after="0"/>
        <w:ind w:left="576" w:hanging="432"/>
      </w:pPr>
      <w:r>
        <w:rPr/>
        <w:t>as this dirge is chanted:</w:t>
      </w:r>
    </w:p>
    <w:p>
      <w:pPr>
        <w:spacing w:after="0"/>
        <w:ind w:left="576" w:hanging="432"/>
      </w:pPr>
      <w:r>
        <w:rPr/>
        <w:t>‘Undone! we are undone!</w:t>
      </w:r>
    </w:p>
    <w:p>
      <w:pPr>
        <w:spacing w:after="0"/>
        <w:ind w:left="576" w:hanging="432"/>
      </w:pPr>
      <w:r>
        <w:rPr/>
        <w:t>The soil of our folk is parcelled out,</w:t>
      </w:r>
    </w:p>
    <w:p>
      <w:pPr>
        <w:spacing w:after="0"/>
        <w:ind w:left="576" w:hanging="432"/>
      </w:pPr>
      <w:r>
        <w:rPr/>
        <w:t>past all restoring:</w:t>
      </w:r>
    </w:p>
    <w:p>
      <w:pPr>
        <w:spacing w:after="0"/>
        <w:ind w:left="576" w:hanging="432"/>
      </w:pPr>
      <w:r>
        <w:rPr/>
        <w:t>our captors are dividing up our fields.’”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“For talk like that you lose your share</w:t>
      </w:r>
    </w:p>
    <w:p>
      <w:pPr>
        <w:spacing w:after="0"/>
        <w:ind w:left="576" w:hanging="432"/>
      </w:pPr>
      <w:r>
        <w:rPr/>
        <w:t>in the community of the Eternal!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Stop it,” they cry,</w:t>
      </w:r>
    </w:p>
    <w:p>
      <w:pPr>
        <w:spacing w:after="0"/>
        <w:ind w:left="576" w:hanging="432"/>
      </w:pPr>
      <w:r>
        <w:rPr/>
        <w:t>“such harping is not prophecy;</w:t>
      </w:r>
    </w:p>
    <w:p>
      <w:pPr>
        <w:spacing w:after="0"/>
        <w:ind w:left="576" w:hanging="432"/>
      </w:pPr>
      <w:r>
        <w:rPr/>
        <w:t>no shameful fate can e’er o’ertake the house of Jacob.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Is the Eternal’s temper quick?</w:t>
      </w:r>
    </w:p>
    <w:p>
      <w:pPr>
        <w:spacing w:after="0"/>
        <w:ind w:left="576" w:hanging="432"/>
      </w:pPr>
      <w:r>
        <w:rPr/>
        <w:t>Is that how he would act?</w:t>
      </w:r>
    </w:p>
    <w:p>
      <w:pPr>
        <w:spacing w:after="0"/>
        <w:ind w:left="576" w:hanging="432"/>
      </w:pPr>
      <w:r>
        <w:rPr/>
        <w:t>Are not his words to Israel kind?”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prophet for such folk</w:t>
      </w:r>
    </w:p>
    <w:p>
      <w:pPr>
        <w:spacing w:after="0"/>
        <w:ind w:left="576" w:hanging="432"/>
      </w:pPr>
      <w:r>
        <w:rPr/>
        <w:t>would be some empty fellow and a liar,</w:t>
      </w:r>
    </w:p>
    <w:p>
      <w:pPr>
        <w:spacing w:after="0"/>
        <w:ind w:left="576" w:hanging="432"/>
      </w:pPr>
      <w:r>
        <w:rPr/>
        <w:t>who promised to prophesy of wine and spirits!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You are the worst foes of my folk,</w:t>
      </w:r>
    </w:p>
    <w:p>
      <w:pPr>
        <w:spacing w:after="0"/>
        <w:ind w:left="576" w:hanging="432"/>
      </w:pPr>
      <w:r>
        <w:rPr/>
        <w:t>attacking peaceful men,</w:t>
      </w:r>
    </w:p>
    <w:p>
      <w:pPr>
        <w:spacing w:after="0"/>
        <w:ind w:left="576" w:hanging="432"/>
      </w:pPr>
      <w:r>
        <w:rPr/>
        <w:t>and plundering quiet passers-by,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evicting women from their happy homes,</w:t>
      </w:r>
    </w:p>
    <w:p>
      <w:pPr>
        <w:spacing w:after="0"/>
        <w:ind w:left="576" w:hanging="432"/>
      </w:pPr>
      <w:r>
        <w:rPr/>
        <w:t>branding their babes with slavery.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Away with you! begone!</w:t>
      </w:r>
    </w:p>
    <w:p>
      <w:pPr>
        <w:spacing w:after="0"/>
        <w:ind w:left="576" w:hanging="432"/>
      </w:pPr>
      <w:r>
        <w:rPr/>
        <w:t>this is no place for you!--depravity</w:t>
      </w:r>
    </w:p>
    <w:p>
      <w:pPr>
        <w:spacing w:after="0"/>
        <w:ind w:left="576" w:hanging="432"/>
      </w:pPr>
      <w:r>
        <w:rPr/>
        <w:t>shall ruin you beyond all remedy.</w:t>
      </w:r>
    </w:p>
    <w:p>
      <w:pPr>
        <w:pStyle w:val="Heading1"/>
      </w:pPr>
      <w:r>
        <w:t>Chapter 3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I said also:</w:t>
      </w:r>
    </w:p>
    <w:p>
      <w:pPr>
        <w:spacing w:after="0"/>
        <w:ind w:left="576" w:hanging="432"/>
      </w:pPr>
      <w:r>
        <w:rPr/>
        <w:t>Listen, now, leaders of Jacob,</w:t>
      </w:r>
    </w:p>
    <w:p>
      <w:pPr>
        <w:spacing w:after="0"/>
        <w:ind w:left="576" w:hanging="432"/>
      </w:pPr>
      <w:r>
        <w:rPr/>
        <w:t>judges over the house of Israel;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you haters of right and lovers of wrong,</w:t>
      </w:r>
    </w:p>
    <w:p>
      <w:pPr>
        <w:spacing w:after="0"/>
        <w:ind w:left="576" w:hanging="432"/>
      </w:pPr>
      <w:r>
        <w:rPr/>
        <w:t>is not a sense of justice due from you?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But they devour my people’s flesh</w:t>
      </w:r>
    </w:p>
    <w:p>
      <w:pPr>
        <w:spacing w:after="0"/>
        <w:ind w:left="576" w:hanging="432"/>
      </w:pPr>
      <w:r>
        <w:rPr/>
        <w:t>and strip them of their skin,</w:t>
      </w:r>
    </w:p>
    <w:p>
      <w:pPr>
        <w:spacing w:after="0"/>
        <w:ind w:left="576" w:hanging="432"/>
      </w:pPr>
      <w:r>
        <w:rPr/>
        <w:t>laying bare their very bones,</w:t>
      </w:r>
    </w:p>
    <w:p>
      <w:pPr>
        <w:spacing w:after="0"/>
        <w:ind w:left="576" w:hanging="432"/>
      </w:pPr>
      <w:r>
        <w:rPr/>
        <w:t>chopping them up like flesh for the pot,</w:t>
      </w:r>
    </w:p>
    <w:p>
      <w:pPr>
        <w:spacing w:after="0"/>
        <w:ind w:left="576" w:hanging="432"/>
      </w:pPr>
      <w:r>
        <w:rPr/>
        <w:t>like meat in a cauldron.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One day they shall cry to the Eternal,</w:t>
      </w:r>
    </w:p>
    <w:p>
      <w:pPr>
        <w:spacing w:after="0"/>
        <w:ind w:left="576" w:hanging="432"/>
      </w:pPr>
      <w:r>
        <w:rPr/>
        <w:t>but he will never heed them;</w:t>
      </w:r>
    </w:p>
    <w:p>
      <w:pPr>
        <w:spacing w:after="0"/>
        <w:ind w:left="576" w:hanging="432"/>
      </w:pPr>
      <w:r>
        <w:rPr/>
        <w:t>he will hide his face from them,</w:t>
      </w:r>
    </w:p>
    <w:p>
      <w:pPr>
        <w:spacing w:after="0"/>
        <w:ind w:left="576" w:hanging="432"/>
      </w:pPr>
      <w:r>
        <w:rPr/>
        <w:t>for the crimes they have committed.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“And as for the prophets,” the Eternal says,</w:t>
      </w:r>
    </w:p>
    <w:p>
      <w:pPr>
        <w:spacing w:after="0"/>
        <w:ind w:left="576" w:hanging="432"/>
      </w:pPr>
      <w:r>
        <w:rPr/>
        <w:t>“who lead my folk astray,</w:t>
      </w:r>
    </w:p>
    <w:p>
      <w:pPr>
        <w:spacing w:after="0"/>
        <w:ind w:left="576" w:hanging="432"/>
      </w:pPr>
      <w:r>
        <w:rPr/>
        <w:t>who cry ‘All’s well!’ if they get food to eat,</w:t>
      </w:r>
    </w:p>
    <w:p>
      <w:pPr>
        <w:spacing w:after="0"/>
        <w:ind w:left="576" w:hanging="432"/>
      </w:pPr>
      <w:r>
        <w:rPr/>
        <w:t>and open war on any who deny them--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it shall be night for you, devoid of vision,</w:t>
      </w:r>
    </w:p>
    <w:p>
      <w:pPr>
        <w:spacing w:after="0"/>
        <w:ind w:left="576" w:hanging="432"/>
      </w:pPr>
      <w:r>
        <w:rPr/>
        <w:t>so dark that you cannot divine;</w:t>
      </w:r>
    </w:p>
    <w:p>
      <w:pPr>
        <w:spacing w:after="0"/>
        <w:ind w:left="576" w:hanging="432"/>
      </w:pPr>
      <w:r>
        <w:rPr/>
        <w:t>the sun shall set upon the prophets,</w:t>
      </w:r>
    </w:p>
    <w:p>
      <w:pPr>
        <w:spacing w:after="0"/>
        <w:ind w:left="576" w:hanging="432"/>
      </w:pPr>
      <w:r>
        <w:rPr/>
        <w:t>daylight shall darken over them,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till seers are shamed,</w:t>
      </w:r>
    </w:p>
    <w:p>
      <w:pPr>
        <w:spacing w:after="0"/>
        <w:ind w:left="576" w:hanging="432"/>
      </w:pPr>
      <w:r>
        <w:rPr/>
        <w:t>and the diviners blush,</w:t>
      </w:r>
    </w:p>
    <w:p>
      <w:pPr>
        <w:spacing w:after="0"/>
        <w:ind w:left="576" w:hanging="432"/>
      </w:pPr>
      <w:r>
        <w:rPr/>
        <w:t>in mourning, all of them,</w:t>
      </w:r>
    </w:p>
    <w:p>
      <w:pPr>
        <w:spacing w:after="0"/>
        <w:ind w:left="576" w:hanging="432"/>
      </w:pPr>
      <w:r>
        <w:rPr/>
        <w:t>because no answer comes from God.”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But I am full of strength and skill and courage,</w:t>
      </w:r>
    </w:p>
    <w:p>
      <w:pPr>
        <w:spacing w:after="0"/>
        <w:ind w:left="576" w:hanging="432"/>
      </w:pPr>
      <w:r>
        <w:rPr/>
        <w:t>inspired by the Eternal,</w:t>
      </w:r>
    </w:p>
    <w:p>
      <w:pPr>
        <w:spacing w:after="0"/>
        <w:ind w:left="576" w:hanging="432"/>
      </w:pPr>
      <w:r>
        <w:rPr/>
        <w:t>to let Jacob know its crimes,</w:t>
      </w:r>
    </w:p>
    <w:p>
      <w:pPr>
        <w:spacing w:after="0"/>
        <w:ind w:left="576" w:hanging="432"/>
      </w:pPr>
      <w:r>
        <w:rPr/>
        <w:t>and Israel its sins.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Leaders of Jacob, listen to this,</w:t>
      </w:r>
    </w:p>
    <w:p>
      <w:pPr>
        <w:spacing w:after="0"/>
        <w:ind w:left="576" w:hanging="432"/>
      </w:pPr>
      <w:r>
        <w:rPr/>
        <w:t>you judges over the house of Israel,</w:t>
      </w:r>
    </w:p>
    <w:p>
      <w:pPr>
        <w:spacing w:after="0"/>
        <w:ind w:left="576" w:hanging="432"/>
      </w:pPr>
      <w:r>
        <w:rPr/>
        <w:t>who spurn at justice and twist equity,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who build your Sion up with bloodshed</w:t>
      </w:r>
    </w:p>
    <w:p>
      <w:pPr>
        <w:spacing w:after="0"/>
        <w:ind w:left="576" w:hanging="432"/>
      </w:pPr>
      <w:r>
        <w:rPr/>
        <w:t>and Jerusalem on crime,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judges passing verdicts for a bribe,</w:t>
      </w:r>
    </w:p>
    <w:p>
      <w:pPr>
        <w:spacing w:after="0"/>
        <w:ind w:left="576" w:hanging="432"/>
      </w:pPr>
      <w:r>
        <w:rPr/>
        <w:t>priests pattering oracles for pay,</w:t>
      </w:r>
    </w:p>
    <w:p>
      <w:pPr>
        <w:spacing w:after="0"/>
        <w:ind w:left="576" w:hanging="432"/>
      </w:pPr>
      <w:r>
        <w:rPr/>
        <w:t>prophets divining for money,</w:t>
      </w:r>
    </w:p>
    <w:p>
      <w:pPr>
        <w:spacing w:after="0"/>
        <w:ind w:left="576" w:hanging="432"/>
      </w:pPr>
      <w:r>
        <w:rPr/>
        <w:t>and all the while relying on the Eternal,</w:t>
      </w:r>
    </w:p>
    <w:p>
      <w:pPr>
        <w:spacing w:after="0"/>
        <w:ind w:left="576" w:hanging="432"/>
      </w:pPr>
      <w:r>
        <w:rPr/>
        <w:t>saying, “Surely the Eternal is among us;</w:t>
      </w:r>
    </w:p>
    <w:p>
      <w:pPr>
        <w:spacing w:after="0"/>
        <w:ind w:left="576" w:hanging="432"/>
      </w:pPr>
      <w:r>
        <w:rPr/>
        <w:t>no evil can befall us!”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Therefore on your account</w:t>
      </w:r>
    </w:p>
    <w:p>
      <w:pPr>
        <w:spacing w:after="0"/>
        <w:ind w:left="576" w:hanging="432"/>
      </w:pPr>
      <w:r>
        <w:rPr/>
        <w:t>shall Sion be ploughed up like a field,</w:t>
      </w:r>
    </w:p>
    <w:p>
      <w:pPr>
        <w:spacing w:after="0"/>
        <w:ind w:left="576" w:hanging="432"/>
      </w:pPr>
      <w:r>
        <w:rPr/>
        <w:t>Jerusalem shall become a heap of ruins,</w:t>
      </w:r>
    </w:p>
    <w:p>
      <w:pPr>
        <w:spacing w:after="0"/>
        <w:ind w:left="576" w:hanging="432"/>
      </w:pPr>
      <w:r>
        <w:rPr/>
        <w:t>the temple-hill merely a wooded height.</w:t>
      </w:r>
      <w:r>
        <w:t xml:space="preserve"> </w:t>
      </w:r>
      <w:r>
        <w:rPr/>
        <w:t>* * *</w:t>
      </w:r>
    </w:p>
    <w:p>
      <w:pPr>
        <w:pStyle w:val="Heading1"/>
      </w:pPr>
      <w:r>
        <w:t>Chapter 4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In after days it shall be</w:t>
      </w:r>
    </w:p>
    <w:p>
      <w:pPr>
        <w:spacing w:after="0"/>
        <w:ind w:left="576" w:hanging="432"/>
      </w:pPr>
      <w:r>
        <w:rPr/>
        <w:t>that the Eternal’s hill shall rise,</w:t>
      </w:r>
    </w:p>
    <w:p>
      <w:pPr>
        <w:spacing w:after="0"/>
        <w:ind w:left="576" w:hanging="432"/>
      </w:pPr>
      <w:r>
        <w:rPr/>
        <w:t>towering over every hill,</w:t>
      </w:r>
    </w:p>
    <w:p>
      <w:pPr>
        <w:spacing w:after="0"/>
        <w:ind w:left="576" w:hanging="432"/>
      </w:pPr>
      <w:r>
        <w:rPr/>
        <w:t>and higher than the heights.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Nations shall stream to it,</w:t>
      </w:r>
    </w:p>
    <w:p>
      <w:pPr>
        <w:spacing w:after="0"/>
        <w:ind w:left="576" w:hanging="432"/>
      </w:pPr>
      <w:r>
        <w:rPr/>
        <w:t>and many a people shall exclaim,</w:t>
      </w:r>
    </w:p>
    <w:p>
      <w:pPr>
        <w:spacing w:after="0"/>
        <w:ind w:left="576" w:hanging="432"/>
      </w:pPr>
      <w:r>
        <w:rPr/>
        <w:t>“Come, let us go to the Eternal’s hill,</w:t>
      </w:r>
    </w:p>
    <w:p>
      <w:pPr>
        <w:spacing w:after="0"/>
        <w:ind w:left="576" w:hanging="432"/>
      </w:pPr>
      <w:r>
        <w:rPr/>
        <w:t>to the house of Jacob’s God,</w:t>
      </w:r>
    </w:p>
    <w:p>
      <w:pPr>
        <w:spacing w:after="0"/>
        <w:ind w:left="576" w:hanging="432"/>
      </w:pPr>
      <w:r>
        <w:rPr/>
        <w:t>that he may instruct us in his ways,</w:t>
      </w:r>
    </w:p>
    <w:p>
      <w:pPr>
        <w:spacing w:after="0"/>
        <w:ind w:left="576" w:hanging="432"/>
      </w:pPr>
      <w:r>
        <w:rPr/>
        <w:t>to walk upon his paths.”</w:t>
      </w:r>
    </w:p>
    <w:p>
      <w:pPr>
        <w:spacing w:after="0"/>
        <w:ind w:left="576" w:hanging="432"/>
      </w:pPr>
      <w:r>
        <w:rPr/>
        <w:t>For instruction comes from Sion,</w:t>
      </w:r>
    </w:p>
    <w:p>
      <w:pPr>
        <w:spacing w:after="0"/>
        <w:ind w:left="576" w:hanging="432"/>
      </w:pPr>
      <w:r>
        <w:rPr/>
        <w:t>and from Jerusalem the Eternal’s word.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He will decide disputes of many races,</w:t>
      </w:r>
    </w:p>
    <w:p>
      <w:pPr>
        <w:spacing w:after="0"/>
        <w:ind w:left="576" w:hanging="432"/>
      </w:pPr>
      <w:r>
        <w:rPr/>
        <w:t>and arbitrate between strong foreign powers,</w:t>
      </w:r>
    </w:p>
    <w:p>
      <w:pPr>
        <w:spacing w:after="0"/>
        <w:ind w:left="576" w:hanging="432"/>
      </w:pPr>
      <w:r>
        <w:rPr/>
        <w:t>till swords are beaten into ploughshares,</w:t>
      </w:r>
    </w:p>
    <w:p>
      <w:pPr>
        <w:spacing w:after="0"/>
        <w:ind w:left="576" w:hanging="432"/>
      </w:pPr>
      <w:r>
        <w:rPr/>
        <w:t>spears into pruning-hooks;</w:t>
      </w:r>
    </w:p>
    <w:p>
      <w:pPr>
        <w:spacing w:after="0"/>
        <w:ind w:left="576" w:hanging="432"/>
      </w:pPr>
      <w:r>
        <w:rPr/>
        <w:t>no nation draws the sword against another,</w:t>
      </w:r>
    </w:p>
    <w:p>
      <w:pPr>
        <w:spacing w:after="0"/>
        <w:ind w:left="576" w:hanging="432"/>
      </w:pPr>
      <w:r>
        <w:rPr/>
        <w:t>no longer shall men learn to fight,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but live each underneath his vine</w:t>
      </w:r>
    </w:p>
    <w:p>
      <w:pPr>
        <w:spacing w:after="0"/>
        <w:ind w:left="576" w:hanging="432"/>
      </w:pPr>
      <w:r>
        <w:rPr/>
        <w:t>and underneath his fig-tree,</w:t>
      </w:r>
    </w:p>
    <w:p>
      <w:pPr>
        <w:spacing w:after="0"/>
        <w:ind w:left="576" w:hanging="432"/>
      </w:pPr>
      <w:r>
        <w:rPr/>
        <w:t>in terror of no one:</w:t>
      </w:r>
    </w:p>
    <w:p>
      <w:pPr>
        <w:spacing w:after="0"/>
        <w:ind w:left="576" w:hanging="432"/>
      </w:pPr>
      <w:r>
        <w:rPr/>
        <w:t>for so the lips of the Lord of hosts decree.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[[All nations may live loyal, each to its own god,</w:t>
      </w:r>
    </w:p>
    <w:p>
      <w:pPr>
        <w:spacing w:after="0"/>
        <w:ind w:left="576" w:hanging="432"/>
      </w:pPr>
      <w:r>
        <w:rPr/>
        <w:t>but we will live ever loyal to our God the Eternal.]]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On that day, the Eternal promises,</w:t>
      </w:r>
    </w:p>
    <w:p>
      <w:pPr>
        <w:spacing w:after="0"/>
        <w:ind w:left="576" w:hanging="432"/>
      </w:pPr>
      <w:r>
        <w:rPr/>
        <w:t>I will collect the stragglers,</w:t>
      </w:r>
    </w:p>
    <w:p>
      <w:pPr>
        <w:spacing w:after="0"/>
        <w:ind w:left="576" w:hanging="432"/>
      </w:pPr>
      <w:r>
        <w:rPr/>
        <w:t>I will gather the outcast whom I once afflicted;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I will make the lame the nucleus of a nation,</w:t>
      </w:r>
    </w:p>
    <w:p>
      <w:pPr>
        <w:spacing w:after="0"/>
        <w:ind w:left="576" w:hanging="432"/>
      </w:pPr>
      <w:r>
        <w:rPr/>
        <w:t>make the sick into a power,</w:t>
      </w:r>
    </w:p>
    <w:p>
      <w:pPr>
        <w:spacing w:after="0"/>
        <w:ind w:left="576" w:hanging="432"/>
      </w:pPr>
      <w:r>
        <w:rPr/>
        <w:t>with the Eternal reigning over them on Sion hill,</w:t>
      </w:r>
    </w:p>
    <w:p>
      <w:pPr>
        <w:spacing w:after="0"/>
        <w:ind w:left="576" w:hanging="432"/>
      </w:pPr>
      <w:r>
        <w:rPr/>
        <w:t>henceforth and for all time.</w:t>
      </w:r>
    </w:p>
    <w:p>
      <w:pPr>
        <w:pStyle w:val="Heading1"/>
      </w:pPr>
      <w:r>
        <w:t>Chapter 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 will collect all Jacob,</w:t>
      </w:r>
    </w:p>
    <w:p>
      <w:pPr>
        <w:spacing w:after="0"/>
        <w:ind w:left="576" w:hanging="432"/>
      </w:pPr>
      <w:r>
        <w:rPr/>
        <w:t>gather Israel’s survivors,</w:t>
      </w:r>
    </w:p>
    <w:p>
      <w:pPr>
        <w:spacing w:after="0"/>
        <w:ind w:left="576" w:hanging="432"/>
      </w:pPr>
      <w:r>
        <w:rPr/>
        <w:t>all together like sheep in a fold,</w:t>
      </w:r>
    </w:p>
    <w:p>
      <w:pPr>
        <w:spacing w:after="0"/>
        <w:ind w:left="576" w:hanging="432"/>
      </w:pPr>
      <w:r>
        <w:rPr/>
        <w:t>like a flock in its pasture,</w:t>
      </w:r>
    </w:p>
    <w:p>
      <w:pPr>
        <w:spacing w:after="0"/>
        <w:ind w:left="576" w:hanging="432"/>
      </w:pPr>
      <w:r>
        <w:rPr/>
        <w:t>with the stir and noise of numbers;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the bell-wether opens the way for them,</w:t>
      </w:r>
    </w:p>
    <w:p>
      <w:pPr>
        <w:spacing w:after="0"/>
        <w:ind w:left="576" w:hanging="432"/>
      </w:pPr>
      <w:r>
        <w:rPr/>
        <w:t>and out they pour and pass,</w:t>
      </w:r>
    </w:p>
    <w:p>
      <w:pPr>
        <w:spacing w:after="0"/>
        <w:ind w:left="576" w:hanging="432"/>
      </w:pPr>
      <w:r>
        <w:rPr/>
        <w:t>led as by their King,</w:t>
      </w:r>
    </w:p>
    <w:p>
      <w:pPr>
        <w:spacing w:after="0"/>
        <w:ind w:left="576" w:hanging="432"/>
      </w:pPr>
      <w:r>
        <w:rPr/>
        <w:t>by the Eternal at their head.</w:t>
      </w:r>
    </w:p>
    <w:p>
      <w:pPr>
        <w:pStyle w:val="Heading1"/>
      </w:pPr>
      <w:r>
        <w:t>Chapter 4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O watch-tower of the flock,</w:t>
      </w:r>
    </w:p>
    <w:p>
      <w:pPr>
        <w:spacing w:after="0"/>
        <w:ind w:left="576" w:hanging="432"/>
      </w:pPr>
      <w:r>
        <w:rPr/>
        <w:t>O height of maiden Sion,</w:t>
      </w:r>
    </w:p>
    <w:p>
      <w:pPr>
        <w:spacing w:after="0"/>
        <w:ind w:left="576" w:hanging="432"/>
      </w:pPr>
      <w:r>
        <w:rPr/>
        <w:t>the dominion of yore</w:t>
      </w:r>
    </w:p>
    <w:p>
      <w:pPr>
        <w:spacing w:after="0"/>
        <w:ind w:left="576" w:hanging="432"/>
      </w:pPr>
      <w:r>
        <w:rPr/>
        <w:t>shall be yours once more,</w:t>
      </w:r>
    </w:p>
    <w:p>
      <w:pPr>
        <w:spacing w:after="0"/>
        <w:ind w:left="576" w:hanging="432"/>
      </w:pPr>
      <w:r>
        <w:rPr/>
        <w:t>the royal power of Israel.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Why then do you wail aloud?</w:t>
      </w:r>
    </w:p>
    <w:p>
      <w:pPr>
        <w:spacing w:after="0"/>
        <w:ind w:left="576" w:hanging="432"/>
      </w:pPr>
      <w:r>
        <w:rPr/>
        <w:t>Is it for lack of a king,</w:t>
      </w:r>
    </w:p>
    <w:p>
      <w:pPr>
        <w:spacing w:after="0"/>
        <w:ind w:left="576" w:hanging="432"/>
      </w:pPr>
      <w:r>
        <w:rPr/>
        <w:t>for the loss of a royal guide,</w:t>
      </w:r>
    </w:p>
    <w:p>
      <w:pPr>
        <w:spacing w:after="0"/>
        <w:ind w:left="576" w:hanging="432"/>
      </w:pPr>
      <w:r>
        <w:rPr/>
        <w:t>that you are in this agony?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[[Writhe and scream, O Sion,</w:t>
      </w:r>
    </w:p>
    <w:p>
      <w:pPr>
        <w:spacing w:after="0"/>
        <w:ind w:left="576" w:hanging="432"/>
      </w:pPr>
      <w:r>
        <w:rPr/>
        <w:t>like a woman in her travail;</w:t>
      </w:r>
    </w:p>
    <w:p>
      <w:pPr>
        <w:spacing w:after="0"/>
        <w:ind w:left="576" w:hanging="432"/>
      </w:pPr>
      <w:r>
        <w:rPr/>
        <w:t>for soon you must leave the city</w:t>
      </w:r>
    </w:p>
    <w:p>
      <w:pPr>
        <w:spacing w:after="0"/>
        <w:ind w:left="576" w:hanging="432"/>
      </w:pPr>
      <w:r>
        <w:rPr/>
        <w:t>to live in the open;</w:t>
      </w:r>
    </w:p>
    <w:p>
      <w:pPr>
        <w:spacing w:after="0"/>
        <w:ind w:left="576" w:hanging="432"/>
      </w:pPr>
      <w:r>
        <w:rPr/>
        <w:t>you have to go to Babylon;</w:t>
      </w:r>
    </w:p>
    <w:p>
      <w:pPr>
        <w:spacing w:after="0"/>
        <w:ind w:left="576" w:hanging="432"/>
      </w:pPr>
      <w:r>
        <w:rPr/>
        <w:t>but there you shall be rescued,</w:t>
      </w:r>
    </w:p>
    <w:p>
      <w:pPr>
        <w:spacing w:after="0"/>
        <w:ind w:left="576" w:hanging="432"/>
      </w:pPr>
      <w:r>
        <w:rPr/>
        <w:t>there the Eternal will deliver you from your foes.]]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Many a nation now musters against you,</w:t>
      </w:r>
    </w:p>
    <w:p>
      <w:pPr>
        <w:spacing w:after="0"/>
        <w:ind w:left="576" w:hanging="432"/>
      </w:pPr>
      <w:r>
        <w:rPr/>
        <w:t>thinking to gloat over Sion</w:t>
      </w:r>
    </w:p>
    <w:p>
      <w:pPr>
        <w:spacing w:after="0"/>
        <w:ind w:left="576" w:hanging="432"/>
      </w:pPr>
      <w:r>
        <w:rPr/>
        <w:t>desecrated, defeated;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little they know the Eternal’s plan,</w:t>
      </w:r>
    </w:p>
    <w:p>
      <w:pPr>
        <w:spacing w:after="0"/>
        <w:ind w:left="576" w:hanging="432"/>
      </w:pPr>
      <w:r>
        <w:rPr/>
        <w:t>little they understand how he</w:t>
      </w:r>
    </w:p>
    <w:p>
      <w:pPr>
        <w:spacing w:after="0"/>
        <w:ind w:left="576" w:hanging="432"/>
      </w:pPr>
      <w:r>
        <w:rPr/>
        <w:t>is gathering them as sheaves for threshing.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“Maiden Sion, up and thresh!</w:t>
      </w:r>
    </w:p>
    <w:p>
      <w:pPr>
        <w:spacing w:after="0"/>
        <w:ind w:left="576" w:hanging="432"/>
      </w:pPr>
      <w:r>
        <w:rPr/>
        <w:t>I will make you horns of iron,</w:t>
      </w:r>
    </w:p>
    <w:p>
      <w:pPr>
        <w:spacing w:after="0"/>
        <w:ind w:left="576" w:hanging="432"/>
      </w:pPr>
      <w:r>
        <w:rPr/>
        <w:t>hoofs as hard as bronze,</w:t>
      </w:r>
    </w:p>
    <w:p>
      <w:pPr>
        <w:spacing w:after="0"/>
        <w:ind w:left="576" w:hanging="432"/>
      </w:pPr>
      <w:r>
        <w:rPr/>
        <w:t>to trample many a people down,</w:t>
      </w:r>
    </w:p>
    <w:p>
      <w:pPr>
        <w:spacing w:after="0"/>
        <w:ind w:left="576" w:hanging="432"/>
      </w:pPr>
      <w:r>
        <w:rPr/>
        <w:t>consecrating their spoils to the Eternal,</w:t>
      </w:r>
    </w:p>
    <w:p>
      <w:pPr>
        <w:spacing w:after="0"/>
        <w:ind w:left="576" w:hanging="432"/>
      </w:pPr>
      <w:r>
        <w:rPr/>
        <w:t>their wealth to the Lord of all the earth;</w:t>
      </w:r>
    </w:p>
    <w:p>
      <w:pPr>
        <w:pStyle w:val="Heading1"/>
      </w:pPr>
      <w:r>
        <w:t>Chapter 5</w:t>
      </w:r>
    </w:p>
    <w:p>
      <w:pPr>
        <w:ind w:firstLine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your arm shall triumph over all your foes,</w:t>
      </w:r>
    </w:p>
    <w:p>
      <w:pPr>
        <w:spacing w:after="0"/>
        <w:ind w:left="1152" w:hanging="432"/>
      </w:pPr>
      <w:r>
        <w:rPr/>
        <w:t>and any enemy shall be crushed.”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Now you may gash yourself in grief;</w:t>
      </w:r>
    </w:p>
    <w:p>
      <w:pPr>
        <w:spacing w:after="0"/>
        <w:ind w:left="576" w:hanging="432"/>
      </w:pPr>
      <w:r>
        <w:rPr/>
        <w:t>for siege is laid to you,</w:t>
      </w:r>
    </w:p>
    <w:p>
      <w:pPr>
        <w:spacing w:after="0"/>
        <w:ind w:left="576" w:hanging="432"/>
      </w:pPr>
      <w:r>
        <w:rPr/>
        <w:t>blows of insult strike the cheek</w:t>
      </w:r>
    </w:p>
    <w:p>
      <w:pPr>
        <w:spacing w:after="0"/>
        <w:ind w:left="576" w:hanging="432"/>
      </w:pPr>
      <w:r>
        <w:rPr/>
        <w:t>of Israel’s sheikh.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But this will protect us,</w:t>
      </w:r>
    </w:p>
    <w:p>
      <w:pPr>
        <w:spacing w:after="0"/>
        <w:ind w:left="576" w:hanging="432"/>
      </w:pPr>
      <w:r>
        <w:rPr/>
        <w:t>when the Assyrian invades our land,</w:t>
      </w:r>
    </w:p>
    <w:p>
      <w:pPr>
        <w:spacing w:after="0"/>
        <w:ind w:left="576" w:hanging="432"/>
      </w:pPr>
      <w:r>
        <w:rPr/>
        <w:t>when he sets foot on our soil;</w:t>
      </w:r>
    </w:p>
    <w:p>
      <w:pPr>
        <w:spacing w:after="0"/>
        <w:ind w:left="576" w:hanging="432"/>
      </w:pPr>
      <w:r>
        <w:rPr/>
        <w:t>ample leaders we shall raise against him,</w:t>
      </w:r>
    </w:p>
    <w:p>
      <w:pPr>
        <w:spacing w:after="0"/>
        <w:ind w:left="576" w:hanging="432"/>
      </w:pPr>
      <w:r>
        <w:rPr/>
        <w:t>princes ample and enough,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to let Assyria feel the sword</w:t>
      </w:r>
    </w:p>
    <w:p>
      <w:pPr>
        <w:spacing w:after="0"/>
        <w:ind w:left="576" w:hanging="432"/>
      </w:pPr>
      <w:r>
        <w:rPr/>
        <w:t>and drive the bare blade over Nimrod’s land,</w:t>
      </w:r>
    </w:p>
    <w:p>
      <w:pPr>
        <w:spacing w:after="0"/>
        <w:ind w:left="576" w:hanging="432"/>
      </w:pPr>
      <w:r>
        <w:rPr/>
        <w:t>rescuing us from the Assyrian,</w:t>
      </w:r>
    </w:p>
    <w:p>
      <w:pPr>
        <w:spacing w:after="0"/>
        <w:ind w:left="576" w:hanging="432"/>
      </w:pPr>
      <w:r>
        <w:rPr/>
        <w:t>when he invades our land</w:t>
      </w:r>
    </w:p>
    <w:p>
      <w:pPr>
        <w:spacing w:after="0"/>
        <w:ind w:left="576" w:hanging="432"/>
      </w:pPr>
      <w:r>
        <w:rPr/>
        <w:t>and sets foot on our territory.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O Bethlehem Ephrathah,</w:t>
      </w:r>
    </w:p>
    <w:p>
      <w:pPr>
        <w:spacing w:after="0"/>
        <w:ind w:left="576" w:hanging="432"/>
      </w:pPr>
      <w:r>
        <w:rPr/>
        <w:t>tiniest of townships in all Judah,</w:t>
      </w:r>
    </w:p>
    <w:p>
      <w:pPr>
        <w:spacing w:after="0"/>
        <w:ind w:left="576" w:hanging="432"/>
      </w:pPr>
      <w:r>
        <w:rPr/>
        <w:t>out of you a king shall come to govern Israel,</w:t>
      </w:r>
    </w:p>
    <w:p>
      <w:pPr>
        <w:spacing w:after="0"/>
        <w:ind w:left="576" w:hanging="432"/>
      </w:pPr>
      <w:r>
        <w:rPr/>
        <w:t>one whose origin is of old,</w:t>
      </w:r>
    </w:p>
    <w:p>
      <w:pPr>
        <w:spacing w:after="0"/>
        <w:ind w:left="576" w:hanging="432"/>
      </w:pPr>
      <w:r>
        <w:rPr/>
        <w:t>of long descent</w:t>
      </w:r>
      <w:r>
        <w:t xml:space="preserve"> </w:t>
      </w: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[[The Eternal leaves them to themselves, until his mother gives birth to him; and then the survivors of his family shall rejoin Israel; return they shall,</w:t>
      </w:r>
      <w:r>
        <w:t xml:space="preserve"> </w:t>
      </w: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for by that time his power shall extend to the ends of the earth]], one who stands firm and rules</w:t>
      </w:r>
    </w:p>
    <w:p>
      <w:pPr>
        <w:spacing w:after="0"/>
        <w:ind w:left="576" w:hanging="432"/>
      </w:pPr>
      <w:r>
        <w:rPr/>
        <w:t>with the strength of the Eternal,</w:t>
      </w:r>
    </w:p>
    <w:p>
      <w:pPr>
        <w:spacing w:after="0"/>
        <w:ind w:left="576" w:hanging="432"/>
      </w:pPr>
      <w:r>
        <w:rPr/>
        <w:t>with high authority from his God the Eternal.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Like dew that drops from the Eternal,</w:t>
      </w:r>
    </w:p>
    <w:p>
      <w:pPr>
        <w:spacing w:after="0"/>
        <w:ind w:left="576" w:hanging="432"/>
      </w:pPr>
      <w:r>
        <w:rPr/>
        <w:t>so shall the residue of Jacob be,</w:t>
      </w:r>
    </w:p>
    <w:p>
      <w:pPr>
        <w:spacing w:after="0"/>
        <w:ind w:left="576" w:hanging="432"/>
      </w:pPr>
      <w:r>
        <w:rPr/>
        <w:t>among the mass of nations,</w:t>
      </w:r>
    </w:p>
    <w:p>
      <w:pPr>
        <w:spacing w:after="0"/>
        <w:ind w:left="576" w:hanging="432"/>
      </w:pPr>
      <w:r>
        <w:rPr/>
        <w:t>like showers upon the grass,</w:t>
      </w:r>
    </w:p>
    <w:p>
      <w:pPr>
        <w:spacing w:after="0"/>
        <w:ind w:left="576" w:hanging="432"/>
      </w:pPr>
      <w:r>
        <w:rPr/>
        <w:t>needing no help of man,</w:t>
      </w:r>
    </w:p>
    <w:p>
      <w:pPr>
        <w:spacing w:after="0"/>
        <w:ind w:left="576" w:hanging="432"/>
      </w:pPr>
      <w:r>
        <w:rPr/>
        <w:t>no human aid.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Like a lion among beasts of the jungle,</w:t>
      </w:r>
    </w:p>
    <w:p>
      <w:pPr>
        <w:spacing w:after="0"/>
        <w:ind w:left="576" w:hanging="432"/>
      </w:pPr>
      <w:r>
        <w:rPr/>
        <w:t>so shall the residue of Jacob be,</w:t>
      </w:r>
    </w:p>
    <w:p>
      <w:pPr>
        <w:spacing w:after="0"/>
        <w:ind w:left="576" w:hanging="432"/>
      </w:pPr>
      <w:r>
        <w:rPr/>
        <w:t>among the mass of nations,</w:t>
      </w:r>
    </w:p>
    <w:p>
      <w:pPr>
        <w:spacing w:after="0"/>
        <w:ind w:left="576" w:hanging="432"/>
      </w:pPr>
      <w:r>
        <w:rPr/>
        <w:t>like a young lion loose among the sheep,</w:t>
      </w:r>
    </w:p>
    <w:p>
      <w:pPr>
        <w:spacing w:after="0"/>
        <w:ind w:left="576" w:hanging="432"/>
      </w:pPr>
      <w:r>
        <w:rPr/>
        <w:t>that tears and tramples them,</w:t>
      </w:r>
    </w:p>
    <w:p>
      <w:pPr>
        <w:spacing w:after="0"/>
        <w:ind w:left="576" w:hanging="432"/>
      </w:pPr>
      <w:r>
        <w:rPr/>
        <w:t>none able to bring rescue.</w:t>
      </w:r>
    </w:p>
    <w:p>
      <w:pPr>
        <w:ind w:firstLine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“On that day,” the Eternal declares, “I will cut off your war-horses and destroy your chariots,</w:t>
      </w:r>
      <w:r>
        <w:t xml:space="preserve"> </w:t>
      </w: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I will root out the towns of your country and ruin all your fortresses;</w:t>
      </w:r>
      <w:r>
        <w:t xml:space="preserve"> </w:t>
      </w: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 will deprive you of your sorcery--you must have no more wizards;</w:t>
      </w:r>
      <w:r>
        <w:t xml:space="preserve"> </w:t>
      </w: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I will cut out of you idols and sacred stones-—you must no longer worship things you manufacture;</w:t>
      </w:r>
      <w:r>
        <w:t xml:space="preserve"> </w:t>
      </w: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I will uproot your sacred poles and destroy your images</w:t>
      </w:r>
      <w:r>
        <w:t xml:space="preserve"> </w:t>
      </w: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[[and in wrath and fury I will inflict unheard-of punishment upon pagans]].”</w:t>
      </w:r>
      <w:r>
        <w:t xml:space="preserve"> </w:t>
      </w:r>
      <w:r>
        <w:rPr/>
        <w:t>* * *</w:t>
      </w:r>
    </w:p>
    <w:p>
      <w:pPr>
        <w:pStyle w:val="Heading1"/>
      </w:pPr>
      <w:r>
        <w:t>Chapter 6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Listen, the Eternal will have 1 his indictment urged</w:t>
      </w:r>
    </w:p>
    <w:p>
      <w:pPr>
        <w:spacing w:after="0"/>
        <w:ind w:left="576" w:hanging="432"/>
      </w:pPr>
      <w:r>
        <w:rPr/>
        <w:t>in presence of the mountains,</w:t>
      </w:r>
    </w:p>
    <w:p>
      <w:pPr>
        <w:spacing w:after="0"/>
        <w:ind w:left="576" w:hanging="432"/>
      </w:pPr>
      <w:r>
        <w:rPr/>
        <w:t>in hearing of the hills!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Listen to the Eternal’s charge, O mountains,</w:t>
      </w:r>
    </w:p>
    <w:p>
      <w:pPr>
        <w:spacing w:after="0"/>
        <w:ind w:left="576" w:hanging="432"/>
      </w:pPr>
      <w:r>
        <w:rPr/>
        <w:t>hear it, O foundations of the earth;</w:t>
      </w:r>
    </w:p>
    <w:p>
      <w:pPr>
        <w:spacing w:after="0"/>
        <w:ind w:left="576" w:hanging="432"/>
      </w:pPr>
      <w:r>
        <w:rPr/>
        <w:t>for the Eternal arraigns his people,</w:t>
      </w:r>
    </w:p>
    <w:p>
      <w:pPr>
        <w:spacing w:after="0"/>
        <w:ind w:left="576" w:hanging="432"/>
      </w:pPr>
      <w:r>
        <w:rPr/>
        <w:t>and indicts Israel.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“My people, what have I done to you?</w:t>
      </w:r>
    </w:p>
    <w:p>
      <w:pPr>
        <w:spacing w:after="0"/>
        <w:ind w:left="576" w:hanging="432"/>
      </w:pPr>
      <w:r>
        <w:rPr/>
        <w:t>Tell me, how have I injured you?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Did I not bring you up from Egypt’s land?</w:t>
      </w:r>
    </w:p>
    <w:p>
      <w:pPr>
        <w:spacing w:after="0"/>
        <w:ind w:left="576" w:hanging="432"/>
      </w:pPr>
      <w:r>
        <w:rPr/>
        <w:t>Did I not set you free from slavery?</w:t>
      </w:r>
    </w:p>
    <w:p>
      <w:pPr>
        <w:spacing w:after="0"/>
        <w:ind w:left="576" w:hanging="432"/>
      </w:pPr>
      <w:r>
        <w:rPr/>
        <w:t>Did I not send Moses, Aaron, Miriam, to lead you?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My people, what did Balak plan?</w:t>
      </w:r>
    </w:p>
    <w:p>
      <w:pPr>
        <w:spacing w:after="0"/>
        <w:ind w:left="576" w:hanging="432"/>
      </w:pPr>
      <w:r>
        <w:rPr/>
        <w:t>And how did Balaam answer him?</w:t>
      </w:r>
    </w:p>
    <w:p>
      <w:pPr>
        <w:spacing w:after="0"/>
        <w:ind w:left="576" w:hanging="432"/>
      </w:pPr>
      <w:r>
        <w:rPr/>
        <w:t>Ah, remember it all, from first to last,</w:t>
      </w:r>
    </w:p>
    <w:p>
      <w:pPr>
        <w:spacing w:after="0"/>
        <w:ind w:left="576" w:hanging="432"/>
      </w:pPr>
      <w:r>
        <w:rPr/>
        <w:t>from Shittim to Gilgal,</w:t>
      </w:r>
    </w:p>
    <w:p>
      <w:pPr>
        <w:spacing w:after="0"/>
        <w:ind w:left="576" w:hanging="432"/>
      </w:pPr>
      <w:r>
        <w:rPr/>
        <w:t>that you may understand the Eternal’s saving power.”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How shall I enter the Eternal’s presence,</w:t>
      </w:r>
    </w:p>
    <w:p>
      <w:pPr>
        <w:spacing w:after="0"/>
        <w:ind w:left="576" w:hanging="432"/>
      </w:pPr>
      <w:r>
        <w:rPr/>
        <w:t>and bow before the God of heaven?</w:t>
      </w:r>
    </w:p>
    <w:p>
      <w:pPr>
        <w:spacing w:after="0"/>
        <w:ind w:left="576" w:hanging="432"/>
      </w:pPr>
      <w:r>
        <w:rPr/>
        <w:t>Shall I come to him with sacrifices,</w:t>
      </w:r>
    </w:p>
    <w:p>
      <w:pPr>
        <w:spacing w:after="0"/>
        <w:ind w:left="576" w:hanging="432"/>
      </w:pPr>
      <w:r>
        <w:rPr/>
        <w:t>with yearling calves to offer?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Would the Eternal care for rams in thousands,</w:t>
      </w:r>
    </w:p>
    <w:p>
      <w:pPr>
        <w:spacing w:after="0"/>
        <w:ind w:left="576" w:hanging="432"/>
      </w:pPr>
      <w:r>
        <w:rPr/>
        <w:t>or for oil flowing in myriad streams?</w:t>
      </w:r>
    </w:p>
    <w:p>
      <w:pPr>
        <w:spacing w:after="0"/>
        <w:ind w:left="576" w:hanging="432"/>
      </w:pPr>
      <w:r>
        <w:rPr/>
        <w:t>Shall I offer my first-born son for my sin,</w:t>
      </w:r>
    </w:p>
    <w:p>
      <w:pPr>
        <w:spacing w:after="0"/>
        <w:ind w:left="576" w:hanging="432"/>
      </w:pPr>
      <w:r>
        <w:rPr/>
        <w:t>fruit of my body for guilt of my soul?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O man, he has told you what is good;</w:t>
      </w:r>
    </w:p>
    <w:p>
      <w:pPr>
        <w:spacing w:after="0"/>
        <w:ind w:left="576" w:hanging="432"/>
      </w:pPr>
      <w:r>
        <w:rPr/>
        <w:t>what does the Eternal ask from you</w:t>
      </w:r>
    </w:p>
    <w:p>
      <w:pPr>
        <w:spacing w:after="0"/>
        <w:ind w:left="576" w:hanging="432"/>
      </w:pPr>
      <w:r>
        <w:rPr/>
        <w:t>but to he just and kind</w:t>
      </w:r>
    </w:p>
    <w:p>
      <w:pPr>
        <w:spacing w:after="0"/>
        <w:ind w:left="576" w:hanging="432"/>
      </w:pPr>
      <w:r>
        <w:rPr/>
        <w:t>and live in quiet fellowship with your God?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Hark, ’tis the Eternal calling to the city:</w:t>
      </w:r>
    </w:p>
    <w:p>
      <w:pPr>
        <w:spacing w:after="0"/>
        <w:ind w:left="576" w:hanging="432"/>
      </w:pPr>
      <w:r>
        <w:rPr/>
        <w:t>“Listen, O clan of Judah, O council of citizens--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hard and harsh are the classes,</w:t>
      </w:r>
    </w:p>
    <w:p>
      <w:pPr>
        <w:spacing w:after="0"/>
        <w:ind w:left="576" w:hanging="432"/>
      </w:pPr>
      <w:r>
        <w:rPr/>
        <w:t>deceitful are the masses,</w:t>
      </w:r>
    </w:p>
    <w:p>
      <w:pPr>
        <w:spacing w:after="0"/>
        <w:ind w:left="576" w:hanging="432"/>
      </w:pPr>
      <w:r>
        <w:rPr/>
        <w:t>with mouths full of falsehood,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Can I forget what rogues have hoarded,</w:t>
      </w:r>
    </w:p>
    <w:p>
      <w:pPr>
        <w:spacing w:after="0"/>
        <w:ind w:left="576" w:hanging="432"/>
      </w:pPr>
      <w:r>
        <w:rPr/>
        <w:t>and these accursed scant measures?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Can I condone wrong balances</w:t>
      </w:r>
    </w:p>
    <w:p>
      <w:pPr>
        <w:spacing w:after="0"/>
        <w:ind w:left="576" w:hanging="432"/>
      </w:pPr>
      <w:r>
        <w:rPr/>
        <w:t>and short weights in the trader’s bag?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Nay, nay; I will be striking you with ruin for your sins;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you may eat, but you shall never be satisfied,</w:t>
      </w:r>
    </w:p>
    <w:p>
      <w:pPr>
        <w:spacing w:after="0"/>
        <w:ind w:left="576" w:hanging="432"/>
      </w:pPr>
      <w:r>
        <w:rPr/>
        <w:t>feeling an inward void;</w:t>
      </w:r>
    </w:p>
    <w:p>
      <w:pPr>
        <w:spacing w:after="0"/>
        <w:ind w:left="576" w:hanging="432"/>
      </w:pPr>
      <w:r>
        <w:rPr/>
        <w:t>you may store, but you shall never save,</w:t>
      </w:r>
    </w:p>
    <w:p>
      <w:pPr>
        <w:spacing w:after="0"/>
        <w:ind w:left="576" w:hanging="432"/>
      </w:pPr>
      <w:r>
        <w:rPr/>
        <w:t>and what you save I let the sword sweep off;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you may sow, but you shall never reap;</w:t>
      </w:r>
    </w:p>
    <w:p>
      <w:pPr>
        <w:spacing w:after="0"/>
        <w:ind w:left="576" w:hanging="432"/>
      </w:pPr>
      <w:r>
        <w:rPr/>
        <w:t>you may crush olives, but you shall never get oil;</w:t>
      </w:r>
    </w:p>
    <w:p>
      <w:pPr>
        <w:spacing w:after="0"/>
        <w:ind w:left="576" w:hanging="432"/>
      </w:pPr>
      <w:r>
        <w:rPr/>
        <w:t>you may make vintage, but you shall drink no wine.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For you are following Omri’s customs,</w:t>
      </w:r>
    </w:p>
    <w:p>
      <w:pPr>
        <w:spacing w:after="0"/>
        <w:ind w:left="576" w:hanging="432"/>
      </w:pPr>
      <w:r>
        <w:rPr/>
        <w:t>and all the practices of Ahab’s house,</w:t>
      </w:r>
    </w:p>
    <w:p>
      <w:pPr>
        <w:spacing w:after="0"/>
        <w:ind w:left="576" w:hanging="432"/>
      </w:pPr>
      <w:r>
        <w:rPr/>
        <w:t>living by their policy;</w:t>
      </w:r>
    </w:p>
    <w:p>
      <w:pPr>
        <w:spacing w:after="0"/>
        <w:ind w:left="576" w:hanging="432"/>
      </w:pPr>
      <w:r>
        <w:rPr/>
        <w:t>so I make you a horror,</w:t>
      </w:r>
    </w:p>
    <w:p>
      <w:pPr>
        <w:spacing w:after="0"/>
        <w:ind w:left="576" w:hanging="432"/>
      </w:pPr>
      <w:r>
        <w:rPr/>
        <w:t>and your folk a scorn,</w:t>
      </w:r>
    </w:p>
    <w:p>
      <w:pPr>
        <w:spacing w:after="0"/>
        <w:ind w:left="576" w:hanging="432"/>
      </w:pPr>
      <w:r>
        <w:rPr/>
        <w:t>to bear the derision of pagans.”</w:t>
      </w:r>
    </w:p>
    <w:p>
      <w:pPr>
        <w:pStyle w:val="Heading1"/>
      </w:pPr>
      <w:r>
        <w:t>Chapter 7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Alas for us, alas!</w:t>
      </w:r>
    </w:p>
    <w:p>
      <w:pPr>
        <w:spacing w:after="0"/>
        <w:ind w:left="576" w:hanging="432"/>
      </w:pPr>
      <w:r>
        <w:rPr/>
        <w:t>As when the fruit is gathered,</w:t>
      </w:r>
    </w:p>
    <w:p>
      <w:pPr>
        <w:spacing w:after="0"/>
        <w:ind w:left="576" w:hanging="432"/>
      </w:pPr>
      <w:r>
        <w:rPr/>
        <w:t>and the vintage gleaned,</w:t>
      </w:r>
    </w:p>
    <w:p>
      <w:pPr>
        <w:spacing w:after="0"/>
        <w:ind w:left="576" w:hanging="432"/>
      </w:pPr>
      <w:r>
        <w:rPr/>
        <w:t>there is no bunch of grapes to eat,</w:t>
      </w:r>
    </w:p>
    <w:p>
      <w:pPr>
        <w:spacing w:after="0"/>
        <w:ind w:left="576" w:hanging="432"/>
      </w:pPr>
      <w:r>
        <w:rPr/>
        <w:t>no choice morsel of a fig,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so the devout have vanished from the land,</w:t>
      </w:r>
    </w:p>
    <w:p>
      <w:pPr>
        <w:spacing w:after="0"/>
        <w:ind w:left="576" w:hanging="432"/>
      </w:pPr>
      <w:r>
        <w:rPr/>
        <w:t>not one honest soul remains;</w:t>
      </w:r>
    </w:p>
    <w:p>
      <w:pPr>
        <w:spacing w:after="0"/>
        <w:ind w:left="576" w:hanging="432"/>
      </w:pPr>
      <w:r>
        <w:rPr/>
        <w:t>everyone lurks for bloodshed,</w:t>
      </w:r>
    </w:p>
    <w:p>
      <w:pPr>
        <w:spacing w:after="0"/>
        <w:ind w:left="576" w:hanging="432"/>
      </w:pPr>
      <w:r>
        <w:rPr/>
        <w:t>each man preys upon his fellow.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They have quick fingers for foul play;</w:t>
      </w:r>
    </w:p>
    <w:p>
      <w:pPr>
        <w:spacing w:after="0"/>
        <w:ind w:left="576" w:hanging="432"/>
      </w:pPr>
      <w:r>
        <w:rPr/>
        <w:t>the judge must handle a bribe,</w:t>
      </w:r>
    </w:p>
    <w:p>
      <w:pPr>
        <w:spacing w:after="0"/>
        <w:ind w:left="576" w:hanging="432"/>
      </w:pPr>
      <w:r>
        <w:rPr/>
        <w:t>the high official acts as be pleases,</w:t>
      </w:r>
    </w:p>
    <w:p>
      <w:pPr>
        <w:spacing w:after="0"/>
        <w:ind w:left="576" w:hanging="432"/>
      </w:pPr>
      <w:r>
        <w:rPr/>
        <w:t>and between them they baffle justice.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 best of them are no better than briars,</w:t>
      </w:r>
    </w:p>
    <w:p>
      <w:pPr>
        <w:spacing w:after="0"/>
        <w:ind w:left="576" w:hanging="432"/>
      </w:pPr>
      <w:r>
        <w:rPr/>
        <w:t>the straightest are like thorns twisted in a hedge.</w:t>
      </w:r>
    </w:p>
    <w:p>
      <w:pPr>
        <w:spacing w:after="0"/>
        <w:ind w:left="576" w:hanging="432"/>
      </w:pPr>
      <w:r>
        <w:rPr/>
        <w:t>Their hour of punishment is coming;</w:t>
      </w:r>
    </w:p>
    <w:p>
      <w:pPr>
        <w:spacing w:after="0"/>
        <w:ind w:left="576" w:hanging="432"/>
      </w:pPr>
      <w:r>
        <w:rPr/>
        <w:t>it will be wrack and ruin.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Never trust your fellow,</w:t>
      </w:r>
    </w:p>
    <w:p>
      <w:pPr>
        <w:spacing w:after="0"/>
        <w:ind w:left="576" w:hanging="432"/>
      </w:pPr>
      <w:r>
        <w:rPr/>
        <w:t>never confide in a friend;</w:t>
      </w:r>
    </w:p>
    <w:p>
      <w:pPr>
        <w:spacing w:after="0"/>
        <w:ind w:left="576" w:hanging="432"/>
      </w:pPr>
      <w:r>
        <w:rPr/>
        <w:t>keep your secret close</w:t>
      </w:r>
    </w:p>
    <w:p>
      <w:pPr>
        <w:spacing w:after="0"/>
        <w:ind w:left="576" w:hanging="432"/>
      </w:pPr>
      <w:r>
        <w:rPr/>
        <w:t>from the wife of your own bosom.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For sons insult their fathers,</w:t>
      </w:r>
    </w:p>
    <w:p>
      <w:pPr>
        <w:spacing w:after="0"/>
        <w:ind w:left="576" w:hanging="432"/>
      </w:pPr>
      <w:r>
        <w:rPr/>
        <w:t>girls defy their mothers,</w:t>
      </w:r>
    </w:p>
    <w:p>
      <w:pPr>
        <w:spacing w:after="0"/>
        <w:ind w:left="576" w:hanging="432"/>
      </w:pPr>
      <w:r>
        <w:rPr/>
        <w:t>daughters-in-law defy their mothers-in-law,</w:t>
      </w:r>
    </w:p>
    <w:p>
      <w:pPr>
        <w:spacing w:after="0"/>
        <w:ind w:left="576" w:hanging="432"/>
      </w:pPr>
      <w:r>
        <w:rPr/>
        <w:t>and a man’s household are his enemies.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As for me, I will look out for the Eternal,</w:t>
      </w:r>
    </w:p>
    <w:p>
      <w:pPr>
        <w:spacing w:after="0"/>
        <w:ind w:left="576" w:hanging="432"/>
      </w:pPr>
      <w:r>
        <w:rPr/>
        <w:t>I will await my saviour God;</w:t>
      </w:r>
    </w:p>
    <w:p>
      <w:pPr>
        <w:spacing w:after="0"/>
        <w:ind w:left="576" w:hanging="432"/>
      </w:pPr>
      <w:r>
        <w:rPr/>
        <w:t>my God will aid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Exult not over me, my enemies;</w:t>
      </w:r>
    </w:p>
    <w:p>
      <w:pPr>
        <w:spacing w:after="0"/>
        <w:ind w:left="576" w:hanging="432"/>
      </w:pPr>
      <w:r>
        <w:rPr/>
        <w:t>though I fall, I rise,</w:t>
      </w:r>
    </w:p>
    <w:p>
      <w:pPr>
        <w:spacing w:after="0"/>
        <w:ind w:left="576" w:hanging="432"/>
      </w:pPr>
      <w:r>
        <w:rPr/>
        <w:t>though I sit in darkness, the Eternal is my light.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For my sin against him,</w:t>
      </w:r>
    </w:p>
    <w:p>
      <w:pPr>
        <w:spacing w:after="0"/>
        <w:ind w:left="576" w:hanging="432"/>
      </w:pPr>
      <w:r>
        <w:rPr/>
        <w:t>the Eternal’s anger I must bear,</w:t>
      </w:r>
    </w:p>
    <w:p>
      <w:pPr>
        <w:spacing w:after="0"/>
        <w:ind w:left="576" w:hanging="432"/>
      </w:pPr>
      <w:r>
        <w:rPr/>
        <w:t>until he takes my part</w:t>
      </w:r>
    </w:p>
    <w:p>
      <w:pPr>
        <w:spacing w:after="0"/>
        <w:ind w:left="576" w:hanging="432"/>
      </w:pPr>
      <w:r>
        <w:rPr/>
        <w:t>and vindicates my right;</w:t>
      </w:r>
    </w:p>
    <w:p>
      <w:pPr>
        <w:spacing w:after="0"/>
        <w:ind w:left="576" w:hanging="432"/>
      </w:pPr>
      <w:r>
        <w:rPr/>
        <w:t>then will he bring me out to light,</w:t>
      </w:r>
    </w:p>
    <w:p>
      <w:pPr>
        <w:spacing w:after="0"/>
        <w:ind w:left="576" w:hanging="432"/>
      </w:pPr>
      <w:r>
        <w:rPr/>
        <w:t>and I shall see him triumphing.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My foes shall be confounded at the sight;</w:t>
      </w:r>
    </w:p>
    <w:p>
      <w:pPr>
        <w:spacing w:after="0"/>
        <w:ind w:left="576" w:hanging="432"/>
      </w:pPr>
      <w:r>
        <w:rPr/>
        <w:t>“Where is your God?” they sneer to-day,</w:t>
      </w:r>
    </w:p>
    <w:p>
      <w:pPr>
        <w:spacing w:after="0"/>
        <w:ind w:left="576" w:hanging="432"/>
      </w:pPr>
      <w:r>
        <w:rPr/>
        <w:t>but then my eyes will gloat on them,</w:t>
      </w:r>
    </w:p>
    <w:p>
      <w:pPr>
        <w:spacing w:after="0"/>
        <w:ind w:left="576" w:hanging="432"/>
      </w:pPr>
      <w:r>
        <w:rPr/>
        <w:t>crushed underfoot like muddy clay.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day comes for your walls to be mended,</w:t>
      </w:r>
    </w:p>
    <w:p>
      <w:pPr>
        <w:spacing w:after="0"/>
        <w:ind w:left="576" w:hanging="432"/>
      </w:pPr>
      <w:r>
        <w:rPr/>
        <w:t>the day for frontiers to be far extended,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 day when folk come home to you</w:t>
      </w:r>
    </w:p>
    <w:p>
      <w:pPr>
        <w:spacing w:after="0"/>
        <w:ind w:left="576" w:hanging="432"/>
      </w:pPr>
      <w:r>
        <w:rPr/>
        <w:t>from Assyria and from Egypt,</w:t>
      </w:r>
    </w:p>
    <w:p>
      <w:pPr>
        <w:spacing w:after="0"/>
        <w:ind w:left="576" w:hanging="432"/>
      </w:pPr>
      <w:r>
        <w:rPr/>
        <w:t>from Egypt even to the Euphrates,</w:t>
      </w:r>
    </w:p>
    <w:p>
      <w:pPr>
        <w:spacing w:after="0"/>
        <w:ind w:left="576" w:hanging="432"/>
      </w:pPr>
      <w:r>
        <w:rPr/>
        <w:t>from sea to sea, from range to range,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though all the world lies desolate</w:t>
      </w:r>
    </w:p>
    <w:p>
      <w:pPr>
        <w:spacing w:after="0"/>
        <w:ind w:left="576" w:hanging="432"/>
      </w:pPr>
      <w:r>
        <w:rPr/>
        <w:t>in retribution for its pagan ways.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O shepherd, guide thy people,</w:t>
      </w:r>
    </w:p>
    <w:p>
      <w:pPr>
        <w:spacing w:after="0"/>
        <w:ind w:left="576" w:hanging="432"/>
      </w:pPr>
      <w:r>
        <w:rPr/>
        <w:t>thine own flock,</w:t>
      </w:r>
    </w:p>
    <w:p>
      <w:pPr>
        <w:spacing w:after="0"/>
        <w:ind w:left="576" w:hanging="432"/>
      </w:pPr>
      <w:r>
        <w:rPr/>
        <w:t>so lonely, lonely like a wild patch</w:t>
      </w:r>
    </w:p>
    <w:p>
      <w:pPr>
        <w:spacing w:after="0"/>
        <w:ind w:left="576" w:hanging="432"/>
      </w:pPr>
      <w:r>
        <w:rPr/>
        <w:t>within a garden.</w:t>
      </w:r>
    </w:p>
    <w:p>
      <w:pPr>
        <w:spacing w:after="0"/>
        <w:ind w:left="576" w:hanging="432"/>
      </w:pPr>
      <w:r>
        <w:rPr/>
        <w:t>Let Bashan and let Gilead be their pasture</w:t>
      </w:r>
    </w:p>
    <w:p>
      <w:pPr>
        <w:spacing w:after="0"/>
        <w:ind w:left="576" w:hanging="432"/>
      </w:pPr>
      <w:r>
        <w:rPr/>
        <w:t>as in days of old;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and grant us to behold</w:t>
      </w:r>
    </w:p>
    <w:p>
      <w:pPr>
        <w:spacing w:after="0"/>
        <w:ind w:left="576" w:hanging="432"/>
      </w:pPr>
      <w:r>
        <w:rPr/>
        <w:t>wonders as at thy coming out of Egypt.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Let the nations despair of their might,</w:t>
      </w:r>
    </w:p>
    <w:p>
      <w:pPr>
        <w:spacing w:after="0"/>
        <w:ind w:left="576" w:hanging="432"/>
      </w:pPr>
      <w:r>
        <w:rPr/>
        <w:t>at the sight!</w:t>
      </w:r>
    </w:p>
    <w:p>
      <w:pPr>
        <w:spacing w:after="0"/>
        <w:ind w:left="576" w:hanging="432"/>
      </w:pPr>
      <w:r>
        <w:rPr/>
        <w:t>Let them cover their mouths,</w:t>
      </w:r>
    </w:p>
    <w:p>
      <w:pPr>
        <w:spacing w:after="0"/>
        <w:ind w:left="576" w:hanging="432"/>
      </w:pPr>
      <w:r>
        <w:rPr/>
        <w:t>struck dumb and deaf,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let them grovel in the dust like serpents,</w:t>
      </w:r>
    </w:p>
    <w:p>
      <w:pPr>
        <w:spacing w:after="0"/>
        <w:ind w:left="576" w:hanging="432"/>
      </w:pPr>
      <w:r>
        <w:rPr/>
        <w:t>crawling creatures,</w:t>
      </w:r>
    </w:p>
    <w:p>
      <w:pPr>
        <w:spacing w:after="0"/>
        <w:ind w:left="576" w:hanging="432"/>
      </w:pPr>
      <w:r>
        <w:rPr/>
        <w:t>and creep out trembling from their holes,</w:t>
      </w:r>
    </w:p>
    <w:p>
      <w:pPr>
        <w:spacing w:after="0"/>
        <w:ind w:left="576" w:hanging="432"/>
      </w:pPr>
      <w:r>
        <w:rPr/>
        <w:t>in terror before thee, our God!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Who is a God like thee?--forgiving sins</w:t>
      </w:r>
    </w:p>
    <w:p>
      <w:pPr>
        <w:spacing w:after="0"/>
        <w:ind w:left="576" w:hanging="432"/>
      </w:pPr>
      <w:r>
        <w:rPr/>
        <w:t>and passing over wrong,</w:t>
      </w:r>
    </w:p>
    <w:p>
      <w:pPr>
        <w:spacing w:after="0"/>
        <w:ind w:left="576" w:hanging="432"/>
      </w:pPr>
      <w:r>
        <w:rPr/>
        <w:t>in the survivors of thy folk,</w:t>
      </w:r>
    </w:p>
    <w:p>
      <w:pPr>
        <w:spacing w:after="0"/>
        <w:ind w:left="576" w:hanging="432"/>
      </w:pPr>
      <w:r>
        <w:rPr/>
        <w:t>not holding to thine anger for all time,</w:t>
      </w:r>
    </w:p>
    <w:p>
      <w:pPr>
        <w:spacing w:after="0"/>
        <w:ind w:left="576" w:hanging="432"/>
      </w:pPr>
      <w:r>
        <w:rPr/>
        <w:t>delighting to be merciful;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thou wilt have pity upon us again,</w:t>
      </w:r>
    </w:p>
    <w:p>
      <w:pPr>
        <w:spacing w:after="0"/>
        <w:ind w:left="576" w:hanging="432"/>
      </w:pPr>
      <w:r>
        <w:rPr/>
        <w:t>and wash off our iniquities.</w:t>
      </w:r>
    </w:p>
    <w:p>
      <w:pPr>
        <w:spacing w:after="0"/>
        <w:ind w:left="576" w:hanging="432"/>
      </w:pPr>
      <w:r>
        <w:rPr/>
        <w:t>Thou wilt sink all our sins deep in the sea;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thou wilt prove faithful to Jacob</w:t>
      </w:r>
    </w:p>
    <w:p>
      <w:pPr>
        <w:spacing w:after="0"/>
        <w:ind w:left="576" w:hanging="432"/>
      </w:pPr>
      <w:r>
        <w:rPr/>
        <w:t>and loving to Abraham,</w:t>
      </w:r>
    </w:p>
    <w:p>
      <w:pPr>
        <w:spacing w:after="0"/>
        <w:ind w:left="576" w:hanging="432"/>
      </w:pPr>
      <w:r>
        <w:rPr/>
        <w:t>as from of old thou hast sworn to our fathers.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