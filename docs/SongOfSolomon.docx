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SONG OF SOLOMON</w:t>
      </w:r>
    </w:p>
    <w:p>
      <w:pPr>
        <w:pStyle w:val="Heading1"/>
      </w:pPr>
      <w:r>
        <w:t>Chapter 1</w:t>
      </w:r>
    </w:p>
    <w:p>
      <w:pPr>
        <w:ind w:firstLine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The song of all songs, which is Solomon’s.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Oh for a kiss from your lips</w:t>
      </w:r>
    </w:p>
    <w:p>
      <w:pPr>
        <w:spacing w:after="0"/>
        <w:ind w:left="1152" w:hanging="432"/>
      </w:pPr>
      <w:r>
        <w:rPr/>
        <w:t>your caresses are dearer than wine,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rare is the fragrance of your perfumes,</w:t>
      </w:r>
    </w:p>
    <w:p>
      <w:pPr>
        <w:spacing w:after="0"/>
        <w:ind w:left="1152" w:hanging="432"/>
      </w:pPr>
      <w:r>
        <w:rPr/>
        <w:t>the sound of your name is wafted like scent.</w:t>
      </w:r>
    </w:p>
    <w:p>
      <w:pPr>
        <w:spacing w:after="0"/>
        <w:ind w:left="576" w:hanging="432"/>
      </w:pPr>
      <w:r>
        <w:rPr/>
        <w:t>The girls are all in love with you;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but draw me to you--let us haste--</w:t>
      </w:r>
    </w:p>
    <w:p>
      <w:pPr>
        <w:spacing w:after="0"/>
        <w:ind w:left="576" w:hanging="432"/>
      </w:pPr>
      <w:r>
        <w:rPr/>
        <w:t>bring me to your chamber, O my king,</w:t>
      </w:r>
    </w:p>
    <w:p>
      <w:pPr>
        <w:spacing w:after="0"/>
        <w:ind w:left="1152" w:hanging="432"/>
      </w:pPr>
      <w:r>
        <w:rPr/>
        <w:t>and there let us thrill with delight;</w:t>
      </w:r>
    </w:p>
    <w:p>
      <w:pPr>
        <w:spacing w:after="0"/>
        <w:ind w:left="576" w:hanging="432"/>
      </w:pPr>
      <w:r>
        <w:rPr/>
        <w:t>caresses from you will be dearer than wine--</w:t>
      </w:r>
    </w:p>
    <w:p>
      <w:pPr>
        <w:spacing w:after="0"/>
        <w:ind w:left="1152" w:hanging="432"/>
      </w:pPr>
      <w:r>
        <w:rPr/>
        <w:t>no wonder girls adore you!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I am dark, but I am a beauty</w:t>
      </w:r>
    </w:p>
    <w:p>
      <w:pPr>
        <w:spacing w:after="0"/>
        <w:ind w:left="1152" w:hanging="432"/>
      </w:pPr>
      <w:r>
        <w:rPr/>
        <w:t>maidens of Jerusalem</w:t>
      </w:r>
    </w:p>
    <w:p>
      <w:pPr>
        <w:spacing w:after="0"/>
        <w:ind w:left="576" w:hanging="432"/>
      </w:pPr>
      <w:r>
        <w:rPr/>
        <w:t>dark as tents of the Black men</w:t>
      </w:r>
    </w:p>
    <w:p>
      <w:pPr>
        <w:spacing w:after="0"/>
        <w:ind w:left="1152" w:hanging="432"/>
      </w:pPr>
      <w:r>
        <w:rPr/>
        <w:t>beautiful as curtains of a Solomon.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Scorn me not for being dark</w:t>
      </w:r>
    </w:p>
    <w:p>
      <w:pPr>
        <w:spacing w:after="0"/>
        <w:ind w:left="1152" w:hanging="432"/>
      </w:pPr>
      <w:r>
        <w:rPr/>
        <w:t>for the sun has tanned me</w:t>
      </w:r>
    </w:p>
    <w:p>
      <w:pPr>
        <w:spacing w:after="0"/>
        <w:ind w:left="576" w:hanging="432"/>
      </w:pPr>
      <w:r>
        <w:rPr/>
        <w:t>my brothers in anger set m</w:t>
      </w:r>
    </w:p>
    <w:p>
      <w:pPr>
        <w:spacing w:after="0"/>
        <w:ind w:left="1152" w:hanging="432"/>
      </w:pPr>
      <w:r>
        <w:rPr/>
        <w:t>to look after the vineyard</w:t>
      </w:r>
    </w:p>
    <w:p>
      <w:pPr>
        <w:spacing w:after="0"/>
        <w:ind w:left="1152" w:hanging="432"/>
      </w:pPr>
      <w:r>
        <w:rPr/>
        <w:t>but I did not look after the vineyard of my charms.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Tell me, love of my soul,</w:t>
      </w:r>
    </w:p>
    <w:p>
      <w:pPr>
        <w:spacing w:after="0"/>
        <w:ind w:left="1152" w:hanging="432"/>
      </w:pPr>
      <w:r>
        <w:rPr/>
        <w:t>where do you rest your flock at noon;</w:t>
      </w:r>
    </w:p>
    <w:p>
      <w:pPr>
        <w:spacing w:after="0"/>
        <w:ind w:left="576" w:hanging="432"/>
      </w:pPr>
      <w:r>
        <w:rPr/>
        <w:t>for why should I go roamin</w:t>
      </w:r>
    </w:p>
    <w:p>
      <w:pPr>
        <w:spacing w:after="0"/>
        <w:ind w:left="1152" w:hanging="432"/>
      </w:pPr>
      <w:r>
        <w:rPr/>
        <w:t>from flock to flock of your mates?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“Fairest of women, if you know not,</w:t>
      </w:r>
    </w:p>
    <w:p>
      <w:pPr>
        <w:spacing w:after="0"/>
        <w:ind w:left="1152" w:hanging="432"/>
      </w:pPr>
      <w:r>
        <w:rPr/>
        <w:t>follow the sheep-tracks</w:t>
      </w:r>
    </w:p>
    <w:p>
      <w:pPr>
        <w:spacing w:after="0"/>
        <w:ind w:left="576" w:hanging="432"/>
      </w:pPr>
      <w:r>
        <w:rPr/>
        <w:t>and pasture your kid</w:t>
      </w:r>
    </w:p>
    <w:p>
      <w:pPr>
        <w:spacing w:after="0"/>
        <w:ind w:left="1152" w:hanging="432"/>
      </w:pPr>
      <w:r>
        <w:rPr/>
        <w:t>by the tents of the herdsmen.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I liken you, my dear,</w:t>
      </w:r>
    </w:p>
    <w:p>
      <w:pPr>
        <w:spacing w:after="0"/>
        <w:ind w:left="1152" w:hanging="432"/>
      </w:pPr>
      <w:r>
        <w:rPr/>
        <w:t>to a filly in the Pharaoh’s chariot--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your cheeks so fair with braided plaits,</w:t>
      </w:r>
    </w:p>
    <w:p>
      <w:pPr>
        <w:spacing w:after="0"/>
        <w:ind w:left="1152" w:hanging="432"/>
      </w:pPr>
      <w:r>
        <w:rPr/>
        <w:t>your neck with strings of jewels;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we will have golden beads strung round you</w:t>
      </w:r>
    </w:p>
    <w:p>
      <w:pPr>
        <w:spacing w:after="0"/>
        <w:ind w:left="1152" w:hanging="432"/>
      </w:pPr>
      <w:r>
        <w:rPr/>
        <w:t>studded with silver.”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When my king lies on his diwan</w:t>
      </w:r>
    </w:p>
    <w:p>
      <w:pPr>
        <w:spacing w:after="0"/>
        <w:ind w:left="1152" w:hanging="432"/>
      </w:pPr>
      <w:r>
        <w:rPr/>
        <w:t>my charms breathe out their fragrance;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my darling is my bunch of myrr</w:t>
      </w:r>
    </w:p>
    <w:p>
      <w:pPr>
        <w:spacing w:after="0"/>
        <w:ind w:left="1152" w:hanging="432"/>
      </w:pPr>
      <w:r>
        <w:rPr/>
        <w:t>that lies between my breasts,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my darling is my bunch of henna-blossom</w:t>
      </w:r>
    </w:p>
    <w:p>
      <w:pPr>
        <w:spacing w:after="0"/>
        <w:ind w:left="1152" w:hanging="432"/>
      </w:pPr>
      <w:r>
        <w:rPr/>
        <w:t>from the gardens of Engedi.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“How fair you are, my dear</w:t>
      </w:r>
    </w:p>
    <w:p>
      <w:pPr>
        <w:spacing w:after="0"/>
        <w:ind w:left="1152" w:hanging="432"/>
      </w:pPr>
      <w:r>
        <w:rPr/>
        <w:t>how fair with dove-like eyes!”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And how fair you are, my dar- ling,</w:t>
      </w:r>
    </w:p>
    <w:p>
      <w:pPr>
        <w:spacing w:after="0"/>
        <w:ind w:left="1152" w:hanging="432"/>
      </w:pPr>
      <w:r>
        <w:rPr/>
        <w:t>oh how sweet!</w:t>
      </w:r>
    </w:p>
    <w:p>
      <w:pPr>
        <w:spacing w:after="0"/>
        <w:ind w:left="576" w:hanging="432"/>
      </w:pPr>
      <w:r>
        <w:rPr/>
        <w:t>Our bed of love is the green sward,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our roof-beams are yon cedar-boughs,</w:t>
      </w:r>
    </w:p>
    <w:p>
      <w:pPr>
        <w:spacing w:after="0"/>
        <w:ind w:left="1152" w:hanging="432"/>
      </w:pPr>
      <w:r>
        <w:rPr/>
        <w:t>our rafters are the firs.</w:t>
      </w:r>
    </w:p>
    <w:p>
      <w:pPr>
        <w:pStyle w:val="Heading1"/>
      </w:pPr>
      <w:r>
        <w:t>Chapter 2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I am only a blossom of the plain,</w:t>
      </w:r>
    </w:p>
    <w:p>
      <w:pPr>
        <w:spacing w:after="0"/>
        <w:ind w:left="1152" w:hanging="432"/>
      </w:pPr>
      <w:r>
        <w:rPr/>
        <w:t>a mere lily of the dale.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“Like a lily among briars,</w:t>
      </w:r>
    </w:p>
    <w:p>
      <w:pPr>
        <w:spacing w:after="0"/>
        <w:ind w:left="1152" w:hanging="432"/>
      </w:pPr>
      <w:r>
        <w:rPr/>
        <w:t>so is my dear among women!”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And like an apple-tree in the forest,</w:t>
      </w:r>
    </w:p>
    <w:p>
      <w:pPr>
        <w:spacing w:after="0"/>
        <w:ind w:left="1152" w:hanging="432"/>
      </w:pPr>
      <w:r>
        <w:rPr/>
        <w:t>so is my darling among men</w:t>
      </w:r>
    </w:p>
    <w:p>
      <w:pPr>
        <w:spacing w:after="0"/>
        <w:ind w:left="576" w:hanging="432"/>
      </w:pPr>
      <w:r>
        <w:rPr/>
        <w:t>under his shadow I love to lie</w:t>
      </w:r>
    </w:p>
    <w:p>
      <w:pPr>
        <w:spacing w:after="0"/>
        <w:ind w:left="1152" w:hanging="432"/>
      </w:pPr>
      <w:r>
        <w:rPr/>
        <w:t>tasting his sweet fruit.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He has brought me to his chamber of joy</w:t>
      </w:r>
    </w:p>
    <w:p>
      <w:pPr>
        <w:spacing w:after="0"/>
        <w:ind w:left="1152" w:hanging="432"/>
      </w:pPr>
      <w:r>
        <w:rPr/>
        <w:t>hung over with love.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Sustain me with raisins,</w:t>
      </w:r>
    </w:p>
    <w:p>
      <w:pPr>
        <w:spacing w:after="0"/>
        <w:ind w:left="576" w:hanging="432"/>
      </w:pPr>
      <w:r>
        <w:rPr/>
        <w:t>revive me with apples</w:t>
      </w:r>
    </w:p>
    <w:p>
      <w:pPr>
        <w:spacing w:after="0"/>
        <w:ind w:left="1152" w:hanging="432"/>
      </w:pPr>
      <w:r>
        <w:rPr/>
        <w:t>for I swoon with love!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Let his left hand caress my head,</w:t>
      </w:r>
    </w:p>
    <w:p>
      <w:pPr>
        <w:spacing w:after="0"/>
        <w:ind w:left="1152" w:hanging="432"/>
      </w:pPr>
      <w:r>
        <w:rPr/>
        <w:t>let his right hand embrace me.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O maidens of Jerusalem, I charge you,</w:t>
      </w:r>
    </w:p>
    <w:p>
      <w:pPr>
        <w:spacing w:after="0"/>
        <w:ind w:left="1152" w:hanging="432"/>
      </w:pPr>
      <w:r>
        <w:rPr/>
        <w:t>by the roe-deer and the hinds</w:t>
      </w:r>
    </w:p>
    <w:p>
      <w:pPr>
        <w:spacing w:after="0"/>
        <w:ind w:left="576" w:hanging="432"/>
      </w:pPr>
      <w:r>
        <w:rPr/>
        <w:t>never rouse lovers, never stir them,</w:t>
      </w:r>
    </w:p>
    <w:p>
      <w:pPr>
        <w:spacing w:after="0"/>
        <w:ind w:left="1152" w:hanging="432"/>
      </w:pPr>
      <w:r>
        <w:rPr/>
        <w:t>till they are satisfied.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Listen, it is my darling,</w:t>
      </w:r>
    </w:p>
    <w:p>
      <w:pPr>
        <w:spacing w:after="0"/>
        <w:ind w:left="1152" w:hanging="432"/>
      </w:pPr>
      <w:r>
        <w:rPr/>
        <w:t>there he is, coming to me</w:t>
      </w:r>
    </w:p>
    <w:p>
      <w:pPr>
        <w:spacing w:after="0"/>
        <w:ind w:left="576" w:hanging="432"/>
      </w:pPr>
      <w:r>
        <w:rPr/>
        <w:t>leaping across the mountains</w:t>
      </w:r>
    </w:p>
    <w:p>
      <w:pPr>
        <w:spacing w:after="0"/>
        <w:ind w:left="1152" w:hanging="432"/>
      </w:pPr>
      <w:r>
        <w:rPr/>
        <w:t>bounding over the hills!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There he stands behind our wall,</w:t>
      </w:r>
    </w:p>
    <w:p>
      <w:pPr>
        <w:spacing w:after="0"/>
        <w:ind w:left="1152" w:hanging="432"/>
      </w:pPr>
      <w:r>
        <w:rPr/>
        <w:t>gazing through the window</w:t>
      </w:r>
    </w:p>
    <w:p>
      <w:pPr>
        <w:spacing w:after="0"/>
        <w:ind w:left="1152" w:hanging="432"/>
      </w:pPr>
      <w:r>
        <w:rPr/>
        <w:t>glancing through the lattice!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And he calls to me, my darling,</w:t>
      </w:r>
    </w:p>
    <w:p>
      <w:pPr>
        <w:spacing w:after="0"/>
        <w:ind w:left="1152" w:hanging="432"/>
      </w:pPr>
      <w:r>
        <w:rPr/>
        <w:t>“Come, dear,come, my beauty!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For winter is over,</w:t>
      </w:r>
    </w:p>
    <w:p>
      <w:pPr>
        <w:spacing w:after="0"/>
        <w:ind w:left="1152" w:hanging="432"/>
      </w:pPr>
      <w:r>
        <w:rPr/>
        <w:t>the rains are by,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the country’s a-flower,</w:t>
      </w:r>
    </w:p>
    <w:p>
      <w:pPr>
        <w:spacing w:after="0"/>
        <w:ind w:left="1152" w:hanging="432"/>
      </w:pPr>
      <w:r>
        <w:rPr/>
        <w:t>’tis the season for pruning</w:t>
      </w:r>
    </w:p>
    <w:p>
      <w:pPr>
        <w:spacing w:after="0"/>
        <w:ind w:left="1152" w:hanging="432"/>
      </w:pPr>
      <w:r>
        <w:rPr/>
        <w:t>the ring-dove’s note is heard,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the figs are ripening red,</w:t>
      </w:r>
    </w:p>
    <w:p>
      <w:pPr>
        <w:spacing w:after="0"/>
        <w:ind w:left="576" w:hanging="432"/>
      </w:pPr>
      <w:r>
        <w:rPr/>
        <w:t>the vines are all blossom and fragrance--</w:t>
      </w:r>
    </w:p>
    <w:p>
      <w:pPr>
        <w:spacing w:after="0"/>
        <w:ind w:left="1152" w:hanging="432"/>
      </w:pPr>
      <w:r>
        <w:rPr/>
        <w:t>come, dear, come away, my beauty!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O my dove, from the clefts of your rock,</w:t>
      </w:r>
    </w:p>
    <w:p>
      <w:pPr>
        <w:spacing w:after="0"/>
        <w:ind w:left="1152" w:hanging="432"/>
      </w:pPr>
      <w:r>
        <w:rPr/>
        <w:t>from your nook in the cliff</w:t>
      </w:r>
    </w:p>
    <w:p>
      <w:pPr>
        <w:spacing w:after="0"/>
        <w:ind w:left="576" w:hanging="432"/>
      </w:pPr>
      <w:r>
        <w:rPr/>
        <w:t>oh let me see your form</w:t>
      </w:r>
    </w:p>
    <w:p>
      <w:pPr>
        <w:spacing w:after="0"/>
        <w:ind w:left="1152" w:hanging="432"/>
      </w:pPr>
      <w:r>
        <w:rPr/>
        <w:t>let me hear your voice</w:t>
      </w:r>
    </w:p>
    <w:p>
      <w:pPr>
        <w:spacing w:after="0"/>
        <w:ind w:left="576" w:hanging="432"/>
      </w:pPr>
      <w:r>
        <w:rPr/>
        <w:t>your voice so sweet</w:t>
      </w:r>
    </w:p>
    <w:p>
      <w:pPr>
        <w:spacing w:after="0"/>
        <w:ind w:left="1152" w:hanging="432"/>
      </w:pPr>
      <w:r>
        <w:rPr/>
        <w:t>your form so fair!”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(Catch us the foxes,</w:t>
      </w:r>
    </w:p>
    <w:p>
      <w:pPr>
        <w:spacing w:after="0"/>
        <w:ind w:left="1152" w:hanging="432"/>
      </w:pPr>
      <w:r>
        <w:rPr/>
        <w:t>the little foxes</w:t>
      </w:r>
    </w:p>
    <w:p>
      <w:pPr>
        <w:spacing w:after="0"/>
        <w:ind w:left="576" w:hanging="432"/>
      </w:pPr>
      <w:r>
        <w:rPr/>
        <w:t>that gnaw at our vines</w:t>
      </w:r>
    </w:p>
    <w:p>
      <w:pPr>
        <w:spacing w:after="0"/>
        <w:ind w:left="1152" w:hanging="432"/>
      </w:pPr>
      <w:r>
        <w:rPr/>
        <w:t>when the vines are in bloom.)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My darling is mine, and I am his,</w:t>
      </w:r>
    </w:p>
    <w:p>
      <w:pPr>
        <w:spacing w:after="0"/>
        <w:ind w:left="1152" w:hanging="432"/>
      </w:pPr>
      <w:r>
        <w:rPr/>
        <w:t>he feeds among my lilies.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Till the cool of the dawn,</w:t>
      </w:r>
    </w:p>
    <w:p>
      <w:pPr>
        <w:spacing w:after="0"/>
        <w:ind w:left="1152" w:hanging="432"/>
      </w:pPr>
      <w:r>
        <w:rPr/>
        <w:t>till the shadows depart</w:t>
      </w:r>
    </w:p>
    <w:p>
      <w:pPr>
        <w:spacing w:after="0"/>
        <w:ind w:left="576" w:hanging="432"/>
      </w:pPr>
      <w:r>
        <w:rPr/>
        <w:t>oh turn to me, darling</w:t>
      </w:r>
    </w:p>
    <w:p>
      <w:pPr>
        <w:spacing w:after="0"/>
        <w:ind w:left="1152" w:hanging="432"/>
      </w:pPr>
      <w:r>
        <w:rPr/>
        <w:t>and play like a roe or a har</w:t>
      </w:r>
    </w:p>
    <w:p>
      <w:pPr>
        <w:spacing w:after="0"/>
        <w:ind w:left="1152" w:hanging="432"/>
      </w:pPr>
      <w:r>
        <w:rPr/>
        <w:t>on my perfumed slopes!</w:t>
      </w:r>
    </w:p>
    <w:p>
      <w:pPr>
        <w:pStyle w:val="Heading1"/>
      </w:pPr>
      <w:r>
        <w:t>Chapter 3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Night after night in be</w:t>
      </w:r>
    </w:p>
    <w:p>
      <w:pPr>
        <w:spacing w:after="0"/>
        <w:ind w:left="1152" w:hanging="432"/>
      </w:pPr>
      <w:r>
        <w:rPr/>
        <w:t>I dreamed I sought my beloved,</w:t>
      </w:r>
    </w:p>
    <w:p>
      <w:pPr>
        <w:spacing w:after="0"/>
        <w:ind w:left="576" w:hanging="432"/>
      </w:pPr>
      <w:r>
        <w:rPr/>
        <w:t>and sought him in vain.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“I will rise and search the town,” said I,</w:t>
      </w:r>
    </w:p>
    <w:p>
      <w:pPr>
        <w:spacing w:after="0"/>
        <w:ind w:left="1152" w:hanging="432"/>
      </w:pPr>
      <w:r>
        <w:rPr/>
        <w:t>“through street and square</w:t>
      </w:r>
    </w:p>
    <w:p>
      <w:pPr>
        <w:spacing w:after="0"/>
        <w:ind w:left="576" w:hanging="432"/>
      </w:pPr>
      <w:r>
        <w:rPr/>
        <w:t>in quest of my beloved”</w:t>
      </w:r>
    </w:p>
    <w:p>
      <w:pPr>
        <w:spacing w:after="0"/>
        <w:ind w:left="1152" w:hanging="432"/>
      </w:pPr>
      <w:r>
        <w:rPr/>
        <w:t>but all in vain.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The watchmen met me on their rounds;</w:t>
      </w:r>
    </w:p>
    <w:p>
      <w:pPr>
        <w:spacing w:after="0"/>
        <w:ind w:left="1152" w:hanging="432"/>
      </w:pPr>
      <w:r>
        <w:rPr/>
        <w:t>“Have you seen my beloved?” I said.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Scarce had I left them</w:t>
      </w:r>
    </w:p>
    <w:p>
      <w:pPr>
        <w:spacing w:after="0"/>
        <w:ind w:left="1152" w:hanging="432"/>
      </w:pPr>
      <w:r>
        <w:rPr/>
        <w:t>when I found my own beloved;</w:t>
      </w:r>
    </w:p>
    <w:p>
      <w:pPr>
        <w:spacing w:after="0"/>
        <w:ind w:left="576" w:hanging="432"/>
      </w:pPr>
      <w:r>
        <w:rPr/>
        <w:t>I held him fast in my embrac</w:t>
      </w:r>
    </w:p>
    <w:p>
      <w:pPr>
        <w:spacing w:after="0"/>
        <w:ind w:left="1152" w:hanging="432"/>
      </w:pPr>
      <w:r>
        <w:rPr/>
        <w:t>and brought him to my mother’s house.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What is this, coming up from the country</w:t>
      </w:r>
    </w:p>
    <w:p>
      <w:pPr>
        <w:spacing w:after="0"/>
        <w:ind w:left="1152" w:hanging="432"/>
      </w:pPr>
      <w:r>
        <w:rPr/>
        <w:t>like columns of smoke</w:t>
      </w:r>
    </w:p>
    <w:p>
      <w:pPr>
        <w:spacing w:after="0"/>
        <w:ind w:left="576" w:hanging="432"/>
      </w:pPr>
      <w:r>
        <w:rPr/>
        <w:t>perfumed with myrrh and frankincense,</w:t>
      </w:r>
    </w:p>
    <w:p>
      <w:pPr>
        <w:spacing w:after="0"/>
        <w:ind w:left="1152" w:hanging="432"/>
      </w:pPr>
      <w:r>
        <w:rPr/>
        <w:t>with every scent to be bought?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’Tis the palanquin of Solomon</w:t>
      </w:r>
    </w:p>
    <w:p>
      <w:pPr>
        <w:spacing w:after="0"/>
        <w:ind w:left="1152" w:hanging="432"/>
      </w:pPr>
      <w:r>
        <w:rPr/>
        <w:t>with sixty of a guard</w:t>
      </w:r>
    </w:p>
    <w:p>
      <w:pPr>
        <w:spacing w:after="0"/>
        <w:ind w:left="1152" w:hanging="432"/>
      </w:pPr>
      <w:r>
        <w:rPr/>
        <w:t>sixty of Israel’s braves,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armed each with a sword,</w:t>
      </w:r>
    </w:p>
    <w:p>
      <w:pPr>
        <w:spacing w:after="0"/>
        <w:ind w:left="1152" w:hanging="432"/>
      </w:pPr>
      <w:r>
        <w:rPr/>
        <w:t>all expert in fight</w:t>
      </w:r>
    </w:p>
    <w:p>
      <w:pPr>
        <w:spacing w:after="0"/>
        <w:ind w:left="576" w:hanging="432"/>
      </w:pPr>
      <w:r>
        <w:rPr/>
        <w:t>each with sword on thig</w:t>
      </w:r>
    </w:p>
    <w:p>
      <w:pPr>
        <w:spacing w:after="0"/>
        <w:ind w:left="1152" w:hanging="432"/>
      </w:pPr>
      <w:r>
        <w:rPr/>
        <w:t>for alarms by night.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My king has made him a seda</w:t>
      </w:r>
    </w:p>
    <w:p>
      <w:pPr>
        <w:spacing w:after="0"/>
        <w:ind w:left="1152" w:hanging="432"/>
      </w:pPr>
      <w:r>
        <w:rPr/>
        <w:t>of wood from Lebanon,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silver the feet of it,</w:t>
      </w:r>
    </w:p>
    <w:p>
      <w:pPr>
        <w:spacing w:after="0"/>
        <w:ind w:left="1152" w:hanging="432"/>
      </w:pPr>
      <w:r>
        <w:rPr/>
        <w:t>golden the back of it</w:t>
      </w:r>
    </w:p>
    <w:p>
      <w:pPr>
        <w:spacing w:after="0"/>
        <w:ind w:left="576" w:hanging="432"/>
      </w:pPr>
      <w:r>
        <w:rPr/>
        <w:t>purple the seat of it</w:t>
      </w:r>
    </w:p>
    <w:p>
      <w:pPr>
        <w:spacing w:after="0"/>
        <w:ind w:left="1152" w:hanging="432"/>
      </w:pPr>
      <w:r>
        <w:rPr/>
        <w:t>inlaid with ebony.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Maidens of Sion,</w:t>
      </w:r>
    </w:p>
    <w:p>
      <w:pPr>
        <w:spacing w:after="0"/>
        <w:ind w:left="1152" w:hanging="432"/>
      </w:pPr>
      <w:r>
        <w:rPr/>
        <w:t>come, look at my king,</w:t>
      </w:r>
    </w:p>
    <w:p>
      <w:pPr>
        <w:spacing w:after="0"/>
        <w:ind w:left="576" w:hanging="432"/>
      </w:pPr>
      <w:r>
        <w:rPr/>
        <w:t>crowned by his mothe</w:t>
      </w:r>
    </w:p>
    <w:p>
      <w:pPr>
        <w:spacing w:after="0"/>
        <w:ind w:left="1152" w:hanging="432"/>
      </w:pPr>
      <w:r>
        <w:rPr/>
        <w:t>the day of his marriage</w:t>
      </w:r>
    </w:p>
    <w:p>
      <w:pPr>
        <w:spacing w:after="0"/>
        <w:ind w:left="1152" w:hanging="432"/>
      </w:pPr>
      <w:r>
        <w:rPr/>
        <w:t>the day of his rapture.</w:t>
      </w:r>
    </w:p>
    <w:p>
      <w:pPr>
        <w:pStyle w:val="Heading1"/>
      </w:pPr>
      <w:r>
        <w:t>Chapter 4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“Ah, you are fair, my dear, A so fair,</w:t>
      </w:r>
    </w:p>
    <w:p>
      <w:pPr>
        <w:spacing w:after="0"/>
        <w:ind w:left="1152" w:hanging="432"/>
      </w:pPr>
      <w:r>
        <w:rPr/>
        <w:t>with dove-like eye</w:t>
      </w:r>
    </w:p>
    <w:p>
      <w:pPr>
        <w:spacing w:after="0"/>
        <w:ind w:left="1152" w:hanging="432"/>
      </w:pPr>
      <w:r>
        <w:rPr/>
        <w:t>behind your veil!</w:t>
      </w:r>
    </w:p>
    <w:p>
      <w:pPr>
        <w:spacing w:after="0"/>
        <w:ind w:left="576" w:hanging="432"/>
      </w:pPr>
      <w:r>
        <w:rPr/>
        <w:t>Dark stream the tresses of your hair</w:t>
      </w:r>
    </w:p>
    <w:p>
      <w:pPr>
        <w:spacing w:after="0"/>
        <w:ind w:left="1152" w:hanging="432"/>
      </w:pPr>
      <w:r>
        <w:rPr/>
        <w:t>like goats a-down the slopes of Gilead;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your teeth are like shorn ewe</w:t>
      </w:r>
    </w:p>
    <w:p>
      <w:pPr>
        <w:spacing w:after="0"/>
        <w:ind w:left="1152" w:hanging="432"/>
      </w:pPr>
      <w:r>
        <w:rPr/>
        <w:t>fresh from the dipping,</w:t>
      </w:r>
    </w:p>
    <w:p>
      <w:pPr>
        <w:spacing w:after="0"/>
        <w:ind w:left="576" w:hanging="432"/>
      </w:pPr>
      <w:r>
        <w:rPr/>
        <w:t>paired together in rows,</w:t>
      </w:r>
    </w:p>
    <w:p>
      <w:pPr>
        <w:spacing w:after="0"/>
        <w:ind w:left="1152" w:hanging="432"/>
      </w:pPr>
      <w:r>
        <w:rPr/>
        <w:t>not one a-wanting;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your lips like a scarlet thread,</w:t>
      </w:r>
    </w:p>
    <w:p>
      <w:pPr>
        <w:spacing w:after="0"/>
        <w:ind w:left="1152" w:hanging="432"/>
      </w:pPr>
      <w:r>
        <w:rPr/>
        <w:t>your mouth so delicious</w:t>
      </w:r>
    </w:p>
    <w:p>
      <w:pPr>
        <w:spacing w:after="0"/>
        <w:ind w:left="576" w:hanging="432"/>
      </w:pPr>
      <w:r>
        <w:rPr/>
        <w:t>your cheeks like slices of pomegranate</w:t>
      </w:r>
    </w:p>
    <w:p>
      <w:pPr>
        <w:spacing w:after="0"/>
        <w:ind w:left="1152" w:hanging="432"/>
      </w:pPr>
      <w:r>
        <w:rPr/>
        <w:t>behind your veil;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your neck like David’s tower</w:t>
      </w:r>
    </w:p>
    <w:p>
      <w:pPr>
        <w:spacing w:after="0"/>
        <w:ind w:left="1152" w:hanging="432"/>
      </w:pPr>
      <w:r>
        <w:rPr/>
        <w:t>adorned with trophies</w:t>
      </w:r>
    </w:p>
    <w:p>
      <w:pPr>
        <w:spacing w:after="0"/>
        <w:ind w:left="576" w:hanging="432"/>
      </w:pPr>
      <w:r>
        <w:rPr/>
        <w:t>hung round with a thousand targes,</w:t>
      </w:r>
    </w:p>
    <w:p>
      <w:pPr>
        <w:spacing w:after="0"/>
        <w:ind w:left="1152" w:hanging="432"/>
      </w:pPr>
      <w:r>
        <w:rPr/>
        <w:t>all armour of heroes;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your breasts like a pair of fawns,</w:t>
      </w:r>
    </w:p>
    <w:p>
      <w:pPr>
        <w:spacing w:after="0"/>
        <w:ind w:left="1152" w:hanging="432"/>
      </w:pPr>
      <w:r>
        <w:rPr/>
        <w:t>twins of a roe-deer!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Yes, till the cool of the dawn,</w:t>
      </w:r>
    </w:p>
    <w:p>
      <w:pPr>
        <w:spacing w:after="0"/>
        <w:ind w:left="1152" w:hanging="432"/>
      </w:pPr>
      <w:r>
        <w:rPr/>
        <w:t>till the shadows depart,</w:t>
      </w:r>
    </w:p>
    <w:p>
      <w:pPr>
        <w:spacing w:after="0"/>
        <w:ind w:left="576" w:hanging="432"/>
      </w:pPr>
      <w:r>
        <w:rPr/>
        <w:t>I will hie me to your scented slopes,</w:t>
      </w:r>
    </w:p>
    <w:p>
      <w:pPr>
        <w:spacing w:after="0"/>
        <w:ind w:left="1152" w:hanging="432"/>
      </w:pPr>
      <w:r>
        <w:rPr/>
        <w:t>your fragrant charms.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You are all fair, my dear,</w:t>
      </w:r>
    </w:p>
    <w:p>
      <w:pPr>
        <w:spacing w:after="0"/>
        <w:ind w:left="1152" w:hanging="432"/>
      </w:pPr>
      <w:r>
        <w:rPr/>
        <w:t>you are spotless.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Come from Lebanon, bride of mine,</w:t>
      </w:r>
    </w:p>
    <w:p>
      <w:pPr>
        <w:spacing w:after="0"/>
        <w:ind w:left="1152" w:hanging="432"/>
      </w:pPr>
      <w:r>
        <w:rPr/>
        <w:t>come with me from Lebanon</w:t>
      </w:r>
    </w:p>
    <w:p>
      <w:pPr>
        <w:spacing w:after="0"/>
        <w:ind w:left="576" w:hanging="432"/>
      </w:pPr>
      <w:r>
        <w:rPr/>
        <w:t>from the peak of Amana</w:t>
      </w:r>
    </w:p>
    <w:p>
      <w:pPr>
        <w:spacing w:after="0"/>
        <w:ind w:left="1152" w:hanging="432"/>
      </w:pPr>
      <w:r>
        <w:rPr/>
        <w:t>the lair of the lions</w:t>
      </w:r>
    </w:p>
    <w:p>
      <w:pPr>
        <w:spacing w:after="0"/>
        <w:ind w:left="576" w:hanging="432"/>
      </w:pPr>
      <w:r>
        <w:rPr/>
        <w:t>from the peaks of Shenir and Hermon,</w:t>
      </w:r>
    </w:p>
    <w:p>
      <w:pPr>
        <w:spacing w:after="0"/>
        <w:ind w:left="1152" w:hanging="432"/>
      </w:pPr>
      <w:r>
        <w:rPr/>
        <w:t>the hill-haunt of panthers.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My bride, my own,</w:t>
      </w:r>
    </w:p>
    <w:p>
      <w:pPr>
        <w:spacing w:after="0"/>
        <w:ind w:left="1152" w:hanging="432"/>
      </w:pPr>
      <w:r>
        <w:rPr/>
        <w:t>you have ravished my heart</w:t>
      </w:r>
    </w:p>
    <w:p>
      <w:pPr>
        <w:spacing w:after="0"/>
        <w:ind w:left="576" w:hanging="432"/>
      </w:pPr>
      <w:r>
        <w:rPr/>
        <w:t>you have ravished my hear</w:t>
      </w:r>
    </w:p>
    <w:p>
      <w:pPr>
        <w:spacing w:after="0"/>
        <w:ind w:left="1152" w:hanging="432"/>
      </w:pPr>
      <w:r>
        <w:rPr/>
        <w:t>with a glance from your eye</w:t>
      </w:r>
    </w:p>
    <w:p>
      <w:pPr>
        <w:spacing w:after="0"/>
        <w:ind w:left="1152" w:hanging="432"/>
      </w:pPr>
      <w:r>
        <w:rPr/>
        <w:t>with a turn of your neck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How sweet your caresses</w:t>
      </w:r>
    </w:p>
    <w:p>
      <w:pPr>
        <w:spacing w:after="0"/>
        <w:ind w:left="1152" w:hanging="432"/>
      </w:pPr>
      <w:r>
        <w:rPr/>
        <w:t>my bride, my own</w:t>
      </w:r>
    </w:p>
    <w:p>
      <w:pPr>
        <w:spacing w:after="0"/>
        <w:ind w:left="1152" w:hanging="432"/>
      </w:pPr>
      <w:r>
        <w:rPr/>
        <w:t>far sweeter than wine!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Your lips drop honey, my bride,</w:t>
      </w:r>
    </w:p>
    <w:p>
      <w:pPr>
        <w:spacing w:after="0"/>
        <w:ind w:left="1152" w:hanging="432"/>
      </w:pPr>
      <w:r>
        <w:rPr/>
        <w:t>your whispers are honey and milk;</w:t>
      </w:r>
    </w:p>
    <w:p>
      <w:pPr>
        <w:spacing w:after="0"/>
        <w:ind w:left="576" w:hanging="432"/>
      </w:pPr>
      <w:r>
        <w:rPr/>
        <w:t>the scent of your robes is as scent of Lebanon,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no spice so sweet as your fragrance.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My own, my bride, a garden enclosed,</w:t>
      </w:r>
    </w:p>
    <w:p>
      <w:pPr>
        <w:spacing w:after="0"/>
        <w:ind w:left="1152" w:hanging="432"/>
      </w:pPr>
      <w:r>
        <w:rPr/>
        <w:t>a spring of water sealed secure!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Your charms are a pomegranate paradise--</w:t>
      </w:r>
    </w:p>
    <w:p>
      <w:pPr>
        <w:spacing w:after="0"/>
        <w:ind w:left="1152" w:hanging="432"/>
      </w:pPr>
      <w:r>
        <w:rPr/>
        <w:t>with henna and roses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and spikenard and saffron,</w:t>
      </w:r>
    </w:p>
    <w:p>
      <w:pPr>
        <w:spacing w:after="0"/>
        <w:ind w:left="1152" w:hanging="432"/>
      </w:pPr>
      <w:r>
        <w:rPr/>
        <w:t>with cassia and cinnamon</w:t>
      </w:r>
    </w:p>
    <w:p>
      <w:pPr>
        <w:spacing w:after="0"/>
        <w:ind w:left="1152" w:hanging="432"/>
      </w:pPr>
      <w:r>
        <w:rPr/>
        <w:t>all sorts of frankincense,</w:t>
      </w:r>
    </w:p>
    <w:p>
      <w:pPr>
        <w:spacing w:after="0"/>
        <w:ind w:left="576" w:hanging="432"/>
      </w:pPr>
      <w:r>
        <w:rPr/>
        <w:t>with myrrh and with eaglewood, all the best spices!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You are the fountain of my garden,</w:t>
      </w:r>
    </w:p>
    <w:p>
      <w:pPr>
        <w:spacing w:after="0"/>
        <w:ind w:left="1152" w:hanging="432"/>
      </w:pPr>
      <w:r>
        <w:rPr/>
        <w:t>a well of fresh water</w:t>
      </w:r>
    </w:p>
    <w:p>
      <w:pPr>
        <w:spacing w:after="0"/>
        <w:ind w:left="1152" w:hanging="432"/>
      </w:pPr>
      <w:r>
        <w:rPr/>
        <w:t>like streams from Lebanon.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O north wind, waken,</w:t>
      </w:r>
    </w:p>
    <w:p>
      <w:pPr>
        <w:spacing w:after="0"/>
        <w:ind w:left="1152" w:hanging="432"/>
      </w:pPr>
      <w:r>
        <w:rPr/>
        <w:t>O south wind, blow</w:t>
      </w:r>
    </w:p>
    <w:p>
      <w:pPr>
        <w:spacing w:after="0"/>
        <w:ind w:left="576" w:hanging="432"/>
      </w:pPr>
      <w:r>
        <w:rPr/>
        <w:t>and breathe on my garden</w:t>
      </w:r>
    </w:p>
    <w:p>
      <w:pPr>
        <w:spacing w:after="0"/>
        <w:ind w:left="1152" w:hanging="432"/>
      </w:pPr>
      <w:r>
        <w:rPr/>
        <w:t>to waft out the perfume!”</w:t>
      </w:r>
    </w:p>
    <w:p>
      <w:pPr>
        <w:spacing w:after="0"/>
        <w:ind w:left="576" w:hanging="432"/>
      </w:pPr>
      <w:r>
        <w:rPr/>
        <w:t>Let my darling come into his garden,</w:t>
      </w:r>
    </w:p>
    <w:p>
      <w:pPr>
        <w:spacing w:after="0"/>
        <w:ind w:left="1152" w:hanging="432"/>
      </w:pPr>
      <w:r>
        <w:rPr/>
        <w:t>let him taste the choice fruits that are his!</w:t>
      </w:r>
    </w:p>
    <w:p>
      <w:pPr>
        <w:pStyle w:val="Heading1"/>
      </w:pPr>
      <w:r>
        <w:t>Chapter 5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“My own, my bride, I come e* into my garden</w:t>
      </w:r>
    </w:p>
    <w:p>
      <w:pPr>
        <w:spacing w:after="0"/>
        <w:ind w:left="1152" w:hanging="432"/>
      </w:pPr>
      <w:r>
        <w:rPr/>
        <w:t>to gather me balsam and myrrh,</w:t>
      </w:r>
    </w:p>
    <w:p>
      <w:pPr>
        <w:spacing w:after="0"/>
        <w:ind w:left="576" w:hanging="432"/>
      </w:pPr>
      <w:r>
        <w:rPr/>
        <w:t>to eat my honey in the comb</w:t>
      </w:r>
    </w:p>
    <w:p>
      <w:pPr>
        <w:spacing w:after="0"/>
        <w:ind w:left="1152" w:hanging="432"/>
      </w:pPr>
      <w:r>
        <w:rPr/>
        <w:t>to drink my wine and milk.”</w:t>
      </w:r>
    </w:p>
    <w:p>
      <w:pPr>
        <w:spacing w:after="0"/>
        <w:ind w:left="576" w:hanging="432"/>
      </w:pPr>
      <w:r>
        <w:rPr/>
        <w:t>(Eat away, dear ones, drink your fill of love!)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I slept, but my heart lay waking;</w:t>
      </w:r>
    </w:p>
    <w:p>
      <w:pPr>
        <w:spacing w:after="0"/>
        <w:ind w:left="1152" w:hanging="432"/>
      </w:pPr>
      <w:r>
        <w:rPr/>
        <w:t>O dreamed--ah! there is my darling knocking!</w:t>
      </w:r>
    </w:p>
    <w:p>
      <w:pPr>
        <w:spacing w:after="0"/>
        <w:ind w:left="576" w:hanging="432"/>
      </w:pPr>
      <w:r>
        <w:rPr/>
        <w:t>“Open to me, my own,” he calls</w:t>
      </w:r>
    </w:p>
    <w:p>
      <w:pPr>
        <w:spacing w:after="0"/>
        <w:ind w:left="1152" w:hanging="432"/>
      </w:pPr>
      <w:r>
        <w:rPr/>
        <w:t>“my dear, my dove, my paragon!</w:t>
      </w:r>
    </w:p>
    <w:p>
      <w:pPr>
        <w:spacing w:after="0"/>
        <w:ind w:left="576" w:hanging="432"/>
      </w:pPr>
      <w:r>
        <w:rPr/>
        <w:t>My head is drenched with dew</w:t>
      </w:r>
    </w:p>
    <w:p>
      <w:pPr>
        <w:spacing w:after="0"/>
        <w:ind w:left="1152" w:hanging="432"/>
      </w:pPr>
      <w:r>
        <w:rPr/>
        <w:t>my hair with drops of the night.”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“But I have doffed my robe</w:t>
      </w:r>
    </w:p>
    <w:p>
      <w:pPr>
        <w:spacing w:after="0"/>
        <w:ind w:left="1152" w:hanging="432"/>
      </w:pPr>
      <w:r>
        <w:rPr/>
        <w:t>why should I don it?</w:t>
      </w:r>
    </w:p>
    <w:p>
      <w:pPr>
        <w:spacing w:after="0"/>
        <w:ind w:left="576" w:hanging="432"/>
      </w:pPr>
      <w:r>
        <w:rPr/>
        <w:t>My feet are bathed;</w:t>
      </w:r>
    </w:p>
    <w:p>
      <w:pPr>
        <w:spacing w:after="0"/>
        <w:ind w:left="1152" w:hanging="432"/>
      </w:pPr>
      <w:r>
        <w:rPr/>
        <w:t>why should I soil them?”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Then my darling put his hand in</w:t>
      </w:r>
    </w:p>
    <w:p>
      <w:pPr>
        <w:spacing w:after="0"/>
        <w:ind w:left="1152" w:hanging="432"/>
      </w:pPr>
      <w:r>
        <w:rPr/>
        <w:t>his right hand at the door</w:t>
      </w:r>
    </w:p>
    <w:p>
      <w:pPr>
        <w:spacing w:after="0"/>
        <w:ind w:left="576" w:hanging="432"/>
      </w:pPr>
      <w:r>
        <w:rPr/>
        <w:t>and my heart yearned for him</w:t>
      </w:r>
    </w:p>
    <w:p>
      <w:pPr>
        <w:spacing w:after="0"/>
        <w:ind w:left="1152" w:hanging="432"/>
      </w:pPr>
      <w:r>
        <w:rPr/>
        <w:t>how my soul fainted when I heard him!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So I rose to let my darling in,</w:t>
      </w:r>
    </w:p>
    <w:p>
      <w:pPr>
        <w:spacing w:after="0"/>
        <w:ind w:left="1152" w:hanging="432"/>
      </w:pPr>
      <w:r>
        <w:rPr/>
        <w:t>my hands all moist with myrrh,</w:t>
      </w:r>
    </w:p>
    <w:p>
      <w:pPr>
        <w:spacing w:after="0"/>
        <w:ind w:left="576" w:hanging="432"/>
      </w:pPr>
      <w:r>
        <w:rPr/>
        <w:t>my fingers' wet with liquid myrrh,</w:t>
      </w:r>
    </w:p>
    <w:p>
      <w:pPr>
        <w:spacing w:after="0"/>
        <w:ind w:left="1152" w:hanging="432"/>
      </w:pPr>
      <w:r>
        <w:rPr/>
        <w:t>that dripped on the catch of the bolt.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I opened to my darling,</w:t>
      </w:r>
    </w:p>
    <w:p>
      <w:pPr>
        <w:spacing w:after="0"/>
        <w:ind w:left="1152" w:hanging="432"/>
      </w:pPr>
      <w:r>
        <w:rPr/>
        <w:t>but, my darling, he had gone</w:t>
      </w:r>
    </w:p>
    <w:p>
      <w:pPr>
        <w:spacing w:after="0"/>
        <w:ind w:left="576" w:hanging="432"/>
      </w:pPr>
      <w:r>
        <w:rPr/>
        <w:t>I sought him, but I could not find him,</w:t>
      </w:r>
    </w:p>
    <w:p>
      <w:pPr>
        <w:spacing w:after="0"/>
        <w:ind w:left="1152" w:hanging="432"/>
      </w:pPr>
      <w:r>
        <w:rPr/>
        <w:t>I called, he never answered.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The watchmen met me on their rounds,</w:t>
      </w:r>
    </w:p>
    <w:p>
      <w:pPr>
        <w:spacing w:after="0"/>
        <w:ind w:left="1152" w:hanging="432"/>
      </w:pPr>
      <w:r>
        <w:rPr/>
        <w:t>struck me and wounded me</w:t>
      </w:r>
    </w:p>
    <w:p>
      <w:pPr>
        <w:spacing w:after="0"/>
        <w:ind w:left="576" w:hanging="432"/>
      </w:pPr>
      <w:r>
        <w:rPr/>
        <w:t>they robbed me of my mantle</w:t>
      </w:r>
    </w:p>
    <w:p>
      <w:pPr>
        <w:spacing w:after="0"/>
        <w:ind w:left="1152" w:hanging="432"/>
      </w:pPr>
      <w:r>
        <w:rPr/>
        <w:t>these warders of the walls.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O maidens of Jerusalem, I charge you</w:t>
      </w:r>
    </w:p>
    <w:p>
      <w:pPr>
        <w:spacing w:after="0"/>
        <w:ind w:left="1152" w:hanging="432"/>
      </w:pPr>
      <w:r>
        <w:rPr/>
        <w:t>if you find my darling</w:t>
      </w:r>
    </w:p>
    <w:p>
      <w:pPr>
        <w:spacing w:after="0"/>
        <w:ind w:left="576" w:hanging="432"/>
      </w:pPr>
      <w:r>
        <w:rPr/>
        <w:t>tell my darling this</w:t>
      </w:r>
    </w:p>
    <w:p>
      <w:pPr>
        <w:spacing w:after="0"/>
        <w:ind w:left="1152" w:hanging="432"/>
      </w:pPr>
      <w:r>
        <w:rPr/>
        <w:t>that I am lovesick.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“And what is your darling more than another,</w:t>
      </w:r>
    </w:p>
    <w:p>
      <w:pPr>
        <w:spacing w:after="0"/>
        <w:ind w:left="1152" w:hanging="432"/>
      </w:pPr>
      <w:r>
        <w:rPr/>
        <w:t>O fairest of women?</w:t>
      </w:r>
    </w:p>
    <w:p>
      <w:pPr>
        <w:spacing w:after="0"/>
        <w:ind w:left="576" w:hanging="432"/>
      </w:pPr>
      <w:r>
        <w:rPr/>
        <w:t>What is your darling above all others,</w:t>
      </w:r>
    </w:p>
    <w:p>
      <w:pPr>
        <w:spacing w:after="0"/>
        <w:ind w:left="1152" w:hanging="432"/>
      </w:pPr>
      <w:r>
        <w:rPr/>
        <w:t>that you charge us thus?”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Fresh and ruddy is my darling,</w:t>
      </w:r>
    </w:p>
    <w:p>
      <w:pPr>
        <w:spacing w:after="0"/>
        <w:ind w:left="1152" w:hanging="432"/>
      </w:pPr>
      <w:r>
        <w:rPr/>
        <w:t>the pick of ten thousand;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his head is a crown of gold,</w:t>
      </w:r>
    </w:p>
    <w:p>
      <w:pPr>
        <w:spacing w:after="0"/>
        <w:ind w:left="1152" w:hanging="432"/>
      </w:pPr>
      <w:r>
        <w:rPr/>
        <w:t>his curls black as the raven,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his eyes like doves upon the water,</w:t>
      </w:r>
    </w:p>
    <w:p>
      <w:pPr>
        <w:spacing w:after="0"/>
        <w:ind w:left="1152" w:hanging="432"/>
      </w:pPr>
      <w:r>
        <w:rPr/>
        <w:t>bathed in milk, limpid and swimming,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his cheeks are beds of balsam-flower,</w:t>
      </w:r>
    </w:p>
    <w:p>
      <w:pPr>
        <w:spacing w:after="0"/>
        <w:ind w:left="1152" w:hanging="432"/>
      </w:pPr>
      <w:r>
        <w:rPr/>
        <w:t>banks of sweet perfume</w:t>
      </w:r>
    </w:p>
    <w:p>
      <w:pPr>
        <w:spacing w:after="0"/>
        <w:ind w:left="576" w:hanging="432"/>
      </w:pPr>
      <w:r>
        <w:rPr/>
        <w:t>his lips are lilies red</w:t>
      </w:r>
    </w:p>
    <w:p>
      <w:pPr>
        <w:spacing w:after="0"/>
        <w:ind w:left="1152" w:hanging="432"/>
      </w:pPr>
      <w:r>
        <w:rPr/>
        <w:t>breathing liquid myrrh,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his fingers are golden tapers</w:t>
      </w:r>
    </w:p>
    <w:p>
      <w:pPr>
        <w:spacing w:after="0"/>
        <w:ind w:left="1152" w:hanging="432"/>
      </w:pPr>
      <w:r>
        <w:rPr/>
        <w:t>tipped with topaz pink,</w:t>
      </w:r>
    </w:p>
    <w:p>
      <w:pPr>
        <w:spacing w:after="0"/>
        <w:ind w:left="576" w:hanging="432"/>
      </w:pPr>
      <w:r>
        <w:rPr/>
        <w:t>his body is wrought of ivory</w:t>
      </w:r>
    </w:p>
    <w:p>
      <w:pPr>
        <w:spacing w:after="0"/>
        <w:ind w:left="1152" w:hanging="432"/>
      </w:pPr>
      <w:r>
        <w:rPr/>
        <w:t>blue-veined with sapphire,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his limbs are marble columns</w:t>
      </w:r>
    </w:p>
    <w:p>
      <w:pPr>
        <w:spacing w:after="0"/>
        <w:ind w:left="1152" w:hanging="432"/>
      </w:pPr>
      <w:r>
        <w:rPr/>
        <w:t>resting on sockets of gold</w:t>
      </w:r>
    </w:p>
    <w:p>
      <w:pPr>
        <w:spacing w:after="0"/>
        <w:ind w:left="576" w:hanging="432"/>
      </w:pPr>
      <w:r>
        <w:rPr/>
        <w:t>he towers to the eye like Lebanon,</w:t>
      </w:r>
    </w:p>
    <w:p>
      <w:pPr>
        <w:spacing w:after="0"/>
        <w:ind w:left="1152" w:hanging="432"/>
      </w:pPr>
      <w:r>
        <w:rPr/>
        <w:t>as lordly as a cedar,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his kisses are utterly sweet--</w:t>
      </w:r>
    </w:p>
    <w:p>
      <w:pPr>
        <w:spacing w:after="0"/>
        <w:ind w:left="1152" w:hanging="432"/>
      </w:pPr>
      <w:r>
        <w:rPr/>
        <w:t>he is all a delight!</w:t>
      </w:r>
    </w:p>
    <w:p>
      <w:pPr>
        <w:spacing w:after="0"/>
        <w:ind w:left="576" w:hanging="432"/>
      </w:pPr>
      <w:r>
        <w:rPr/>
        <w:t>And that is my darling, my dear,</w:t>
      </w:r>
    </w:p>
    <w:p>
      <w:pPr>
        <w:spacing w:after="0"/>
        <w:ind w:left="1152" w:hanging="432"/>
      </w:pPr>
      <w:r>
        <w:rPr/>
        <w:t>O maidens of Jerusalem!</w:t>
      </w:r>
    </w:p>
    <w:p>
      <w:pPr>
        <w:pStyle w:val="Heading1"/>
      </w:pPr>
      <w:r>
        <w:t>Chapter 6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“And where has your darling gone,</w:t>
      </w:r>
    </w:p>
    <w:p>
      <w:pPr>
        <w:spacing w:after="0"/>
        <w:ind w:left="1152" w:hanging="432"/>
      </w:pPr>
      <w:r>
        <w:rPr/>
        <w:t>O fairest of women</w:t>
      </w:r>
    </w:p>
    <w:p>
      <w:pPr>
        <w:spacing w:after="0"/>
        <w:ind w:left="576" w:hanging="432"/>
      </w:pPr>
      <w:r>
        <w:rPr/>
        <w:t>where has your darling wandered,</w:t>
      </w:r>
    </w:p>
    <w:p>
      <w:pPr>
        <w:spacing w:after="0"/>
        <w:ind w:left="1152" w:hanging="432"/>
      </w:pPr>
      <w:r>
        <w:rPr/>
        <w:t>that we may look for him too?”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My darling goes to his garden</w:t>
      </w:r>
    </w:p>
    <w:p>
      <w:pPr>
        <w:spacing w:after="0"/>
        <w:ind w:left="1152" w:hanging="432"/>
      </w:pPr>
      <w:r>
        <w:rPr/>
        <w:t>to flower-beds of balsam</w:t>
      </w:r>
    </w:p>
    <w:p>
      <w:pPr>
        <w:spacing w:after="0"/>
        <w:ind w:left="576" w:hanging="432"/>
      </w:pPr>
      <w:r>
        <w:rPr/>
        <w:t>to feed within his garden</w:t>
      </w:r>
    </w:p>
    <w:p>
      <w:pPr>
        <w:spacing w:after="0"/>
        <w:ind w:left="1152" w:hanging="432"/>
      </w:pPr>
      <w:r>
        <w:rPr/>
        <w:t>and to gather lilies.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For I am my darling’s, my darling ie mine,</w:t>
      </w:r>
    </w:p>
    <w:p>
      <w:pPr>
        <w:spacing w:after="0"/>
        <w:ind w:left="1152" w:hanging="432"/>
      </w:pPr>
      <w:r>
        <w:rPr/>
        <w:t>he feeds among my lilies.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“You are fair as a crocus, my dear,</w:t>
      </w:r>
    </w:p>
    <w:p>
      <w:pPr>
        <w:spacing w:after="0"/>
        <w:ind w:left="1152" w:hanging="432"/>
      </w:pPr>
      <w:r>
        <w:rPr/>
        <w:t>lovely as a lily of the valley</w:t>
      </w:r>
    </w:p>
    <w:p>
      <w:pPr>
        <w:spacing w:after="0"/>
        <w:ind w:left="576" w:hanging="432"/>
      </w:pPr>
      <w:r>
        <w:rPr/>
        <w:t>you overawe me like an army with banners--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ah, turn aside those eyes of yours,</w:t>
      </w:r>
    </w:p>
    <w:p>
      <w:pPr>
        <w:spacing w:after="0"/>
        <w:ind w:left="1152" w:hanging="432"/>
      </w:pPr>
      <w:r>
        <w:rPr/>
        <w:t>they daunt me!</w:t>
      </w:r>
    </w:p>
    <w:p>
      <w:pPr>
        <w:spacing w:after="0"/>
        <w:ind w:left="576" w:hanging="432"/>
      </w:pPr>
      <w:r>
        <w:rPr/>
        <w:t>Dark stream the tresses of your hair</w:t>
      </w:r>
    </w:p>
    <w:p>
      <w:pPr>
        <w:spacing w:after="0"/>
        <w:ind w:left="1152" w:hanging="432"/>
      </w:pPr>
      <w:r>
        <w:rPr/>
        <w:t>like goats a-down the slopes of Gilead;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your teeth are like shorn ewe</w:t>
      </w:r>
    </w:p>
    <w:p>
      <w:pPr>
        <w:spacing w:after="0"/>
        <w:ind w:left="1152" w:hanging="432"/>
      </w:pPr>
      <w:r>
        <w:rPr/>
        <w:t>fresh from the dipping</w:t>
      </w:r>
    </w:p>
    <w:p>
      <w:pPr>
        <w:spacing w:after="0"/>
        <w:ind w:left="576" w:hanging="432"/>
      </w:pPr>
      <w:r>
        <w:rPr/>
        <w:t>paired together in rows</w:t>
      </w:r>
    </w:p>
    <w:p>
      <w:pPr>
        <w:spacing w:after="0"/>
        <w:ind w:left="1152" w:hanging="432"/>
      </w:pPr>
      <w:r>
        <w:rPr/>
        <w:t>not one a-wanting;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your cheeks like slices of pomegranate</w:t>
      </w:r>
    </w:p>
    <w:p>
      <w:pPr>
        <w:spacing w:after="0"/>
        <w:ind w:left="1152" w:hanging="432"/>
      </w:pPr>
      <w:r>
        <w:rPr/>
        <w:t>behind your veil.”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Sixty queens had Solomon</w:t>
      </w:r>
    </w:p>
    <w:p>
      <w:pPr>
        <w:spacing w:after="0"/>
        <w:ind w:left="1152" w:hanging="432"/>
      </w:pPr>
      <w:r>
        <w:rPr/>
        <w:t>eighty concubines</w:t>
      </w:r>
    </w:p>
    <w:p>
      <w:pPr>
        <w:spacing w:after="0"/>
        <w:ind w:left="1152" w:hanging="432"/>
      </w:pPr>
      <w:r>
        <w:rPr/>
        <w:t>maidens without number;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but one alone is my dove, my spotless one,</w:t>
      </w:r>
    </w:p>
    <w:p>
      <w:pPr>
        <w:spacing w:after="0"/>
        <w:ind w:left="1152" w:hanging="432"/>
      </w:pPr>
      <w:r>
        <w:rPr/>
        <w:t>her mother’s own darling.</w:t>
      </w:r>
    </w:p>
    <w:p>
      <w:pPr>
        <w:spacing w:after="0"/>
        <w:ind w:left="576" w:hanging="432"/>
      </w:pPr>
      <w:r>
        <w:rPr/>
        <w:t>Women eye and honour her</w:t>
      </w:r>
    </w:p>
    <w:p>
      <w:pPr>
        <w:spacing w:after="0"/>
        <w:ind w:left="1152" w:hanging="432"/>
      </w:pPr>
      <w:r>
        <w:rPr/>
        <w:t>queens, concubines, sing in praise of her: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“Who is this, glowing like the dawn,</w:t>
      </w:r>
    </w:p>
    <w:p>
      <w:pPr>
        <w:spacing w:after="0"/>
        <w:ind w:left="1152" w:hanging="432"/>
      </w:pPr>
      <w:r>
        <w:rPr/>
        <w:t>fair as the moon</w:t>
      </w:r>
    </w:p>
    <w:p>
      <w:pPr>
        <w:spacing w:after="0"/>
        <w:ind w:left="576" w:hanging="432"/>
      </w:pPr>
      <w:r>
        <w:rPr/>
        <w:t>clear as the sun</w:t>
      </w:r>
    </w:p>
    <w:p>
      <w:pPr>
        <w:spacing w:after="0"/>
        <w:ind w:left="1152" w:hanging="432"/>
      </w:pPr>
      <w:r>
        <w:rPr/>
        <w:t>overawing like an army with banners?”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Down I went to the walnut-bower,</w:t>
      </w:r>
    </w:p>
    <w:p>
      <w:pPr>
        <w:spacing w:after="0"/>
        <w:ind w:left="1152" w:hanging="432"/>
      </w:pPr>
      <w:r>
        <w:rPr/>
        <w:t>to see the green plants of the dale,</w:t>
      </w:r>
    </w:p>
    <w:p>
      <w:pPr>
        <w:spacing w:after="0"/>
        <w:ind w:left="576" w:hanging="432"/>
      </w:pPr>
      <w:r>
        <w:rPr/>
        <w:t>to see if the vines were a-bud- ding,</w:t>
      </w:r>
    </w:p>
    <w:p>
      <w:pPr>
        <w:spacing w:after="0"/>
        <w:ind w:left="1152" w:hanging="432"/>
      </w:pPr>
      <w:r>
        <w:rPr/>
        <w:t>and the pomegranates in flower.</w:t>
      </w:r>
      <w:r>
        <w:t xml:space="preserve"> </w:t>
      </w: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. . 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“Maid of Shulem, turn, ah turn, turn, ah turn, that we may see you.”</w:t>
      </w:r>
    </w:p>
    <w:p>
      <w:pPr>
        <w:spacing w:after="0"/>
        <w:ind w:left="576" w:hanging="432"/>
      </w:pPr>
      <w:r>
        <w:rPr/>
        <w:t>And what would you see in the maid of Shulem?</w:t>
      </w:r>
    </w:p>
    <w:p>
      <w:pPr>
        <w:spacing w:after="0"/>
        <w:ind w:left="1152" w:hanging="432"/>
      </w:pPr>
      <w:r>
        <w:rPr/>
        <w:t>“We would see her in the sword-dance.”</w:t>
      </w:r>
    </w:p>
    <w:p>
      <w:pPr>
        <w:pStyle w:val="Heading1"/>
      </w:pPr>
      <w:r>
        <w:t>Chapter 7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How neatly you trip it,</w:t>
      </w:r>
    </w:p>
    <w:p>
      <w:pPr>
        <w:spacing w:after="0"/>
        <w:ind w:left="1152" w:hanging="432"/>
      </w:pPr>
      <w:r>
        <w:rPr/>
        <w:t>O princess mine</w:t>
      </w:r>
    </w:p>
    <w:p>
      <w:pPr>
        <w:spacing w:after="0"/>
        <w:ind w:left="576" w:hanging="432"/>
      </w:pPr>
      <w:r>
        <w:rPr/>
        <w:t>your thighs are swaying like links of a chai</w:t>
      </w:r>
    </w:p>
    <w:p>
      <w:pPr>
        <w:spacing w:after="0"/>
        <w:ind w:left="1152" w:hanging="432"/>
      </w:pPr>
      <w:r>
        <w:rPr/>
        <w:t>that a master-hand has moulded;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your waist is round as a goble</w:t>
      </w:r>
    </w:p>
    <w:p>
      <w:pPr>
        <w:spacing w:after="0"/>
        <w:ind w:left="1152" w:hanging="432"/>
      </w:pPr>
      <w:r>
        <w:rPr/>
        <w:t>(ever be it filled!)</w:t>
      </w:r>
    </w:p>
    <w:p>
      <w:pPr>
        <w:spacing w:after="0"/>
        <w:ind w:left="576" w:hanging="432"/>
      </w:pPr>
      <w:r>
        <w:rPr/>
        <w:t>your body a bundle of whea</w:t>
      </w:r>
    </w:p>
    <w:p>
      <w:pPr>
        <w:spacing w:after="0"/>
        <w:ind w:left="1152" w:hanging="432"/>
      </w:pPr>
      <w:r>
        <w:rPr/>
        <w:t>encircled by lilies;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your breasts like a pair of fawns</w:t>
      </w:r>
    </w:p>
    <w:p>
      <w:pPr>
        <w:spacing w:after="0"/>
        <w:ind w:left="1152" w:hanging="432"/>
      </w:pPr>
      <w:r>
        <w:rPr/>
        <w:t>twins of a roe-deer;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your neck like an ivory tower</w:t>
      </w:r>
    </w:p>
    <w:p>
      <w:pPr>
        <w:spacing w:after="0"/>
        <w:ind w:left="1152" w:hanging="432"/>
      </w:pPr>
      <w:r>
        <w:rPr/>
        <w:t>your head on it lofty as Karmel;</w:t>
      </w:r>
    </w:p>
    <w:p>
      <w:pPr>
        <w:spacing w:after="0"/>
        <w:ind w:left="576" w:hanging="432"/>
      </w:pPr>
      <w:r>
        <w:rPr/>
        <w:t>your eyes like the pools at Heshbon,</w:t>
      </w:r>
    </w:p>
    <w:p>
      <w:pPr>
        <w:spacing w:after="0"/>
        <w:ind w:left="1152" w:hanging="432"/>
      </w:pPr>
      <w:r>
        <w:rPr/>
        <w:t>by the gate of that populous town;</w:t>
      </w:r>
    </w:p>
    <w:p>
      <w:pPr>
        <w:spacing w:after="0"/>
        <w:ind w:left="576" w:hanging="432"/>
      </w:pPr>
      <w:r>
        <w:rPr/>
        <w:t>your nose like the tower at Lebanon</w:t>
      </w:r>
    </w:p>
    <w:p>
      <w:pPr>
        <w:spacing w:after="0"/>
        <w:ind w:left="1152" w:hanging="432"/>
      </w:pPr>
      <w:r>
        <w:rPr/>
        <w:t>that faces Damascus;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your hair as glossy as purple-</w:t>
      </w:r>
    </w:p>
    <w:p>
      <w:pPr>
        <w:spacing w:after="0"/>
        <w:ind w:left="1152" w:hanging="432"/>
      </w:pPr>
      <w:r>
        <w:rPr/>
        <w:t>its tresses hold captive your lord;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“How fair, O my love!” he cries</w:t>
      </w:r>
    </w:p>
    <w:p>
      <w:pPr>
        <w:spacing w:after="0"/>
        <w:ind w:left="1152" w:hanging="432"/>
      </w:pPr>
      <w:r>
        <w:rPr/>
        <w:t>“how delicious for love’s delight!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You stand there straight as a palm,</w:t>
      </w:r>
    </w:p>
    <w:p>
      <w:pPr>
        <w:spacing w:after="0"/>
        <w:ind w:left="1152" w:hanging="432"/>
      </w:pPr>
      <w:r>
        <w:rPr/>
        <w:t>with breasts like clusters of fruit;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methinks I will climb that palm</w:t>
      </w:r>
    </w:p>
    <w:p>
      <w:pPr>
        <w:spacing w:after="0"/>
        <w:ind w:left="1152" w:hanging="432"/>
      </w:pPr>
      <w:r>
        <w:rPr/>
        <w:t>taking hold of the boughs!</w:t>
      </w:r>
    </w:p>
    <w:p>
      <w:pPr>
        <w:spacing w:after="0"/>
        <w:ind w:left="576" w:hanging="432"/>
      </w:pPr>
      <w:r>
        <w:rPr/>
        <w:t>Oh may your breasts be clusters of fruit,</w:t>
      </w:r>
    </w:p>
    <w:p>
      <w:pPr>
        <w:spacing w:after="0"/>
        <w:ind w:left="1152" w:hanging="432"/>
      </w:pPr>
      <w:r>
        <w:rPr/>
        <w:t>and your breath sweet as an apple!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May your kisses be exquisite wine</w:t>
      </w:r>
    </w:p>
    <w:p>
      <w:pPr>
        <w:spacing w:after="0"/>
        <w:ind w:left="1152" w:hanging="432"/>
      </w:pPr>
      <w:r>
        <w:rPr/>
        <w:t>that slips so smoothly down</w:t>
      </w:r>
    </w:p>
    <w:p>
      <w:pPr>
        <w:spacing w:after="0"/>
        <w:ind w:left="1152" w:hanging="432"/>
      </w:pPr>
      <w:r>
        <w:rPr/>
        <w:t>gliding over the lips and the teeth!”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I am my darling’s, and he--</w:t>
      </w:r>
    </w:p>
    <w:p>
      <w:pPr>
        <w:spacing w:after="0"/>
        <w:ind w:left="1152" w:hanging="432"/>
      </w:pPr>
      <w:r>
        <w:rPr/>
        <w:t>he is longing for me.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Come away to the fields, O my darling,</w:t>
      </w:r>
    </w:p>
    <w:p>
      <w:pPr>
        <w:spacing w:after="0"/>
        <w:ind w:left="1152" w:hanging="432"/>
      </w:pPr>
      <w:r>
        <w:rPr/>
        <w:t>let us sleep in the blossoms of henna,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and hie us at dawn to the vineyards,</w:t>
      </w:r>
    </w:p>
    <w:p>
      <w:pPr>
        <w:spacing w:after="0"/>
        <w:ind w:left="1152" w:hanging="432"/>
      </w:pPr>
      <w:r>
        <w:rPr/>
        <w:t>to see if the vines are a-budding,</w:t>
      </w:r>
    </w:p>
    <w:p>
      <w:pPr>
        <w:spacing w:after="0"/>
        <w:ind w:left="576" w:hanging="432"/>
      </w:pPr>
      <w:r>
        <w:rPr/>
        <w:t>if their blossoms are open</w:t>
      </w:r>
    </w:p>
    <w:p>
      <w:pPr>
        <w:spacing w:after="0"/>
        <w:ind w:left="1152" w:hanging="432"/>
      </w:pPr>
      <w:r>
        <w:rPr/>
        <w:t>if pomegranates bloom;</w:t>
      </w:r>
    </w:p>
    <w:p>
      <w:pPr>
        <w:spacing w:after="0"/>
        <w:ind w:left="576" w:hanging="432"/>
      </w:pPr>
      <w:r>
        <w:rPr/>
        <w:t>and there I will give you caresses of love,</w:t>
      </w:r>
    </w:p>
    <w:p>
      <w:pPr>
        <w:spacing w:after="0"/>
        <w:ind w:left="1152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love’s apples yielding their scent,</w:t>
      </w:r>
    </w:p>
    <w:p>
      <w:pPr>
        <w:spacing w:after="0"/>
        <w:ind w:left="576" w:hanging="432"/>
      </w:pPr>
      <w:r>
        <w:rPr/>
        <w:t>and the fruitage of all my charms—</w:t>
      </w:r>
    </w:p>
    <w:p>
      <w:pPr>
        <w:spacing w:after="0"/>
        <w:ind w:left="576" w:hanging="432"/>
      </w:pPr>
      <w:r>
        <w:rPr/>
        <w:t>choice fruits, old and new,</w:t>
      </w:r>
    </w:p>
    <w:p>
      <w:pPr>
        <w:spacing w:after="0"/>
        <w:ind w:left="1152" w:hanging="432"/>
      </w:pPr>
      <w:r>
        <w:rPr/>
        <w:t>I have kept them, my darling, for you.</w:t>
      </w:r>
    </w:p>
    <w:p>
      <w:pPr>
        <w:pStyle w:val="Heading1"/>
      </w:pPr>
      <w:r>
        <w:t>Chapter 8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Ah, were you but my brother,</w:t>
      </w:r>
    </w:p>
    <w:p>
      <w:pPr>
        <w:spacing w:after="0"/>
        <w:ind w:left="1152" w:hanging="432"/>
      </w:pPr>
      <w:r>
        <w:rPr/>
        <w:t>nursed at the breasts of my mother,</w:t>
      </w:r>
    </w:p>
    <w:p>
      <w:pPr>
        <w:spacing w:after="0"/>
        <w:ind w:left="576" w:hanging="432"/>
      </w:pPr>
      <w:r>
        <w:rPr/>
        <w:t>I would kiss you wherever I met you,</w:t>
      </w:r>
    </w:p>
    <w:p>
      <w:pPr>
        <w:spacing w:after="0"/>
        <w:ind w:left="1152" w:hanging="432"/>
      </w:pPr>
      <w:r>
        <w:rPr/>
        <w:t>with none to despise me;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to my mother’s house would I bring you,</w:t>
      </w:r>
    </w:p>
    <w:p>
      <w:pPr>
        <w:spacing w:after="0"/>
        <w:ind w:left="1152" w:hanging="432"/>
      </w:pPr>
      <w:r>
        <w:rPr/>
        <w:t>to the chamber of her who bore me,</w:t>
      </w:r>
    </w:p>
    <w:p>
      <w:pPr>
        <w:spacing w:after="0"/>
        <w:ind w:left="576" w:hanging="432"/>
      </w:pPr>
      <w:r>
        <w:rPr/>
        <w:t>spiced wine would I give you to drink,</w:t>
      </w:r>
    </w:p>
    <w:p>
      <w:pPr>
        <w:spacing w:after="0"/>
        <w:ind w:left="1152" w:hanging="432"/>
      </w:pPr>
      <w:r>
        <w:rPr/>
        <w:t>a draught of my pomegranate wine.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(Who is this, coming up from the country,</w:t>
      </w:r>
    </w:p>
    <w:p>
      <w:pPr>
        <w:spacing w:after="0"/>
        <w:ind w:left="1152" w:hanging="432"/>
      </w:pPr>
      <w:r>
        <w:rPr/>
        <w:t>leaning on her darling?)</w:t>
      </w:r>
      <w:r>
        <w:t xml:space="preserve"> </w:t>
      </w:r>
      <w:r>
        <w:rPr/>
        <w:t>* * *</w:t>
      </w:r>
    </w:p>
    <w:p>
      <w:pPr>
        <w:spacing w:after="0"/>
        <w:ind w:left="576" w:hanging="432"/>
      </w:pPr>
      <w:r>
        <w:rPr/>
        <w:t>I woke you there, under the apple-tree,</w:t>
      </w:r>
    </w:p>
    <w:p>
      <w:pPr>
        <w:spacing w:after="0"/>
        <w:ind w:left="1152" w:hanging="432"/>
      </w:pPr>
      <w:r>
        <w:rPr/>
        <w:t>just where you were swaddled,</w:t>
      </w:r>
    </w:p>
    <w:p>
      <w:pPr>
        <w:spacing w:after="0"/>
        <w:ind w:left="1152" w:hanging="432"/>
      </w:pPr>
      <w:r>
        <w:rPr/>
        <w:t>a babe, just there, by your mother.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Wear me as a seal close to your heart,</w:t>
      </w:r>
    </w:p>
    <w:p>
      <w:pPr>
        <w:spacing w:after="0"/>
        <w:ind w:left="1152" w:hanging="432"/>
      </w:pPr>
      <w:r>
        <w:rPr/>
        <w:t>wear me like a ring upon your hand;</w:t>
      </w:r>
    </w:p>
    <w:p>
      <w:pPr>
        <w:spacing w:after="0"/>
        <w:ind w:left="576" w:hanging="432"/>
      </w:pPr>
      <w:r>
        <w:rPr/>
        <w:t>for love is strong as death itself</w:t>
      </w:r>
    </w:p>
    <w:p>
      <w:pPr>
        <w:spacing w:after="0"/>
        <w:ind w:left="1152" w:hanging="432"/>
      </w:pPr>
      <w:r>
        <w:rPr/>
        <w:t>and passion masters like the grave,</w:t>
      </w:r>
    </w:p>
    <w:p>
      <w:pPr>
        <w:spacing w:after="0"/>
        <w:ind w:left="576" w:hanging="432"/>
      </w:pPr>
      <w:r>
        <w:rPr/>
        <w:t>its flashes bum like flame,</w:t>
      </w:r>
    </w:p>
    <w:p>
      <w:pPr>
        <w:spacing w:after="0"/>
        <w:ind w:left="1152" w:hanging="432"/>
      </w:pPr>
      <w:r>
        <w:rPr/>
        <w:t>true lightning-flashes.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No floods can ever quench this love,</w:t>
      </w:r>
    </w:p>
    <w:p>
      <w:pPr>
        <w:spacing w:after="0"/>
        <w:ind w:left="1152" w:hanging="432"/>
      </w:pPr>
      <w:r>
        <w:rPr/>
        <w:t>no rivers drown it.</w:t>
      </w:r>
    </w:p>
    <w:p>
      <w:pPr>
        <w:spacing w:after="0"/>
        <w:ind w:left="576" w:hanging="432"/>
      </w:pPr>
      <w:r>
        <w:rPr/>
        <w:t>If a man offered all he has for love,</w:t>
      </w:r>
    </w:p>
    <w:p>
      <w:pPr>
        <w:spacing w:after="0"/>
        <w:ind w:left="1152" w:hanging="432"/>
      </w:pPr>
      <w:r>
        <w:rPr/>
        <w:t>he would be laughed aside.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“We have a young sister,</w:t>
      </w:r>
    </w:p>
    <w:p>
      <w:pPr>
        <w:spacing w:after="0"/>
        <w:ind w:left="1152" w:hanging="432"/>
      </w:pPr>
      <w:r>
        <w:rPr/>
        <w:t>and she has no breasts yet</w:t>
      </w:r>
    </w:p>
    <w:p>
      <w:pPr>
        <w:spacing w:after="0"/>
        <w:ind w:left="576" w:hanging="432"/>
      </w:pPr>
      <w:r>
        <w:rPr/>
        <w:t>but what shall we do with our sister,</w:t>
      </w:r>
    </w:p>
    <w:p>
      <w:pPr>
        <w:spacing w:after="0"/>
        <w:ind w:left="1152" w:hanging="432"/>
      </w:pPr>
      <w:r>
        <w:rPr/>
        <w:t>when her wooers come?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If she holds out like a wall</w:t>
      </w:r>
    </w:p>
    <w:p>
      <w:pPr>
        <w:spacing w:after="0"/>
        <w:ind w:left="1152" w:hanging="432"/>
      </w:pPr>
      <w:r>
        <w:rPr/>
        <w:t>we will adorn her with silver for dowry;</w:t>
      </w:r>
    </w:p>
    <w:p>
      <w:pPr>
        <w:spacing w:after="0"/>
        <w:ind w:left="576" w:hanging="432"/>
      </w:pPr>
      <w:r>
        <w:rPr/>
        <w:t>if she gives way to lovers like a door,</w:t>
      </w:r>
    </w:p>
    <w:p>
      <w:pPr>
        <w:spacing w:after="0"/>
        <w:ind w:left="1152" w:hanging="432"/>
      </w:pPr>
      <w:r>
        <w:rPr/>
        <w:t>then we will plank her up.”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Now I was a wall,</w:t>
      </w:r>
    </w:p>
    <w:p>
      <w:pPr>
        <w:spacing w:after="0"/>
        <w:ind w:left="1152" w:hanging="432"/>
      </w:pPr>
      <w:r>
        <w:rPr/>
        <w:t>with breasts like towers;</w:t>
      </w:r>
    </w:p>
    <w:p>
      <w:pPr>
        <w:spacing w:after="0"/>
        <w:ind w:left="576" w:hanging="432"/>
      </w:pPr>
      <w:r>
        <w:rPr/>
        <w:t>when my darling looked at me,</w:t>
      </w:r>
    </w:p>
    <w:p>
      <w:pPr>
        <w:spacing w:after="0"/>
        <w:ind w:left="1152" w:hanging="432"/>
      </w:pPr>
      <w:r>
        <w:rPr/>
        <w:t>I won his heart.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“Solomon had once a vineyard at Baal-Hermon</w:t>
      </w:r>
    </w:p>
    <w:p>
      <w:pPr>
        <w:spacing w:after="0"/>
        <w:ind w:left="1152" w:hanging="432"/>
      </w:pPr>
      <w:r>
        <w:rPr/>
        <w:t>and he leased it out to keepers,</w:t>
      </w:r>
    </w:p>
    <w:p>
      <w:pPr>
        <w:spacing w:after="0"/>
        <w:ind w:left="1152" w:hanging="432"/>
      </w:pPr>
      <w:r>
        <w:rPr/>
        <w:t>for a thousand silver pieces, for its fruit.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I keep my vineyard to my- self:</w:t>
      </w:r>
    </w:p>
    <w:p>
      <w:pPr>
        <w:spacing w:after="0"/>
        <w:ind w:left="1152" w:hanging="432"/>
      </w:pPr>
      <w:r>
        <w:rPr/>
        <w:t>you are welcome to your silver, Solomon,</w:t>
      </w:r>
    </w:p>
    <w:p>
      <w:pPr>
        <w:spacing w:after="0"/>
        <w:ind w:left="1152" w:hanging="432"/>
      </w:pPr>
      <w:r>
        <w:rPr/>
        <w:t>welcome to your fruit, you keepers!”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My comrades hear your voice</w:t>
      </w:r>
    </w:p>
    <w:p>
      <w:pPr>
        <w:spacing w:after="0"/>
        <w:ind w:left="1152" w:hanging="432"/>
      </w:pPr>
      <w:r>
        <w:rPr/>
        <w:t>girl in the garden haunt</w:t>
      </w:r>
    </w:p>
    <w:p>
      <w:pPr>
        <w:spacing w:after="0"/>
        <w:ind w:left="1152" w:hanging="432"/>
      </w:pPr>
      <w:r>
        <w:rPr/>
        <w:t>ah, let me hear it too!--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“Hasten, then, O my darling</w:t>
      </w:r>
    </w:p>
    <w:p>
      <w:pPr>
        <w:spacing w:after="0"/>
        <w:ind w:left="1152" w:hanging="432"/>
      </w:pPr>
      <w:r>
        <w:rPr/>
        <w:t>play like a roe or a hart</w:t>
      </w:r>
    </w:p>
    <w:p>
      <w:pPr>
        <w:spacing w:after="0"/>
        <w:ind w:left="1152" w:hanging="432"/>
      </w:pPr>
      <w:r>
        <w:rPr/>
        <w:t>upon my scented slopes!”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