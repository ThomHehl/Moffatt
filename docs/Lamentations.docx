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LAMENTATIONS</w:t>
      </w:r>
    </w:p>
    <w:p>
      <w:pPr>
        <w:pStyle w:val="Heading1"/>
      </w:pPr>
      <w:r>
        <w:t>Chapter 1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Ah, how lonely lies the city,</w:t>
      </w:r>
    </w:p>
    <w:p>
      <w:pPr>
        <w:spacing w:after="0"/>
        <w:ind w:left="1152" w:hanging="432"/>
      </w:pPr>
      <w:r>
        <w:rPr/>
        <w:t>once so full of folk,</w:t>
      </w:r>
    </w:p>
    <w:p>
      <w:pPr>
        <w:spacing w:after="0"/>
        <w:ind w:left="576" w:hanging="432"/>
      </w:pPr>
      <w:r>
        <w:rPr/>
        <w:t>once a power among the nations,</w:t>
      </w:r>
    </w:p>
    <w:p>
      <w:pPr>
        <w:spacing w:after="0"/>
        <w:ind w:left="1152" w:hanging="432"/>
      </w:pPr>
      <w:r>
        <w:rPr/>
        <w:t>like a poor widow!</w:t>
      </w:r>
    </w:p>
    <w:p>
      <w:pPr>
        <w:spacing w:after="0"/>
        <w:ind w:left="576" w:hanging="432"/>
      </w:pPr>
      <w:r>
        <w:rPr/>
        <w:t>she queened it over towns,</w:t>
      </w:r>
    </w:p>
    <w:p>
      <w:pPr>
        <w:spacing w:after="0"/>
        <w:ind w:left="1152" w:hanging="432"/>
      </w:pPr>
      <w:r>
        <w:rPr/>
        <w:t>and is now a thrall!--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sobbing sorely in the night,</w:t>
      </w:r>
    </w:p>
    <w:p>
      <w:pPr>
        <w:spacing w:after="0"/>
        <w:ind w:left="1152" w:hanging="432"/>
      </w:pPr>
      <w:r>
        <w:rPr/>
        <w:t>tears upon her cheek;</w:t>
      </w:r>
    </w:p>
    <w:p>
      <w:pPr>
        <w:spacing w:after="0"/>
        <w:ind w:left="576" w:hanging="432"/>
      </w:pPr>
      <w:r>
        <w:rPr/>
        <w:t>of all her allies there is none</w:t>
      </w:r>
    </w:p>
    <w:p>
      <w:pPr>
        <w:spacing w:after="0"/>
        <w:ind w:left="1152" w:hanging="432"/>
      </w:pPr>
      <w:r>
        <w:rPr/>
        <w:t>to aid her;</w:t>
      </w:r>
    </w:p>
    <w:p>
      <w:pPr>
        <w:spacing w:after="0"/>
        <w:ind w:left="576" w:hanging="432"/>
      </w:pPr>
      <w:r>
        <w:rPr/>
        <w:t>her friends have all betrayed her</w:t>
      </w:r>
    </w:p>
    <w:p>
      <w:pPr>
        <w:spacing w:after="0"/>
        <w:ind w:left="1152" w:hanging="432"/>
      </w:pPr>
      <w:r>
        <w:rPr/>
        <w:t>and turned foes.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To an exile of sad slavery</w:t>
      </w:r>
    </w:p>
    <w:p>
      <w:pPr>
        <w:spacing w:after="0"/>
        <w:ind w:left="1152" w:hanging="432"/>
      </w:pPr>
      <w:r>
        <w:rPr/>
        <w:t>has Judah departed,'</w:t>
      </w:r>
    </w:p>
    <w:p>
      <w:pPr>
        <w:spacing w:after="0"/>
        <w:ind w:left="576" w:hanging="432"/>
      </w:pPr>
      <w:r>
        <w:rPr/>
        <w:t>to settle among pagans,</w:t>
      </w:r>
    </w:p>
    <w:p>
      <w:pPr>
        <w:spacing w:after="0"/>
        <w:ind w:left="1152" w:hanging="432"/>
      </w:pPr>
      <w:r>
        <w:rPr/>
        <w:t>with no peace;</w:t>
      </w:r>
    </w:p>
    <w:p>
      <w:pPr>
        <w:spacing w:after="0"/>
        <w:ind w:left="576" w:hanging="432"/>
      </w:pPr>
      <w:r>
        <w:rPr/>
        <w:t>and in her anguish her pursuers</w:t>
      </w:r>
    </w:p>
    <w:p>
      <w:pPr>
        <w:spacing w:after="0"/>
        <w:ind w:left="1152" w:hanging="432"/>
      </w:pPr>
      <w:r>
        <w:rPr/>
        <w:t>overtook her.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The paths to Sion are woebegone,</w:t>
      </w:r>
    </w:p>
    <w:p>
      <w:pPr>
        <w:spacing w:after="0"/>
        <w:ind w:left="1152" w:hanging="432"/>
      </w:pPr>
      <w:r>
        <w:rPr/>
        <w:t>bereft of pilgrims;</w:t>
      </w:r>
    </w:p>
    <w:p>
      <w:pPr>
        <w:spacing w:after="0"/>
        <w:ind w:left="576" w:hanging="432"/>
      </w:pPr>
      <w:r>
        <w:rPr/>
        <w:t>her gates are all deserted,</w:t>
      </w:r>
    </w:p>
    <w:p>
      <w:pPr>
        <w:spacing w:after="0"/>
        <w:ind w:left="1152" w:hanging="432"/>
      </w:pPr>
      <w:r>
        <w:rPr/>
        <w:t>and her priests despair,</w:t>
      </w:r>
    </w:p>
    <w:p>
      <w:pPr>
        <w:spacing w:after="0"/>
        <w:ind w:left="576" w:hanging="432"/>
      </w:pPr>
      <w:r>
        <w:rPr/>
        <w:t>her maidens have been dragged away--</w:t>
      </w:r>
    </w:p>
    <w:p>
      <w:pPr>
        <w:spacing w:after="0"/>
        <w:ind w:left="1152" w:hanging="432"/>
      </w:pPr>
      <w:r>
        <w:rPr/>
        <w:t>ah, bitter is her lot!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Her foes have now the upper hand,</w:t>
      </w:r>
    </w:p>
    <w:p>
      <w:pPr>
        <w:spacing w:after="0"/>
        <w:ind w:left="1152" w:hanging="432"/>
      </w:pPr>
      <w:r>
        <w:rPr/>
        <w:t>her enemies exult--</w:t>
      </w:r>
    </w:p>
    <w:p>
      <w:pPr>
        <w:spacing w:after="0"/>
        <w:ind w:left="576" w:hanging="432"/>
      </w:pPr>
      <w:r>
        <w:rPr/>
        <w:t>it is her punishment from the Eternal</w:t>
      </w:r>
    </w:p>
    <w:p>
      <w:pPr>
        <w:spacing w:after="0"/>
        <w:ind w:left="1152" w:hanging="432"/>
      </w:pPr>
      <w:r>
        <w:rPr/>
        <w:t>for her many sins.</w:t>
      </w:r>
    </w:p>
    <w:p>
      <w:pPr>
        <w:spacing w:after="0"/>
        <w:ind w:left="576" w:hanging="432"/>
      </w:pPr>
      <w:r>
        <w:rPr/>
        <w:t>Foes force her children into exile</w:t>
      </w:r>
    </w:p>
    <w:p>
      <w:pPr>
        <w:spacing w:after="0"/>
        <w:ind w:left="1152" w:hanging="432"/>
      </w:pPr>
      <w:r>
        <w:rPr/>
        <w:t>in front of them;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from Sion all her splendour</w:t>
      </w:r>
    </w:p>
    <w:p>
      <w:pPr>
        <w:spacing w:after="0"/>
        <w:ind w:left="1152" w:hanging="432"/>
      </w:pPr>
      <w:r>
        <w:rPr/>
        <w:t>has departed;</w:t>
      </w:r>
    </w:p>
    <w:p>
      <w:pPr>
        <w:spacing w:after="0"/>
        <w:ind w:left="576" w:hanging="432"/>
      </w:pPr>
      <w:r>
        <w:rPr/>
        <w:t>her leaders are like harts that find</w:t>
      </w:r>
    </w:p>
    <w:p>
      <w:pPr>
        <w:spacing w:after="0"/>
        <w:ind w:left="1152" w:hanging="432"/>
      </w:pPr>
      <w:r>
        <w:rPr/>
        <w:t>no pasture,</w:t>
      </w:r>
    </w:p>
    <w:p>
      <w:pPr>
        <w:spacing w:after="0"/>
        <w:ind w:left="576" w:hanging="432"/>
      </w:pPr>
      <w:r>
        <w:rPr/>
        <w:t>the pursuer drives them feebly</w:t>
      </w:r>
    </w:p>
    <w:p>
      <w:pPr>
        <w:spacing w:after="0"/>
        <w:ind w:left="1152" w:hanging="432"/>
      </w:pPr>
      <w:r>
        <w:rPr/>
        <w:t>in front of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Jerusalem recalls</w:t>
      </w:r>
    </w:p>
    <w:p>
      <w:pPr>
        <w:spacing w:after="0"/>
        <w:ind w:left="1152" w:hanging="432"/>
      </w:pPr>
      <w:r>
        <w:rPr/>
        <w:t>her stress and scattering,</w:t>
      </w:r>
    </w:p>
    <w:p>
      <w:pPr>
        <w:spacing w:after="0"/>
        <w:ind w:left="576" w:hanging="432"/>
      </w:pPr>
      <w:r>
        <w:rPr/>
        <w:t>when helpless her folk fell</w:t>
      </w:r>
    </w:p>
    <w:p>
      <w:pPr>
        <w:spacing w:after="0"/>
        <w:ind w:left="1152" w:hanging="432"/>
      </w:pPr>
      <w:r>
        <w:rPr/>
        <w:t>into the foeman’s hand,</w:t>
      </w:r>
    </w:p>
    <w:p>
      <w:pPr>
        <w:spacing w:after="0"/>
        <w:ind w:left="576" w:hanging="432"/>
      </w:pPr>
      <w:r>
        <w:rPr/>
        <w:t>and the foe gazed gloating</w:t>
      </w:r>
    </w:p>
    <w:p>
      <w:pPr>
        <w:spacing w:after="0"/>
        <w:ind w:left="1152" w:hanging="432"/>
      </w:pPr>
      <w:r>
        <w:rPr/>
        <w:t>on her downfall.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Jerusalem, for her dire sins,</w:t>
      </w:r>
    </w:p>
    <w:p>
      <w:pPr>
        <w:spacing w:after="0"/>
        <w:ind w:left="1152" w:hanging="432"/>
      </w:pPr>
      <w:r>
        <w:rPr/>
        <w:t>is flung aside;</w:t>
      </w:r>
    </w:p>
    <w:p>
      <w:pPr>
        <w:spacing w:after="0"/>
        <w:ind w:left="576" w:hanging="432"/>
      </w:pPr>
      <w:r>
        <w:rPr/>
        <w:t>all who honoured her despise her--</w:t>
      </w:r>
    </w:p>
    <w:p>
      <w:pPr>
        <w:spacing w:after="0"/>
        <w:ind w:left="1152" w:hanging="432"/>
      </w:pPr>
      <w:r>
        <w:rPr/>
        <w:t>they have seen her naked shame;</w:t>
      </w:r>
    </w:p>
    <w:p>
      <w:pPr>
        <w:spacing w:after="0"/>
        <w:ind w:left="576" w:hanging="432"/>
      </w:pPr>
      <w:r>
        <w:rPr/>
        <w:t>she moans the while,</w:t>
      </w:r>
    </w:p>
    <w:p>
      <w:pPr>
        <w:spacing w:after="0"/>
        <w:ind w:left="1152" w:hanging="432"/>
      </w:pPr>
      <w:r>
        <w:rPr/>
        <w:t>and turns her face away.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Her filth clung to her skirts,</w:t>
      </w:r>
    </w:p>
    <w:p>
      <w:pPr>
        <w:spacing w:after="0"/>
        <w:ind w:left="1152" w:hanging="432"/>
      </w:pPr>
      <w:r>
        <w:rPr/>
        <w:t>she was a fetid rag;</w:t>
      </w:r>
    </w:p>
    <w:p>
      <w:pPr>
        <w:spacing w:after="0"/>
        <w:ind w:left="576" w:hanging="432"/>
      </w:pPr>
      <w:r>
        <w:rPr/>
        <w:t>she never thought of what would follow,</w:t>
      </w:r>
    </w:p>
    <w:p>
      <w:pPr>
        <w:spacing w:after="0"/>
        <w:ind w:left="1152" w:hanging="432"/>
      </w:pPr>
      <w:r>
        <w:rPr/>
        <w:t>and so her fall was tragic.</w:t>
      </w:r>
    </w:p>
    <w:p>
      <w:pPr>
        <w:spacing w:after="0"/>
        <w:ind w:left="576" w:hanging="432"/>
      </w:pPr>
      <w:r>
        <w:rPr/>
        <w:t>“How insolent is the foe, O thou Eternal!</w:t>
      </w:r>
    </w:p>
    <w:p>
      <w:pPr>
        <w:spacing w:after="0"/>
        <w:ind w:left="1152" w:hanging="432"/>
      </w:pPr>
      <w:r>
        <w:rPr/>
        <w:t>See what I suffer!”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The foe has laid his hands</w:t>
      </w:r>
    </w:p>
    <w:p>
      <w:pPr>
        <w:spacing w:after="0"/>
        <w:ind w:left="1152" w:hanging="432"/>
      </w:pPr>
      <w:r>
        <w:rPr/>
        <w:t>on all her treasures;</w:t>
      </w:r>
    </w:p>
    <w:p>
      <w:pPr>
        <w:spacing w:after="0"/>
        <w:ind w:left="576" w:hanging="432"/>
      </w:pPr>
      <w:r>
        <w:rPr/>
        <w:t>she has seen pagans pushing</w:t>
      </w:r>
    </w:p>
    <w:p>
      <w:pPr>
        <w:spacing w:after="0"/>
        <w:ind w:left="1152" w:hanging="432"/>
      </w:pPr>
      <w:r>
        <w:rPr/>
        <w:t>into her shrine,</w:t>
      </w:r>
    </w:p>
    <w:p>
      <w:pPr>
        <w:spacing w:after="0"/>
        <w:ind w:left="576" w:hanging="432"/>
      </w:pPr>
      <w:r>
        <w:rPr/>
        <w:t>men thou didst forbid to enter</w:t>
      </w:r>
    </w:p>
    <w:p>
      <w:pPr>
        <w:spacing w:after="0"/>
        <w:ind w:left="1152" w:hanging="432"/>
      </w:pPr>
      <w:r>
        <w:rPr/>
        <w:t>thy community.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All her folk are moaning</w:t>
      </w:r>
    </w:p>
    <w:p>
      <w:pPr>
        <w:spacing w:after="0"/>
        <w:ind w:left="1152" w:hanging="432"/>
      </w:pPr>
      <w:r>
        <w:rPr/>
        <w:t>in the search for food,</w:t>
      </w:r>
    </w:p>
    <w:p>
      <w:pPr>
        <w:spacing w:after="0"/>
        <w:ind w:left="576" w:hanging="432"/>
      </w:pPr>
      <w:r>
        <w:rPr/>
        <w:t>bartering their treasures</w:t>
      </w:r>
    </w:p>
    <w:p>
      <w:pPr>
        <w:spacing w:after="0"/>
        <w:ind w:left="1152" w:hanging="432"/>
      </w:pPr>
      <w:r>
        <w:rPr/>
        <w:t>for bare sustenance.</w:t>
      </w:r>
    </w:p>
    <w:p>
      <w:pPr>
        <w:spacing w:after="0"/>
        <w:ind w:left="576" w:hanging="432"/>
      </w:pPr>
      <w:r>
        <w:rPr/>
        <w:t>“Behold, O thou Eternal,</w:t>
      </w:r>
    </w:p>
    <w:p>
      <w:pPr>
        <w:spacing w:after="0"/>
        <w:ind w:left="1152" w:hanging="432"/>
      </w:pPr>
      <w:r>
        <w:rPr/>
        <w:t>how I am abased!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And you who pass by, look,</w:t>
      </w:r>
    </w:p>
    <w:p>
      <w:pPr>
        <w:spacing w:after="0"/>
        <w:ind w:left="1152" w:hanging="432"/>
      </w:pPr>
      <w:r>
        <w:rPr/>
        <w:t>look all of you and see</w:t>
      </w:r>
    </w:p>
    <w:p>
      <w:pPr>
        <w:spacing w:after="0"/>
        <w:ind w:left="576" w:hanging="432"/>
      </w:pPr>
      <w:r>
        <w:rPr/>
        <w:t>if there is any agony like this</w:t>
      </w:r>
    </w:p>
    <w:p>
      <w:pPr>
        <w:spacing w:after="0"/>
        <w:ind w:left="1152" w:hanging="432"/>
      </w:pPr>
      <w:r>
        <w:rPr/>
        <w:t>dealt out to me,</w:t>
      </w:r>
    </w:p>
    <w:p>
      <w:pPr>
        <w:spacing w:after="0"/>
        <w:ind w:left="576" w:hanging="432"/>
      </w:pPr>
      <w:r>
        <w:rPr/>
        <w:t>by the Eternal in his anger fierce</w:t>
      </w:r>
    </w:p>
    <w:p>
      <w:pPr>
        <w:spacing w:after="0"/>
        <w:ind w:left="1152" w:hanging="432"/>
      </w:pPr>
      <w:r>
        <w:rPr/>
        <w:t>afflicting 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He sent a fever down</w:t>
      </w:r>
    </w:p>
    <w:p>
      <w:pPr>
        <w:spacing w:after="0"/>
        <w:ind w:left="1152" w:hanging="432"/>
      </w:pPr>
      <w:r>
        <w:rPr/>
        <w:t>to waste my limbs;</w:t>
      </w:r>
    </w:p>
    <w:p>
      <w:pPr>
        <w:spacing w:after="0"/>
        <w:ind w:left="576" w:hanging="432"/>
      </w:pPr>
      <w:r>
        <w:rPr/>
        <w:t>he spread a net to catch my feet;</w:t>
      </w:r>
    </w:p>
    <w:p>
      <w:pPr>
        <w:spacing w:after="0"/>
        <w:ind w:left="1152" w:hanging="432"/>
      </w:pPr>
      <w:r>
        <w:rPr/>
        <w:t>he thwarted me;</w:t>
      </w:r>
    </w:p>
    <w:p>
      <w:pPr>
        <w:spacing w:after="0"/>
        <w:ind w:left="576" w:hanging="432"/>
      </w:pPr>
      <w:r>
        <w:rPr/>
        <w:t>faint he left me and forlorn,</w:t>
      </w:r>
    </w:p>
    <w:p>
      <w:pPr>
        <w:spacing w:after="0"/>
        <w:ind w:left="1152" w:hanging="432"/>
      </w:pPr>
      <w:r>
        <w:rPr/>
        <w:t>all day long.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He singled out my sins,</w:t>
      </w:r>
    </w:p>
    <w:p>
      <w:pPr>
        <w:spacing w:after="0"/>
        <w:ind w:left="1152" w:hanging="432"/>
      </w:pPr>
      <w:r>
        <w:rPr/>
        <w:t>then twisted them together,</w:t>
      </w:r>
    </w:p>
    <w:p>
      <w:pPr>
        <w:spacing w:after="0"/>
        <w:ind w:left="576" w:hanging="432"/>
      </w:pPr>
      <w:r>
        <w:rPr/>
        <w:t>and bound them as a yoke upon my neck,</w:t>
      </w:r>
    </w:p>
    <w:p>
      <w:pPr>
        <w:spacing w:after="0"/>
        <w:ind w:left="1152" w:hanging="432"/>
      </w:pPr>
      <w:r>
        <w:rPr/>
        <w:t>till I am worn;</w:t>
      </w:r>
    </w:p>
    <w:p>
      <w:pPr>
        <w:spacing w:after="0"/>
        <w:ind w:left="576" w:hanging="432"/>
      </w:pPr>
      <w:r>
        <w:rPr/>
        <w:t>the Lord has consigned me to a foe</w:t>
      </w:r>
    </w:p>
    <w:p>
      <w:pPr>
        <w:spacing w:after="0"/>
        <w:ind w:left="1152" w:hanging="432"/>
      </w:pPr>
      <w:r>
        <w:rPr/>
        <w:t>whom I cannot withstand.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My Lord himself has flouted</w:t>
      </w:r>
    </w:p>
    <w:p>
      <w:pPr>
        <w:spacing w:after="0"/>
        <w:ind w:left="1152" w:hanging="432"/>
      </w:pPr>
      <w:r>
        <w:rPr/>
        <w:t>all my heroes,</w:t>
      </w:r>
    </w:p>
    <w:p>
      <w:pPr>
        <w:spacing w:after="0"/>
        <w:ind w:left="576" w:hanging="432"/>
      </w:pPr>
      <w:r>
        <w:rPr/>
        <w:t>summoning a triumphant host</w:t>
      </w:r>
    </w:p>
    <w:p>
      <w:pPr>
        <w:spacing w:after="0"/>
        <w:ind w:left="1152" w:hanging="432"/>
      </w:pPr>
      <w:r>
        <w:rPr/>
        <w:t>to shatter my warriors;</w:t>
      </w:r>
    </w:p>
    <w:p>
      <w:pPr>
        <w:spacing w:after="0"/>
        <w:ind w:left="576" w:hanging="432"/>
      </w:pPr>
      <w:r>
        <w:rPr/>
        <w:t>in the winepress the Lord has been trampling</w:t>
      </w:r>
    </w:p>
    <w:p>
      <w:pPr>
        <w:spacing w:after="0"/>
        <w:ind w:left="1152" w:hanging="432"/>
      </w:pPr>
      <w:r>
        <w:rPr/>
        <w:t>upon Judah.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For all this I weep,</w:t>
      </w:r>
    </w:p>
    <w:p>
      <w:pPr>
        <w:spacing w:after="0"/>
        <w:ind w:left="1152" w:hanging="432"/>
      </w:pPr>
      <w:r>
        <w:rPr/>
        <w:t>tears stream from my eyes;</w:t>
      </w:r>
    </w:p>
    <w:p>
      <w:pPr>
        <w:spacing w:after="0"/>
        <w:ind w:left="576" w:hanging="432"/>
      </w:pPr>
      <w:r>
        <w:rPr/>
        <w:t>none beside me to relieve me,</w:t>
      </w:r>
    </w:p>
    <w:p>
      <w:pPr>
        <w:spacing w:after="0"/>
        <w:ind w:left="1152" w:hanging="432"/>
      </w:pPr>
      <w:r>
        <w:rPr/>
        <w:t>none to revive me;</w:t>
      </w:r>
    </w:p>
    <w:p>
      <w:pPr>
        <w:spacing w:after="0"/>
        <w:ind w:left="576" w:hanging="432"/>
      </w:pPr>
      <w:r>
        <w:rPr/>
        <w:t>my children lie forlorn,</w:t>
      </w:r>
    </w:p>
    <w:p>
      <w:pPr>
        <w:spacing w:after="0"/>
        <w:ind w:left="1152" w:hanging="432"/>
      </w:pPr>
      <w:r>
        <w:rPr/>
        <w:t>for the foe has prevailed.”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Sion is stretching her hands out,</w:t>
      </w:r>
    </w:p>
    <w:p>
      <w:pPr>
        <w:spacing w:after="0"/>
        <w:ind w:left="1152" w:hanging="432"/>
      </w:pPr>
      <w:r>
        <w:rPr/>
        <w:t>but none relieves her;</w:t>
      </w:r>
    </w:p>
    <w:p>
      <w:pPr>
        <w:spacing w:after="0"/>
        <w:ind w:left="576" w:hanging="432"/>
      </w:pPr>
      <w:r>
        <w:rPr/>
        <w:t>for the Eternal has ordered all around</w:t>
      </w:r>
    </w:p>
    <w:p>
      <w:pPr>
        <w:spacing w:after="0"/>
        <w:ind w:left="1152" w:hanging="432"/>
      </w:pPr>
      <w:r>
        <w:rPr/>
        <w:t>to oppose Jacob,</w:t>
      </w:r>
    </w:p>
    <w:p>
      <w:pPr>
        <w:spacing w:after="0"/>
        <w:ind w:left="576" w:hanging="432"/>
      </w:pPr>
      <w:r>
        <w:rPr/>
        <w:t>and Jerusalem is but to them</w:t>
      </w:r>
    </w:p>
    <w:p>
      <w:pPr>
        <w:spacing w:after="0"/>
        <w:ind w:left="1152" w:hanging="432"/>
      </w:pPr>
      <w:r>
        <w:rPr/>
        <w:t>a fetid rag.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“The Eternal is right,</w:t>
      </w:r>
    </w:p>
    <w:p>
      <w:pPr>
        <w:spacing w:after="0"/>
        <w:ind w:left="1152" w:hanging="432"/>
      </w:pPr>
      <w:r>
        <w:rPr/>
        <w:t>for I did rebel!</w:t>
      </w:r>
    </w:p>
    <w:p>
      <w:pPr>
        <w:spacing w:after="0"/>
        <w:ind w:left="576" w:hanging="432"/>
      </w:pPr>
      <w:r>
        <w:rPr/>
        <w:t>But listen, O peoples, all of you,</w:t>
      </w:r>
    </w:p>
    <w:p>
      <w:pPr>
        <w:spacing w:after="0"/>
        <w:ind w:left="1152" w:hanging="432"/>
      </w:pPr>
      <w:r>
        <w:rPr/>
        <w:t>look at my agony;</w:t>
      </w:r>
    </w:p>
    <w:p>
      <w:pPr>
        <w:spacing w:after="0"/>
        <w:ind w:left="576" w:hanging="432"/>
      </w:pPr>
      <w:r>
        <w:rPr/>
        <w:t>my maidens and my youth</w:t>
      </w:r>
    </w:p>
    <w:p>
      <w:pPr>
        <w:spacing w:after="0"/>
        <w:ind w:left="1152" w:hanging="432"/>
      </w:pPr>
      <w:r>
        <w:rPr/>
        <w:t>are in captivity.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I called to my allies,</w:t>
      </w:r>
    </w:p>
    <w:p>
      <w:pPr>
        <w:spacing w:after="0"/>
        <w:ind w:left="1152" w:hanging="432"/>
      </w:pPr>
      <w:r>
        <w:rPr/>
        <w:t>and they failed me;</w:t>
      </w:r>
    </w:p>
    <w:p>
      <w:pPr>
        <w:spacing w:after="0"/>
        <w:ind w:left="576" w:hanging="432"/>
      </w:pPr>
      <w:r>
        <w:rPr/>
        <w:t>in the city my priests and sheikhs</w:t>
      </w:r>
    </w:p>
    <w:p>
      <w:pPr>
        <w:spacing w:after="0"/>
        <w:ind w:left="1152" w:hanging="432"/>
      </w:pPr>
      <w:r>
        <w:rPr/>
        <w:t>are dying of hunger,</w:t>
      </w:r>
    </w:p>
    <w:p>
      <w:pPr>
        <w:spacing w:after="0"/>
        <w:ind w:left="576" w:hanging="432"/>
      </w:pPr>
      <w:r>
        <w:rPr/>
        <w:t>searching for bare sustenance,</w:t>
      </w:r>
    </w:p>
    <w:p>
      <w:pPr>
        <w:spacing w:after="0"/>
        <w:ind w:left="1152" w:hanging="432"/>
      </w:pPr>
      <w:r>
        <w:rPr/>
        <w:t>and searching all in vain.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O thou Eternal, consider my anguish,</w:t>
      </w:r>
    </w:p>
    <w:p>
      <w:pPr>
        <w:spacing w:after="0"/>
        <w:ind w:left="1152" w:hanging="432"/>
      </w:pPr>
      <w:r>
        <w:rPr/>
        <w:t>my soul is wretched,</w:t>
      </w:r>
    </w:p>
    <w:p>
      <w:pPr>
        <w:spacing w:after="0"/>
        <w:ind w:left="576" w:hanging="432"/>
      </w:pPr>
      <w:r>
        <w:rPr/>
        <w:t>my heart writhing,</w:t>
      </w:r>
    </w:p>
    <w:p>
      <w:pPr>
        <w:spacing w:after="0"/>
        <w:ind w:left="1152" w:hanging="432"/>
      </w:pPr>
      <w:r>
        <w:rPr/>
        <w:t>and my vitals burn;</w:t>
      </w:r>
    </w:p>
    <w:p>
      <w:pPr>
        <w:spacing w:after="0"/>
        <w:ind w:left="576" w:hanging="432"/>
      </w:pPr>
      <w:r>
        <w:rPr/>
        <w:t>outside, the sword is slaying,</w:t>
      </w:r>
    </w:p>
    <w:p>
      <w:pPr>
        <w:spacing w:after="0"/>
        <w:ind w:left="1152" w:hanging="432"/>
      </w:pPr>
      <w:r>
        <w:rPr/>
        <w:t>and inside, the plague.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Listen to my moaning,</w:t>
      </w:r>
    </w:p>
    <w:p>
      <w:pPr>
        <w:spacing w:after="0"/>
        <w:ind w:left="1152" w:hanging="432"/>
      </w:pPr>
      <w:r>
        <w:rPr/>
        <w:t>with none to relieve me.</w:t>
      </w:r>
    </w:p>
    <w:p>
      <w:pPr>
        <w:spacing w:after="0"/>
        <w:ind w:left="576" w:hanging="432"/>
      </w:pPr>
      <w:r>
        <w:rPr/>
        <w:t>My foes have all heard of my plight--</w:t>
      </w:r>
    </w:p>
    <w:p>
      <w:pPr>
        <w:spacing w:after="0"/>
        <w:ind w:left="1152" w:hanging="432"/>
      </w:pPr>
      <w:r>
        <w:rPr/>
        <w:t>and they are glad of it,</w:t>
      </w:r>
    </w:p>
    <w:p>
      <w:pPr>
        <w:spacing w:after="0"/>
        <w:ind w:left="576" w:hanging="432"/>
      </w:pPr>
      <w:r>
        <w:rPr/>
        <w:t>glad thou hast punished me, as thou didst threaten,</w:t>
      </w:r>
    </w:p>
    <w:p>
      <w:pPr>
        <w:spacing w:after="0"/>
        <w:ind w:left="1152" w:hanging="432"/>
      </w:pPr>
      <w:r>
        <w:rPr/>
        <w:t>for my sins.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But let their evil hour arrive,</w:t>
      </w:r>
    </w:p>
    <w:p>
      <w:pPr>
        <w:spacing w:after="0"/>
        <w:ind w:left="1152" w:hanging="432"/>
      </w:pPr>
      <w:r>
        <w:rPr/>
        <w:t>let them fare as I fare;</w:t>
      </w:r>
    </w:p>
    <w:p>
      <w:pPr>
        <w:spacing w:after="0"/>
        <w:ind w:left="576" w:hanging="432"/>
      </w:pPr>
      <w:r>
        <w:rPr/>
        <w:t>as thou hast done to me,</w:t>
      </w:r>
    </w:p>
    <w:p>
      <w:pPr>
        <w:spacing w:after="0"/>
        <w:ind w:left="1152" w:hanging="432"/>
      </w:pPr>
      <w:r>
        <w:rPr/>
        <w:t>so do to them--</w:t>
      </w:r>
    </w:p>
    <w:p>
      <w:pPr>
        <w:spacing w:after="0"/>
        <w:ind w:left="576" w:hanging="432"/>
      </w:pPr>
      <w:r>
        <w:rPr/>
        <w:t>give them as many groans as mine,</w:t>
      </w:r>
    </w:p>
    <w:p>
      <w:pPr>
        <w:spacing w:after="0"/>
        <w:ind w:left="1152" w:hanging="432"/>
      </w:pPr>
      <w:r>
        <w:rPr/>
        <w:t>a heart as sore!”</w:t>
      </w:r>
    </w:p>
    <w:p>
      <w:pPr>
        <w:pStyle w:val="Heading1"/>
      </w:pPr>
      <w:r>
        <w:t>Chapter 2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How the Lord has shamed in c% his anger</w:t>
      </w:r>
    </w:p>
    <w:p>
      <w:pPr>
        <w:spacing w:after="0"/>
        <w:ind w:left="1152" w:hanging="432"/>
      </w:pPr>
      <w:r>
        <w:rPr/>
        <w:t>maiden Sion,</w:t>
      </w:r>
    </w:p>
    <w:p>
      <w:pPr>
        <w:spacing w:after="0"/>
        <w:ind w:left="576" w:hanging="432"/>
      </w:pPr>
      <w:r>
        <w:rPr/>
        <w:t>hurling from heaven to earth</w:t>
      </w:r>
    </w:p>
    <w:p>
      <w:pPr>
        <w:spacing w:after="0"/>
        <w:ind w:left="1152" w:hanging="432"/>
      </w:pPr>
      <w:r>
        <w:rPr/>
        <w:t>the splendour of Israel,</w:t>
      </w:r>
    </w:p>
    <w:p>
      <w:pPr>
        <w:spacing w:after="0"/>
        <w:ind w:left="576" w:hanging="432"/>
      </w:pPr>
      <w:r>
        <w:rPr/>
        <w:t>remembering not, on the day of his fury,</w:t>
      </w:r>
    </w:p>
    <w:p>
      <w:pPr>
        <w:spacing w:after="0"/>
        <w:ind w:left="1152" w:hanging="432"/>
      </w:pPr>
      <w:r>
        <w:rPr/>
        <w:t>his Footstool!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The Lord has ruined ruthlessly</w:t>
      </w:r>
    </w:p>
    <w:p>
      <w:pPr>
        <w:spacing w:after="0"/>
        <w:ind w:left="1152" w:hanging="432"/>
      </w:pPr>
      <w:r>
        <w:rPr/>
        <w:t>the homesteads of Jacob,</w:t>
      </w:r>
    </w:p>
    <w:p>
      <w:pPr>
        <w:spacing w:after="0"/>
        <w:ind w:left="576" w:hanging="432"/>
      </w:pPr>
      <w:r>
        <w:rPr/>
        <w:t>lowering and levelling</w:t>
      </w:r>
    </w:p>
    <w:p>
      <w:pPr>
        <w:spacing w:after="0"/>
        <w:ind w:left="1152" w:hanging="432"/>
      </w:pPr>
      <w:r>
        <w:rPr/>
        <w:t>the strongholds of Judah,</w:t>
      </w:r>
    </w:p>
    <w:p>
      <w:pPr>
        <w:spacing w:after="0"/>
        <w:ind w:left="576" w:hanging="432"/>
      </w:pPr>
      <w:r>
        <w:rPr/>
        <w:t>degrading in his wrath</w:t>
      </w:r>
    </w:p>
    <w:p>
      <w:pPr>
        <w:spacing w:after="0"/>
        <w:ind w:left="1152" w:hanging="432"/>
      </w:pPr>
      <w:r>
        <w:rPr/>
        <w:t>her king and nobles.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He has shattered in fierce anger</w:t>
      </w:r>
    </w:p>
    <w:p>
      <w:pPr>
        <w:spacing w:after="0"/>
        <w:ind w:left="1152" w:hanging="432"/>
      </w:pPr>
      <w:r>
        <w:rPr/>
        <w:t>all the force of Israel,</w:t>
      </w:r>
    </w:p>
    <w:p>
      <w:pPr>
        <w:spacing w:after="0"/>
        <w:ind w:left="576" w:hanging="432"/>
      </w:pPr>
      <w:r>
        <w:rPr/>
        <w:t>withdrawing his right hand from them</w:t>
      </w:r>
    </w:p>
    <w:p>
      <w:pPr>
        <w:spacing w:after="0"/>
        <w:ind w:left="1152" w:hanging="432"/>
      </w:pPr>
      <w:r>
        <w:rPr/>
        <w:t>as they faced the foe.</w:t>
      </w:r>
    </w:p>
    <w:p>
      <w:pPr>
        <w:spacing w:after="0"/>
        <w:ind w:left="576" w:hanging="432"/>
      </w:pPr>
      <w:r>
        <w:rPr/>
        <w:t>He has burned in Jacob like a fire,</w:t>
      </w:r>
    </w:p>
    <w:p>
      <w:pPr>
        <w:spacing w:after="0"/>
        <w:ind w:left="1152" w:hanging="432"/>
      </w:pPr>
      <w:r>
        <w:rPr/>
        <w:t>devouring all around.</w:t>
      </w:r>
    </w:p>
    <w:p>
      <w:pPr>
        <w:spacing w:after="0"/>
        <w:ind w:left="576" w:hanging="432"/>
      </w:pPr>
      <w:r>
        <w:rPr/>
        <w:t>Like a foe he has bent his 4 bow,</w:t>
      </w:r>
    </w:p>
    <w:p>
      <w:pPr>
        <w:spacing w:after="0"/>
        <w:ind w:left="1152" w:hanging="432"/>
      </w:pPr>
      <w:r>
        <w:rPr/>
        <w:t>and fitted his arrows;</w:t>
      </w:r>
    </w:p>
    <w:p>
      <w:pPr>
        <w:spacing w:after="0"/>
        <w:ind w:left="576" w:hanging="432"/>
      </w:pPr>
      <w:r>
        <w:rPr/>
        <w:t>he slaughters and kills the children,</w:t>
      </w:r>
    </w:p>
    <w:p>
      <w:pPr>
        <w:spacing w:after="0"/>
        <w:ind w:left="1152" w:hanging="432"/>
      </w:pPr>
      <w:r>
        <w:rPr/>
        <w:t>the delight of our eyes,</w:t>
      </w:r>
    </w:p>
    <w:p>
      <w:pPr>
        <w:spacing w:after="0"/>
        <w:ind w:left="576" w:hanging="432"/>
      </w:pPr>
      <w:r>
        <w:rPr/>
        <w:t>in the tent of maiden Sion he pours out</w:t>
      </w:r>
    </w:p>
    <w:p>
      <w:pPr>
        <w:spacing w:after="0"/>
        <w:ind w:left="1152" w:hanging="432"/>
      </w:pPr>
      <w:r>
        <w:rPr/>
        <w:t>like fire his fury.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The Lord has become our enemy,</w:t>
      </w:r>
    </w:p>
    <w:p>
      <w:pPr>
        <w:spacing w:after="0"/>
        <w:ind w:left="1152" w:hanging="432"/>
      </w:pPr>
      <w:r>
        <w:rPr/>
        <w:t>ruining Israel,</w:t>
      </w:r>
    </w:p>
    <w:p>
      <w:pPr>
        <w:spacing w:after="0"/>
        <w:ind w:left="576" w:hanging="432"/>
      </w:pPr>
      <w:r>
        <w:rPr/>
        <w:t>ruining all her citadels</w:t>
      </w:r>
    </w:p>
    <w:p>
      <w:pPr>
        <w:spacing w:after="0"/>
        <w:ind w:left="1152" w:hanging="432"/>
      </w:pPr>
      <w:r>
        <w:rPr/>
        <w:t>and shattering her strongholds,</w:t>
      </w:r>
    </w:p>
    <w:p>
      <w:pPr>
        <w:spacing w:after="0"/>
        <w:ind w:left="576" w:hanging="432"/>
      </w:pPr>
      <w:r>
        <w:rPr/>
        <w:t>heaping upon maiden Sion</w:t>
      </w:r>
    </w:p>
    <w:p>
      <w:pPr>
        <w:spacing w:after="0"/>
        <w:ind w:left="1152" w:hanging="432"/>
      </w:pPr>
      <w:r>
        <w:rPr/>
        <w:t>wails and woe.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He has torn the fence down like a robber,</w:t>
      </w:r>
    </w:p>
    <w:p>
      <w:pPr>
        <w:spacing w:after="0"/>
        <w:ind w:left="1152" w:hanging="432"/>
      </w:pPr>
      <w:r>
        <w:rPr/>
        <w:t>demolished his own shrine,</w:t>
      </w:r>
    </w:p>
    <w:p>
      <w:pPr>
        <w:spacing w:after="0"/>
        <w:ind w:left="576" w:hanging="432"/>
      </w:pPr>
      <w:r>
        <w:rPr/>
        <w:t>abolished within Sion</w:t>
      </w:r>
    </w:p>
    <w:p>
      <w:pPr>
        <w:spacing w:after="0"/>
        <w:ind w:left="1152" w:hanging="432"/>
      </w:pPr>
      <w:r>
        <w:rPr/>
        <w:t>feast and sabbath,</w:t>
      </w:r>
    </w:p>
    <w:p>
      <w:pPr>
        <w:spacing w:after="0"/>
        <w:ind w:left="576" w:hanging="432"/>
      </w:pPr>
      <w:r>
        <w:rPr/>
        <w:t>spurned aside in indignation</w:t>
      </w:r>
    </w:p>
    <w:p>
      <w:pPr>
        <w:spacing w:after="0"/>
        <w:ind w:left="1152" w:hanging="432"/>
      </w:pPr>
      <w:r>
        <w:rPr/>
        <w:t>king and priest alike.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The Lord has discarded his own altar,</w:t>
      </w:r>
    </w:p>
    <w:p>
      <w:pPr>
        <w:spacing w:after="0"/>
        <w:ind w:left="1152" w:hanging="432"/>
      </w:pPr>
      <w:r>
        <w:rPr/>
        <w:t>scorned his sanctuary,</w:t>
      </w:r>
    </w:p>
    <w:p>
      <w:pPr>
        <w:spacing w:after="0"/>
        <w:ind w:left="576" w:hanging="432"/>
      </w:pPr>
      <w:r>
        <w:rPr/>
        <w:t>and let the foe lay hands upon</w:t>
      </w:r>
    </w:p>
    <w:p>
      <w:pPr>
        <w:spacing w:after="0"/>
        <w:ind w:left="1152" w:hanging="432"/>
      </w:pPr>
      <w:r>
        <w:rPr/>
        <w:t>the ark of the compact.</w:t>
      </w:r>
    </w:p>
    <w:p>
      <w:pPr>
        <w:spacing w:after="0"/>
        <w:ind w:left="576" w:hanging="432"/>
      </w:pPr>
      <w:r>
        <w:rPr/>
        <w:t>What shouts they raised in the Eternal’s house,</w:t>
      </w:r>
    </w:p>
    <w:p>
      <w:pPr>
        <w:spacing w:after="0"/>
        <w:ind w:left="1152" w:hanging="432"/>
      </w:pPr>
      <w:r>
        <w:rPr/>
        <w:t>as in an orgy!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The Eternal was determined to destroy</w:t>
      </w:r>
    </w:p>
    <w:p>
      <w:pPr>
        <w:spacing w:after="0"/>
        <w:ind w:left="1152" w:hanging="432"/>
      </w:pPr>
      <w:r>
        <w:rPr/>
        <w:t>the walls of maiden Sion;</w:t>
      </w:r>
    </w:p>
    <w:p>
      <w:pPr>
        <w:spacing w:after="0"/>
        <w:ind w:left="576" w:hanging="432"/>
      </w:pPr>
      <w:r>
        <w:rPr/>
        <w:t>he planned it all,</w:t>
      </w:r>
    </w:p>
    <w:p>
      <w:pPr>
        <w:spacing w:after="0"/>
        <w:ind w:left="1152" w:hanging="432"/>
      </w:pPr>
      <w:r>
        <w:rPr/>
        <w:t>his hand was in the havoc;</w:t>
      </w:r>
    </w:p>
    <w:p>
      <w:pPr>
        <w:spacing w:after="0"/>
        <w:ind w:left="576" w:hanging="432"/>
      </w:pPr>
      <w:r>
        <w:rPr/>
        <w:t>rampart and wall--he made them all</w:t>
      </w:r>
    </w:p>
    <w:p>
      <w:pPr>
        <w:spacing w:after="0"/>
        <w:ind w:left="1152" w:hanging="432"/>
      </w:pPr>
      <w:r>
        <w:rPr/>
        <w:t>lament and totter.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Her gates have sunk to the ground,</w:t>
      </w:r>
    </w:p>
    <w:p>
      <w:pPr>
        <w:spacing w:after="0"/>
        <w:ind w:left="1152" w:hanging="432"/>
      </w:pPr>
      <w:r>
        <w:rPr/>
        <w:t>her bars are broken.</w:t>
      </w:r>
    </w:p>
    <w:p>
      <w:pPr>
        <w:spacing w:after="0"/>
        <w:ind w:left="576" w:hanging="432"/>
      </w:pPr>
      <w:r>
        <w:rPr/>
        <w:t>Her king and nobles are exiled;</w:t>
      </w:r>
    </w:p>
    <w:p>
      <w:pPr>
        <w:spacing w:after="0"/>
        <w:ind w:left="1152" w:hanging="432"/>
      </w:pPr>
      <w:r>
        <w:rPr/>
        <w:t>there is no law;</w:t>
      </w:r>
    </w:p>
    <w:p>
      <w:pPr>
        <w:spacing w:after="0"/>
        <w:ind w:left="576" w:hanging="432"/>
      </w:pPr>
      <w:r>
        <w:rPr/>
        <w:t>her very prophets are without</w:t>
      </w:r>
    </w:p>
    <w:p>
      <w:pPr>
        <w:spacing w:after="0"/>
        <w:ind w:left="1152" w:hanging="432"/>
      </w:pPr>
      <w:r>
        <w:rPr/>
        <w:t>a vision from the Eternal;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they sit in silence on the ground,</w:t>
      </w:r>
    </w:p>
    <w:p>
      <w:pPr>
        <w:spacing w:after="0"/>
        <w:ind w:left="1152" w:hanging="432"/>
      </w:pPr>
      <w:r>
        <w:rPr/>
        <w:t>the sheikhs of maiden Sion;</w:t>
      </w:r>
    </w:p>
    <w:p>
      <w:pPr>
        <w:spacing w:after="0"/>
        <w:ind w:left="576" w:hanging="432"/>
      </w:pPr>
      <w:r>
        <w:rPr/>
        <w:t>and, with dust flung on their heads,</w:t>
      </w:r>
    </w:p>
    <w:p>
      <w:pPr>
        <w:spacing w:after="0"/>
        <w:ind w:left="1152" w:hanging="432"/>
      </w:pPr>
      <w:r>
        <w:rPr/>
        <w:t>with sackcloth round their loins,</w:t>
      </w:r>
    </w:p>
    <w:p>
      <w:pPr>
        <w:spacing w:after="0"/>
        <w:ind w:left="576" w:hanging="432"/>
      </w:pPr>
      <w:r>
        <w:rPr/>
        <w:t>with head bowed to the ground,</w:t>
      </w:r>
    </w:p>
    <w:p>
      <w:pPr>
        <w:spacing w:after="0"/>
        <w:ind w:left="1152" w:hanging="432"/>
      </w:pPr>
      <w:r>
        <w:rPr/>
        <w:t>there sit the maids of Jerusalem!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My eyes are worn with tears,</w:t>
      </w:r>
    </w:p>
    <w:p>
      <w:pPr>
        <w:spacing w:after="0"/>
        <w:ind w:left="1152" w:hanging="432"/>
      </w:pPr>
      <w:r>
        <w:rPr/>
        <w:t>my soul is wretched,</w:t>
      </w:r>
    </w:p>
    <w:p>
      <w:pPr>
        <w:spacing w:after="0"/>
        <w:ind w:left="576" w:hanging="432"/>
      </w:pPr>
      <w:r>
        <w:rPr/>
        <w:t>my heart is melting</w:t>
      </w:r>
    </w:p>
    <w:p>
      <w:pPr>
        <w:spacing w:after="0"/>
        <w:ind w:left="1152" w:hanging="432"/>
      </w:pPr>
      <w:r>
        <w:rPr/>
        <w:t>for the wreck of my people,</w:t>
      </w:r>
    </w:p>
    <w:p>
      <w:pPr>
        <w:spacing w:after="0"/>
        <w:ind w:left="576" w:hanging="432"/>
      </w:pPr>
      <w:r>
        <w:rPr/>
        <w:t>for babies and infants swooning</w:t>
      </w:r>
    </w:p>
    <w:p>
      <w:pPr>
        <w:spacing w:after="0"/>
        <w:ind w:left="1152" w:hanging="432"/>
      </w:pPr>
      <w:r>
        <w:rPr/>
        <w:t>in the city-streets,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crying to their mothers</w:t>
      </w:r>
    </w:p>
    <w:p>
      <w:pPr>
        <w:spacing w:after="0"/>
        <w:ind w:left="1152" w:hanging="432"/>
      </w:pPr>
      <w:r>
        <w:rPr/>
        <w:t>for their food,</w:t>
      </w:r>
    </w:p>
    <w:p>
      <w:pPr>
        <w:spacing w:after="0"/>
        <w:ind w:left="576" w:hanging="432"/>
      </w:pPr>
      <w:r>
        <w:rPr/>
        <w:t>swooning like men wounded</w:t>
      </w:r>
    </w:p>
    <w:p>
      <w:pPr>
        <w:spacing w:after="0"/>
        <w:ind w:left="1152" w:hanging="432"/>
      </w:pPr>
      <w:r>
        <w:rPr/>
        <w:t>in the city-streets,</w:t>
      </w:r>
    </w:p>
    <w:p>
      <w:pPr>
        <w:spacing w:after="0"/>
        <w:ind w:left="576" w:hanging="432"/>
      </w:pPr>
      <w:r>
        <w:rPr/>
        <w:t>gasping out their lives</w:t>
      </w:r>
    </w:p>
    <w:p>
      <w:pPr>
        <w:spacing w:after="0"/>
        <w:ind w:left="1152" w:hanging="432"/>
      </w:pPr>
      <w:r>
        <w:rPr/>
        <w:t>in their mothers’ bosom.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To what can I compare you,</w:t>
      </w:r>
    </w:p>
    <w:p>
      <w:pPr>
        <w:spacing w:after="0"/>
        <w:ind w:left="1152" w:hanging="432"/>
      </w:pPr>
      <w:r>
        <w:rPr/>
        <w:t>dear Jerusalem?</w:t>
      </w:r>
    </w:p>
    <w:p>
      <w:pPr>
        <w:spacing w:after="0"/>
        <w:ind w:left="576" w:hanging="432"/>
      </w:pPr>
      <w:r>
        <w:rPr/>
        <w:t>To what can I liken you, for your comfort,</w:t>
      </w:r>
    </w:p>
    <w:p>
      <w:pPr>
        <w:spacing w:after="0"/>
        <w:ind w:left="1152" w:hanging="432"/>
      </w:pPr>
      <w:r>
        <w:rPr/>
        <w:t>O maiden Sion?</w:t>
      </w:r>
    </w:p>
    <w:p>
      <w:pPr>
        <w:spacing w:after="0"/>
        <w:ind w:left="576" w:hanging="432"/>
      </w:pPr>
      <w:r>
        <w:rPr/>
        <w:t>Your wreck is vast as the ocean;</w:t>
      </w:r>
    </w:p>
    <w:p>
      <w:pPr>
        <w:spacing w:after="0"/>
        <w:ind w:left="1152" w:hanging="432"/>
      </w:pPr>
      <w:r>
        <w:rPr/>
        <w:t>who can repair you?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Your prophets? ah, their dreams for you</w:t>
      </w:r>
    </w:p>
    <w:p>
      <w:pPr>
        <w:spacing w:after="0"/>
        <w:ind w:left="1152" w:hanging="432"/>
      </w:pPr>
      <w:r>
        <w:rPr/>
        <w:t>were false and flattering;</w:t>
      </w:r>
    </w:p>
    <w:p>
      <w:pPr>
        <w:spacing w:after="0"/>
        <w:ind w:left="576" w:hanging="432"/>
      </w:pPr>
      <w:r>
        <w:rPr/>
        <w:t>they never made you see your sin,</w:t>
      </w:r>
    </w:p>
    <w:p>
      <w:pPr>
        <w:spacing w:after="0"/>
        <w:ind w:left="1152" w:hanging="432"/>
      </w:pPr>
      <w:r>
        <w:rPr/>
        <w:t>to save you from captivity--</w:t>
      </w:r>
    </w:p>
    <w:p>
      <w:pPr>
        <w:spacing w:after="0"/>
        <w:ind w:left="576" w:hanging="432"/>
      </w:pPr>
      <w:r>
        <w:rPr/>
        <w:t>all the dreams they had for you</w:t>
      </w:r>
    </w:p>
    <w:p>
      <w:pPr>
        <w:spacing w:after="0"/>
        <w:ind w:left="1152" w:hanging="432"/>
      </w:pPr>
      <w:r>
        <w:rPr/>
        <w:t>deceived you and misled you.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Now all who pass</w:t>
      </w:r>
    </w:p>
    <w:p>
      <w:pPr>
        <w:spacing w:after="0"/>
        <w:ind w:left="1152" w:hanging="432"/>
      </w:pPr>
      <w:r>
        <w:rPr/>
        <w:t>clap their hands over you,</w:t>
      </w:r>
    </w:p>
    <w:p>
      <w:pPr>
        <w:spacing w:after="0"/>
        <w:ind w:left="576" w:hanging="432"/>
      </w:pPr>
      <w:r>
        <w:rPr/>
        <w:t>hissing and tossing their heads</w:t>
      </w:r>
    </w:p>
    <w:p>
      <w:pPr>
        <w:spacing w:after="0"/>
        <w:ind w:left="1152" w:hanging="432"/>
      </w:pPr>
      <w:r>
        <w:rPr/>
        <w:t>over maiden Jerusalem;</w:t>
      </w:r>
    </w:p>
    <w:p>
      <w:pPr>
        <w:spacing w:after="0"/>
        <w:ind w:left="576" w:hanging="432"/>
      </w:pPr>
      <w:r>
        <w:rPr/>
        <w:t>“So this is the peerless Beauty,</w:t>
      </w:r>
    </w:p>
    <w:p>
      <w:pPr>
        <w:spacing w:after="0"/>
        <w:ind w:left="1152" w:hanging="432"/>
      </w:pPr>
      <w:r>
        <w:rPr/>
        <w:t>the Joy of all the earth?”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Your foes, they are all yelling</w:t>
      </w:r>
    </w:p>
    <w:p>
      <w:pPr>
        <w:spacing w:after="0"/>
        <w:ind w:left="1152" w:hanging="432"/>
      </w:pPr>
      <w:r>
        <w:rPr/>
        <w:t>against you,</w:t>
      </w:r>
    </w:p>
    <w:p>
      <w:pPr>
        <w:spacing w:after="0"/>
        <w:ind w:left="576" w:hanging="432"/>
      </w:pPr>
      <w:r>
        <w:rPr/>
        <w:t>hissing with clenched teeth,</w:t>
      </w:r>
    </w:p>
    <w:p>
      <w:pPr>
        <w:spacing w:after="0"/>
        <w:ind w:left="1152" w:hanging="432"/>
      </w:pPr>
      <w:r>
        <w:rPr/>
        <w:t>“We have done for her!</w:t>
      </w:r>
    </w:p>
    <w:p>
      <w:pPr>
        <w:spacing w:after="0"/>
        <w:ind w:left="576" w:hanging="432"/>
      </w:pPr>
      <w:r>
        <w:rPr/>
        <w:t>This is the day we longed for!</w:t>
      </w:r>
    </w:p>
    <w:p>
      <w:pPr>
        <w:spacing w:after="0"/>
        <w:ind w:left="1152" w:hanging="432"/>
      </w:pPr>
      <w:r>
        <w:rPr/>
        <w:t>It has come, we see it at last!”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The Eternal has done as he planned,</w:t>
      </w:r>
    </w:p>
    <w:p>
      <w:pPr>
        <w:spacing w:after="0"/>
        <w:ind w:left="1152" w:hanging="432"/>
      </w:pPr>
      <w:r>
        <w:rPr/>
        <w:t>has carried out his word,</w:t>
      </w:r>
    </w:p>
    <w:p>
      <w:pPr>
        <w:spacing w:after="0"/>
        <w:ind w:left="576" w:hanging="432"/>
      </w:pPr>
      <w:r>
        <w:rPr/>
        <w:t>as he fixed long ago;</w:t>
      </w:r>
    </w:p>
    <w:p>
      <w:pPr>
        <w:spacing w:after="0"/>
        <w:ind w:left="1152" w:hanging="432"/>
      </w:pPr>
      <w:r>
        <w:rPr/>
        <w:t>he wrecks you ruthlessly,</w:t>
      </w:r>
    </w:p>
    <w:p>
      <w:pPr>
        <w:spacing w:after="0"/>
        <w:ind w:left="576" w:hanging="432"/>
      </w:pPr>
      <w:r>
        <w:rPr/>
        <w:t>makes foemen rejoice over you,</w:t>
      </w:r>
    </w:p>
    <w:p>
      <w:pPr>
        <w:spacing w:after="0"/>
        <w:ind w:left="1152" w:hanging="432"/>
      </w:pPr>
      <w:r>
        <w:rPr/>
        <w:t>and swells their forces.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Cry aloud to the Lord,</w:t>
      </w:r>
    </w:p>
    <w:p>
      <w:pPr>
        <w:spacing w:after="0"/>
        <w:ind w:left="1152" w:hanging="432"/>
      </w:pPr>
      <w:r>
        <w:rPr/>
        <w:t>O maiden Sion!</w:t>
      </w:r>
    </w:p>
    <w:p>
      <w:pPr>
        <w:spacing w:after="0"/>
        <w:ind w:left="576" w:hanging="432"/>
      </w:pPr>
      <w:r>
        <w:rPr/>
        <w:t>let your tears stream down</w:t>
      </w:r>
    </w:p>
    <w:p>
      <w:pPr>
        <w:spacing w:after="0"/>
        <w:ind w:left="1152" w:hanging="432"/>
      </w:pPr>
      <w:r>
        <w:rPr/>
        <w:t>by day and night,</w:t>
      </w:r>
    </w:p>
    <w:p>
      <w:pPr>
        <w:spacing w:after="0"/>
        <w:ind w:left="576" w:hanging="432"/>
      </w:pPr>
      <w:r>
        <w:rPr/>
        <w:t>give yourself no respite,</w:t>
      </w:r>
    </w:p>
    <w:p>
      <w:pPr>
        <w:spacing w:after="0"/>
        <w:ind w:left="1152" w:hanging="432"/>
      </w:pPr>
      <w:r>
        <w:rPr/>
        <w:t>give your eyes no rest.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Rise and cry in the night,</w:t>
      </w:r>
    </w:p>
    <w:p>
      <w:pPr>
        <w:spacing w:after="0"/>
        <w:ind w:left="1152" w:hanging="432"/>
      </w:pPr>
      <w:r>
        <w:rPr/>
        <w:t>as the night-watches come round,</w:t>
      </w:r>
    </w:p>
    <w:p>
      <w:pPr>
        <w:spacing w:after="0"/>
        <w:ind w:left="576" w:hanging="432"/>
      </w:pPr>
      <w:r>
        <w:rPr/>
        <w:t>pour out your heart like water</w:t>
      </w:r>
    </w:p>
    <w:p>
      <w:pPr>
        <w:spacing w:after="0"/>
        <w:ind w:left="1152" w:hanging="432"/>
      </w:pPr>
      <w:r>
        <w:rPr/>
        <w:t>before the Lord,</w:t>
      </w:r>
    </w:p>
    <w:p>
      <w:pPr>
        <w:spacing w:after="0"/>
        <w:ind w:left="576" w:hanging="432"/>
      </w:pPr>
      <w:r>
        <w:rPr/>
        <w:t>lift hands of prayer</w:t>
      </w:r>
    </w:p>
    <w:p>
      <w:pPr>
        <w:spacing w:after="0"/>
        <w:ind w:left="1152" w:hanging="432"/>
      </w:pPr>
      <w:r>
        <w:rPr/>
        <w:t>to him over what he has done to you: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“Consider, O Eternal,</w:t>
      </w:r>
    </w:p>
    <w:p>
      <w:pPr>
        <w:spacing w:after="0"/>
        <w:ind w:left="1152" w:hanging="432"/>
      </w:pPr>
      <w:r>
        <w:rPr/>
        <w:t>whom thou art handling thus!</w:t>
      </w:r>
    </w:p>
    <w:p>
      <w:pPr>
        <w:spacing w:after="0"/>
        <w:ind w:left="576" w:hanging="432"/>
      </w:pPr>
      <w:r>
        <w:rPr/>
        <w:t>Are women to eat their children,</w:t>
      </w:r>
    </w:p>
    <w:p>
      <w:pPr>
        <w:spacing w:after="0"/>
        <w:ind w:left="1152" w:hanging="432"/>
      </w:pPr>
      <w:r>
        <w:rPr/>
        <w:t>the babes they have fondled?</w:t>
      </w:r>
    </w:p>
    <w:p>
      <w:pPr>
        <w:spacing w:after="0"/>
        <w:ind w:left="576" w:hanging="432"/>
      </w:pPr>
      <w:r>
        <w:rPr/>
        <w:t>Are priests and prophets to be murdered</w:t>
      </w:r>
    </w:p>
    <w:p>
      <w:pPr>
        <w:spacing w:after="0"/>
        <w:ind w:left="1152" w:hanging="432"/>
      </w:pPr>
      <w:r>
        <w:rPr/>
        <w:t>in thy sanctuary?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All over the street they lie,</w:t>
      </w:r>
    </w:p>
    <w:p>
      <w:pPr>
        <w:spacing w:after="0"/>
        <w:ind w:left="1152" w:hanging="432"/>
      </w:pPr>
      <w:r>
        <w:rPr/>
        <w:t>both young and old,</w:t>
      </w:r>
    </w:p>
    <w:p>
      <w:pPr>
        <w:spacing w:after="0"/>
        <w:ind w:left="576" w:hanging="432"/>
      </w:pPr>
      <w:r>
        <w:rPr/>
        <w:t>my maidens and my youth</w:t>
      </w:r>
    </w:p>
    <w:p>
      <w:pPr>
        <w:spacing w:after="0"/>
        <w:ind w:left="1152" w:hanging="432"/>
      </w:pPr>
      <w:r>
        <w:rPr/>
        <w:t>killed without quarter,</w:t>
      </w:r>
    </w:p>
    <w:p>
      <w:pPr>
        <w:spacing w:after="0"/>
        <w:ind w:left="576" w:hanging="432"/>
      </w:pPr>
      <w:r>
        <w:rPr/>
        <w:t>slain by thee, on thy day of anger,</w:t>
      </w:r>
    </w:p>
    <w:p>
      <w:pPr>
        <w:spacing w:after="0"/>
        <w:ind w:left="1152" w:hanging="432"/>
      </w:pPr>
      <w:r>
        <w:rPr/>
        <w:t>slaughtered without pity;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thou hast summoned the terrors of war all around</w:t>
      </w:r>
    </w:p>
    <w:p>
      <w:pPr>
        <w:spacing w:after="0"/>
        <w:ind w:left="1152" w:hanging="432"/>
      </w:pPr>
      <w:r>
        <w:rPr/>
        <w:t>to a triumph,</w:t>
      </w:r>
    </w:p>
    <w:p>
      <w:pPr>
        <w:spacing w:after="0"/>
        <w:ind w:left="576" w:hanging="432"/>
      </w:pPr>
      <w:r>
        <w:rPr/>
        <w:t>till all whom I nursed and nurtured</w:t>
      </w:r>
    </w:p>
    <w:p>
      <w:pPr>
        <w:spacing w:after="0"/>
        <w:ind w:left="1152" w:hanging="432"/>
      </w:pPr>
      <w:r>
        <w:rPr/>
        <w:t>the foe has destroyed;</w:t>
      </w:r>
    </w:p>
    <w:p>
      <w:pPr>
        <w:spacing w:after="0"/>
        <w:ind w:left="576" w:hanging="432"/>
      </w:pPr>
      <w:r>
        <w:rPr/>
        <w:t>not a soul escaped, not one survived,</w:t>
      </w:r>
    </w:p>
    <w:p>
      <w:pPr>
        <w:spacing w:after="0"/>
        <w:ind w:left="1152" w:hanging="432"/>
      </w:pPr>
      <w:r>
        <w:rPr/>
        <w:t>on the day of thine anger.”</w:t>
      </w:r>
    </w:p>
    <w:p>
      <w:pPr>
        <w:pStyle w:val="Heading1"/>
      </w:pPr>
      <w:r>
        <w:t>Chapter 3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I am the man who has suffered</w:t>
      </w:r>
    </w:p>
    <w:p>
      <w:pPr>
        <w:spacing w:after="0"/>
        <w:ind w:left="1152" w:hanging="432"/>
      </w:pPr>
      <w:r>
        <w:rPr/>
        <w:t>under the rod of his anger;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I am the man he has been leading</w:t>
      </w:r>
    </w:p>
    <w:p>
      <w:pPr>
        <w:spacing w:after="0"/>
        <w:ind w:left="1152" w:hanging="432"/>
      </w:pPr>
      <w:r>
        <w:rPr/>
        <w:t>on a dark, unlighted road;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he has baffled me over and again,</w:t>
      </w:r>
    </w:p>
    <w:p>
      <w:pPr>
        <w:spacing w:after="0"/>
        <w:ind w:left="1152" w:hanging="432"/>
      </w:pPr>
      <w:r>
        <w:rPr/>
        <w:t>all the day long;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he has worn away my skin and flesh,</w:t>
      </w:r>
    </w:p>
    <w:p>
      <w:pPr>
        <w:spacing w:after="0"/>
        <w:ind w:left="1152" w:hanging="432"/>
      </w:pPr>
      <w:r>
        <w:rPr/>
        <w:t>and broken my bones;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he has piled troubles up against me,</w:t>
      </w:r>
    </w:p>
    <w:p>
      <w:pPr>
        <w:spacing w:after="0"/>
        <w:ind w:left="1152" w:hanging="432"/>
      </w:pPr>
      <w:r>
        <w:rPr/>
        <w:t>right round my head;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he has made me dwell in the dark,</w:t>
      </w:r>
    </w:p>
    <w:p>
      <w:pPr>
        <w:spacing w:after="0"/>
        <w:ind w:left="1152" w:hanging="432"/>
      </w:pPr>
      <w:r>
        <w:rPr/>
        <w:t>like men long dead;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he has walled me round, till I cannot go out,</w:t>
      </w:r>
    </w:p>
    <w:p>
      <w:pPr>
        <w:spacing w:after="0"/>
        <w:ind w:left="1152" w:hanging="432"/>
      </w:pPr>
      <w:r>
        <w:rPr/>
        <w:t>he has loaded me with chains;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and when I fain would cry for help,</w:t>
      </w:r>
    </w:p>
    <w:p>
      <w:pPr>
        <w:spacing w:after="0"/>
        <w:ind w:left="1152" w:hanging="432"/>
      </w:pPr>
      <w:r>
        <w:rPr/>
        <w:t>he stops my prayer;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he blocks my way with boulders,</w:t>
      </w:r>
    </w:p>
    <w:p>
      <w:pPr>
        <w:spacing w:after="0"/>
        <w:ind w:left="1152" w:hanging="432"/>
      </w:pPr>
      <w:r>
        <w:rPr/>
        <w:t>till my course is twisted;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he lurks for me like a bear,</w:t>
      </w:r>
    </w:p>
    <w:p>
      <w:pPr>
        <w:spacing w:after="0"/>
        <w:ind w:left="1152" w:hanging="432"/>
      </w:pPr>
      <w:r>
        <w:rPr/>
        <w:t>like a lion in ambush;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he has chased me, mangled me</w:t>
      </w:r>
    </w:p>
    <w:p>
      <w:pPr>
        <w:spacing w:after="0"/>
        <w:ind w:left="1152" w:hanging="432"/>
      </w:pPr>
      <w:r>
        <w:rPr/>
        <w:t>and left me all forlorn;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he has bent his bow and made me</w:t>
      </w:r>
    </w:p>
    <w:p>
      <w:pPr>
        <w:spacing w:after="0"/>
        <w:ind w:left="1152" w:hanging="432"/>
      </w:pPr>
      <w:r>
        <w:rPr/>
        <w:t>a target for his arrows;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he has driven his shafts home,</w:t>
      </w:r>
    </w:p>
    <w:p>
      <w:pPr>
        <w:spacing w:after="0"/>
        <w:ind w:left="1152" w:hanging="432"/>
      </w:pPr>
      <w:r>
        <w:rPr/>
        <w:t>right into me;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I am the butt of all nations,</w:t>
      </w:r>
    </w:p>
    <w:p>
      <w:pPr>
        <w:spacing w:after="0"/>
        <w:ind w:left="1152" w:hanging="432"/>
      </w:pPr>
      <w:r>
        <w:rPr/>
        <w:t>the burden of their satire all day long.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He has filled me up with bitter herbs,</w:t>
      </w:r>
    </w:p>
    <w:p>
      <w:pPr>
        <w:spacing w:after="0"/>
        <w:ind w:left="1152" w:hanging="432"/>
      </w:pPr>
      <w:r>
        <w:rPr/>
        <w:t>and sated me with wormwood;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he has broken my teeth with gravel,</w:t>
      </w:r>
    </w:p>
    <w:p>
      <w:pPr>
        <w:spacing w:after="0"/>
        <w:ind w:left="1152" w:hanging="432"/>
      </w:pPr>
      <w:r>
        <w:rPr/>
        <w:t>and covered me with ashes.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He has bereft me of all bliss,</w:t>
      </w:r>
    </w:p>
    <w:p>
      <w:pPr>
        <w:spacing w:after="0"/>
        <w:ind w:left="1152" w:hanging="432"/>
      </w:pPr>
      <w:r>
        <w:rPr/>
        <w:t>I forget what it is to prosper;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I said, “My strength is gone,</w:t>
      </w:r>
    </w:p>
    <w:p>
      <w:pPr>
        <w:spacing w:after="0"/>
        <w:ind w:left="1152" w:hanging="432"/>
      </w:pPr>
      <w:r>
        <w:rPr/>
        <w:t>and my hope in the Eternal!”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The thought of my stress and scattering</w:t>
      </w:r>
    </w:p>
    <w:p>
      <w:pPr>
        <w:spacing w:after="0"/>
        <w:ind w:left="1152" w:hanging="432"/>
      </w:pPr>
      <w:r>
        <w:rPr/>
        <w:t>is bitterness, bitter to me;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my soul is always thinking of it,</w:t>
      </w:r>
    </w:p>
    <w:p>
      <w:pPr>
        <w:spacing w:after="0"/>
        <w:ind w:left="1152" w:hanging="432"/>
      </w:pPr>
      <w:r>
        <w:rPr/>
        <w:t>and is crushed within 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But I will call to mind,</w:t>
      </w:r>
    </w:p>
    <w:p>
      <w:pPr>
        <w:spacing w:after="0"/>
        <w:ind w:left="1152" w:hanging="432"/>
      </w:pPr>
      <w:r>
        <w:rPr/>
        <w:t>to give me hope,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that the Eternal’s love is lasting,</w:t>
      </w:r>
    </w:p>
    <w:p>
      <w:pPr>
        <w:spacing w:after="0"/>
        <w:ind w:left="1152" w:hanging="432"/>
      </w:pPr>
      <w:r>
        <w:rPr/>
        <w:t>and will never fail.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23</w:t>
      </w:r>
      <w:r>
        <w:t xml:space="preserve"> </w:t>
      </w:r>
      <w:r>
        <w:rPr/>
        <w:t>“Fresh every morning is thy kindness,</w:t>
      </w:r>
    </w:p>
    <w:p>
      <w:pPr>
        <w:spacing w:after="0"/>
        <w:ind w:left="1152" w:hanging="432"/>
      </w:pPr>
      <w:r>
        <w:rPr/>
        <w:t>great is thy faithfulness!”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24</w:t>
      </w:r>
      <w:r>
        <w:t xml:space="preserve"> </w:t>
      </w:r>
      <w:r>
        <w:rPr/>
        <w:t>The Eternal is my allotted share, I say;</w:t>
      </w:r>
    </w:p>
    <w:p>
      <w:pPr>
        <w:spacing w:after="0"/>
        <w:ind w:left="1152" w:hanging="432"/>
      </w:pPr>
      <w:r>
        <w:rPr/>
        <w:t>therefore I will hope in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25</w:t>
      </w:r>
      <w:r>
        <w:t xml:space="preserve"> </w:t>
      </w:r>
      <w:r>
        <w:rPr/>
        <w:t>The Eternal is good to those who wait for him,</w:t>
      </w:r>
    </w:p>
    <w:p>
      <w:pPr>
        <w:spacing w:after="0"/>
        <w:ind w:left="1152" w:hanging="432"/>
      </w:pPr>
      <w:r>
        <w:rPr/>
        <w:t>to a soul that seeks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26</w:t>
      </w:r>
      <w:r>
        <w:t xml:space="preserve"> </w:t>
      </w:r>
      <w:r>
        <w:rPr/>
        <w:t>It is good to wait in silence</w:t>
      </w:r>
    </w:p>
    <w:p>
      <w:pPr>
        <w:spacing w:after="0"/>
        <w:ind w:left="1152" w:hanging="432"/>
      </w:pPr>
      <w:r>
        <w:rPr/>
        <w:t>for the help of the Eternal;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27</w:t>
      </w:r>
      <w:r>
        <w:t xml:space="preserve"> </w:t>
      </w:r>
      <w:r>
        <w:rPr/>
        <w:t>it is good to bear without a word</w:t>
      </w:r>
    </w:p>
    <w:p>
      <w:pPr>
        <w:spacing w:after="0"/>
        <w:ind w:left="1152" w:hanging="432"/>
      </w:pPr>
      <w:r>
        <w:rPr/>
        <w:t>the rebuke of the Eternal;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28</w:t>
      </w:r>
      <w:r>
        <w:t xml:space="preserve"> </w:t>
      </w:r>
      <w:r>
        <w:rPr/>
        <w:t>let a man sit alone in silence,</w:t>
      </w:r>
    </w:p>
    <w:p>
      <w:pPr>
        <w:spacing w:after="0"/>
        <w:ind w:left="1152" w:hanging="432"/>
      </w:pPr>
      <w:r>
        <w:rPr/>
        <w:t>since it is the Eternal’s hand;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29</w:t>
      </w:r>
      <w:r>
        <w:t xml:space="preserve"> </w:t>
      </w:r>
      <w:r>
        <w:rPr/>
        <w:t>let him lay his lips to the dust--</w:t>
      </w:r>
    </w:p>
    <w:p>
      <w:pPr>
        <w:spacing w:after="0"/>
        <w:ind w:left="1152" w:hanging="432"/>
      </w:pPr>
      <w:r>
        <w:rPr/>
        <w:t>there may be hope for him;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30</w:t>
      </w:r>
      <w:r>
        <w:t xml:space="preserve"> </w:t>
      </w:r>
      <w:r>
        <w:rPr/>
        <w:t>let him offer his cheek to the striker,</w:t>
      </w:r>
    </w:p>
    <w:p>
      <w:pPr>
        <w:spacing w:after="0"/>
        <w:ind w:left="1152" w:hanging="432"/>
      </w:pPr>
      <w:r>
        <w:rPr/>
        <w:t>and suffer all man’s taunts.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31</w:t>
      </w:r>
      <w:r>
        <w:t xml:space="preserve"> </w:t>
      </w:r>
      <w:r>
        <w:rPr/>
        <w:t>For the Lord will not always discard life;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32</w:t>
      </w:r>
      <w:r>
        <w:t xml:space="preserve"> </w:t>
      </w:r>
      <w:r>
        <w:rPr/>
        <w:t>he wounds, but he has pity,</w:t>
      </w:r>
    </w:p>
    <w:p>
      <w:pPr>
        <w:spacing w:after="0"/>
        <w:ind w:left="1152" w:hanging="432"/>
      </w:pPr>
      <w:r>
        <w:rPr/>
        <w:t>so rich is his love;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33</w:t>
      </w:r>
      <w:r>
        <w:t xml:space="preserve"> </w:t>
      </w:r>
      <w:r>
        <w:rPr/>
        <w:t>he is loth to pain or grieve</w:t>
      </w:r>
    </w:p>
    <w:p>
      <w:pPr>
        <w:spacing w:after="0"/>
        <w:ind w:left="1152" w:hanging="432"/>
      </w:pPr>
      <w:r>
        <w:rPr/>
        <w:t>the sons of men.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34</w:t>
      </w:r>
      <w:r>
        <w:t xml:space="preserve"> </w:t>
      </w:r>
      <w:r>
        <w:rPr/>
        <w:t>When a whole people is taken prisoner</w:t>
      </w:r>
    </w:p>
    <w:p>
      <w:pPr>
        <w:spacing w:after="0"/>
        <w:ind w:left="1152" w:hanging="432"/>
      </w:pPr>
      <w:r>
        <w:rPr/>
        <w:t>and downtrodden,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35</w:t>
      </w:r>
      <w:r>
        <w:t xml:space="preserve"> </w:t>
      </w:r>
      <w:r>
        <w:rPr/>
        <w:t>when a man is deprived of his rights,</w:t>
      </w:r>
    </w:p>
    <w:p>
      <w:pPr>
        <w:spacing w:after="0"/>
        <w:ind w:left="1152" w:hanging="432"/>
      </w:pPr>
      <w:r>
        <w:rPr/>
        <w:t>under the eyes of the Most High,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36</w:t>
      </w:r>
      <w:r>
        <w:t xml:space="preserve"> </w:t>
      </w:r>
      <w:r>
        <w:rPr/>
        <w:t>when a man does not get justice--</w:t>
      </w:r>
    </w:p>
    <w:p>
      <w:pPr>
        <w:spacing w:after="0"/>
        <w:ind w:left="1152" w:hanging="432"/>
      </w:pPr>
      <w:r>
        <w:rPr/>
        <w:t>does the Lord not see it?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37</w:t>
      </w:r>
      <w:r>
        <w:t xml:space="preserve"> </w:t>
      </w:r>
      <w:r>
        <w:rPr/>
        <w:t>Who can carry out his will,</w:t>
      </w:r>
    </w:p>
    <w:p>
      <w:pPr>
        <w:spacing w:after="0"/>
        <w:ind w:left="1152" w:hanging="432"/>
      </w:pPr>
      <w:r>
        <w:rPr/>
        <w:t>unless it is the Lord’s order?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38</w:t>
      </w:r>
      <w:r>
        <w:t xml:space="preserve"> </w:t>
      </w:r>
      <w:r>
        <w:rPr/>
        <w:t>Are not weal and woe alike</w:t>
      </w:r>
    </w:p>
    <w:p>
      <w:pPr>
        <w:spacing w:after="0"/>
        <w:ind w:left="1152" w:hanging="432"/>
      </w:pPr>
      <w:r>
        <w:rPr/>
        <w:t>decreed by the Most High?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39</w:t>
      </w:r>
      <w:r>
        <w:t xml:space="preserve"> </w:t>
      </w:r>
      <w:r>
        <w:rPr/>
        <w:t>Then why should mortal men complain,</w:t>
      </w:r>
    </w:p>
    <w:p>
      <w:pPr>
        <w:spacing w:after="0"/>
        <w:ind w:left="1152" w:hanging="432"/>
      </w:pPr>
      <w:r>
        <w:rPr/>
        <w:t>when they are punished for their sins?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40</w:t>
      </w:r>
      <w:r>
        <w:t xml:space="preserve"> </w:t>
      </w:r>
      <w:r>
        <w:rPr/>
        <w:t>Let us scan and search our lives,</w:t>
      </w:r>
    </w:p>
    <w:p>
      <w:pPr>
        <w:spacing w:after="0"/>
        <w:ind w:left="1152" w:hanging="432"/>
      </w:pPr>
      <w:r>
        <w:rPr/>
        <w:t>let us return to the Eternal,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41</w:t>
      </w:r>
      <w:r>
        <w:t xml:space="preserve"> </w:t>
      </w:r>
      <w:r>
        <w:rPr/>
        <w:t>lifting our hearts up with our hands</w:t>
      </w:r>
    </w:p>
    <w:p>
      <w:pPr>
        <w:spacing w:after="0"/>
        <w:ind w:left="1152" w:hanging="432"/>
      </w:pPr>
      <w:r>
        <w:rPr/>
        <w:t>to God in heaven;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42</w:t>
      </w:r>
      <w:r>
        <w:t xml:space="preserve"> </w:t>
      </w:r>
      <w:r>
        <w:rPr/>
        <w:t>“The sin is ours, we have rebelled,</w:t>
      </w:r>
    </w:p>
    <w:p>
      <w:pPr>
        <w:spacing w:after="0"/>
        <w:ind w:left="1152" w:hanging="432"/>
      </w:pPr>
      <w:r>
        <w:rPr/>
        <w:t>and thou--thou hast not pardoned;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43</w:t>
      </w:r>
      <w:r>
        <w:t xml:space="preserve"> </w:t>
      </w:r>
      <w:r>
        <w:rPr/>
        <w:t>thou hast veiled thy face in anger,</w:t>
      </w:r>
    </w:p>
    <w:p>
      <w:pPr>
        <w:spacing w:after="0"/>
        <w:ind w:left="1152" w:hanging="432"/>
      </w:pPr>
      <w:r>
        <w:rPr/>
        <w:t>pursuing us without pity;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44</w:t>
      </w:r>
      <w:r>
        <w:t xml:space="preserve"> </w:t>
      </w:r>
      <w:r>
        <w:rPr/>
        <w:t>thou hast covered thyself with a cloud</w:t>
      </w:r>
    </w:p>
    <w:p>
      <w:pPr>
        <w:spacing w:after="0"/>
        <w:ind w:left="1152" w:hanging="432"/>
      </w:pPr>
      <w:r>
        <w:rPr/>
        <w:t>no prayer can pierce;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45</w:t>
      </w:r>
      <w:r>
        <w:t xml:space="preserve"> </w:t>
      </w:r>
      <w:r>
        <w:rPr/>
        <w:t>thou hast made us mere scum and refuse</w:t>
      </w:r>
    </w:p>
    <w:p>
      <w:pPr>
        <w:spacing w:after="0"/>
        <w:ind w:left="1152" w:hanging="432"/>
      </w:pPr>
      <w:r>
        <w:rPr/>
        <w:t>in the world;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46</w:t>
      </w:r>
      <w:r>
        <w:t xml:space="preserve"> </w:t>
      </w:r>
      <w:r>
        <w:rPr/>
        <w:t>our foes, they are all yelling against us;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47</w:t>
      </w:r>
      <w:r>
        <w:t xml:space="preserve"> </w:t>
      </w:r>
      <w:r>
        <w:rPr/>
        <w:t>dismay and destruction befall us,</w:t>
      </w:r>
    </w:p>
    <w:p>
      <w:pPr>
        <w:spacing w:after="0"/>
        <w:ind w:left="1152" w:hanging="432"/>
      </w:pPr>
      <w:r>
        <w:rPr/>
        <w:t>ravage and ruin.”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48</w:t>
      </w:r>
      <w:r>
        <w:t xml:space="preserve"> </w:t>
      </w:r>
      <w:r>
        <w:rPr/>
        <w:t>Tears are flooding from my eyes</w:t>
      </w:r>
    </w:p>
    <w:p>
      <w:pPr>
        <w:spacing w:after="0"/>
        <w:ind w:left="1152" w:hanging="432"/>
      </w:pPr>
      <w:r>
        <w:rPr/>
        <w:t>for the ruin of my people;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51</w:t>
      </w:r>
      <w:r>
        <w:t xml:space="preserve"> </w:t>
      </w:r>
      <w:r>
        <w:rPr/>
        <w:t>my eyes are sore with sorrow</w:t>
      </w:r>
    </w:p>
    <w:p>
      <w:pPr>
        <w:spacing w:after="0"/>
        <w:ind w:left="1152" w:hanging="432"/>
      </w:pPr>
      <w:r>
        <w:rPr/>
        <w:t>for all the woes of my city;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49</w:t>
      </w:r>
      <w:r>
        <w:t xml:space="preserve"> </w:t>
      </w:r>
      <w:r>
        <w:rPr/>
        <w:t>my eyes stream without ceasing,</w:t>
      </w:r>
    </w:p>
    <w:p>
      <w:pPr>
        <w:spacing w:after="0"/>
        <w:ind w:left="1152" w:hanging="432"/>
      </w:pPr>
      <w:r>
        <w:rPr/>
        <w:t>without rest,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50</w:t>
      </w:r>
      <w:r>
        <w:t xml:space="preserve"> </w:t>
      </w:r>
      <w:r>
        <w:rPr/>
        <w:t>till the Eternal will look down</w:t>
      </w:r>
    </w:p>
    <w:p>
      <w:pPr>
        <w:spacing w:after="0"/>
        <w:ind w:left="1152" w:hanging="432"/>
      </w:pPr>
      <w:r>
        <w:rPr/>
        <w:t>from heaven above.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52</w:t>
      </w:r>
      <w:r>
        <w:t xml:space="preserve"> </w:t>
      </w:r>
      <w:r>
        <w:rPr/>
        <w:t>They have chased me like a bird,</w:t>
      </w:r>
    </w:p>
    <w:p>
      <w:pPr>
        <w:spacing w:after="0"/>
        <w:ind w:left="1152" w:hanging="432"/>
      </w:pPr>
      <w:r>
        <w:rPr/>
        <w:t>with no reason for their hate;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53</w:t>
      </w:r>
      <w:r>
        <w:t xml:space="preserve"> </w:t>
      </w:r>
      <w:r>
        <w:rPr/>
        <w:t>they dropped me to die in a dungeon,</w:t>
      </w:r>
    </w:p>
    <w:p>
      <w:pPr>
        <w:spacing w:after="0"/>
        <w:ind w:left="1152" w:hanging="432"/>
      </w:pPr>
      <w:r>
        <w:rPr/>
        <w:t>flinging stones at me;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54</w:t>
      </w:r>
      <w:r>
        <w:t xml:space="preserve"> </w:t>
      </w:r>
      <w:r>
        <w:rPr/>
        <w:t>waters flowed over my head,</w:t>
      </w:r>
    </w:p>
    <w:p>
      <w:pPr>
        <w:spacing w:after="0"/>
        <w:ind w:left="1152" w:hanging="432"/>
      </w:pPr>
      <w:r>
        <w:rPr/>
        <w:t>“I am lost,” I said.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55</w:t>
      </w:r>
      <w:r>
        <w:t xml:space="preserve"> </w:t>
      </w:r>
      <w:r>
        <w:rPr/>
        <w:t>From the depth of the dungeon I called,</w:t>
      </w:r>
    </w:p>
    <w:p>
      <w:pPr>
        <w:spacing w:after="0"/>
        <w:ind w:left="1152" w:hanging="432"/>
      </w:pPr>
      <w:r>
        <w:rPr/>
        <w:t>O Eternal, to thee;</w:t>
      </w:r>
      <w:r>
        <w:t xml:space="preserve"> </w:t>
      </w:r>
      <w:r>
        <w:rPr>
          <w:b/>
          <w:color w:val="606060"/>
          <w:vertAlign w:val="superscript"/>
        </w:rPr>
        <w:t>56</w:t>
      </w:r>
      <w:r>
        <w:t xml:space="preserve"> </w:t>
      </w:r>
      <w:r>
        <w:rPr/>
        <w:t>thou didst hear me crying,</w:t>
      </w:r>
    </w:p>
    <w:p>
      <w:pPr>
        <w:spacing w:after="0"/>
        <w:ind w:left="1152" w:hanging="432"/>
      </w:pPr>
      <w:r>
        <w:rPr/>
        <w:t>“Give ear to my plea”;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57</w:t>
      </w:r>
      <w:r>
        <w:t xml:space="preserve"> </w:t>
      </w:r>
      <w:r>
        <w:rPr/>
        <w:t>thou camest at my call,</w:t>
      </w:r>
    </w:p>
    <w:p>
      <w:pPr>
        <w:spacing w:after="0"/>
        <w:ind w:left="1152" w:hanging="432"/>
      </w:pPr>
      <w:r>
        <w:rPr/>
        <w:t>bidding me, “Fear not.”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58</w:t>
      </w:r>
      <w:r>
        <w:t xml:space="preserve"> </w:t>
      </w:r>
      <w:r>
        <w:rPr/>
        <w:t>O Lord, thou didst take my part</w:t>
      </w:r>
    </w:p>
    <w:p>
      <w:pPr>
        <w:spacing w:after="0"/>
        <w:ind w:left="1152" w:hanging="432"/>
      </w:pPr>
      <w:r>
        <w:rPr/>
        <w:t>and save my life.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59</w:t>
      </w:r>
      <w:r>
        <w:t xml:space="preserve"> </w:t>
      </w:r>
      <w:r>
        <w:rPr/>
        <w:t>And now thou seest my wrongs;</w:t>
      </w:r>
    </w:p>
    <w:p>
      <w:pPr>
        <w:spacing w:after="0"/>
        <w:ind w:left="1152" w:hanging="432"/>
      </w:pPr>
      <w:r>
        <w:rPr/>
        <w:t>oh vindicate me!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60</w:t>
      </w:r>
      <w:r>
        <w:t xml:space="preserve"> </w:t>
      </w:r>
      <w:r>
        <w:rPr/>
        <w:t>Thou hast seen all the revenge</w:t>
      </w:r>
    </w:p>
    <w:p>
      <w:pPr>
        <w:spacing w:after="0"/>
        <w:ind w:left="1152" w:hanging="432"/>
      </w:pPr>
      <w:r>
        <w:rPr/>
        <w:t>they plotted against me,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61</w:t>
      </w:r>
      <w:r>
        <w:t xml:space="preserve"> </w:t>
      </w:r>
      <w:r>
        <w:rPr/>
        <w:t>hast heard all the insults</w:t>
      </w:r>
    </w:p>
    <w:p>
      <w:pPr>
        <w:spacing w:after="0"/>
        <w:ind w:left="1152" w:hanging="432"/>
      </w:pPr>
      <w:r>
        <w:rPr/>
        <w:t>they plotted against me,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62</w:t>
      </w:r>
      <w:r>
        <w:t xml:space="preserve"> </w:t>
      </w:r>
      <w:r>
        <w:rPr/>
        <w:t>the talk of the men who attack me,</w:t>
      </w:r>
    </w:p>
    <w:p>
      <w:pPr>
        <w:spacing w:after="0"/>
        <w:ind w:left="1152" w:hanging="432"/>
      </w:pPr>
      <w:r>
        <w:rPr/>
        <w:t>their muttering all day long.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63</w:t>
      </w:r>
      <w:r>
        <w:t xml:space="preserve"> </w:t>
      </w:r>
      <w:r>
        <w:rPr/>
        <w:t>Look at them, sitting or rising--</w:t>
      </w:r>
    </w:p>
    <w:p>
      <w:pPr>
        <w:spacing w:after="0"/>
        <w:ind w:left="1152" w:hanging="432"/>
      </w:pPr>
      <w:r>
        <w:rPr/>
        <w:t>I am the burden of their satire!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64</w:t>
      </w:r>
      <w:r>
        <w:t xml:space="preserve"> </w:t>
      </w:r>
      <w:r>
        <w:rPr/>
        <w:t>Thou wilt requite them, O Eternal,</w:t>
      </w:r>
    </w:p>
    <w:p>
      <w:pPr>
        <w:spacing w:after="0"/>
        <w:ind w:left="1152" w:hanging="432"/>
      </w:pPr>
      <w:r>
        <w:rPr/>
        <w:t>for what they have done;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65</w:t>
      </w:r>
      <w:r>
        <w:t xml:space="preserve"> </w:t>
      </w:r>
      <w:r>
        <w:rPr/>
        <w:t>thou wilt blind their vision--</w:t>
      </w:r>
    </w:p>
    <w:p>
      <w:pPr>
        <w:spacing w:after="0"/>
        <w:ind w:left="1152" w:hanging="432"/>
      </w:pPr>
      <w:r>
        <w:rPr/>
        <w:t>thy curse be upon them!--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66</w:t>
      </w:r>
      <w:r>
        <w:t xml:space="preserve"> </w:t>
      </w:r>
      <w:r>
        <w:rPr/>
        <w:t>thou wilt chase them angrily,</w:t>
      </w:r>
    </w:p>
    <w:p>
      <w:pPr>
        <w:spacing w:after="0"/>
        <w:ind w:left="1152" w:hanging="432"/>
      </w:pPr>
      <w:r>
        <w:rPr/>
        <w:t>and crush them out of life.</w:t>
      </w:r>
    </w:p>
    <w:p>
      <w:pPr>
        <w:pStyle w:val="Heading1"/>
      </w:pPr>
      <w:r>
        <w:t>Chapter 4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Ah! how the gold is dimmed,</w:t>
      </w:r>
    </w:p>
    <w:p>
      <w:pPr>
        <w:spacing w:after="0"/>
        <w:ind w:left="1152" w:hanging="432"/>
      </w:pPr>
      <w:r>
        <w:rPr/>
        <w:t>the gold so pure!</w:t>
      </w:r>
    </w:p>
    <w:p>
      <w:pPr>
        <w:spacing w:after="0"/>
        <w:ind w:left="576" w:hanging="432"/>
      </w:pPr>
      <w:r>
        <w:rPr/>
        <w:t>the sacred gems are scattered</w:t>
      </w:r>
    </w:p>
    <w:p>
      <w:pPr>
        <w:spacing w:after="0"/>
        <w:ind w:left="1152" w:hanging="432"/>
      </w:pPr>
      <w:r>
        <w:rPr/>
        <w:t>over every street;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the priceless sons of Sion,</w:t>
      </w:r>
    </w:p>
    <w:p>
      <w:pPr>
        <w:spacing w:after="0"/>
        <w:ind w:left="1152" w:hanging="432"/>
      </w:pPr>
      <w:r>
        <w:rPr/>
        <w:t>worth their weight in gold,</w:t>
      </w:r>
    </w:p>
    <w:p>
      <w:pPr>
        <w:spacing w:after="0"/>
        <w:ind w:left="576" w:hanging="432"/>
      </w:pPr>
      <w:r>
        <w:rPr/>
        <w:t>count no more than crockery,</w:t>
      </w:r>
    </w:p>
    <w:p>
      <w:pPr>
        <w:spacing w:after="0"/>
        <w:ind w:left="1152" w:hanging="432"/>
      </w:pPr>
      <w:r>
        <w:rPr/>
        <w:t>mere pots of clay!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Even jackals give the breast,</w:t>
      </w:r>
    </w:p>
    <w:p>
      <w:pPr>
        <w:spacing w:after="0"/>
        <w:ind w:left="1152" w:hanging="432"/>
      </w:pPr>
      <w:r>
        <w:rPr/>
        <w:t>their whelps they suckle;</w:t>
      </w:r>
    </w:p>
    <w:p>
      <w:pPr>
        <w:spacing w:after="0"/>
        <w:ind w:left="576" w:hanging="432"/>
      </w:pPr>
      <w:r>
        <w:rPr/>
        <w:t>but cruel are the women of my people</w:t>
      </w:r>
    </w:p>
    <w:p>
      <w:pPr>
        <w:spacing w:after="0"/>
        <w:ind w:left="1152" w:hanging="432"/>
      </w:pPr>
      <w:r>
        <w:rPr/>
        <w:t>as the ostrich wild;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for the tongue of the nursling cleaves for thirst</w:t>
      </w:r>
    </w:p>
    <w:p>
      <w:pPr>
        <w:spacing w:after="0"/>
        <w:ind w:left="1152" w:hanging="432"/>
      </w:pPr>
      <w:r>
        <w:rPr/>
        <w:t>to the roof of its mouth,</w:t>
      </w:r>
    </w:p>
    <w:p>
      <w:pPr>
        <w:spacing w:after="0"/>
        <w:ind w:left="576" w:hanging="432"/>
      </w:pPr>
      <w:r>
        <w:rPr/>
        <w:t>the children beg for food,</w:t>
      </w:r>
    </w:p>
    <w:p>
      <w:pPr>
        <w:spacing w:after="0"/>
        <w:ind w:left="1152" w:hanging="432"/>
      </w:pPr>
      <w:r>
        <w:rPr/>
        <w:t>and no one gives 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Those who fared on dainties</w:t>
      </w:r>
    </w:p>
    <w:p>
      <w:pPr>
        <w:spacing w:after="0"/>
        <w:ind w:left="1152" w:hanging="432"/>
      </w:pPr>
      <w:r>
        <w:rPr/>
        <w:t>rot upon the street;</w:t>
      </w:r>
    </w:p>
    <w:p>
      <w:pPr>
        <w:spacing w:after="0"/>
        <w:ind w:left="576" w:hanging="432"/>
      </w:pPr>
      <w:r>
        <w:rPr/>
        <w:t>those who lay on scarlet rugs</w:t>
      </w:r>
    </w:p>
    <w:p>
      <w:pPr>
        <w:spacing w:after="0"/>
        <w:ind w:left="1152" w:hanging="432"/>
      </w:pPr>
      <w:r>
        <w:rPr/>
        <w:t>huddle on an ash-heap.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The guilt of my people was greater</w:t>
      </w:r>
    </w:p>
    <w:p>
      <w:pPr>
        <w:spacing w:after="0"/>
        <w:ind w:left="1152" w:hanging="432"/>
      </w:pPr>
      <w:r>
        <w:rPr/>
        <w:t>than even the sin of Sodom--</w:t>
      </w:r>
    </w:p>
    <w:p>
      <w:pPr>
        <w:spacing w:after="0"/>
        <w:ind w:left="576" w:hanging="432"/>
      </w:pPr>
      <w:r>
        <w:rPr/>
        <w:t>Sodom that fell in a flash,</w:t>
      </w:r>
    </w:p>
    <w:p>
      <w:pPr>
        <w:spacing w:after="0"/>
        <w:ind w:left="1152" w:hanging="432"/>
      </w:pPr>
      <w:r>
        <w:rPr/>
        <w:t>ere any could wring his hands.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Her headmen were brighter than snow,</w:t>
      </w:r>
    </w:p>
    <w:p>
      <w:pPr>
        <w:spacing w:after="0"/>
        <w:ind w:left="1152" w:hanging="432"/>
      </w:pPr>
      <w:r>
        <w:rPr/>
        <w:t>and whiter than milk,</w:t>
      </w:r>
    </w:p>
    <w:p>
      <w:pPr>
        <w:spacing w:after="0"/>
        <w:ind w:left="576" w:hanging="432"/>
      </w:pPr>
      <w:r>
        <w:rPr/>
        <w:t>ruddier than rubies,</w:t>
      </w:r>
    </w:p>
    <w:p>
      <w:pPr>
        <w:spacing w:after="0"/>
        <w:ind w:left="1152" w:hanging="432"/>
      </w:pPr>
      <w:r>
        <w:rPr/>
        <w:t>their bodies veined like sapphires;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and now they look more darksome than the night--</w:t>
      </w:r>
    </w:p>
    <w:p>
      <w:pPr>
        <w:spacing w:after="0"/>
        <w:ind w:left="1152" w:hanging="432"/>
      </w:pPr>
      <w:r>
        <w:rPr/>
        <w:t>none knows them as they pass--</w:t>
      </w:r>
    </w:p>
    <w:p>
      <w:pPr>
        <w:spacing w:after="0"/>
        <w:ind w:left="576" w:hanging="432"/>
      </w:pPr>
      <w:r>
        <w:rPr/>
        <w:t>their skin drawn tight over the bone,</w:t>
      </w:r>
    </w:p>
    <w:p>
      <w:pPr>
        <w:spacing w:after="0"/>
        <w:ind w:left="1152" w:hanging="432"/>
      </w:pPr>
      <w:r>
        <w:rPr/>
        <w:t>dry as a stick.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Better to die by the sword</w:t>
      </w:r>
    </w:p>
    <w:p>
      <w:pPr>
        <w:spacing w:after="0"/>
        <w:ind w:left="1152" w:hanging="432"/>
      </w:pPr>
      <w:r>
        <w:rPr/>
        <w:t>than by starving,</w:t>
      </w:r>
    </w:p>
    <w:p>
      <w:pPr>
        <w:spacing w:after="0"/>
        <w:ind w:left="576" w:hanging="432"/>
      </w:pPr>
      <w:r>
        <w:rPr/>
        <w:t>stabbed to death by hunger</w:t>
      </w:r>
    </w:p>
    <w:p>
      <w:pPr>
        <w:spacing w:after="0"/>
        <w:ind w:left="1152" w:hanging="432"/>
      </w:pPr>
      <w:r>
        <w:rPr/>
        <w:t>suddenly in the field!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The hands of tender women</w:t>
      </w:r>
    </w:p>
    <w:p>
      <w:pPr>
        <w:spacing w:after="0"/>
        <w:ind w:left="1152" w:hanging="432"/>
      </w:pPr>
      <w:r>
        <w:rPr/>
        <w:t>have sodden their own children--</w:t>
      </w:r>
    </w:p>
    <w:p>
      <w:pPr>
        <w:spacing w:after="0"/>
        <w:ind w:left="576" w:hanging="432"/>
      </w:pPr>
      <w:r>
        <w:rPr/>
        <w:t>making that their food,</w:t>
      </w:r>
    </w:p>
    <w:p>
      <w:pPr>
        <w:spacing w:after="0"/>
        <w:ind w:left="1152" w:hanging="432"/>
      </w:pPr>
      <w:r>
        <w:rPr/>
        <w:t>amid the wreck.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The Eternal has carried out his fury,</w:t>
      </w:r>
    </w:p>
    <w:p>
      <w:pPr>
        <w:spacing w:after="0"/>
        <w:ind w:left="1152" w:hanging="432"/>
      </w:pPr>
      <w:r>
        <w:rPr/>
        <w:t>venting his hot anger;</w:t>
      </w:r>
    </w:p>
    <w:p>
      <w:pPr>
        <w:spacing w:after="0"/>
        <w:ind w:left="576" w:hanging="432"/>
      </w:pPr>
      <w:r>
        <w:rPr/>
        <w:t>he has lit a fire in Sion</w:t>
      </w:r>
    </w:p>
    <w:p>
      <w:pPr>
        <w:spacing w:after="0"/>
        <w:ind w:left="1152" w:hanging="432"/>
      </w:pPr>
      <w:r>
        <w:rPr/>
        <w:t>that burns her to the base.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None could believe, no king,</w:t>
      </w:r>
    </w:p>
    <w:p>
      <w:pPr>
        <w:spacing w:after="0"/>
        <w:ind w:left="1152" w:hanging="432"/>
      </w:pPr>
      <w:r>
        <w:rPr/>
        <w:t>no man in all the world,</w:t>
      </w:r>
    </w:p>
    <w:p>
      <w:pPr>
        <w:spacing w:after="0"/>
        <w:ind w:left="576" w:hanging="432"/>
      </w:pPr>
      <w:r>
        <w:rPr/>
        <w:t>that foe or enemy could ever enter</w:t>
      </w:r>
    </w:p>
    <w:p>
      <w:pPr>
        <w:spacing w:after="0"/>
        <w:ind w:left="1152" w:hanging="432"/>
      </w:pPr>
      <w:r>
        <w:rPr/>
        <w:t>inside Jerusalem.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It was all for the sin of her prophets,</w:t>
      </w:r>
    </w:p>
    <w:p>
      <w:pPr>
        <w:spacing w:after="0"/>
        <w:ind w:left="1152" w:hanging="432"/>
      </w:pPr>
      <w:r>
        <w:rPr/>
        <w:t>for the crime of her priests,</w:t>
      </w:r>
    </w:p>
    <w:p>
      <w:pPr>
        <w:spacing w:after="0"/>
        <w:ind w:left="576" w:hanging="432"/>
      </w:pPr>
      <w:r>
        <w:rPr/>
        <w:t>who shed in her</w:t>
      </w:r>
    </w:p>
    <w:p>
      <w:pPr>
        <w:spacing w:after="0"/>
        <w:ind w:left="1152" w:hanging="432"/>
      </w:pPr>
      <w:r>
        <w:rPr/>
        <w:t>the blood of the just.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Now, stained with blood, they wander</w:t>
      </w:r>
    </w:p>
    <w:p>
      <w:pPr>
        <w:spacing w:after="0"/>
        <w:ind w:left="1152" w:hanging="432"/>
      </w:pPr>
      <w:r>
        <w:rPr/>
        <w:t>blindly about the streets,</w:t>
      </w:r>
    </w:p>
    <w:p>
      <w:pPr>
        <w:spacing w:after="0"/>
        <w:ind w:left="576" w:hanging="432"/>
      </w:pPr>
      <w:r>
        <w:rPr/>
        <w:t>brushing against men</w:t>
      </w:r>
    </w:p>
    <w:p>
      <w:pPr>
        <w:spacing w:after="0"/>
        <w:ind w:left="576" w:hanging="432"/>
      </w:pPr>
      <w:r>
        <w:rPr/>
        <w:t>they once avoided.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Men shout to them, “Begone! you are unclean!</w:t>
      </w:r>
    </w:p>
    <w:p>
      <w:pPr>
        <w:spacing w:after="0"/>
        <w:ind w:left="1152" w:hanging="432"/>
      </w:pPr>
      <w:r>
        <w:rPr/>
        <w:t>begone! avoid us!”</w:t>
      </w:r>
    </w:p>
    <w:p>
      <w:pPr>
        <w:spacing w:after="0"/>
        <w:ind w:left="576" w:hanging="432"/>
      </w:pPr>
      <w:r>
        <w:rPr/>
        <w:t>So they stagger and wander abroad,</w:t>
      </w:r>
    </w:p>
    <w:p>
      <w:pPr>
        <w:spacing w:after="0"/>
        <w:ind w:left="1152" w:hanging="432"/>
      </w:pPr>
      <w:r>
        <w:rPr/>
        <w:t>finding no shelter;</w:t>
      </w:r>
      <w:r>
        <w:t xml:space="preserve"> </w:t>
      </w: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the Eternal himself has scattered them,</w:t>
      </w:r>
    </w:p>
    <w:p>
      <w:pPr>
        <w:spacing w:after="0"/>
        <w:ind w:left="1152" w:hanging="432"/>
      </w:pPr>
      <w:r>
        <w:rPr/>
        <w:t>caring nothing for them,</w:t>
      </w:r>
    </w:p>
    <w:p>
      <w:pPr>
        <w:spacing w:after="0"/>
        <w:ind w:left="576" w:hanging="432"/>
      </w:pPr>
      <w:r>
        <w:rPr/>
        <w:t>regardless of the priests,</w:t>
      </w:r>
    </w:p>
    <w:p>
      <w:pPr>
        <w:spacing w:after="0"/>
        <w:ind w:left="1152" w:hanging="432"/>
      </w:pPr>
      <w:r>
        <w:rPr/>
        <w:t>and heedless of the prophets.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Our eyes are strained and failing,</w:t>
      </w:r>
    </w:p>
    <w:p>
      <w:pPr>
        <w:spacing w:after="0"/>
        <w:ind w:left="1152" w:hanging="432"/>
      </w:pPr>
      <w:r>
        <w:rPr/>
        <w:t>as we look for aid unavailing;</w:t>
      </w:r>
    </w:p>
    <w:p>
      <w:pPr>
        <w:spacing w:after="0"/>
        <w:ind w:left="576" w:hanging="432"/>
      </w:pPr>
      <w:r>
        <w:rPr/>
        <w:t>we are watching for a nation</w:t>
      </w:r>
    </w:p>
    <w:p>
      <w:pPr>
        <w:spacing w:after="0"/>
        <w:ind w:left="1152" w:hanging="432"/>
      </w:pPr>
      <w:r>
        <w:rPr/>
        <w:t>that has never brought salvation.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Foes dog our steps,</w:t>
      </w:r>
    </w:p>
    <w:p>
      <w:pPr>
        <w:spacing w:after="0"/>
        <w:ind w:left="1152" w:hanging="432"/>
      </w:pPr>
      <w:r>
        <w:rPr/>
        <w:t>we dare not walk abroad;</w:t>
      </w:r>
    </w:p>
    <w:p>
      <w:pPr>
        <w:spacing w:after="0"/>
        <w:ind w:left="576" w:hanging="432"/>
      </w:pPr>
      <w:r>
        <w:rPr/>
        <w:t>our days are numbered and over,</w:t>
      </w:r>
    </w:p>
    <w:p>
      <w:pPr>
        <w:spacing w:after="0"/>
        <w:ind w:left="1152" w:hanging="432"/>
      </w:pPr>
      <w:r>
        <w:rPr/>
        <w:t>for our end has come.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More swift were our pursuers</w:t>
      </w:r>
    </w:p>
    <w:p>
      <w:pPr>
        <w:spacing w:after="0"/>
        <w:ind w:left="1152" w:hanging="432"/>
      </w:pPr>
      <w:r>
        <w:rPr/>
        <w:t>than eagles of the air,</w:t>
      </w:r>
    </w:p>
    <w:p>
      <w:pPr>
        <w:spacing w:after="0"/>
        <w:ind w:left="576" w:hanging="432"/>
      </w:pPr>
      <w:r>
        <w:rPr/>
        <w:t>hunting us over the hills,</w:t>
      </w:r>
    </w:p>
    <w:p>
      <w:pPr>
        <w:spacing w:after="0"/>
        <w:ind w:left="1152" w:hanging="432"/>
      </w:pPr>
      <w:r>
        <w:rPr/>
        <w:t>ambushing us on the wolds;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they trapped the king, the Eternal’s choice,</w:t>
      </w:r>
    </w:p>
    <w:p>
      <w:pPr>
        <w:spacing w:after="0"/>
        <w:ind w:left="1152" w:hanging="432"/>
      </w:pPr>
      <w:r>
        <w:rPr/>
        <w:t>the very breath of our lives,</w:t>
      </w:r>
    </w:p>
    <w:p>
      <w:pPr>
        <w:spacing w:after="0"/>
        <w:ind w:left="576" w:hanging="432"/>
      </w:pPr>
      <w:r>
        <w:rPr/>
        <w:t>of whom we said, “Under his reign</w:t>
      </w:r>
    </w:p>
    <w:p>
      <w:pPr>
        <w:spacing w:after="0"/>
        <w:ind w:left="1152" w:hanging="432"/>
      </w:pPr>
      <w:r>
        <w:rPr/>
        <w:t>we shall hold out, among the nations!”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Rejoice and be glad in your home-land,</w:t>
      </w:r>
    </w:p>
    <w:p>
      <w:pPr>
        <w:spacing w:after="0"/>
        <w:ind w:left="1152" w:hanging="432"/>
      </w:pPr>
      <w:r>
        <w:rPr/>
        <w:t>O maiden Edom!</w:t>
      </w:r>
    </w:p>
    <w:p>
      <w:pPr>
        <w:spacing w:after="0"/>
        <w:ind w:left="576" w:hanging="432"/>
      </w:pPr>
      <w:r>
        <w:rPr/>
        <w:t>But the cup will come round to you,</w:t>
      </w:r>
    </w:p>
    <w:p>
      <w:pPr>
        <w:spacing w:after="0"/>
        <w:ind w:left="1152" w:hanging="432"/>
      </w:pPr>
      <w:r>
        <w:rPr/>
        <w:t>and leave you drunk and dishevelled.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Sion, your guilt is over and gone--</w:t>
      </w:r>
    </w:p>
    <w:p>
      <w:pPr>
        <w:spacing w:after="0"/>
        <w:ind w:left="1152" w:hanging="432"/>
      </w:pPr>
      <w:r>
        <w:rPr/>
        <w:t>no more exile for you!</w:t>
      </w:r>
    </w:p>
    <w:p>
      <w:pPr>
        <w:spacing w:after="0"/>
        <w:ind w:left="576" w:hanging="432"/>
      </w:pPr>
      <w:r>
        <w:rPr/>
        <w:t>But, Edom, your guilt shall be punished,</w:t>
      </w:r>
    </w:p>
    <w:p>
      <w:pPr>
        <w:spacing w:after="0"/>
        <w:ind w:left="1152" w:hanging="432"/>
      </w:pPr>
      <w:r>
        <w:rPr/>
        <w:t>your sins laid bare!</w:t>
      </w:r>
    </w:p>
    <w:p>
      <w:pPr>
        <w:pStyle w:val="Heading1"/>
      </w:pPr>
      <w:r>
        <w:t>Chapter 5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Consider our plight, O Eternal,</w:t>
      </w:r>
    </w:p>
    <w:p>
      <w:pPr>
        <w:spacing w:after="0"/>
        <w:ind w:left="1152" w:hanging="432"/>
      </w:pPr>
      <w:r>
        <w:rPr/>
        <w:t>ah, look at our disgrace--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our heritage handed to foreigners,</w:t>
      </w:r>
    </w:p>
    <w:p>
      <w:pPr>
        <w:spacing w:after="0"/>
        <w:ind w:left="1152" w:hanging="432"/>
      </w:pPr>
      <w:r>
        <w:rPr/>
        <w:t>our homes to aliens;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fatherless orphans are we,</w:t>
      </w:r>
    </w:p>
    <w:p>
      <w:pPr>
        <w:spacing w:after="0"/>
        <w:ind w:left="1152" w:hanging="432"/>
      </w:pPr>
      <w:r>
        <w:rPr/>
        <w:t>our mothers are like widows;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we must buy our own water,</w:t>
      </w:r>
    </w:p>
    <w:p>
      <w:pPr>
        <w:spacing w:after="0"/>
        <w:ind w:left="1152" w:hanging="432"/>
      </w:pPr>
      <w:r>
        <w:rPr/>
        <w:t>our wood has to be paid for;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we surrendered to the foe,</w:t>
      </w:r>
    </w:p>
    <w:p>
      <w:pPr>
        <w:spacing w:after="0"/>
        <w:ind w:left="1152" w:hanging="432"/>
      </w:pPr>
      <w:r>
        <w:rPr/>
        <w:t>thinking to get food enough;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but they have borne hard on us,</w:t>
      </w:r>
    </w:p>
    <w:p>
      <w:pPr>
        <w:spacing w:after="0"/>
        <w:ind w:left="1152" w:hanging="432"/>
      </w:pPr>
      <w:r>
        <w:rPr/>
        <w:t>we toil and get no rest.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Our fathers sinned; they are no more,</w:t>
      </w:r>
    </w:p>
    <w:p>
      <w:pPr>
        <w:spacing w:after="0"/>
        <w:ind w:left="1152" w:hanging="432"/>
      </w:pPr>
      <w:r>
        <w:rPr/>
        <w:t>but we must bear their guilt.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Slaves now lord it over us,</w:t>
      </w:r>
    </w:p>
    <w:p>
      <w:pPr>
        <w:spacing w:after="0"/>
        <w:ind w:left="1152" w:hanging="432"/>
      </w:pPr>
      <w:r>
        <w:rPr/>
        <w:t>with none to rescue us;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we get in our corn at the risk of our lives</w:t>
      </w:r>
    </w:p>
    <w:p>
      <w:pPr>
        <w:spacing w:after="0"/>
        <w:ind w:left="1152" w:hanging="432"/>
      </w:pPr>
      <w:r>
        <w:rPr/>
        <w:t>from Arabs of the desert;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our skin glows like an oven,</w:t>
      </w:r>
    </w:p>
    <w:p>
      <w:pPr>
        <w:spacing w:after="0"/>
        <w:ind w:left="1152" w:hanging="432"/>
      </w:pPr>
      <w:r>
        <w:rPr/>
        <w:t>with the fever heat of famine.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Women are ravished in Sion,</w:t>
      </w:r>
    </w:p>
    <w:p>
      <w:pPr>
        <w:spacing w:after="0"/>
        <w:ind w:left="1152" w:hanging="432"/>
      </w:pPr>
      <w:r>
        <w:rPr/>
        <w:t>and girls in the towns of Judah;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nobles hung up by the hand,</w:t>
      </w:r>
    </w:p>
    <w:p>
      <w:pPr>
        <w:spacing w:after="0"/>
        <w:ind w:left="1152" w:hanging="432"/>
      </w:pPr>
      <w:r>
        <w:rPr/>
        <w:t>and sheikhs outraged.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Nobles stoop to grind at the mill,</w:t>
      </w:r>
    </w:p>
    <w:p>
      <w:pPr>
        <w:spacing w:after="0"/>
        <w:ind w:left="1152" w:hanging="432"/>
      </w:pPr>
      <w:r>
        <w:rPr/>
        <w:t>lords stagger with loads of logs;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no sheikhs now sit at the city-gates,</w:t>
      </w:r>
    </w:p>
    <w:p>
      <w:pPr>
        <w:spacing w:after="0"/>
        <w:ind w:left="1152" w:hanging="432"/>
      </w:pPr>
      <w:r>
        <w:rPr/>
        <w:t>no young men at their music!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Gone all that gave our hearts delight,</w:t>
      </w:r>
    </w:p>
    <w:p>
      <w:pPr>
        <w:spacing w:after="0"/>
        <w:ind w:left="1152" w:hanging="432"/>
      </w:pPr>
      <w:r>
        <w:rPr/>
        <w:t>our dancing turned to mourning;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the crown has fallen from our head!</w:t>
      </w:r>
    </w:p>
    <w:p>
      <w:pPr>
        <w:spacing w:after="0"/>
        <w:ind w:left="1152" w:hanging="432"/>
      </w:pPr>
      <w:r>
        <w:rPr/>
        <w:t>Ah, woe to us, for we have sinned!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And this makes our heart faint,</w:t>
      </w:r>
    </w:p>
    <w:p>
      <w:pPr>
        <w:spacing w:after="0"/>
        <w:ind w:left="1152" w:hanging="432"/>
      </w:pPr>
      <w:r>
        <w:rPr/>
        <w:t>and this makes our eyes dim,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that Sion hill lies desolate,</w:t>
      </w:r>
    </w:p>
    <w:p>
      <w:pPr>
        <w:spacing w:after="0"/>
        <w:ind w:left="1152" w:hanging="432"/>
      </w:pPr>
      <w:r>
        <w:rPr/>
        <w:t>with jackals roaming over it.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Thou art enthroned for ever, O Eternal,</w:t>
      </w:r>
    </w:p>
    <w:p>
      <w:pPr>
        <w:spacing w:after="0"/>
        <w:ind w:left="1152" w:hanging="432"/>
      </w:pPr>
      <w:r>
        <w:rPr/>
        <w:t>reigning from age to age.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20</w:t>
      </w:r>
      <w:r>
        <w:t xml:space="preserve"> </w:t>
      </w:r>
      <w:r>
        <w:rPr/>
        <w:t>Why wilt thou never remember us,</w:t>
      </w:r>
    </w:p>
    <w:p>
      <w:pPr>
        <w:spacing w:after="0"/>
        <w:ind w:left="1152" w:hanging="432"/>
      </w:pPr>
      <w:r>
        <w:rPr/>
        <w:t>forsaking us all these years?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21</w:t>
      </w:r>
      <w:r>
        <w:t xml:space="preserve"> </w:t>
      </w:r>
      <w:r>
        <w:rPr/>
        <w:t>Restore us, O Eternal, let us return;</w:t>
      </w:r>
    </w:p>
    <w:p>
      <w:pPr>
        <w:spacing w:after="0"/>
        <w:ind w:left="1152" w:hanging="432"/>
      </w:pPr>
      <w:r>
        <w:rPr/>
        <w:t>renew our days as of yore--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22</w:t>
      </w:r>
      <w:r>
        <w:t xml:space="preserve"> </w:t>
      </w:r>
      <w:r>
        <w:rPr/>
        <w:t>unless thou hast utterly discarded us</w:t>
      </w:r>
    </w:p>
    <w:p>
      <w:pPr>
        <w:spacing w:after="0"/>
        <w:ind w:left="1152" w:hanging="432"/>
      </w:pPr>
      <w:r>
        <w:rPr/>
        <w:t>in anger all too sore!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