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LEVITICUS</w:t>
      </w:r>
    </w:p>
    <w:p>
      <w:pPr>
        <w:pStyle w:val="Heading1"/>
      </w:pPr>
      <w:r>
        <w:t>Chapter 1</w:t>
      </w:r>
    </w:p>
    <w:p>
      <w:pPr>
        <w:ind w:firstLine="432"/>
      </w:pPr>
      <w:r>
        <w:rPr>
          <w:b/>
          <w:color w:val="606060"/>
          <w:vertAlign w:val="superscript"/>
        </w:rPr>
        <w:t>1</w:t>
      </w:r>
      <w:r>
        <w:t xml:space="preserve"> </w:t>
      </w:r>
      <w:r>
        <w:rPr/>
        <w:t>Then the Eternal called Moses, and from the Trysting tent gave him these orders for the Israelites.</w:t>
      </w:r>
    </w:p>
    <w:p>
      <w:pPr>
        <w:ind w:firstLine="432"/>
      </w:pPr>
      <w:r>
        <w:rPr>
          <w:b/>
          <w:color w:val="606060"/>
          <w:vertAlign w:val="superscript"/>
        </w:rPr>
        <w:t>2</w:t>
      </w:r>
      <w:r>
        <w:t xml:space="preserve"> </w:t>
      </w:r>
      <w:r>
        <w:rPr/>
        <w:t>“When any man of you brings an offering to the Eternal, you must make your offering from your live-stock, from your herds and flocks.</w:t>
      </w:r>
      <w:r>
        <w:t xml:space="preserve"> </w:t>
      </w:r>
      <w:r>
        <w:rPr>
          <w:b/>
          <w:color w:val="606060"/>
          <w:vertAlign w:val="superscript"/>
        </w:rPr>
        <w:t>3</w:t>
      </w:r>
      <w:r>
        <w:t xml:space="preserve"> </w:t>
      </w:r>
      <w:r>
        <w:rPr/>
        <w:t>If the man’s offering from his herd be a burnt-offering, it must be an unblemished male, and he must offer it of his own freewill at the entrance to the Trysting tent before the Eternal.</w:t>
      </w:r>
      <w:r>
        <w:t xml:space="preserve"> </w:t>
      </w:r>
      <w:r>
        <w:rPr>
          <w:b/>
          <w:color w:val="606060"/>
          <w:vertAlign w:val="superscript"/>
        </w:rPr>
        <w:t>4</w:t>
      </w:r>
      <w:r>
        <w:t xml:space="preserve"> </w:t>
      </w:r>
      <w:r>
        <w:rPr/>
        <w:t>He must lay his hand upon the head of the victim, and it shall be accepted as expiation for him.</w:t>
      </w:r>
      <w:r>
        <w:t xml:space="preserve"> </w:t>
      </w:r>
      <w:r>
        <w:rPr>
          <w:b/>
          <w:color w:val="606060"/>
          <w:vertAlign w:val="superscript"/>
        </w:rPr>
        <w:t>5</w:t>
      </w:r>
      <w:r>
        <w:t xml:space="preserve"> </w:t>
      </w:r>
      <w:r>
        <w:rPr/>
        <w:t>He must then kill the bullock before the Eternal; but Aaron’s sons, the priests, shall present the blood, splashing it all round the sides of the altar at the entrance to the Trysting tent.</w:t>
      </w:r>
      <w:r>
        <w:t xml:space="preserve"> </w:t>
      </w:r>
      <w:r>
        <w:rPr>
          <w:b/>
          <w:color w:val="606060"/>
          <w:vertAlign w:val="superscript"/>
        </w:rPr>
        <w:t>6</w:t>
      </w:r>
      <w:r>
        <w:t xml:space="preserve"> </w:t>
      </w:r>
      <w:r>
        <w:rPr/>
        <w:t>He must skin the victim and cut it up;</w:t>
      </w:r>
      <w:r>
        <w:t xml:space="preserve"> </w:t>
      </w:r>
      <w:r>
        <w:rPr>
          <w:b/>
          <w:color w:val="606060"/>
          <w:vertAlign w:val="superscript"/>
        </w:rPr>
        <w:t>7</w:t>
      </w:r>
      <w:r>
        <w:t xml:space="preserve"> </w:t>
      </w:r>
      <w:r>
        <w:rPr/>
        <w:t>then the sons of Aaron, the priests, shall put fire on the altar, arranging wood on the fire,</w:t>
      </w:r>
      <w:r>
        <w:t xml:space="preserve"> </w:t>
      </w:r>
      <w:r>
        <w:rPr>
          <w:b/>
          <w:color w:val="606060"/>
          <w:vertAlign w:val="superscript"/>
        </w:rPr>
        <w:t>8</w:t>
      </w:r>
      <w:r>
        <w:t xml:space="preserve"> </w:t>
      </w:r>
      <w:r>
        <w:rPr/>
        <w:t>and arranging the pieces of the victim, with its head and suet, on the wood upon the top of the fire on the altar.</w:t>
      </w:r>
      <w:r>
        <w:t xml:space="preserve"> </w:t>
      </w:r>
      <w:r>
        <w:rPr>
          <w:b/>
          <w:color w:val="606060"/>
          <w:vertAlign w:val="superscript"/>
        </w:rPr>
        <w:t>9</w:t>
      </w:r>
      <w:r>
        <w:t xml:space="preserve"> </w:t>
      </w:r>
      <w:r>
        <w:rPr/>
        <w:t>(The entrails and the legs the man must wash in water.) The priests shall burn the whole of it on the altar as a burnt-offering, an offering made by fire, with a soothing odour for the Eternal,”</w:t>
      </w:r>
    </w:p>
    <w:p>
      <w:pPr>
        <w:ind w:firstLine="432"/>
      </w:pPr>
      <w:r>
        <w:rPr>
          <w:b/>
          <w:color w:val="606060"/>
          <w:vertAlign w:val="superscript"/>
        </w:rPr>
        <w:t>10</w:t>
      </w:r>
      <w:r>
        <w:t xml:space="preserve"> </w:t>
      </w:r>
      <w:r>
        <w:rPr/>
        <w:t>“If his offering be from the flock, a sheep or a goat, what he offers must be an unblemished male.</w:t>
      </w:r>
      <w:r>
        <w:t xml:space="preserve"> </w:t>
      </w:r>
      <w:r>
        <w:rPr>
          <w:b/>
          <w:color w:val="606060"/>
          <w:vertAlign w:val="superscript"/>
        </w:rPr>
        <w:t>11</w:t>
      </w:r>
      <w:r>
        <w:t xml:space="preserve"> </w:t>
      </w:r>
      <w:r>
        <w:rPr/>
        <w:t>He must kill it on the north side of the altar before the Eternal; but Aaron’s sons, the priests, shall splash its blood all round the sides of the altar.</w:t>
      </w:r>
      <w:r>
        <w:t xml:space="preserve"> </w:t>
      </w:r>
      <w:r>
        <w:rPr>
          <w:b/>
          <w:color w:val="606060"/>
          <w:vertAlign w:val="superscript"/>
        </w:rPr>
        <w:t>12</w:t>
      </w:r>
      <w:r>
        <w:t xml:space="preserve"> </w:t>
      </w:r>
      <w:r>
        <w:rPr/>
        <w:t>He must cut it up, and then the priest shall arrange the pieces, with the head and suet, on the wood upon the top of the fire on the altar.</w:t>
      </w:r>
      <w:r>
        <w:t xml:space="preserve"> </w:t>
      </w:r>
      <w:r>
        <w:rPr>
          <w:b/>
          <w:color w:val="606060"/>
          <w:vertAlign w:val="superscript"/>
        </w:rPr>
        <w:t>13</w:t>
      </w:r>
      <w:r>
        <w:t xml:space="preserve"> </w:t>
      </w:r>
      <w:r>
        <w:rPr/>
        <w:t>(The entrails and the legs the man must wash in water.) The priests shall offer the whole of it, burning it on the altar, as a burnt-offering, an offering made by fire, with a soothing odour for the Eternal.”</w:t>
      </w:r>
    </w:p>
    <w:p>
      <w:pPr>
        <w:ind w:firstLine="432"/>
      </w:pPr>
      <w:r>
        <w:rPr>
          <w:b/>
          <w:color w:val="606060"/>
          <w:vertAlign w:val="superscript"/>
        </w:rPr>
        <w:t>14</w:t>
      </w:r>
      <w:r>
        <w:t xml:space="preserve"> </w:t>
      </w:r>
      <w:r>
        <w:rPr/>
        <w:t>“If his offering to the Eternal be an offering of birds, what he offers must be a turtle-dove or a young pigeon.</w:t>
      </w:r>
      <w:r>
        <w:t xml:space="preserve"> </w:t>
      </w:r>
      <w:r>
        <w:rPr>
          <w:b/>
          <w:color w:val="606060"/>
          <w:vertAlign w:val="superscript"/>
        </w:rPr>
        <w:t>15</w:t>
      </w:r>
      <w:r>
        <w:t xml:space="preserve"> </w:t>
      </w:r>
      <w:r>
        <w:rPr/>
        <w:t>The priest shall take it to the altar, and first nip off its head, which he must burn on the altar; then the blood of the bird shall be squeezed out on the side of the altar,</w:t>
      </w:r>
      <w:r>
        <w:t xml:space="preserve"> </w:t>
      </w:r>
      <w:r>
        <w:rPr>
          <w:b/>
          <w:color w:val="606060"/>
          <w:vertAlign w:val="superscript"/>
        </w:rPr>
        <w:t>16</w:t>
      </w:r>
      <w:r>
        <w:t xml:space="preserve"> </w:t>
      </w:r>
      <w:r>
        <w:rPr/>
        <w:t>and the priest must remove the crop and feathers, flinging them to the east of the altar upon the ash-heap;</w:t>
      </w:r>
      <w:r>
        <w:t xml:space="preserve"> </w:t>
      </w:r>
      <w:r>
        <w:rPr>
          <w:b/>
          <w:color w:val="606060"/>
          <w:vertAlign w:val="superscript"/>
        </w:rPr>
        <w:t>17</w:t>
      </w:r>
      <w:r>
        <w:t xml:space="preserve"> </w:t>
      </w:r>
      <w:r>
        <w:rPr/>
        <w:t>after tearing it by the wings, though without dividing it in two, the priest shall burn it on the wood upon the fire on the altar, as a burnt-offering, an offering made by fire, with a soothing odour for the Eternal.”</w:t>
      </w:r>
    </w:p>
    <w:p>
      <w:pPr>
        <w:pStyle w:val="Heading1"/>
      </w:pPr>
      <w:r>
        <w:t>Chapter 3</w:t>
      </w:r>
    </w:p>
    <w:p>
      <w:pPr>
        <w:ind w:firstLine="432"/>
      </w:pPr>
      <w:r>
        <w:rPr>
          <w:b/>
          <w:color w:val="606060"/>
          <w:vertAlign w:val="superscript"/>
        </w:rPr>
        <w:t>1</w:t>
      </w:r>
      <w:r>
        <w:t xml:space="preserve"> </w:t>
      </w:r>
      <w:r>
        <w:rPr/>
        <w:t>“When the man’s offering is a recompense-offering, if his offering be from the herd, then what he offers, male or female, must be unblemished before the Eternal.</w:t>
      </w:r>
      <w:r>
        <w:t xml:space="preserve"> </w:t>
      </w:r>
      <w:r>
        <w:rPr>
          <w:b/>
          <w:color w:val="606060"/>
          <w:vertAlign w:val="superscript"/>
        </w:rPr>
        <w:t>2</w:t>
      </w:r>
      <w:r>
        <w:t xml:space="preserve"> </w:t>
      </w:r>
      <w:r>
        <w:rPr/>
        <w:t>He must lay his hand upon the head of the victim and kill it at the entrance to the Trysting tent; but Aaron’s sons, the priests, shall splash the blood all round the sides of the altar.</w:t>
      </w:r>
      <w:r>
        <w:t xml:space="preserve"> </w:t>
      </w:r>
      <w:r>
        <w:rPr>
          <w:b/>
          <w:color w:val="606060"/>
          <w:vertAlign w:val="superscript"/>
        </w:rPr>
        <w:t>3</w:t>
      </w:r>
      <w:r>
        <w:t xml:space="preserve"> </w:t>
      </w:r>
      <w:r>
        <w:rPr/>
        <w:t>He must offer part of the recompense-offering as an offering by fire to the Eternal, namely, the fat covering the entrails, all the fat on the intestines,</w:t>
      </w:r>
      <w:r>
        <w:t xml:space="preserve"> </w:t>
      </w:r>
      <w:r>
        <w:rPr>
          <w:b/>
          <w:color w:val="606060"/>
          <w:vertAlign w:val="superscript"/>
        </w:rPr>
        <w:t>4</w:t>
      </w:r>
      <w:r>
        <w:t xml:space="preserve"> </w:t>
      </w:r>
      <w:r>
        <w:rPr/>
        <w:t>the two kidneys and the fat upon them at the loins, also the lobe of the liver, which is to be cut off at the kidneys.</w:t>
      </w:r>
      <w:r>
        <w:t xml:space="preserve"> </w:t>
      </w:r>
      <w:r>
        <w:rPr>
          <w:b/>
          <w:color w:val="606060"/>
          <w:vertAlign w:val="superscript"/>
        </w:rPr>
        <w:t>5</w:t>
      </w:r>
      <w:r>
        <w:t xml:space="preserve"> </w:t>
      </w:r>
      <w:r>
        <w:rPr/>
        <w:t>Aaron’s sons shall burn this above the burnt-offering on the wood upon the fire on the altar, as an offering made by fire, with a soothing odour for the Eternal.”</w:t>
      </w:r>
    </w:p>
    <w:p>
      <w:pPr>
        <w:ind w:firstLine="432"/>
      </w:pPr>
      <w:r>
        <w:rPr>
          <w:b/>
          <w:color w:val="606060"/>
          <w:vertAlign w:val="superscript"/>
        </w:rPr>
        <w:t>6</w:t>
      </w:r>
      <w:r>
        <w:t xml:space="preserve"> </w:t>
      </w:r>
      <w:r>
        <w:rPr/>
        <w:t>“If what he offers as a recompense-offering be from the flock, then, male or female, it must be unblemished.</w:t>
      </w:r>
      <w:r>
        <w:t xml:space="preserve"> </w:t>
      </w:r>
      <w:r>
        <w:rPr>
          <w:b/>
          <w:color w:val="606060"/>
          <w:vertAlign w:val="superscript"/>
        </w:rPr>
        <w:t>7</w:t>
      </w:r>
      <w:r>
        <w:t xml:space="preserve"> </w:t>
      </w:r>
      <w:r>
        <w:rPr/>
        <w:t>If he is offering a lamb, then he shall offer it before the Eternal,</w:t>
      </w:r>
      <w:r>
        <w:t xml:space="preserve"> </w:t>
      </w:r>
      <w:r>
        <w:rPr>
          <w:b/>
          <w:color w:val="606060"/>
          <w:vertAlign w:val="superscript"/>
        </w:rPr>
        <w:t>8</w:t>
      </w:r>
      <w:r>
        <w:t xml:space="preserve"> </w:t>
      </w:r>
      <w:r>
        <w:rPr/>
        <w:t>laying his hand upon the head of the victim and then killing it in front of the Trysting tent; but Aaron’s sons are to splash the blood all round the sides of the altar.</w:t>
      </w:r>
      <w:r>
        <w:t xml:space="preserve"> </w:t>
      </w:r>
      <w:r>
        <w:rPr>
          <w:b/>
          <w:color w:val="606060"/>
          <w:vertAlign w:val="superscript"/>
        </w:rPr>
        <w:t>9</w:t>
      </w:r>
      <w:r>
        <w:t xml:space="preserve"> </w:t>
      </w:r>
      <w:r>
        <w:rPr/>
        <w:t>He must offer part of the recompense-offering as an offering by fire to the Eternal, namely, the fat, the entire fat tail, which is to be cut off close to the backbone, the fat covering the entrails, all the fat on the intestines,</w:t>
      </w:r>
      <w:r>
        <w:t xml:space="preserve"> </w:t>
      </w:r>
      <w:r>
        <w:rPr>
          <w:b/>
          <w:color w:val="606060"/>
          <w:vertAlign w:val="superscript"/>
        </w:rPr>
        <w:t>10</w:t>
      </w:r>
      <w:r>
        <w:t xml:space="preserve"> </w:t>
      </w:r>
      <w:r>
        <w:rPr/>
        <w:t>the two kidneys and the fat upon them at the loins, also the lobe of the liver, which is to be cut off at the kidneys.</w:t>
      </w:r>
      <w:r>
        <w:t xml:space="preserve"> </w:t>
      </w:r>
      <w:r>
        <w:rPr>
          <w:b/>
          <w:color w:val="606060"/>
          <w:vertAlign w:val="superscript"/>
        </w:rPr>
        <w:t>11</w:t>
      </w:r>
      <w:r>
        <w:t xml:space="preserve"> </w:t>
      </w:r>
      <w:r>
        <w:rPr/>
        <w:t>The priest shall burn this on the altar, as the food of the offering made by fire to the Eternal.”</w:t>
      </w:r>
    </w:p>
    <w:p>
      <w:pPr>
        <w:ind w:firstLine="432"/>
      </w:pPr>
      <w:r>
        <w:rPr>
          <w:b/>
          <w:color w:val="606060"/>
          <w:vertAlign w:val="superscript"/>
        </w:rPr>
        <w:t>12</w:t>
      </w:r>
      <w:r>
        <w:t xml:space="preserve"> </w:t>
      </w:r>
      <w:r>
        <w:rPr/>
        <w:t>“If what he offers is a goat, then he shall offer it before the Eternal,</w:t>
      </w:r>
      <w:r>
        <w:t xml:space="preserve"> </w:t>
      </w:r>
      <w:r>
        <w:rPr>
          <w:b/>
          <w:color w:val="606060"/>
          <w:vertAlign w:val="superscript"/>
        </w:rPr>
        <w:t>13</w:t>
      </w:r>
      <w:r>
        <w:t xml:space="preserve"> </w:t>
      </w:r>
      <w:r>
        <w:rPr/>
        <w:t>laying his hand upon the head of the victim and then killing it in front of the Trysting tent; but Aaron’s sons shall splash the blood all round the sides of the altar.</w:t>
      </w:r>
      <w:r>
        <w:t xml:space="preserve"> </w:t>
      </w:r>
      <w:r>
        <w:rPr>
          <w:b/>
          <w:color w:val="606060"/>
          <w:vertAlign w:val="superscript"/>
        </w:rPr>
        <w:t>14</w:t>
      </w:r>
      <w:r>
        <w:t xml:space="preserve"> </w:t>
      </w:r>
      <w:r>
        <w:rPr/>
        <w:t>He must offer part of the recompense-offering as an offering by fire to the Eternal, namely, the fat covering the entrails, all the fat upon the intestines,</w:t>
      </w:r>
      <w:r>
        <w:t xml:space="preserve"> </w:t>
      </w:r>
      <w:r>
        <w:rPr>
          <w:b/>
          <w:color w:val="606060"/>
          <w:vertAlign w:val="superscript"/>
        </w:rPr>
        <w:t>15</w:t>
      </w:r>
      <w:r>
        <w:t xml:space="preserve"> </w:t>
      </w:r>
      <w:r>
        <w:rPr/>
        <w:t>the two kidneys and the fat upon them at the loins, and the lobe of the liver, which is to be cut off at the kidneys.</w:t>
      </w:r>
      <w:r>
        <w:t xml:space="preserve"> </w:t>
      </w:r>
      <w:r>
        <w:rPr>
          <w:b/>
          <w:color w:val="606060"/>
          <w:vertAlign w:val="superscript"/>
        </w:rPr>
        <w:t>16</w:t>
      </w:r>
      <w:r>
        <w:t xml:space="preserve"> </w:t>
      </w:r>
      <w:r>
        <w:rPr/>
        <w:t>The priest shall burn this on the altar, as the food of the offering made by fire, to be a soothing odour; the fat all belongs to the Eternal.</w:t>
      </w:r>
      <w:r>
        <w:t xml:space="preserve"> </w:t>
      </w:r>
      <w:r>
        <w:rPr>
          <w:b/>
          <w:color w:val="606060"/>
          <w:vertAlign w:val="superscript"/>
        </w:rPr>
        <w:t>17</w:t>
      </w:r>
      <w:r>
        <w:t xml:space="preserve"> </w:t>
      </w:r>
      <w:r>
        <w:rPr/>
        <w:t>This regulation is to last for all time and all over the country: ‘Never eat fat or blood.’”</w:t>
      </w:r>
    </w:p>
    <w:p>
      <w:pPr>
        <w:pStyle w:val="Heading1"/>
      </w:pPr>
      <w:r>
        <w:t>Chapter 2</w:t>
      </w:r>
    </w:p>
    <w:p>
      <w:pPr>
        <w:ind w:firstLine="432"/>
      </w:pPr>
      <w:r>
        <w:rPr>
          <w:b/>
          <w:color w:val="606060"/>
          <w:vertAlign w:val="superscript"/>
        </w:rPr>
        <w:t>1</w:t>
      </w:r>
      <w:r>
        <w:t xml:space="preserve"> </w:t>
      </w:r>
      <w:r>
        <w:rPr/>
        <w:t>“When a man’s offering is an offering of cereals to the Eternal, what he offers must be fine flour; he must pour oil upon it, adding incense,</w:t>
      </w:r>
      <w:r>
        <w:t xml:space="preserve"> </w:t>
      </w:r>
      <w:r>
        <w:rPr>
          <w:b/>
          <w:color w:val="606060"/>
          <w:vertAlign w:val="superscript"/>
        </w:rPr>
        <w:t>2</w:t>
      </w:r>
      <w:r>
        <w:t xml:space="preserve"> </w:t>
      </w:r>
      <w:r>
        <w:rPr/>
        <w:t>and take it to Aaron’s sons, the priests, who shall remove a handful of the flour, oil, and incense, burning it as a reminder to the Eternal on the altar, as an offering by fire, with a soothing odour for the Eternal;</w:t>
      </w:r>
      <w:r>
        <w:t xml:space="preserve"> </w:t>
      </w:r>
      <w:r>
        <w:rPr>
          <w:b/>
          <w:color w:val="606060"/>
          <w:vertAlign w:val="superscript"/>
        </w:rPr>
        <w:t>3</w:t>
      </w:r>
      <w:r>
        <w:t xml:space="preserve"> </w:t>
      </w:r>
      <w:r>
        <w:rPr/>
        <w:t>what is left over of the cereal-offering belongs to Aaron and his sons as being a most sacred part of the fire-offerings to the Eternal.</w:t>
      </w:r>
      <w:r>
        <w:t xml:space="preserve"> </w:t>
      </w:r>
      <w:r>
        <w:rPr>
          <w:b/>
          <w:color w:val="606060"/>
          <w:vertAlign w:val="superscript"/>
        </w:rPr>
        <w:t>4</w:t>
      </w:r>
      <w:r>
        <w:t xml:space="preserve"> </w:t>
      </w:r>
      <w:r>
        <w:rPr/>
        <w:t>When you offer a cereal-offering baked in the oven, it must be unleavened cakes of fine flour mixed with oil,</w:t>
      </w:r>
      <w:r>
        <w:t xml:space="preserve"> </w:t>
      </w:r>
      <w:r>
        <w:rPr>
          <w:b/>
          <w:color w:val="606060"/>
          <w:vertAlign w:val="superscript"/>
        </w:rPr>
        <w:t>5</w:t>
      </w:r>
      <w:r>
        <w:t xml:space="preserve"> </w:t>
      </w:r>
      <w:r>
        <w:rPr/>
        <w:t>or unleavened pancakes smeared with oil.</w:t>
      </w:r>
      <w:r>
        <w:t xml:space="preserve"> </w:t>
      </w:r>
      <w:r>
        <w:rPr>
          <w:b/>
          <w:color w:val="606060"/>
          <w:vertAlign w:val="superscript"/>
        </w:rPr>
        <w:t>6</w:t>
      </w:r>
      <w:r>
        <w:t xml:space="preserve"> </w:t>
      </w:r>
      <w:r>
        <w:rPr/>
        <w:t>If your offering is a cereal-offering of griddle-cakes, they must be made of unleavened fine flour mixed with oil; break them in pieces and pour oil over them, as a cereal-offering.</w:t>
      </w:r>
      <w:r>
        <w:t xml:space="preserve"> </w:t>
      </w:r>
      <w:r>
        <w:rPr>
          <w:b/>
          <w:color w:val="606060"/>
          <w:vertAlign w:val="superscript"/>
        </w:rPr>
        <w:t>7</w:t>
      </w:r>
      <w:r>
        <w:t xml:space="preserve"> </w:t>
      </w:r>
      <w:r>
        <w:rPr/>
        <w:t>And if your offering is a cereal-offering from the frying-pan, it must be made of fine flour mixed with oil.</w:t>
      </w:r>
      <w:r>
        <w:t xml:space="preserve"> </w:t>
      </w:r>
      <w:r>
        <w:rPr>
          <w:b/>
          <w:color w:val="606060"/>
          <w:vertAlign w:val="superscript"/>
        </w:rPr>
        <w:t>8</w:t>
      </w:r>
      <w:r>
        <w:t xml:space="preserve"> </w:t>
      </w:r>
      <w:r>
        <w:rPr/>
        <w:t>All these cereal-offerings you must bring to the Eternal, presenting them to the priest, who shall take them to the altar;</w:t>
      </w:r>
      <w:r>
        <w:t xml:space="preserve"> </w:t>
      </w:r>
      <w:r>
        <w:rPr>
          <w:b/>
          <w:color w:val="606060"/>
          <w:vertAlign w:val="superscript"/>
        </w:rPr>
        <w:t>9</w:t>
      </w:r>
      <w:r>
        <w:t xml:space="preserve"> </w:t>
      </w:r>
      <w:r>
        <w:rPr/>
        <w:t>the priest shall remove from the cereal-offering the reminder-to-the-Eternal part, burning it on the altar, as an offering made by fire, with a soothing odour for the Eternal.</w:t>
      </w:r>
      <w:r>
        <w:t xml:space="preserve"> </w:t>
      </w:r>
      <w:r>
        <w:rPr>
          <w:b/>
          <w:color w:val="606060"/>
          <w:vertAlign w:val="superscript"/>
        </w:rPr>
        <w:t>10</w:t>
      </w:r>
      <w:r>
        <w:t xml:space="preserve"> </w:t>
      </w:r>
      <w:r>
        <w:rPr/>
        <w:t>What is left over of the cereal-offering belongs to Aaron and his sons, as being a most sacred part of the fire-offerings to the Eternal.</w:t>
      </w:r>
      <w:r>
        <w:t xml:space="preserve"> </w:t>
      </w:r>
      <w:r>
        <w:rPr>
          <w:b/>
          <w:color w:val="606060"/>
          <w:vertAlign w:val="superscript"/>
        </w:rPr>
        <w:t>11</w:t>
      </w:r>
      <w:r>
        <w:t xml:space="preserve"> </w:t>
      </w:r>
      <w:r>
        <w:rPr/>
        <w:t>No cereal-offering to the Eternal is to be made with dough; you must never burn dough or honey in any fire-offering to the Eternal.</w:t>
      </w:r>
      <w:r>
        <w:t xml:space="preserve"> </w:t>
      </w:r>
      <w:r>
        <w:rPr>
          <w:b/>
          <w:color w:val="606060"/>
          <w:vertAlign w:val="superscript"/>
        </w:rPr>
        <w:t>12</w:t>
      </w:r>
      <w:r>
        <w:t xml:space="preserve"> </w:t>
      </w:r>
      <w:r>
        <w:rPr/>
        <w:t>You may offer these to the Eternal as first-fruits, but they must never appear on the altar as a soothing odour.</w:t>
      </w:r>
      <w:r>
        <w:t xml:space="preserve"> </w:t>
      </w:r>
      <w:r>
        <w:rPr>
          <w:b/>
          <w:color w:val="606060"/>
          <w:vertAlign w:val="superscript"/>
        </w:rPr>
        <w:t>13</w:t>
      </w:r>
      <w:r>
        <w:t xml:space="preserve"> </w:t>
      </w:r>
      <w:r>
        <w:rPr/>
        <w:t>Also, you must season every cereal-offering with salt; never leave the salt of the Compact of your God out of your cereal-offering; offer salt with every offering.”</w:t>
      </w:r>
    </w:p>
    <w:p>
      <w:pPr>
        <w:ind w:firstLine="432"/>
      </w:pPr>
      <w:r>
        <w:rPr>
          <w:b/>
          <w:color w:val="606060"/>
          <w:vertAlign w:val="superscript"/>
        </w:rPr>
        <w:t>14</w:t>
      </w:r>
      <w:r>
        <w:t xml:space="preserve"> </w:t>
      </w:r>
      <w:r>
        <w:rPr/>
        <w:t>“If you offer a cereal-offering of firstfruits to the Eternal, you must offer roasted ears of corn, bruised grain from fresh corn.</w:t>
      </w:r>
      <w:r>
        <w:t xml:space="preserve"> </w:t>
      </w:r>
      <w:r>
        <w:rPr>
          <w:b/>
          <w:color w:val="606060"/>
          <w:vertAlign w:val="superscript"/>
        </w:rPr>
        <w:t>15</w:t>
      </w:r>
      <w:r>
        <w:t xml:space="preserve"> </w:t>
      </w:r>
      <w:r>
        <w:rPr/>
        <w:t>Add oil to it and sprinkle incense on it, as a cereal-offering.</w:t>
      </w:r>
      <w:r>
        <w:t xml:space="preserve"> </w:t>
      </w:r>
      <w:r>
        <w:rPr>
          <w:b/>
          <w:color w:val="606060"/>
          <w:vertAlign w:val="superscript"/>
        </w:rPr>
        <w:t>16</w:t>
      </w:r>
      <w:r>
        <w:t xml:space="preserve"> </w:t>
      </w:r>
      <w:r>
        <w:rPr/>
        <w:t>The priest shall burn the reminder-to-the-Eternal part of the bruised grain, the oil, and the incenses, as an offering made by fire to the Eternal.”</w:t>
      </w:r>
    </w:p>
    <w:p>
      <w:pPr>
        <w:pStyle w:val="Heading1"/>
      </w:pPr>
      <w:r>
        <w:t>Chapter 4</w:t>
      </w:r>
    </w:p>
    <w:p>
      <w:pPr>
        <w:ind w:firstLine="432"/>
      </w:pPr>
      <w:r>
        <w:rPr>
          <w:b/>
          <w:color w:val="606060"/>
          <w:vertAlign w:val="superscript"/>
        </w:rPr>
        <w:t>1</w:t>
      </w:r>
      <w:r>
        <w:t xml:space="preserve"> </w:t>
      </w:r>
      <w:r>
        <w:rPr/>
        <w:t>Then the Eternal gave Moses these orders</w:t>
      </w:r>
      <w:r>
        <w:t xml:space="preserve"> </w:t>
      </w:r>
      <w:r>
        <w:rPr>
          <w:b/>
          <w:color w:val="606060"/>
          <w:vertAlign w:val="superscript"/>
        </w:rPr>
        <w:t>2</w:t>
      </w:r>
      <w:r>
        <w:t xml:space="preserve"> </w:t>
      </w:r>
      <w:r>
        <w:rPr/>
        <w:t>for the Israelites in the case of anyone sinning unawares, doing something which the Eternal has forbidden to be done.</w:t>
      </w:r>
    </w:p>
    <w:p>
      <w:pPr>
        <w:ind w:firstLine="432"/>
      </w:pPr>
      <w:r>
        <w:rPr>
          <w:b/>
          <w:color w:val="606060"/>
          <w:vertAlign w:val="superscript"/>
        </w:rPr>
        <w:t>3</w:t>
      </w:r>
      <w:r>
        <w:t xml:space="preserve"> </w:t>
      </w:r>
      <w:r>
        <w:rPr/>
        <w:t>“If an anointed priest by sinning makes the people incur guilt, then he must offer to the Eternal for the sin he has committed a young unblemished bullock as a sin-offering.</w:t>
      </w:r>
      <w:r>
        <w:t xml:space="preserve"> </w:t>
      </w:r>
      <w:r>
        <w:rPr>
          <w:b/>
          <w:color w:val="606060"/>
          <w:vertAlign w:val="superscript"/>
        </w:rPr>
        <w:t>4</w:t>
      </w:r>
      <w:r>
        <w:t xml:space="preserve"> </w:t>
      </w:r>
      <w:r>
        <w:rPr/>
        <w:t>He must bring the bullock to the entrance of the Trysting tent before the Eternal, lay his hand upon the head of the bullock, and then kill the bullock before the Eternal.</w:t>
      </w:r>
      <w:r>
        <w:t xml:space="preserve"> </w:t>
      </w:r>
      <w:r>
        <w:rPr>
          <w:b/>
          <w:color w:val="606060"/>
          <w:vertAlign w:val="superscript"/>
        </w:rPr>
        <w:t>5</w:t>
      </w:r>
      <w:r>
        <w:t xml:space="preserve"> </w:t>
      </w:r>
      <w:r>
        <w:rPr/>
        <w:t>The anointed priest must then take some of the bullock’s blood into the Trysting tent,</w:t>
      </w:r>
      <w:r>
        <w:t xml:space="preserve"> </w:t>
      </w:r>
      <w:r>
        <w:rPr>
          <w:b/>
          <w:color w:val="606060"/>
          <w:vertAlign w:val="superscript"/>
        </w:rPr>
        <w:t>6</w:t>
      </w:r>
      <w:r>
        <w:t xml:space="preserve"> </w:t>
      </w:r>
      <w:r>
        <w:rPr/>
        <w:t>dip his finger in the blood, and sprinkle some of the blood seven times before the Eternal, before the curtain of the inner sanctuary.</w:t>
      </w:r>
      <w:r>
        <w:t xml:space="preserve"> </w:t>
      </w:r>
      <w:r>
        <w:rPr>
          <w:b/>
          <w:color w:val="606060"/>
          <w:vertAlign w:val="superscript"/>
        </w:rPr>
        <w:t>7</w:t>
      </w:r>
      <w:r>
        <w:t xml:space="preserve"> </w:t>
      </w:r>
      <w:r>
        <w:rPr/>
        <w:t>The priest must also smear some of the blood on the knobs of the altar for fragrant incense before the Eternal which stands inside the Trysting tent; all the rest of the bullock’s blood he must pour out at the base of the altar of burnt-offering which stands at the entrance to the Trysting tent.</w:t>
      </w:r>
      <w:r>
        <w:t xml:space="preserve"> </w:t>
      </w:r>
      <w:r>
        <w:rPr>
          <w:b/>
          <w:color w:val="606060"/>
          <w:vertAlign w:val="superscript"/>
        </w:rPr>
        <w:t>8</w:t>
      </w:r>
      <w:r>
        <w:t xml:space="preserve"> </w:t>
      </w:r>
      <w:r>
        <w:rPr/>
        <w:t>He must remove all the fat from the bullock of the sin-offering, the fat covering the entrails, all the fat on the intestines,</w:t>
      </w:r>
      <w:r>
        <w:t xml:space="preserve"> </w:t>
      </w:r>
      <w:r>
        <w:rPr>
          <w:b/>
          <w:color w:val="606060"/>
          <w:vertAlign w:val="superscript"/>
        </w:rPr>
        <w:t>9</w:t>
      </w:r>
      <w:r>
        <w:t xml:space="preserve"> </w:t>
      </w:r>
      <w:r>
        <w:rPr/>
        <w:t>the two kidneys with the fat upon them at the loins, also the lobe of the liver, which is to be cut off at the kidneys,</w:t>
      </w:r>
      <w:r>
        <w:t xml:space="preserve"> </w:t>
      </w:r>
      <w:r>
        <w:rPr>
          <w:b/>
          <w:color w:val="606060"/>
          <w:vertAlign w:val="superscript"/>
        </w:rPr>
        <w:t>10</w:t>
      </w:r>
      <w:r>
        <w:t xml:space="preserve"> </w:t>
      </w:r>
      <w:r>
        <w:rPr/>
        <w:t>just as in the case of the bullock sacrificed in the recompense-offering; this is all to be burned by the priest on the altar of burnt-offering.</w:t>
      </w:r>
      <w:r>
        <w:t xml:space="preserve"> </w:t>
      </w:r>
      <w:r>
        <w:rPr>
          <w:b/>
          <w:color w:val="606060"/>
          <w:vertAlign w:val="superscript"/>
        </w:rPr>
        <w:t>11</w:t>
      </w:r>
      <w:r>
        <w:t xml:space="preserve"> </w:t>
      </w:r>
      <w:r>
        <w:rPr/>
        <w:t>The skin of the bullock, all its flesh, its head, legs, entrails, and dung--</w:t>
      </w:r>
      <w:r>
        <w:t xml:space="preserve"> </w:t>
      </w:r>
      <w:r>
        <w:rPr>
          <w:b/>
          <w:color w:val="606060"/>
          <w:vertAlign w:val="superscript"/>
        </w:rPr>
        <w:t>12</w:t>
      </w:r>
      <w:r>
        <w:t xml:space="preserve"> </w:t>
      </w:r>
      <w:r>
        <w:rPr/>
        <w:t>all the rest of the bullock must be carried away by the priest to some clean spot where ashes are poured out, and burned up there on a wood-fire; it must be burned where the ashes are poured out.”</w:t>
      </w:r>
    </w:p>
    <w:p>
      <w:pPr>
        <w:ind w:firstLine="432"/>
      </w:pPr>
      <w:r>
        <w:rPr>
          <w:b/>
          <w:color w:val="606060"/>
          <w:vertAlign w:val="superscript"/>
        </w:rPr>
        <w:t>13</w:t>
      </w:r>
      <w:r>
        <w:t xml:space="preserve"> </w:t>
      </w:r>
      <w:r>
        <w:rPr/>
        <w:t>“If the whole community of Israel does some wrong which escapes the notice of the people, if they have done something which the Eternal has forbidden to be done, and so incur guilt,</w:t>
      </w:r>
      <w:r>
        <w:t xml:space="preserve"> </w:t>
      </w:r>
      <w:r>
        <w:rPr>
          <w:b/>
          <w:color w:val="606060"/>
          <w:vertAlign w:val="superscript"/>
        </w:rPr>
        <w:t>14</w:t>
      </w:r>
      <w:r>
        <w:t xml:space="preserve"> </w:t>
      </w:r>
      <w:r>
        <w:rPr/>
        <w:t>then, as soon as their sin is discovered, the people must offer a bullock as a sin-offering, bringing it in front of the Trysting tent;</w:t>
      </w:r>
      <w:r>
        <w:t xml:space="preserve"> </w:t>
      </w:r>
      <w:r>
        <w:rPr>
          <w:b/>
          <w:color w:val="606060"/>
          <w:vertAlign w:val="superscript"/>
        </w:rPr>
        <w:t>15</w:t>
      </w:r>
      <w:r>
        <w:t xml:space="preserve"> </w:t>
      </w:r>
      <w:r>
        <w:rPr/>
        <w:t>the sheikhs of the community must lay their hands upon the head of the bullock before the Eternal, and then the bullock shall be killed before the Eternal.</w:t>
      </w:r>
      <w:r>
        <w:t xml:space="preserve"> </w:t>
      </w:r>
      <w:r>
        <w:rPr>
          <w:b/>
          <w:color w:val="606060"/>
          <w:vertAlign w:val="superscript"/>
        </w:rPr>
        <w:t>16</w:t>
      </w:r>
      <w:r>
        <w:t xml:space="preserve"> </w:t>
      </w:r>
      <w:r>
        <w:rPr/>
        <w:t>The anointed priest 16 shall take some of the bullock’s blood into the Trysting tent,</w:t>
      </w:r>
      <w:r>
        <w:t xml:space="preserve"> </w:t>
      </w:r>
      <w:r>
        <w:rPr>
          <w:b/>
          <w:color w:val="606060"/>
          <w:vertAlign w:val="superscript"/>
        </w:rPr>
        <w:t>17</w:t>
      </w:r>
      <w:r>
        <w:t xml:space="preserve"> </w:t>
      </w:r>
      <w:r>
        <w:rPr/>
        <w:t>dip his finger in the blood, and sprinkle some of it seven times before the Eternal, before the curtain;</w:t>
      </w:r>
      <w:r>
        <w:t xml:space="preserve"> </w:t>
      </w:r>
      <w:r>
        <w:rPr>
          <w:b/>
          <w:color w:val="606060"/>
          <w:vertAlign w:val="superscript"/>
        </w:rPr>
        <w:t>18</w:t>
      </w:r>
      <w:r>
        <w:t xml:space="preserve"> </w:t>
      </w:r>
      <w:r>
        <w:rPr/>
        <w:t>he shall smear some of the blood on the knobs of the altar which stands before the Eternal inside the Trysting tent, and pour all the rest of the blood out at the base of the altar of burnt-offering at the entrance to the Trysting tent.</w:t>
      </w:r>
      <w:r>
        <w:t xml:space="preserve"> </w:t>
      </w:r>
      <w:r>
        <w:rPr>
          <w:b/>
          <w:color w:val="606060"/>
          <w:vertAlign w:val="superscript"/>
        </w:rPr>
        <w:t>19</w:t>
      </w:r>
      <w:r>
        <w:t xml:space="preserve"> </w:t>
      </w:r>
      <w:r>
        <w:rPr/>
        <w:t>He must remove all the fat of the victim and burn it on the altar.</w:t>
      </w:r>
      <w:r>
        <w:t xml:space="preserve"> </w:t>
      </w:r>
      <w:r>
        <w:rPr>
          <w:b/>
          <w:color w:val="606060"/>
          <w:vertAlign w:val="superscript"/>
        </w:rPr>
        <w:t>20</w:t>
      </w:r>
      <w:r>
        <w:t xml:space="preserve"> </w:t>
      </w:r>
      <w:r>
        <w:rPr/>
        <w:t>This is what he must do to the bullock, treating it as he treated the bullock of the sin-offering;</w:t>
      </w:r>
      <w:r>
        <w:t xml:space="preserve"> </w:t>
      </w:r>
      <w:r>
        <w:rPr>
          <w:b/>
          <w:color w:val="606060"/>
          <w:vertAlign w:val="superscript"/>
        </w:rPr>
        <w:t>21</w:t>
      </w:r>
      <w:r>
        <w:t xml:space="preserve"> </w:t>
      </w:r>
      <w:r>
        <w:rPr/>
        <w:t>he must also carry the bullock outside the camp and burn it as he burned the first bullock.</w:t>
      </w:r>
      <w:r>
        <w:t xml:space="preserve"> </w:t>
      </w:r>
      <w:r>
        <w:rPr>
          <w:b/>
          <w:color w:val="606060"/>
          <w:vertAlign w:val="superscript"/>
        </w:rPr>
        <w:t>20</w:t>
      </w:r>
      <w:r>
        <w:t xml:space="preserve"> </w:t>
      </w:r>
      <w:r>
        <w:rPr/>
        <w:t>Such is the sin-offering for the people. The priest shall thus make expiation for them, and they shall be forgiven.”</w:t>
      </w:r>
    </w:p>
    <w:p>
      <w:pPr>
        <w:ind w:firstLine="432"/>
      </w:pPr>
      <w:r>
        <w:rPr>
          <w:b/>
          <w:color w:val="606060"/>
          <w:vertAlign w:val="superscript"/>
        </w:rPr>
        <w:t>22</w:t>
      </w:r>
      <w:r>
        <w:t xml:space="preserve"> </w:t>
      </w:r>
      <w:r>
        <w:rPr/>
        <w:t>“When a chief sins unawares, doing something which the Eternal his God has forbidden him to do, and so incurring guilt,</w:t>
      </w:r>
      <w:r>
        <w:t xml:space="preserve"> </w:t>
      </w:r>
      <w:r>
        <w:rPr>
          <w:b/>
          <w:color w:val="606060"/>
          <w:vertAlign w:val="superscript"/>
        </w:rPr>
        <w:t>23</w:t>
      </w:r>
      <w:r>
        <w:t xml:space="preserve"> </w:t>
      </w:r>
      <w:r>
        <w:rPr/>
        <w:t>if he becomes conscious of the sin he has committed, he must bring an unblemished hairy goat as his offering,</w:t>
      </w:r>
      <w:r>
        <w:t xml:space="preserve"> </w:t>
      </w:r>
      <w:r>
        <w:rPr>
          <w:b/>
          <w:color w:val="606060"/>
          <w:vertAlign w:val="superscript"/>
        </w:rPr>
        <w:t>24</w:t>
      </w:r>
      <w:r>
        <w:t xml:space="preserve"> </w:t>
      </w:r>
      <w:r>
        <w:rPr/>
        <w:t>lay his hand upon the head of the goat, and then kill it where the victims of the burnt-offering are killed before the Eternal: it is a sin-offering.</w:t>
      </w:r>
      <w:r>
        <w:t xml:space="preserve"> </w:t>
      </w:r>
      <w:r>
        <w:rPr>
          <w:b/>
          <w:color w:val="606060"/>
          <w:vertAlign w:val="superscript"/>
        </w:rPr>
        <w:t>25</w:t>
      </w:r>
      <w:r>
        <w:t xml:space="preserve"> </w:t>
      </w:r>
      <w:r>
        <w:rPr/>
        <w:t>The priest shall then take some of the blood of the victim with his finger and smear it on the knobs of the altar of burnt-offering, pouring the rest of the blood out at the base of the altar of burnt-offering.</w:t>
      </w:r>
      <w:r>
        <w:t xml:space="preserve"> </w:t>
      </w:r>
      <w:r>
        <w:rPr>
          <w:b/>
          <w:color w:val="606060"/>
          <w:vertAlign w:val="superscript"/>
        </w:rPr>
        <w:t>26</w:t>
      </w:r>
      <w:r>
        <w:t xml:space="preserve"> </w:t>
      </w:r>
      <w:r>
        <w:rPr/>
        <w:t>All the fat he must burn on the altar, like the fat of the victims sacrificed in recompense-offerings; so shall the priest make expiation for him in the matter of his sin, and he shall be forgiven.”</w:t>
      </w:r>
    </w:p>
    <w:p>
      <w:pPr>
        <w:ind w:firstLine="432"/>
      </w:pPr>
      <w:r>
        <w:rPr>
          <w:b/>
          <w:color w:val="606060"/>
          <w:vertAlign w:val="superscript"/>
        </w:rPr>
        <w:t>27</w:t>
      </w:r>
      <w:r>
        <w:t xml:space="preserve"> </w:t>
      </w:r>
      <w:r>
        <w:rPr/>
        <w:t>“When any ordinary person sins unawares, doing something which the Eternal has forbidden to be done, and so incurring guilt,</w:t>
      </w:r>
      <w:r>
        <w:t xml:space="preserve"> </w:t>
      </w:r>
      <w:r>
        <w:rPr>
          <w:b/>
          <w:color w:val="606060"/>
          <w:vertAlign w:val="superscript"/>
        </w:rPr>
        <w:t>28</w:t>
      </w:r>
      <w:r>
        <w:t xml:space="preserve"> </w:t>
      </w:r>
      <w:r>
        <w:rPr/>
        <w:t>if he becomes conscious of the sin he has committed, then he must bring an unblemished female goat as his offering for the sin he has committed;</w:t>
      </w:r>
      <w:r>
        <w:t xml:space="preserve"> </w:t>
      </w:r>
      <w:r>
        <w:rPr>
          <w:b/>
          <w:color w:val="606060"/>
          <w:vertAlign w:val="superscript"/>
        </w:rPr>
        <w:t>29</w:t>
      </w:r>
      <w:r>
        <w:t xml:space="preserve"> </w:t>
      </w:r>
      <w:r>
        <w:rPr/>
        <w:t>he must lay his hand upon the head of this sin-offering and kill the victim at the spot for burnt-offerings.</w:t>
      </w:r>
      <w:r>
        <w:t xml:space="preserve"> </w:t>
      </w:r>
      <w:r>
        <w:rPr>
          <w:b/>
          <w:color w:val="606060"/>
          <w:vertAlign w:val="superscript"/>
        </w:rPr>
        <w:t>30</w:t>
      </w:r>
      <w:r>
        <w:t xml:space="preserve"> </w:t>
      </w:r>
      <w:r>
        <w:rPr/>
        <w:t>The priest must then take some of the blood with his finger and smear the knobs of the altar of burnt-offering, pouring all the rest of the blood out at the base of the altar.</w:t>
      </w:r>
      <w:r>
        <w:t xml:space="preserve"> </w:t>
      </w:r>
      <w:r>
        <w:rPr>
          <w:b/>
          <w:color w:val="606060"/>
          <w:vertAlign w:val="superscript"/>
        </w:rPr>
        <w:t>31</w:t>
      </w:r>
      <w:r>
        <w:t xml:space="preserve"> </w:t>
      </w:r>
      <w:r>
        <w:rPr/>
        <w:t>All its fat he must remove, as he removes the fat from the victims sacrificed in the recompense-offerings; he must burn it on the altar as a soothing odour for the Eternal. So shall the priest make expiation for the man, and he shall be forgiven.</w:t>
      </w:r>
      <w:r>
        <w:t xml:space="preserve"> </w:t>
      </w:r>
      <w:r>
        <w:rPr>
          <w:b/>
          <w:color w:val="606060"/>
          <w:vertAlign w:val="superscript"/>
        </w:rPr>
        <w:t>32</w:t>
      </w:r>
      <w:r>
        <w:t xml:space="preserve"> </w:t>
      </w:r>
      <w:r>
        <w:rPr/>
        <w:t>If he brings a sheep as his offering for sin, he must bring an unblemished ewe,</w:t>
      </w:r>
      <w:r>
        <w:t xml:space="preserve"> </w:t>
      </w:r>
      <w:r>
        <w:rPr>
          <w:b/>
          <w:color w:val="606060"/>
          <w:vertAlign w:val="superscript"/>
        </w:rPr>
        <w:t>33</w:t>
      </w:r>
      <w:r>
        <w:t xml:space="preserve"> </w:t>
      </w:r>
      <w:r>
        <w:rPr/>
        <w:t>laying his hand upon the head of this sin-offering and killing it where the victims of the burnt-offering are killed.</w:t>
      </w:r>
      <w:r>
        <w:t xml:space="preserve"> </w:t>
      </w:r>
      <w:r>
        <w:rPr>
          <w:b/>
          <w:color w:val="606060"/>
          <w:vertAlign w:val="superscript"/>
        </w:rPr>
        <w:t>34</w:t>
      </w:r>
      <w:r>
        <w:t xml:space="preserve"> </w:t>
      </w:r>
      <w:r>
        <w:rPr/>
        <w:t>The priest shall then take some of the blood with his finger and smear the knobs of the altar of burnt-offering, pouring out all the rest of the blood at the base of the altar;</w:t>
      </w:r>
      <w:r>
        <w:t xml:space="preserve"> </w:t>
      </w:r>
      <w:r>
        <w:rPr>
          <w:b/>
          <w:color w:val="606060"/>
          <w:vertAlign w:val="superscript"/>
        </w:rPr>
        <w:t>35</w:t>
      </w:r>
      <w:r>
        <w:t xml:space="preserve"> </w:t>
      </w:r>
      <w:r>
        <w:rPr/>
        <w:t>all the fat he must remove, as he removes the fat from the lamb sacrificed in the recompense-offering, burning it on the altar like the fire-offerings to the Eternal. So shall the priest make expiation for the man in connexion with the sin he has committed, and he shall be forgiven.”</w:t>
      </w:r>
    </w:p>
    <w:p>
      <w:pPr>
        <w:pStyle w:val="Heading1"/>
      </w:pPr>
      <w:r>
        <w:t>Chapter 5</w:t>
      </w:r>
    </w:p>
    <w:p>
      <w:pPr>
        <w:ind w:firstLine="432"/>
      </w:pPr>
      <w:r>
        <w:rPr>
          <w:b/>
          <w:color w:val="606060"/>
          <w:vertAlign w:val="superscript"/>
        </w:rPr>
        <w:t>1</w:t>
      </w:r>
      <w:r>
        <w:t xml:space="preserve"> </w:t>
      </w:r>
      <w:r>
        <w:rPr/>
        <w:t>“(If anyone sins by remaining silent when he is adjured to give evidence as a witness of something he has seen or known, and so incurs punishment;</w:t>
      </w:r>
      <w:r>
        <w:t xml:space="preserve"> </w:t>
      </w:r>
      <w:r>
        <w:rPr>
          <w:b/>
          <w:color w:val="606060"/>
          <w:vertAlign w:val="superscript"/>
        </w:rPr>
        <w:t>2</w:t>
      </w:r>
      <w:r>
        <w:t xml:space="preserve"> </w:t>
      </w:r>
      <w:r>
        <w:rPr/>
        <w:t>or if anyone touches something unclean, the carcase of an unclean wild animal or of an unclean farm-beast or of an unclean reptile, without being aware of it at the time, and so incurs guilt for becoming himself unclean;</w:t>
      </w:r>
      <w:r>
        <w:t xml:space="preserve"> </w:t>
      </w:r>
      <w:r>
        <w:rPr>
          <w:b/>
          <w:color w:val="606060"/>
          <w:vertAlign w:val="superscript"/>
        </w:rPr>
        <w:t>3</w:t>
      </w:r>
      <w:r>
        <w:t xml:space="preserve"> </w:t>
      </w:r>
      <w:r>
        <w:rPr/>
        <w:t>or if he touches any sort of human uncleanness, without knowing it at the moment, and so incurs guilt;</w:t>
      </w:r>
      <w:r>
        <w:t xml:space="preserve"> </w:t>
      </w:r>
      <w:r>
        <w:rPr>
          <w:b/>
          <w:color w:val="606060"/>
          <w:vertAlign w:val="superscript"/>
        </w:rPr>
        <w:t>4</w:t>
      </w:r>
      <w:r>
        <w:t xml:space="preserve"> </w:t>
      </w:r>
      <w:r>
        <w:rPr/>
        <w:t>or if anyone utters a rash vow to do something either evil or good, taking any sort of rash oath as men will do, unthinkingly, and then becomes conscious of what he has done, incurring guilt;</w:t>
      </w:r>
      <w:r>
        <w:t xml:space="preserve"> </w:t>
      </w:r>
      <w:r>
        <w:rPr>
          <w:b/>
          <w:color w:val="606060"/>
          <w:vertAlign w:val="superscript"/>
        </w:rPr>
        <w:t>5</w:t>
      </w:r>
      <w:r>
        <w:t xml:space="preserve"> </w:t>
      </w:r>
      <w:r>
        <w:rPr/>
        <w:t>then, after incurring guilt in any of these ways, he must confess the sin he has committed,</w:t>
      </w:r>
      <w:r>
        <w:t xml:space="preserve"> </w:t>
      </w:r>
      <w:r>
        <w:rPr>
          <w:b/>
          <w:color w:val="606060"/>
          <w:vertAlign w:val="superscript"/>
        </w:rPr>
        <w:t>6</w:t>
      </w:r>
      <w:r>
        <w:t xml:space="preserve"> </w:t>
      </w:r>
      <w:r>
        <w:rPr/>
        <w:t>and bring to the Eternal, as amends for the sin he has committed, a female animal from his flock, either sheep or goat, as a sin-offering; the priest shall then make expiation for him in the matter of his sin.)”</w:t>
      </w:r>
    </w:p>
    <w:p>
      <w:pPr>
        <w:ind w:firstLine="432"/>
      </w:pPr>
      <w:r>
        <w:rPr>
          <w:b/>
          <w:color w:val="606060"/>
          <w:vertAlign w:val="superscript"/>
        </w:rPr>
        <w:t>7</w:t>
      </w:r>
      <w:r>
        <w:t xml:space="preserve"> </w:t>
      </w:r>
      <w:r>
        <w:rPr/>
        <w:t>“If he cannot afford a lamb, then he must bring to the Eternal as his offering for sin two turtle-doves or two young pigeons, one as a sin-offering and the other as a burnt-offering;</w:t>
      </w:r>
      <w:r>
        <w:t xml:space="preserve"> </w:t>
      </w:r>
      <w:r>
        <w:rPr>
          <w:b/>
          <w:color w:val="606060"/>
          <w:vertAlign w:val="superscript"/>
        </w:rPr>
        <w:t>8</w:t>
      </w:r>
      <w:r>
        <w:t xml:space="preserve"> </w:t>
      </w:r>
      <w:r>
        <w:rPr/>
        <w:t>he must take them to the priest, who shall offer the sin-offering first, nipping the bird’s head from its neck, without tearing the bird in two,</w:t>
      </w:r>
      <w:r>
        <w:t xml:space="preserve"> </w:t>
      </w:r>
      <w:r>
        <w:rPr>
          <w:b/>
          <w:color w:val="606060"/>
          <w:vertAlign w:val="superscript"/>
        </w:rPr>
        <w:t>9</w:t>
      </w:r>
      <w:r>
        <w:t xml:space="preserve"> </w:t>
      </w:r>
      <w:r>
        <w:rPr/>
        <w:t>sprinkling some of the blood on the side of the altar, and draining off the rest of the blood at the base of the altar, as a sin-offering.</w:t>
      </w:r>
      <w:r>
        <w:t xml:space="preserve"> </w:t>
      </w:r>
      <w:r>
        <w:rPr>
          <w:b/>
          <w:color w:val="606060"/>
          <w:vertAlign w:val="superscript"/>
        </w:rPr>
        <w:t>10</w:t>
      </w:r>
      <w:r>
        <w:t xml:space="preserve"> </w:t>
      </w:r>
      <w:r>
        <w:rPr/>
        <w:t>The second bird he shall sacrifice as a burnt-offering in the regular way. So shall the priest make expiation for him in the matter of the sin he has committed, he shall be forgiven.</w:t>
      </w:r>
      <w:r>
        <w:t xml:space="preserve"> </w:t>
      </w:r>
      <w:r>
        <w:rPr>
          <w:b/>
          <w:color w:val="606060"/>
          <w:vertAlign w:val="superscript"/>
        </w:rPr>
        <w:t>11</w:t>
      </w:r>
      <w:r>
        <w:t xml:space="preserve"> </w:t>
      </w:r>
      <w:r>
        <w:rPr/>
        <w:t>If he cannot afford even two turtledoves or two young pigeons, he must bring as his sacrifice for his sin a tenth of a bushel of fine flour as a sin-offering; he must not add any oil or incense, for it is a sin-offering.</w:t>
      </w:r>
      <w:r>
        <w:t xml:space="preserve"> </w:t>
      </w:r>
      <w:r>
        <w:rPr>
          <w:b/>
          <w:color w:val="606060"/>
          <w:vertAlign w:val="superscript"/>
        </w:rPr>
        <w:t>12</w:t>
      </w:r>
      <w:r>
        <w:t xml:space="preserve"> </w:t>
      </w:r>
      <w:r>
        <w:rPr/>
        <w:t>He must take it to the priest, who shall remove the handful that serves as a reminder to the Eternal, burning it on the altar, like the offerings made by fire to the Eternal; it is a sin-offering.</w:t>
      </w:r>
      <w:r>
        <w:t xml:space="preserve"> </w:t>
      </w:r>
      <w:r>
        <w:rPr>
          <w:b/>
          <w:color w:val="606060"/>
          <w:vertAlign w:val="superscript"/>
        </w:rPr>
        <w:t>13</w:t>
      </w:r>
      <w:r>
        <w:t xml:space="preserve"> </w:t>
      </w:r>
      <w:r>
        <w:rPr/>
        <w:t>So shall the priest make expiation for him in connexion with any of these sins of his, and he shall be forgiven. (The rest belongs to the priest, as in the case of the cereal-offering.)”</w:t>
      </w:r>
    </w:p>
    <w:p>
      <w:pPr>
        <w:ind w:firstLine="432"/>
      </w:pPr>
      <w:r>
        <w:rPr>
          <w:b/>
          <w:color w:val="606060"/>
          <w:vertAlign w:val="superscript"/>
        </w:rPr>
        <w:t>14</w:t>
      </w:r>
      <w:r>
        <w:t xml:space="preserve"> </w:t>
      </w:r>
      <w:r>
        <w:rPr/>
        <w:t>The Eternal said to Moses,</w:t>
      </w:r>
      <w:r>
        <w:t xml:space="preserve"> </w:t>
      </w:r>
      <w:r>
        <w:rPr>
          <w:b/>
          <w:color w:val="606060"/>
          <w:vertAlign w:val="superscript"/>
        </w:rPr>
        <w:t>15</w:t>
      </w:r>
      <w:r>
        <w:t xml:space="preserve"> </w:t>
      </w:r>
      <w:r>
        <w:rPr/>
        <w:t>“If anyone commits fraud, incurring guilt unawares by appropriating something sacred to the Eternal, then he must bring as amends for it to the Eternal an unblemished ram from his flock, valued in silver coin at least two half-crowns (by the half-crown of the sanctuary);</w:t>
      </w:r>
      <w:r>
        <w:t xml:space="preserve"> </w:t>
      </w:r>
      <w:r>
        <w:rPr>
          <w:b/>
          <w:color w:val="606060"/>
          <w:vertAlign w:val="superscript"/>
        </w:rPr>
        <w:t>16</w:t>
      </w:r>
      <w:r>
        <w:t xml:space="preserve"> </w:t>
      </w:r>
      <w:r>
        <w:rPr/>
        <w:t>he must also restore the sacred thing he has appropriated, adding a fifth to it, and handing it over to the priest, who shall make expiation for him by sacrificing the ram as amends for his sin; so shall he be forgiven.</w:t>
      </w:r>
      <w:r>
        <w:t xml:space="preserve"> </w:t>
      </w:r>
      <w:r>
        <w:rPr>
          <w:b/>
          <w:color w:val="606060"/>
          <w:vertAlign w:val="superscript"/>
        </w:rPr>
        <w:t>17</w:t>
      </w:r>
      <w:r>
        <w:t xml:space="preserve"> </w:t>
      </w:r>
      <w:r>
        <w:rPr/>
        <w:t>[[If anyone sins by doing something which the Eternal has forbidden to be done, though he is unaware of it, and incurs guilt and punishment for it,</w:t>
      </w:r>
      <w:r>
        <w:t xml:space="preserve"> </w:t>
      </w:r>
      <w:r>
        <w:rPr>
          <w:b/>
          <w:color w:val="606060"/>
          <w:vertAlign w:val="superscript"/>
        </w:rPr>
        <w:t>18</w:t>
      </w:r>
      <w:r>
        <w:t xml:space="preserve"> </w:t>
      </w:r>
      <w:r>
        <w:rPr/>
        <w:t>then he must bring to the priest an unblemished ram of some value from his flock, as amends for his sin; the priest shall make expiation for him over the wrong he did all unawares, and he shall be forgiven.</w:t>
      </w:r>
      <w:r>
        <w:t xml:space="preserve"> </w:t>
      </w:r>
      <w:r>
        <w:rPr>
          <w:b/>
          <w:color w:val="606060"/>
          <w:vertAlign w:val="superscript"/>
        </w:rPr>
        <w:t>19</w:t>
      </w:r>
      <w:r>
        <w:t xml:space="preserve"> </w:t>
      </w:r>
      <w:r>
        <w:rPr/>
        <w:t>This is an offering for guilt, for the man is certainly guilty in the sight of the Eternal.]]”</w:t>
      </w:r>
    </w:p>
    <w:p>
      <w:pPr>
        <w:pStyle w:val="Heading1"/>
      </w:pPr>
      <w:r>
        <w:t>Chapter 6</w:t>
      </w:r>
    </w:p>
    <w:p>
      <w:pPr>
        <w:ind w:firstLine="432"/>
      </w:pPr>
      <w:r>
        <w:rPr>
          <w:b/>
          <w:color w:val="606060"/>
          <w:vertAlign w:val="superscript"/>
        </w:rPr>
        <w:t>1</w:t>
      </w:r>
      <w:r>
        <w:t xml:space="preserve"> </w:t>
      </w:r>
      <w:r>
        <w:rPr/>
        <w:t>The Eternal said to Moses,</w:t>
      </w:r>
      <w:r>
        <w:t xml:space="preserve"> </w:t>
      </w:r>
      <w:r>
        <w:rPr>
          <w:b/>
          <w:color w:val="606060"/>
          <w:vertAlign w:val="superscript"/>
        </w:rPr>
        <w:t>2</w:t>
      </w:r>
      <w:r>
        <w:t xml:space="preserve"> </w:t>
      </w:r>
      <w:r>
        <w:rPr/>
        <w:t>“If anyone sins by committing fraud against the Eternal, by cheating a neighbour over some deposit or pledge, or by theft, or by taking advantage of his neighbour,</w:t>
      </w:r>
      <w:r>
        <w:t xml:space="preserve"> </w:t>
      </w:r>
      <w:r>
        <w:rPr>
          <w:b/>
          <w:color w:val="606060"/>
          <w:vertAlign w:val="superscript"/>
        </w:rPr>
        <w:t>3</w:t>
      </w:r>
      <w:r>
        <w:t xml:space="preserve"> </w:t>
      </w:r>
      <w:r>
        <w:rPr/>
        <w:t>or by denying it when he has found some lost property, taking a false oath to that effect; then, in the case of any of these sins,</w:t>
      </w:r>
      <w:r>
        <w:t xml:space="preserve"> </w:t>
      </w:r>
      <w:r>
        <w:rPr>
          <w:b/>
          <w:color w:val="606060"/>
          <w:vertAlign w:val="superscript"/>
        </w:rPr>
        <w:t>4</w:t>
      </w:r>
      <w:r>
        <w:t xml:space="preserve"> </w:t>
      </w:r>
      <w:r>
        <w:rPr/>
        <w:t>if he be guilty of any of them, he must restore what he robbed or what he extorted or what was deposited with him for safe keeping, or the lost property he found,</w:t>
      </w:r>
      <w:r>
        <w:t xml:space="preserve"> </w:t>
      </w:r>
      <w:r>
        <w:rPr>
          <w:b/>
          <w:color w:val="606060"/>
          <w:vertAlign w:val="superscript"/>
        </w:rPr>
        <w:t>5</w:t>
      </w:r>
      <w:r>
        <w:t xml:space="preserve"> </w:t>
      </w:r>
      <w:r>
        <w:rPr/>
        <w:t>or anything about which he swore a false oath; he must restore it in full, adding a fifth to it, and handing it back to the owner on the day when he offers his guilt-offering.</w:t>
      </w:r>
      <w:r>
        <w:t xml:space="preserve"> </w:t>
      </w:r>
      <w:r>
        <w:rPr>
          <w:b/>
          <w:color w:val="606060"/>
          <w:vertAlign w:val="superscript"/>
        </w:rPr>
        <w:t>6</w:t>
      </w:r>
      <w:r>
        <w:t xml:space="preserve"> </w:t>
      </w:r>
      <w:r>
        <w:rPr/>
        <w:t>The guilt-offering he must bring to the Eternal is an unblemished ram of some value from the flock, which he must hand to the priest,</w:t>
      </w:r>
      <w:r>
        <w:t xml:space="preserve"> </w:t>
      </w:r>
      <w:r>
        <w:rPr>
          <w:b/>
          <w:color w:val="606060"/>
          <w:vertAlign w:val="superscript"/>
        </w:rPr>
        <w:t>7</w:t>
      </w:r>
      <w:r>
        <w:t xml:space="preserve"> </w:t>
      </w:r>
      <w:r>
        <w:rPr/>
        <w:t>who shall make expiation for him before the Eternal, and then he shall be forgiven for any misdeed of which he has been guilty.”</w:t>
      </w:r>
    </w:p>
    <w:p>
      <w:pPr>
        <w:ind w:firstLine="432"/>
      </w:pPr>
      <w:r>
        <w:rPr>
          <w:b/>
          <w:color w:val="606060"/>
          <w:vertAlign w:val="superscript"/>
        </w:rPr>
        <w:t>8</w:t>
      </w:r>
      <w:r>
        <w:t xml:space="preserve"> </w:t>
      </w:r>
      <w:r>
        <w:rPr/>
        <w:t>Thie Eternal said to Moses,</w:t>
      </w:r>
      <w:r>
        <w:t xml:space="preserve"> </w:t>
      </w:r>
      <w:r>
        <w:rPr>
          <w:b/>
          <w:color w:val="606060"/>
          <w:vertAlign w:val="superscript"/>
        </w:rPr>
        <w:t>9</w:t>
      </w:r>
      <w:r>
        <w:t xml:space="preserve"> </w:t>
      </w:r>
      <w:r>
        <w:rPr/>
        <w:t>“Enjoin upon Aaron and his sons this law for the burnt-offering. The burnt-offering must, remain on its firewood on the altar all night till the morning, and the fire must be kept burning with firewood on the altar.</w:t>
      </w:r>
      <w:r>
        <w:t xml:space="preserve"> </w:t>
      </w:r>
      <w:r>
        <w:rPr>
          <w:b/>
          <w:color w:val="606060"/>
          <w:vertAlign w:val="superscript"/>
        </w:rPr>
        <w:t>10</w:t>
      </w:r>
      <w:r>
        <w:t xml:space="preserve"> </w:t>
      </w:r>
      <w:r>
        <w:rPr/>
        <w:t>Then the priest must put on his linen vestment, with linen drawers on his middle; he must remove the ashes to which the fire has reduced the burnt-offering on the altar and lay them beside the altar;</w:t>
      </w:r>
      <w:r>
        <w:t xml:space="preserve"> </w:t>
      </w:r>
      <w:r>
        <w:rPr>
          <w:b/>
          <w:color w:val="606060"/>
          <w:vertAlign w:val="superscript"/>
        </w:rPr>
        <w:t>11</w:t>
      </w:r>
      <w:r>
        <w:t xml:space="preserve"> </w:t>
      </w:r>
      <w:r>
        <w:rPr/>
        <w:t>then, stripping off his vestments and putting on other vestments, he must carry the ashes outside the camp to a clean spot.</w:t>
      </w:r>
      <w:r>
        <w:t xml:space="preserve"> </w:t>
      </w:r>
      <w:r>
        <w:rPr>
          <w:b/>
          <w:color w:val="606060"/>
          <w:vertAlign w:val="superscript"/>
        </w:rPr>
        <w:t>12</w:t>
      </w:r>
      <w:r>
        <w:t xml:space="preserve"> </w:t>
      </w:r>
      <w:r>
        <w:rPr/>
        <w:t>The fire must be kept burning on the altar, never allowed to go out; the priest must put firewood on it every morning. He shall arrange the burnt-offering on it, and burn on it the fat slices of the recompense-offerings.</w:t>
      </w:r>
      <w:r>
        <w:t xml:space="preserve"> </w:t>
      </w:r>
      <w:r>
        <w:rPr>
          <w:b/>
          <w:color w:val="606060"/>
          <w:vertAlign w:val="superscript"/>
        </w:rPr>
        <w:t>13</w:t>
      </w:r>
      <w:r>
        <w:t xml:space="preserve"> </w:t>
      </w:r>
      <w:r>
        <w:rPr/>
        <w:t>Fire must be kept burning always on the altar; it must never be allowed to go out.</w:t>
      </w:r>
      <w:r>
        <w:t xml:space="preserve"> </w:t>
      </w:r>
      <w:r>
        <w:rPr>
          <w:b/>
          <w:color w:val="606060"/>
          <w:vertAlign w:val="superscript"/>
        </w:rPr>
        <w:t>14</w:t>
      </w:r>
      <w:r>
        <w:t xml:space="preserve"> </w:t>
      </w:r>
      <w:r>
        <w:rPr/>
        <w:t>Here is the law for the cereal-offering. The sons of Aaron shall offer it before the Eternal, in front of the altar.</w:t>
      </w:r>
      <w:r>
        <w:t xml:space="preserve"> </w:t>
      </w:r>
      <w:r>
        <w:rPr>
          <w:b/>
          <w:color w:val="606060"/>
          <w:vertAlign w:val="superscript"/>
        </w:rPr>
        <w:t>15</w:t>
      </w:r>
      <w:r>
        <w:t xml:space="preserve"> </w:t>
      </w:r>
      <w:r>
        <w:rPr/>
        <w:t>The priest shall take out his handful of the fine flour and oil and all the incense of the cereal-offering, burning it as a soothing odour for the Eternal, as a reminder to the Eternal.</w:t>
      </w:r>
      <w:r>
        <w:t xml:space="preserve"> </w:t>
      </w:r>
      <w:r>
        <w:rPr>
          <w:b/>
          <w:color w:val="606060"/>
          <w:vertAlign w:val="superscript"/>
        </w:rPr>
        <w:t>16</w:t>
      </w:r>
      <w:r>
        <w:t xml:space="preserve"> </w:t>
      </w:r>
      <w:r>
        <w:rPr/>
        <w:t>The rest of it shall be eaten by Aaron and his sons as unleavened cakes in a sacred spot; they shall eat it in the courtyard of the Trysting tent.</w:t>
      </w:r>
      <w:r>
        <w:t xml:space="preserve"> </w:t>
      </w:r>
      <w:r>
        <w:rPr>
          <w:b/>
          <w:color w:val="606060"/>
          <w:vertAlign w:val="superscript"/>
        </w:rPr>
        <w:t>17</w:t>
      </w:r>
      <w:r>
        <w:t xml:space="preserve"> </w:t>
      </w:r>
      <w:r>
        <w:rPr/>
        <w:t>It must not be baked 17 with dough; I have assigned it to them as their share of the fire-offerings made to me; it is most sacred, like the sin-offering and the guilt-offering.</w:t>
      </w:r>
      <w:r>
        <w:t xml:space="preserve"> </w:t>
      </w:r>
      <w:r>
        <w:rPr>
          <w:b/>
          <w:color w:val="606060"/>
          <w:vertAlign w:val="superscript"/>
        </w:rPr>
        <w:t>18</w:t>
      </w:r>
      <w:r>
        <w:t xml:space="preserve"> </w:t>
      </w:r>
      <w:r>
        <w:rPr/>
        <w:t>Any male descendant of Aaron may eat it; it is your due for all time, from generation to generation, out of the fire-offerings made to the Eternal. Anyone who touches these most sacred offerings shall be taboo.”</w:t>
      </w:r>
    </w:p>
    <w:p>
      <w:pPr>
        <w:ind w:firstLine="432"/>
      </w:pPr>
      <w:r>
        <w:rPr>
          <w:b/>
          <w:color w:val="606060"/>
          <w:vertAlign w:val="superscript"/>
        </w:rPr>
        <w:t>19</w:t>
      </w:r>
      <w:r>
        <w:t xml:space="preserve"> </w:t>
      </w:r>
      <w:r>
        <w:rPr/>
        <w:t>The Eternal said to Moses,</w:t>
      </w:r>
      <w:r>
        <w:t xml:space="preserve"> </w:t>
      </w:r>
      <w:r>
        <w:rPr>
          <w:b/>
          <w:color w:val="606060"/>
          <w:vertAlign w:val="superscript"/>
        </w:rPr>
        <w:t>20</w:t>
      </w:r>
      <w:r>
        <w:t xml:space="preserve"> </w:t>
      </w:r>
      <w:r>
        <w:rPr/>
        <w:t>“This is the offering to be made by Aaron and his sons to the Eternal: one-tenth of a bushel of fine flour they must offer daily as a cereal-offering, one-half of it in the morning and the other half in the evening.</w:t>
      </w:r>
      <w:r>
        <w:t xml:space="preserve"> </w:t>
      </w:r>
      <w:r>
        <w:rPr>
          <w:b/>
          <w:color w:val="606060"/>
          <w:vertAlign w:val="superscript"/>
        </w:rPr>
        <w:t>21</w:t>
      </w:r>
      <w:r>
        <w:t xml:space="preserve"> </w:t>
      </w:r>
      <w:r>
        <w:rPr/>
        <w:t>It must be cooked with oil on a griddle; bring it soaked with oil, and after breaking the cake in pieces offer this cereal-offering as a soothing odour to the Eternal.</w:t>
      </w:r>
      <w:r>
        <w:t xml:space="preserve"> </w:t>
      </w:r>
      <w:r>
        <w:rPr>
          <w:b/>
          <w:color w:val="606060"/>
          <w:vertAlign w:val="superscript"/>
        </w:rPr>
        <w:t>22</w:t>
      </w:r>
      <w:r>
        <w:t xml:space="preserve"> </w:t>
      </w:r>
      <w:r>
        <w:rPr/>
        <w:t>The anointed priest of the Aaronic succession shall offer it by a lasting rule, burning it all to the Eternal.</w:t>
      </w:r>
      <w:r>
        <w:t xml:space="preserve"> </w:t>
      </w:r>
      <w:r>
        <w:rPr>
          <w:b/>
          <w:color w:val="606060"/>
          <w:vertAlign w:val="superscript"/>
        </w:rPr>
        <w:t>23</w:t>
      </w:r>
      <w:r>
        <w:t xml:space="preserve"> </w:t>
      </w:r>
      <w:r>
        <w:rPr/>
        <w:t>Every cereal-offering of a priest shall be burned up; it must not be eaten.”</w:t>
      </w:r>
    </w:p>
    <w:p>
      <w:pPr>
        <w:ind w:firstLine="432"/>
      </w:pPr>
      <w:r>
        <w:rPr>
          <w:b/>
          <w:color w:val="606060"/>
          <w:vertAlign w:val="superscript"/>
        </w:rPr>
        <w:t>24</w:t>
      </w:r>
      <w:r>
        <w:t xml:space="preserve"> </w:t>
      </w:r>
      <w:r>
        <w:rPr/>
        <w:t>The Eternal said to Moses,</w:t>
      </w:r>
      <w:r>
        <w:t xml:space="preserve"> </w:t>
      </w:r>
      <w:r>
        <w:rPr>
          <w:b/>
          <w:color w:val="606060"/>
          <w:vertAlign w:val="superscript"/>
        </w:rPr>
        <w:t>25</w:t>
      </w:r>
      <w:r>
        <w:t xml:space="preserve"> </w:t>
      </w:r>
      <w:r>
        <w:rPr/>
        <w:t>“Tell Aaron and his sons that this is the law of the sin-offering: the victim of the sin-offering is to be killed before the Eternal where the victim of the burnt-offering is killed: it is most sacred.</w:t>
      </w:r>
      <w:r>
        <w:t xml:space="preserve"> </w:t>
      </w:r>
      <w:r>
        <w:rPr>
          <w:b/>
          <w:color w:val="606060"/>
          <w:vertAlign w:val="superscript"/>
        </w:rPr>
        <w:t>26</w:t>
      </w:r>
      <w:r>
        <w:t xml:space="preserve"> </w:t>
      </w:r>
      <w:r>
        <w:rPr/>
        <w:t>The priest who offers it for sin must eat it, and it must be eaten in a sacred spot, in the courtyard of the Trysting tent.</w:t>
      </w:r>
      <w:r>
        <w:t xml:space="preserve"> </w:t>
      </w:r>
      <w:r>
        <w:rPr>
          <w:b/>
          <w:color w:val="606060"/>
          <w:vertAlign w:val="superscript"/>
        </w:rPr>
        <w:t>27</w:t>
      </w:r>
      <w:r>
        <w:t xml:space="preserve"> </w:t>
      </w:r>
      <w:r>
        <w:rPr/>
        <w:t>Whoever touches the meat of this offering shall be taboo; and if any of its blood is sprinkled on any garment, you must wash that garment in a sacred spot.</w:t>
      </w:r>
      <w:r>
        <w:t xml:space="preserve"> </w:t>
      </w:r>
      <w:r>
        <w:rPr>
          <w:b/>
          <w:color w:val="606060"/>
          <w:vertAlign w:val="superscript"/>
        </w:rPr>
        <w:t>28</w:t>
      </w:r>
      <w:r>
        <w:t xml:space="preserve"> </w:t>
      </w:r>
      <w:r>
        <w:rPr/>
        <w:t>Any earthen pot in which it has been cooked must be destroyed; but if it has been cooked in a bronze pot, that pot need only be scoured and rinsed in water.</w:t>
      </w:r>
      <w:r>
        <w:t xml:space="preserve"> </w:t>
      </w:r>
      <w:r>
        <w:rPr>
          <w:b/>
          <w:color w:val="606060"/>
          <w:vertAlign w:val="superscript"/>
        </w:rPr>
        <w:t>29</w:t>
      </w:r>
      <w:r>
        <w:t xml:space="preserve"> </w:t>
      </w:r>
      <w:r>
        <w:rPr/>
        <w:t>Any male among the priests may eat it: it is most sacred.</w:t>
      </w:r>
      <w:r>
        <w:t xml:space="preserve"> </w:t>
      </w:r>
      <w:r>
        <w:rPr>
          <w:b/>
          <w:color w:val="606060"/>
          <w:vertAlign w:val="superscript"/>
        </w:rPr>
        <w:t>30</w:t>
      </w:r>
      <w:r>
        <w:t xml:space="preserve"> </w:t>
      </w:r>
      <w:r>
        <w:rPr/>
        <w:t>[[But no sin-offering whose blood is ever brought inside the Trysting tent for expiation within the sacred interior, is to be eaten; it shall be burned with fire.]]”</w:t>
      </w:r>
    </w:p>
    <w:p>
      <w:pPr>
        <w:pStyle w:val="Heading1"/>
      </w:pPr>
      <w:r>
        <w:t>Chapter 7</w:t>
      </w:r>
    </w:p>
    <w:p>
      <w:pPr>
        <w:ind w:firstLine="432"/>
      </w:pPr>
      <w:r>
        <w:rPr>
          <w:b/>
          <w:color w:val="606060"/>
          <w:vertAlign w:val="superscript"/>
        </w:rPr>
        <w:t>1</w:t>
      </w:r>
      <w:r>
        <w:t xml:space="preserve"> </w:t>
      </w:r>
      <w:r>
        <w:rPr/>
        <w:t>“This is the law of the guilt-offering: it is most sacred.</w:t>
      </w:r>
      <w:r>
        <w:t xml:space="preserve"> </w:t>
      </w:r>
      <w:r>
        <w:rPr>
          <w:b/>
          <w:color w:val="606060"/>
          <w:vertAlign w:val="superscript"/>
        </w:rPr>
        <w:t>2</w:t>
      </w:r>
      <w:r>
        <w:t xml:space="preserve"> </w:t>
      </w:r>
      <w:r>
        <w:rPr/>
        <w:t>The victim in the guilt-offering must be killed where the burnt-offering is killed, and its blood is to be sprinkled all round the sides of the altar.</w:t>
      </w:r>
      <w:r>
        <w:t xml:space="preserve"> </w:t>
      </w:r>
      <w:r>
        <w:rPr>
          <w:b/>
          <w:color w:val="606060"/>
          <w:vertAlign w:val="superscript"/>
        </w:rPr>
        <w:t>3</w:t>
      </w:r>
      <w:r>
        <w:t xml:space="preserve"> </w:t>
      </w:r>
      <w:r>
        <w:rPr/>
        <w:t>The priest must then offer all its fat, the fat tail, the fat covering the entrails,</w:t>
      </w:r>
      <w:r>
        <w:t xml:space="preserve"> </w:t>
      </w:r>
      <w:r>
        <w:rPr>
          <w:b/>
          <w:color w:val="606060"/>
          <w:vertAlign w:val="superscript"/>
        </w:rPr>
        <w:t>4</w:t>
      </w:r>
      <w:r>
        <w:t xml:space="preserve"> </w:t>
      </w:r>
      <w:r>
        <w:rPr/>
        <w:t>the two kidneys and the fat on them by the loins, and the lobe of the liver, which is to be cut off at the kidneys;</w:t>
      </w:r>
      <w:r>
        <w:t xml:space="preserve"> </w:t>
      </w:r>
      <w:r>
        <w:rPr>
          <w:b/>
          <w:color w:val="606060"/>
          <w:vertAlign w:val="superscript"/>
        </w:rPr>
        <w:t>5</w:t>
      </w:r>
      <w:r>
        <w:t xml:space="preserve"> </w:t>
      </w:r>
      <w:r>
        <w:rPr/>
        <w:t>this the priest shall burn on the altar as a fire-offering to the Eternal: it is a guilt-offering.</w:t>
      </w:r>
      <w:r>
        <w:t xml:space="preserve"> </w:t>
      </w:r>
      <w:r>
        <w:rPr>
          <w:b/>
          <w:color w:val="606060"/>
          <w:vertAlign w:val="superscript"/>
        </w:rPr>
        <w:t>6</w:t>
      </w:r>
      <w:r>
        <w:t xml:space="preserve"> </w:t>
      </w:r>
      <w:r>
        <w:rPr/>
        <w:t>Any male among the priests may eat the rest of the flesh, but it must be eaten in a sacred spot: it is most sacred.</w:t>
      </w:r>
      <w:r>
        <w:t xml:space="preserve"> </w:t>
      </w:r>
      <w:r>
        <w:rPr>
          <w:b/>
          <w:color w:val="606060"/>
          <w:vertAlign w:val="superscript"/>
        </w:rPr>
        <w:t>7</w:t>
      </w:r>
      <w:r>
        <w:t xml:space="preserve"> </w:t>
      </w:r>
      <w:r>
        <w:rPr/>
        <w:t>The guilt-offering is like the sin-offering; the same law holds for both: the meat belongs to the priest who makes the expiation.</w:t>
      </w:r>
      <w:r>
        <w:t xml:space="preserve"> </w:t>
      </w:r>
      <w:r>
        <w:rPr>
          <w:b/>
          <w:color w:val="606060"/>
          <w:vertAlign w:val="superscript"/>
        </w:rPr>
        <w:t>8</w:t>
      </w:r>
      <w:r>
        <w:t xml:space="preserve"> </w:t>
      </w:r>
      <w:r>
        <w:rPr/>
        <w:t>Any priest who offers a man’s burnt-offering for him, that priest is entitled to the skin of the victim,</w:t>
      </w:r>
      <w:r>
        <w:t xml:space="preserve"> </w:t>
      </w:r>
      <w:r>
        <w:rPr>
          <w:b/>
          <w:color w:val="606060"/>
          <w:vertAlign w:val="superscript"/>
        </w:rPr>
        <w:t>9</w:t>
      </w:r>
      <w:r>
        <w:t xml:space="preserve"> </w:t>
      </w:r>
      <w:r>
        <w:rPr/>
        <w:t>and any cereal-offering baked in an oven, anything cooked in the frying-pan or on the griddle, belongs to the sacrificing priest;</w:t>
      </w:r>
      <w:r>
        <w:t xml:space="preserve"> </w:t>
      </w:r>
      <w:r>
        <w:rPr>
          <w:b/>
          <w:color w:val="606060"/>
          <w:vertAlign w:val="superscript"/>
        </w:rPr>
        <w:t>10</w:t>
      </w:r>
      <w:r>
        <w:t xml:space="preserve"> </w:t>
      </w:r>
      <w:r>
        <w:rPr/>
        <w:t>but every other cereal-offering, either mixed with oil or dry, belongs to all the sons of Aaron as their common property.”</w:t>
      </w:r>
    </w:p>
    <w:p>
      <w:pPr>
        <w:ind w:firstLine="432"/>
      </w:pPr>
      <w:r>
        <w:rPr>
          <w:b/>
          <w:color w:val="606060"/>
          <w:vertAlign w:val="superscript"/>
        </w:rPr>
        <w:t>11</w:t>
      </w:r>
      <w:r>
        <w:t xml:space="preserve"> </w:t>
      </w:r>
      <w:r>
        <w:rPr/>
        <w:t>“This is the law of sacrifice for it recompense-offerings which may be offered to the Eternal.</w:t>
      </w:r>
      <w:r>
        <w:t xml:space="preserve"> </w:t>
      </w:r>
      <w:r>
        <w:rPr>
          <w:b/>
          <w:color w:val="606060"/>
          <w:vertAlign w:val="superscript"/>
        </w:rPr>
        <w:t>12</w:t>
      </w:r>
      <w:r>
        <w:t xml:space="preserve"> </w:t>
      </w:r>
      <w:r>
        <w:rPr/>
        <w:t>If man offers it as a thank-offering, he must offer, along with this thank-offering, unleavened cakes mixed with oil, and unleavened pancakes smeared with oil, and fine flour mixed with oil.</w:t>
      </w:r>
      <w:r>
        <w:t xml:space="preserve"> </w:t>
      </w:r>
      <w:r>
        <w:rPr>
          <w:b/>
          <w:color w:val="606060"/>
          <w:vertAlign w:val="superscript"/>
        </w:rPr>
        <w:t>13</w:t>
      </w:r>
      <w:r>
        <w:t xml:space="preserve"> </w:t>
      </w:r>
      <w:r>
        <w:rPr/>
        <w:t>In addition to the sacrifice of his thank-offering, he must bring leavened cakes as part of his offering.</w:t>
      </w:r>
      <w:r>
        <w:t xml:space="preserve"> </w:t>
      </w:r>
      <w:r>
        <w:rPr>
          <w:b/>
          <w:color w:val="606060"/>
          <w:vertAlign w:val="superscript"/>
        </w:rPr>
        <w:t>14</w:t>
      </w:r>
      <w:r>
        <w:t xml:space="preserve"> </w:t>
      </w:r>
      <w:r>
        <w:rPr/>
        <w:t>From this he must offer one cake of each sort as a select portion set aside for the Eternal; it belongs to the priest who splashes the blood of the recompense-offering.</w:t>
      </w:r>
      <w:r>
        <w:t xml:space="preserve"> </w:t>
      </w:r>
      <w:r>
        <w:rPr>
          <w:b/>
          <w:color w:val="606060"/>
          <w:vertAlign w:val="superscript"/>
        </w:rPr>
        <w:t>15</w:t>
      </w:r>
      <w:r>
        <w:t xml:space="preserve"> </w:t>
      </w:r>
      <w:r>
        <w:rPr/>
        <w:t>The flesh of the victim of the recompense-offering which is offered as a thank-offering must be eaten on the day it is sacrificed; nothing must be left over till next morning.</w:t>
      </w:r>
      <w:r>
        <w:t xml:space="preserve"> </w:t>
      </w:r>
      <w:r>
        <w:rPr>
          <w:b/>
          <w:color w:val="606060"/>
          <w:vertAlign w:val="superscript"/>
        </w:rPr>
        <w:t>16</w:t>
      </w:r>
      <w:r>
        <w:t xml:space="preserve"> </w:t>
      </w:r>
      <w:r>
        <w:rPr/>
        <w:t>But if he is offering a votive offering or a freewill offering, while the flesh must be eaten on the day it is sacrificed, anything left over may be eaten next day;</w:t>
      </w:r>
      <w:r>
        <w:t xml:space="preserve"> </w:t>
      </w:r>
      <w:r>
        <w:rPr>
          <w:b/>
          <w:color w:val="606060"/>
          <w:vertAlign w:val="superscript"/>
        </w:rPr>
        <w:t>17</w:t>
      </w:r>
      <w:r>
        <w:t xml:space="preserve"> </w:t>
      </w:r>
      <w:r>
        <w:rPr/>
        <w:t>whatever remains on the third day must be burned up.</w:t>
      </w:r>
      <w:r>
        <w:t xml:space="preserve"> </w:t>
      </w:r>
      <w:r>
        <w:rPr>
          <w:b/>
          <w:color w:val="606060"/>
          <w:vertAlign w:val="superscript"/>
        </w:rPr>
        <w:t>18</w:t>
      </w:r>
      <w:r>
        <w:t xml:space="preserve"> </w:t>
      </w:r>
      <w:r>
        <w:rPr/>
        <w:t>If any meat from the recompense-offerings is eaten on the third day, the offering shall not win you favour, it shall not count for the man who has offered it; it shall be reckoned mere refuse, and anyone who eats it must pay the penalty.</w:t>
      </w:r>
      <w:r>
        <w:t xml:space="preserve"> </w:t>
      </w:r>
      <w:r>
        <w:rPr>
          <w:b/>
          <w:color w:val="606060"/>
          <w:vertAlign w:val="superscript"/>
        </w:rPr>
        <w:t>19</w:t>
      </w:r>
      <w:r>
        <w:t xml:space="preserve"> </w:t>
      </w:r>
      <w:r>
        <w:rPr/>
        <w:t>Also, no flour that has touched anything unclean is to be eaten; it must be burned up. As for sacrificial flesh, anyone who is clean may eat it;</w:t>
      </w:r>
      <w:r>
        <w:t xml:space="preserve"> </w:t>
      </w:r>
      <w:r>
        <w:rPr>
          <w:b/>
          <w:color w:val="606060"/>
          <w:vertAlign w:val="superscript"/>
        </w:rPr>
        <w:t>20</w:t>
      </w:r>
      <w:r>
        <w:t xml:space="preserve"> </w:t>
      </w:r>
      <w:r>
        <w:rPr/>
        <w:t>but if anyone in a state of uncleanness eats the flesh of any recompense-offering belonging to the Eternal, that soul shall be outlawed from his kinsfolk.</w:t>
      </w:r>
      <w:r>
        <w:t xml:space="preserve"> </w:t>
      </w:r>
      <w:r>
        <w:rPr>
          <w:b/>
          <w:color w:val="606060"/>
          <w:vertAlign w:val="superscript"/>
        </w:rPr>
        <w:t>21</w:t>
      </w:r>
      <w:r>
        <w:t xml:space="preserve"> </w:t>
      </w:r>
      <w:r>
        <w:rPr/>
        <w:t>And if anyone eats the flesh of any recompense- offering belonging to the Eternal, after he has touched something unclean, human or animal or reptile, that soul shall be outlawed from his kinsfolk.”</w:t>
      </w:r>
    </w:p>
    <w:p>
      <w:pPr>
        <w:ind w:firstLine="432"/>
      </w:pPr>
      <w:r>
        <w:rPr>
          <w:b/>
          <w:color w:val="606060"/>
          <w:vertAlign w:val="superscript"/>
        </w:rPr>
        <w:t>22</w:t>
      </w:r>
      <w:r>
        <w:t xml:space="preserve"> </w:t>
      </w:r>
      <w:r>
        <w:rPr/>
        <w:t>[[The Eternal gave Moses</w:t>
      </w:r>
      <w:r>
        <w:t xml:space="preserve"> </w:t>
      </w:r>
      <w:r>
        <w:rPr>
          <w:b/>
          <w:color w:val="606060"/>
          <w:vertAlign w:val="superscript"/>
        </w:rPr>
        <w:t>23</w:t>
      </w:r>
      <w:r>
        <w:t xml:space="preserve"> </w:t>
      </w:r>
      <w:r>
        <w:rPr/>
        <w:t>these orders for the Israelites:</w:t>
      </w:r>
      <w:r>
        <w:t xml:space="preserve"> </w:t>
      </w:r>
      <w:r>
        <w:rPr>
          <w:b/>
          <w:color w:val="606060"/>
          <w:vertAlign w:val="superscript"/>
        </w:rPr>
        <w:t>24</w:t>
      </w:r>
      <w:r>
        <w:t xml:space="preserve"> </w:t>
      </w:r>
      <w:r>
        <w:rPr/>
        <w:t>“You must never eat the fat of ox or sheep or goat. The fat of animals that have died a natural death or that have been torn to pieces, you may use for any other purpose, but on no account must you eat it;</w:t>
      </w:r>
      <w:r>
        <w:t xml:space="preserve"> </w:t>
      </w:r>
      <w:r>
        <w:rPr>
          <w:b/>
          <w:color w:val="606060"/>
          <w:vertAlign w:val="superscript"/>
        </w:rPr>
        <w:t>25</w:t>
      </w:r>
      <w:r>
        <w:t xml:space="preserve"> </w:t>
      </w:r>
      <w:r>
        <w:rPr/>
        <w:t>for whoever eats the fat of any animal used in sacrifice and burned for the Eternal, that soul shall be outlawed from his kinsfolk.</w:t>
      </w:r>
      <w:r>
        <w:t xml:space="preserve"> </w:t>
      </w:r>
      <w:r>
        <w:rPr>
          <w:b/>
          <w:color w:val="606060"/>
          <w:vertAlign w:val="superscript"/>
        </w:rPr>
        <w:t>26</w:t>
      </w:r>
      <w:r>
        <w:t xml:space="preserve"> </w:t>
      </w:r>
      <w:r>
        <w:rPr/>
        <w:t>And you must never partake of blood in any of your houses, blood either of birds or of beasts;</w:t>
      </w:r>
      <w:r>
        <w:t xml:space="preserve"> </w:t>
      </w:r>
      <w:r>
        <w:rPr>
          <w:b/>
          <w:color w:val="606060"/>
          <w:vertAlign w:val="superscript"/>
        </w:rPr>
        <w:t>27</w:t>
      </w:r>
      <w:r>
        <w:t xml:space="preserve"> </w:t>
      </w:r>
      <w:r>
        <w:rPr/>
        <w:t>whoever partakes of blood, that soul shall be outlawed from his kinsfolk.”]]</w:t>
      </w:r>
    </w:p>
    <w:p>
      <w:pPr>
        <w:ind w:firstLine="432"/>
      </w:pPr>
      <w:r>
        <w:rPr>
          <w:b/>
          <w:color w:val="606060"/>
          <w:vertAlign w:val="superscript"/>
        </w:rPr>
        <w:t>28</w:t>
      </w:r>
      <w:r>
        <w:t xml:space="preserve"> </w:t>
      </w:r>
      <w:r>
        <w:rPr/>
        <w:t>The Eternal gave Moses</w:t>
      </w:r>
      <w:r>
        <w:t xml:space="preserve"> </w:t>
      </w:r>
      <w:r>
        <w:rPr>
          <w:b/>
          <w:color w:val="606060"/>
          <w:vertAlign w:val="superscript"/>
        </w:rPr>
        <w:t>29</w:t>
      </w:r>
      <w:r>
        <w:t xml:space="preserve"> </w:t>
      </w:r>
      <w:r>
        <w:rPr/>
        <w:t>these orders for the Israelites that “anyone offering a recompense-offering in sacrifice to the Eternal must bring in his own hands to the Eternal the part of his recompense-offering which is to be burned;</w:t>
      </w:r>
      <w:r>
        <w:t xml:space="preserve"> </w:t>
      </w:r>
      <w:r>
        <w:rPr>
          <w:b/>
          <w:color w:val="606060"/>
          <w:vertAlign w:val="superscript"/>
        </w:rPr>
        <w:t>30</w:t>
      </w:r>
      <w:r>
        <w:t xml:space="preserve"> </w:t>
      </w:r>
      <w:r>
        <w:rPr/>
        <w:t>what he brings shall be the fat along with the breast of the victim, the breast to be waved to and fro, in presence of the Eternal, as a waved offering.</w:t>
      </w:r>
      <w:r>
        <w:t xml:space="preserve"> </w:t>
      </w:r>
      <w:r>
        <w:rPr>
          <w:b/>
          <w:color w:val="606060"/>
          <w:vertAlign w:val="superscript"/>
        </w:rPr>
        <w:t>31</w:t>
      </w:r>
      <w:r>
        <w:t xml:space="preserve"> </w:t>
      </w:r>
      <w:r>
        <w:rPr/>
        <w:t>The priest shall burn the fat on the altar, but the breast belongs to Aaron and his sons.</w:t>
      </w:r>
      <w:r>
        <w:t xml:space="preserve"> </w:t>
      </w:r>
      <w:r>
        <w:rPr>
          <w:b/>
          <w:color w:val="606060"/>
          <w:vertAlign w:val="superscript"/>
        </w:rPr>
        <w:t>32</w:t>
      </w:r>
      <w:r>
        <w:t xml:space="preserve"> </w:t>
      </w:r>
      <w:r>
        <w:rPr/>
        <w:t>The right thigh is also to be presented to the priest as his share of what you are sacrificing by way of recompense-offering;</w:t>
      </w:r>
      <w:r>
        <w:t xml:space="preserve"> </w:t>
      </w:r>
      <w:r>
        <w:rPr>
          <w:b/>
          <w:color w:val="606060"/>
          <w:vertAlign w:val="superscript"/>
        </w:rPr>
        <w:t>33</w:t>
      </w:r>
      <w:r>
        <w:t xml:space="preserve"> </w:t>
      </w:r>
      <w:r>
        <w:rPr/>
        <w:t>the particular priest who offers the blood and the fat of the recompense-offerings is to have the right thigh as his share.</w:t>
      </w:r>
      <w:r>
        <w:t xml:space="preserve"> </w:t>
      </w:r>
      <w:r>
        <w:rPr>
          <w:b/>
          <w:color w:val="606060"/>
          <w:vertAlign w:val="superscript"/>
        </w:rPr>
        <w:t>34</w:t>
      </w:r>
      <w:r>
        <w:t xml:space="preserve"> </w:t>
      </w:r>
      <w:r>
        <w:rPr/>
        <w:t>For I have set aside the breast that is waved and the right thigh from the sacrifices of the Israelites in these recompense-offerings, and assigned these to Aaron the priest and to his sons as their perpetual due from the Israelites.”</w:t>
      </w:r>
      <w:r>
        <w:t xml:space="preserve"> </w:t>
      </w:r>
      <w:r>
        <w:rPr>
          <w:b/>
          <w:color w:val="606060"/>
          <w:vertAlign w:val="superscript"/>
        </w:rPr>
        <w:t>35</w:t>
      </w:r>
      <w:r>
        <w:t xml:space="preserve"> </w:t>
      </w:r>
      <w:r>
        <w:rPr/>
        <w:t>Such is the share that fell to Aaron and his sons from the fire-offerings made to the Eternal, when Moses presented them for the ministry of the Eternal as priests,</w:t>
      </w:r>
      <w:r>
        <w:t xml:space="preserve"> </w:t>
      </w:r>
      <w:r>
        <w:rPr>
          <w:b/>
          <w:color w:val="606060"/>
          <w:vertAlign w:val="superscript"/>
        </w:rPr>
        <w:t>36</w:t>
      </w:r>
      <w:r>
        <w:t xml:space="preserve"> </w:t>
      </w:r>
      <w:r>
        <w:rPr/>
        <w:t>the share that the Eternal ordered the Israelites to give them as their lasting due, generation after generation.</w:t>
      </w:r>
    </w:p>
    <w:p>
      <w:pPr>
        <w:ind w:firstLine="432"/>
      </w:pPr>
      <w:r>
        <w:rPr>
          <w:b/>
          <w:color w:val="606060"/>
          <w:vertAlign w:val="superscript"/>
        </w:rPr>
        <w:t>37</w:t>
      </w:r>
      <w:r>
        <w:t xml:space="preserve"> </w:t>
      </w:r>
      <w:r>
        <w:rPr/>
        <w:t>Such is the law of the burnt-offering, the cereal-offering, the sin-offering, the guilt-offering, and the recompense-offering in sacrifice,</w:t>
      </w:r>
      <w:r>
        <w:t xml:space="preserve"> </w:t>
      </w:r>
      <w:r>
        <w:rPr>
          <w:b/>
          <w:color w:val="606060"/>
          <w:vertAlign w:val="superscript"/>
        </w:rPr>
        <w:t>38</w:t>
      </w:r>
      <w:r>
        <w:t xml:space="preserve"> </w:t>
      </w:r>
      <w:r>
        <w:rPr/>
        <w:t>which the Eternal laid down for Moses on mount Sinai, when Moses was commanding the Israelites to present their offerings to the Eternal in the desert of Sinai.</w:t>
      </w:r>
    </w:p>
    <w:p>
      <w:pPr>
        <w:pStyle w:val="Heading1"/>
      </w:pPr>
      <w:r>
        <w:t>Chapter 8</w:t>
      </w:r>
    </w:p>
    <w:p>
      <w:pPr>
        <w:ind w:firstLine="432"/>
      </w:pPr>
      <w:r>
        <w:rPr>
          <w:b/>
          <w:color w:val="606060"/>
          <w:vertAlign w:val="superscript"/>
        </w:rPr>
        <w:t>1</w:t>
      </w:r>
      <w:r>
        <w:t xml:space="preserve"> </w:t>
      </w:r>
      <w:r>
        <w:rPr/>
        <w:t>The Eternal then said to Moses,</w:t>
      </w:r>
      <w:r>
        <w:t xml:space="preserve"> </w:t>
      </w:r>
      <w:r>
        <w:rPr>
          <w:b/>
          <w:color w:val="606060"/>
          <w:vertAlign w:val="superscript"/>
        </w:rPr>
        <w:t>2</w:t>
      </w:r>
      <w:r>
        <w:t xml:space="preserve"> </w:t>
      </w:r>
      <w:r>
        <w:rPr/>
        <w:t>“Take Aaron and his sons, take the vestments and the anointing oil, the bullock for the sin-offering and the two rams, also the basket of unleavened cakes,</w:t>
      </w:r>
      <w:r>
        <w:t xml:space="preserve"> </w:t>
      </w:r>
      <w:r>
        <w:rPr>
          <w:b/>
          <w:color w:val="606060"/>
          <w:vertAlign w:val="superscript"/>
        </w:rPr>
        <w:t>3</w:t>
      </w:r>
      <w:r>
        <w:t xml:space="preserve"> </w:t>
      </w:r>
      <w:r>
        <w:rPr/>
        <w:t>and convene all the community at the entrance to the Trysting tent.”</w:t>
      </w:r>
      <w:r>
        <w:t xml:space="preserve"> </w:t>
      </w:r>
      <w:r>
        <w:rPr>
          <w:b/>
          <w:color w:val="606060"/>
          <w:vertAlign w:val="superscript"/>
        </w:rPr>
        <w:t>4</w:t>
      </w:r>
      <w:r>
        <w:t xml:space="preserve"> </w:t>
      </w:r>
      <w:r>
        <w:rPr/>
        <w:t>Moses did as the Eternal ordered him. And when the community had gathered at the entrance to the Trysting tent,</w:t>
      </w:r>
      <w:r>
        <w:t xml:space="preserve"> </w:t>
      </w:r>
      <w:r>
        <w:rPr>
          <w:b/>
          <w:color w:val="606060"/>
          <w:vertAlign w:val="superscript"/>
        </w:rPr>
        <w:t>5</w:t>
      </w:r>
      <w:r>
        <w:t xml:space="preserve"> </w:t>
      </w:r>
      <w:r>
        <w:rPr/>
        <w:t>Moses said to the community, “This is what the Eternal has ordered to be done.”</w:t>
      </w:r>
      <w:r>
        <w:t xml:space="preserve"> </w:t>
      </w:r>
      <w:r>
        <w:rPr>
          <w:b/>
          <w:color w:val="606060"/>
          <w:vertAlign w:val="superscript"/>
        </w:rPr>
        <w:t>6</w:t>
      </w:r>
      <w:r>
        <w:t xml:space="preserve"> </w:t>
      </w:r>
      <w:r>
        <w:rPr/>
        <w:t>Whereupon he brought forward Aaron and his sons and washed them with water.</w:t>
      </w:r>
      <w:r>
        <w:t xml:space="preserve"> </w:t>
      </w:r>
      <w:r>
        <w:rPr>
          <w:b/>
          <w:color w:val="606060"/>
          <w:vertAlign w:val="superscript"/>
        </w:rPr>
        <w:t>7</w:t>
      </w:r>
      <w:r>
        <w:t xml:space="preserve"> </w:t>
      </w:r>
      <w:r>
        <w:rPr/>
        <w:t>He then put the tunic on Aaron, girdled him with the sash, invested him with the robe, put on him the sacred apron, tying its artistic ribbon round his waist and so fastening on the apron,</w:t>
      </w:r>
      <w:r>
        <w:t xml:space="preserve"> </w:t>
      </w:r>
      <w:r>
        <w:rPr>
          <w:b/>
          <w:color w:val="606060"/>
          <w:vertAlign w:val="superscript"/>
        </w:rPr>
        <w:t>8</w:t>
      </w:r>
      <w:r>
        <w:t xml:space="preserve"> </w:t>
      </w:r>
      <w:r>
        <w:rPr/>
        <w:t>and then hung over his shoulders the sacred pouch, inside which he placed the sacred lots.</w:t>
      </w:r>
      <w:r>
        <w:t xml:space="preserve"> </w:t>
      </w:r>
      <w:r>
        <w:rPr>
          <w:b/>
          <w:color w:val="606060"/>
          <w:vertAlign w:val="superscript"/>
        </w:rPr>
        <w:t>9</w:t>
      </w:r>
      <w:r>
        <w:t xml:space="preserve"> </w:t>
      </w:r>
      <w:r>
        <w:rPr/>
        <w:t>He placed the turban on his head, and on his forehead the golden diadem or sacred crown. All this as the Eternal had commanded Moses.</w:t>
      </w:r>
      <w:r>
        <w:t xml:space="preserve"> </w:t>
      </w:r>
      <w:r>
        <w:rPr>
          <w:b/>
          <w:color w:val="606060"/>
          <w:vertAlign w:val="superscript"/>
        </w:rPr>
        <w:t>12</w:t>
      </w:r>
      <w:r>
        <w:t xml:space="preserve"> </w:t>
      </w:r>
      <w:r>
        <w:rPr/>
        <w:t>Then Moses took some of the anointing oil and poured it over the head of Aaron, anointing him to consecrate him.</w:t>
      </w:r>
      <w:r>
        <w:t xml:space="preserve"> </w:t>
      </w:r>
      <w:r>
        <w:rPr>
          <w:b/>
          <w:color w:val="606060"/>
          <w:vertAlign w:val="superscript"/>
        </w:rPr>
        <w:t>13</w:t>
      </w:r>
      <w:r>
        <w:t xml:space="preserve"> </w:t>
      </w:r>
      <w:r>
        <w:rPr/>
        <w:t>Moses next brought Aaron’s sons, put tunics on them, girdled them with sashes, and tied caps on their heads, as the Eternal had commanded him.</w:t>
      </w:r>
      <w:r>
        <w:t xml:space="preserve"> </w:t>
      </w:r>
      <w:r>
        <w:rPr>
          <w:b/>
          <w:color w:val="606060"/>
          <w:vertAlign w:val="superscript"/>
        </w:rPr>
        <w:t>14</w:t>
      </w:r>
      <w:r>
        <w:t xml:space="preserve"> </w:t>
      </w:r>
      <w:r>
        <w:rPr/>
        <w:t>He brought forward the bullock of the sin-offering, and after Aaron and his sons had laid their hands on the head of the bullock,</w:t>
      </w:r>
      <w:r>
        <w:t xml:space="preserve"> </w:t>
      </w:r>
      <w:r>
        <w:rPr>
          <w:b/>
          <w:color w:val="606060"/>
          <w:vertAlign w:val="superscript"/>
        </w:rPr>
        <w:t>15</w:t>
      </w:r>
      <w:r>
        <w:t xml:space="preserve"> </w:t>
      </w:r>
      <w:r>
        <w:rPr/>
        <w:t>Moses slaughtered it. Taking some of the blood, he smeared it with his finger all round the knobs of the altar, pouring the rest of the blood out at the base of the altar and thereby consecrating it, purging it of guilt.</w:t>
      </w:r>
      <w:r>
        <w:t xml:space="preserve"> </w:t>
      </w:r>
      <w:r>
        <w:rPr>
          <w:b/>
          <w:color w:val="606060"/>
          <w:vertAlign w:val="superscript"/>
        </w:rPr>
        <w:t>16</w:t>
      </w:r>
      <w:r>
        <w:t xml:space="preserve"> </w:t>
      </w:r>
      <w:r>
        <w:rPr/>
        <w:t>Taking all the fat upon the entrails, the lobe of the liver, the two kidneys and their fat, Moses burned it on the altar;</w:t>
      </w:r>
      <w:r>
        <w:t xml:space="preserve"> </w:t>
      </w:r>
      <w:r>
        <w:rPr>
          <w:b/>
          <w:color w:val="606060"/>
          <w:vertAlign w:val="superscript"/>
        </w:rPr>
        <w:t>17</w:t>
      </w:r>
      <w:r>
        <w:t xml:space="preserve"> </w:t>
      </w:r>
      <w:r>
        <w:rPr/>
        <w:t>but the skin, flesh, and dung of the bullock he burned up outside the camp, as the Eternal had commanded him.</w:t>
      </w:r>
    </w:p>
    <w:p>
      <w:pPr>
        <w:ind w:firstLine="432"/>
      </w:pPr>
      <w:r>
        <w:rPr>
          <w:b/>
          <w:color w:val="606060"/>
          <w:vertAlign w:val="superscript"/>
        </w:rPr>
        <w:t>18</w:t>
      </w:r>
      <w:r>
        <w:t xml:space="preserve"> </w:t>
      </w:r>
      <w:r>
        <w:rPr/>
        <w:t>He then brought the ram of the burnt-offering, and, after Aaron and his sons had laid their hands upon the head of the ram,</w:t>
      </w:r>
      <w:r>
        <w:t xml:space="preserve"> </w:t>
      </w:r>
      <w:r>
        <w:rPr>
          <w:b/>
          <w:color w:val="606060"/>
          <w:vertAlign w:val="superscript"/>
        </w:rPr>
        <w:t>19</w:t>
      </w:r>
      <w:r>
        <w:t xml:space="preserve"> </w:t>
      </w:r>
      <w:r>
        <w:rPr/>
        <w:t>Moses slaughtered it, splashing the blood all round the sides of the altar.</w:t>
      </w:r>
      <w:r>
        <w:t xml:space="preserve"> </w:t>
      </w:r>
      <w:r>
        <w:rPr>
          <w:b/>
          <w:color w:val="606060"/>
          <w:vertAlign w:val="superscript"/>
        </w:rPr>
        <w:t>20</w:t>
      </w:r>
      <w:r>
        <w:t xml:space="preserve"> </w:t>
      </w:r>
      <w:r>
        <w:rPr/>
        <w:t>He cut up the ram, burning the pieces, with the head and the suet,</w:t>
      </w:r>
      <w:r>
        <w:t xml:space="preserve"> </w:t>
      </w:r>
      <w:r>
        <w:rPr>
          <w:b/>
          <w:color w:val="606060"/>
          <w:vertAlign w:val="superscript"/>
        </w:rPr>
        <w:t>21</w:t>
      </w:r>
      <w:r>
        <w:t xml:space="preserve"> </w:t>
      </w:r>
      <w:r>
        <w:rPr/>
        <w:t>and washing the entrails and legs with water; the whole of this he burned on the altar as a burnt-offering with a soothing odour, a fire-offering of the Eternal, as the Eternal had commanded him.</w:t>
      </w:r>
    </w:p>
    <w:p>
      <w:pPr>
        <w:ind w:firstLine="432"/>
      </w:pPr>
      <w:r>
        <w:rPr>
          <w:b/>
          <w:color w:val="606060"/>
          <w:vertAlign w:val="superscript"/>
        </w:rPr>
        <w:t>22</w:t>
      </w:r>
      <w:r>
        <w:t xml:space="preserve"> </w:t>
      </w:r>
      <w:r>
        <w:rPr/>
        <w:t>He then brought the other ram, the ram for the rite of installation; after Aaron and his sons had laid their hands upon the head of the ram,</w:t>
      </w:r>
      <w:r>
        <w:t xml:space="preserve"> </w:t>
      </w:r>
      <w:r>
        <w:rPr>
          <w:b/>
          <w:color w:val="606060"/>
          <w:vertAlign w:val="superscript"/>
        </w:rPr>
        <w:t>23</w:t>
      </w:r>
      <w:r>
        <w:t xml:space="preserve"> </w:t>
      </w:r>
      <w:r>
        <w:rPr/>
        <w:t>Moses slaughtered it. Taking some of the blood, he smeared it on the tip of Aaron’s right ear, on the thumb of his right hand, and on the great toe of his right foot;</w:t>
      </w:r>
      <w:r>
        <w:t xml:space="preserve"> </w:t>
      </w:r>
      <w:r>
        <w:rPr>
          <w:b/>
          <w:color w:val="606060"/>
          <w:vertAlign w:val="superscript"/>
        </w:rPr>
        <w:t>24</w:t>
      </w:r>
      <w:r>
        <w:t xml:space="preserve"> </w:t>
      </w:r>
      <w:r>
        <w:rPr/>
        <w:t>then Moses brought Aaron’s sons and smeared some of the blood on the tips of their right ears, on the thumbs of their right hands, and on the great toes of their right feet; the rest of the blood Moses splashed all round the sides of the altar.</w:t>
      </w:r>
      <w:r>
        <w:t xml:space="preserve"> </w:t>
      </w:r>
      <w:r>
        <w:rPr>
          <w:b/>
          <w:color w:val="606060"/>
          <w:vertAlign w:val="superscript"/>
        </w:rPr>
        <w:t>25</w:t>
      </w:r>
      <w:r>
        <w:t xml:space="preserve"> </w:t>
      </w:r>
      <w:r>
        <w:rPr/>
        <w:t>Taking the fat of the ram, the fat tail, all the fat on the entrails, the lobe of the liver, the two kidneys and their fat, with the right thigh;</w:t>
      </w:r>
      <w:r>
        <w:t xml:space="preserve"> </w:t>
      </w:r>
      <w:r>
        <w:rPr>
          <w:b/>
          <w:color w:val="606060"/>
          <w:vertAlign w:val="superscript"/>
        </w:rPr>
        <w:t>26</w:t>
      </w:r>
      <w:r>
        <w:t xml:space="preserve"> </w:t>
      </w:r>
      <w:r>
        <w:rPr/>
        <w:t>taking also one unleavened cake, one cake of bread baked with oil, and one pancake, from the basket of unleavened cakes before the Eternal, and placing these on the top of the fat and the right thigh,</w:t>
      </w:r>
      <w:r>
        <w:t xml:space="preserve"> </w:t>
      </w:r>
      <w:r>
        <w:rPr>
          <w:b/>
          <w:color w:val="606060"/>
          <w:vertAlign w:val="superscript"/>
        </w:rPr>
        <w:t>27</w:t>
      </w:r>
      <w:r>
        <w:t xml:space="preserve"> </w:t>
      </w:r>
      <w:r>
        <w:rPr/>
        <w:t>he put the whole mass into the hands of Aaron and his sons, and had them waved to and fro as an offering before the Eternal.</w:t>
      </w:r>
      <w:r>
        <w:t xml:space="preserve"> </w:t>
      </w:r>
      <w:r>
        <w:rPr>
          <w:b/>
          <w:color w:val="606060"/>
          <w:vertAlign w:val="superscript"/>
        </w:rPr>
        <w:t>28</w:t>
      </w:r>
      <w:r>
        <w:t xml:space="preserve"> </w:t>
      </w:r>
      <w:r>
        <w:rPr/>
        <w:t>Then Moses took it all out of their hands and burned it on the top of the burnt-offering upon the altar, as an installation-offering with a soothing odour, a fire-offering to the Eternal.</w:t>
      </w:r>
      <w:r>
        <w:t xml:space="preserve"> </w:t>
      </w:r>
      <w:r>
        <w:rPr>
          <w:b/>
          <w:color w:val="606060"/>
          <w:vertAlign w:val="superscript"/>
        </w:rPr>
        <w:t>29</w:t>
      </w:r>
      <w:r>
        <w:t xml:space="preserve"> </w:t>
      </w:r>
      <w:r>
        <w:rPr/>
        <w:t>The breast of the ram Moses waved to and fro as an offering before the Eternal; he had that as his own share of the ram in the rite of installation, as the Eternal had commanded him.</w:t>
      </w:r>
      <w:r>
        <w:t xml:space="preserve"> </w:t>
      </w:r>
      <w:r>
        <w:rPr>
          <w:b/>
          <w:color w:val="606060"/>
          <w:vertAlign w:val="superscript"/>
        </w:rPr>
        <w:t>30</w:t>
      </w:r>
      <w:r>
        <w:t xml:space="preserve"> </w:t>
      </w:r>
      <w:r>
        <w:rPr/>
        <w:t>Then Moses took some of the anointing oil and the blood on the altar, sprinkling it over Aaron and his vestments as well as over his sons and their vestments, to consecrate Aaron and his vestments, and his sons and their vestments.</w:t>
      </w:r>
    </w:p>
    <w:p>
      <w:pPr>
        <w:ind w:firstLine="432"/>
      </w:pPr>
      <w:r>
        <w:rPr>
          <w:b/>
          <w:color w:val="606060"/>
          <w:vertAlign w:val="superscript"/>
        </w:rPr>
        <w:t>31</w:t>
      </w:r>
      <w:r>
        <w:t xml:space="preserve"> </w:t>
      </w:r>
      <w:r>
        <w:rPr/>
        <w:t>Moses further said to Aaron and his sons, “Boil the meat at the entrance to the Trysting tent and eat it there, with the cakes in the basket of the installation-rite--for so I have been commanded to bid Aaron and his sons eat.</w:t>
      </w:r>
      <w:r>
        <w:t xml:space="preserve"> </w:t>
      </w:r>
      <w:r>
        <w:rPr>
          <w:b/>
          <w:color w:val="606060"/>
          <w:vertAlign w:val="superscript"/>
        </w:rPr>
        <w:t>32</w:t>
      </w:r>
      <w:r>
        <w:t xml:space="preserve"> </w:t>
      </w:r>
      <w:r>
        <w:rPr/>
        <w:t>The rest of the meat and cakes you must burn up.</w:t>
      </w:r>
      <w:r>
        <w:t xml:space="preserve"> </w:t>
      </w:r>
      <w:r>
        <w:rPr>
          <w:b/>
          <w:color w:val="606060"/>
          <w:vertAlign w:val="superscript"/>
        </w:rPr>
        <w:t>33</w:t>
      </w:r>
      <w:r>
        <w:t xml:space="preserve"> </w:t>
      </w:r>
      <w:r>
        <w:rPr/>
        <w:t>For seven days you must never leave the entrance to the Trysting tent, till the days of your installation are over; the installation is to last for seven days.</w:t>
      </w:r>
      <w:r>
        <w:t xml:space="preserve"> </w:t>
      </w:r>
      <w:r>
        <w:rPr>
          <w:b/>
          <w:color w:val="606060"/>
          <w:vertAlign w:val="superscript"/>
        </w:rPr>
        <w:t>34</w:t>
      </w:r>
      <w:r>
        <w:t xml:space="preserve"> </w:t>
      </w:r>
      <w:r>
        <w:rPr/>
        <w:t>What has been now done, has been done by order of the Eternal, as expiation on your account.</w:t>
      </w:r>
      <w:r>
        <w:t xml:space="preserve"> </w:t>
      </w:r>
      <w:r>
        <w:rPr>
          <w:b/>
          <w:color w:val="606060"/>
          <w:vertAlign w:val="superscript"/>
        </w:rPr>
        <w:t>35</w:t>
      </w:r>
      <w:r>
        <w:t xml:space="preserve"> </w:t>
      </w:r>
      <w:r>
        <w:rPr/>
        <w:t>Remain at the entrance of the Trysting tent for seven days, day and night, and do your duty to the Eternal, lest you die--so I am commanded.”</w:t>
      </w:r>
    </w:p>
    <w:p>
      <w:pPr>
        <w:ind w:firstLine="432"/>
      </w:pPr>
      <w:r>
        <w:rPr>
          <w:b/>
          <w:color w:val="606060"/>
          <w:vertAlign w:val="superscript"/>
        </w:rPr>
        <w:t>36</w:t>
      </w:r>
      <w:r>
        <w:t xml:space="preserve"> </w:t>
      </w:r>
      <w:r>
        <w:rPr/>
        <w:t>Aaron and his sons did everything that the Eternal ordered them by Moses.</w:t>
      </w:r>
    </w:p>
    <w:p>
      <w:pPr>
        <w:pStyle w:val="Heading1"/>
      </w:pPr>
      <w:r>
        <w:t>Chapter 9</w:t>
      </w:r>
    </w:p>
    <w:p>
      <w:pPr>
        <w:ind w:firstLine="432"/>
      </w:pPr>
      <w:r>
        <w:rPr>
          <w:b/>
          <w:color w:val="606060"/>
          <w:vertAlign w:val="superscript"/>
        </w:rPr>
        <w:t>1</w:t>
      </w:r>
      <w:r>
        <w:t xml:space="preserve"> </w:t>
      </w:r>
      <w:r>
        <w:rPr/>
        <w:t>And on the eighth day Moses called Aaron and his sons and the sheikhs of Israel,</w:t>
      </w:r>
      <w:r>
        <w:t xml:space="preserve"> </w:t>
      </w:r>
      <w:r>
        <w:rPr>
          <w:b/>
          <w:color w:val="606060"/>
          <w:vertAlign w:val="superscript"/>
        </w:rPr>
        <w:t>2</w:t>
      </w:r>
      <w:r>
        <w:t xml:space="preserve"> </w:t>
      </w:r>
      <w:r>
        <w:rPr/>
        <w:t>saying to Aaron, “Take a bull calf for a sin-offering and a ram for a burnt-offering, both unblemished, and offer them before the Eternal.</w:t>
      </w:r>
      <w:r>
        <w:t xml:space="preserve"> </w:t>
      </w:r>
      <w:r>
        <w:rPr>
          <w:b/>
          <w:color w:val="606060"/>
          <w:vertAlign w:val="superscript"/>
        </w:rPr>
        <w:t>3</w:t>
      </w:r>
      <w:r>
        <w:t xml:space="preserve"> </w:t>
      </w:r>
      <w:r>
        <w:rPr/>
        <w:t>Also, tell the Israelites to take a he-goat for a sin-offering, as well as a yearling calf and a yearling lamb, both unblemished, for a burnt-offering,</w:t>
      </w:r>
      <w:r>
        <w:t xml:space="preserve"> </w:t>
      </w:r>
      <w:r>
        <w:rPr>
          <w:b/>
          <w:color w:val="606060"/>
          <w:vertAlign w:val="superscript"/>
        </w:rPr>
        <w:t>4</w:t>
      </w:r>
      <w:r>
        <w:t xml:space="preserve"> </w:t>
      </w:r>
      <w:r>
        <w:rPr/>
        <w:t>and an ox and a ram for recompense-offerings, to sacrifice before the Eternal; furthermore, they are to bring a cereal-offering mixed with oil. For the Eternal will appear to you this day.”</w:t>
      </w:r>
    </w:p>
    <w:p>
      <w:pPr>
        <w:ind w:firstLine="432"/>
      </w:pPr>
      <w:r>
        <w:rPr>
          <w:b/>
          <w:color w:val="606060"/>
          <w:vertAlign w:val="superscript"/>
        </w:rPr>
        <w:t>5</w:t>
      </w:r>
      <w:r>
        <w:t xml:space="preserve"> </w:t>
      </w:r>
      <w:r>
        <w:rPr/>
        <w:t>They brought all these, as Moses ordered, before the Trysting tent; and as all the community came forward to stand before the Eternal,</w:t>
      </w:r>
      <w:r>
        <w:t xml:space="preserve"> </w:t>
      </w:r>
      <w:r>
        <w:rPr>
          <w:b/>
          <w:color w:val="606060"/>
          <w:vertAlign w:val="superscript"/>
        </w:rPr>
        <w:t>6</w:t>
      </w:r>
      <w:r>
        <w:t xml:space="preserve"> </w:t>
      </w:r>
      <w:r>
        <w:rPr/>
        <w:t>Moses told them what they must do, in obedience to the Eternal, that the splendour of the Eternal might appear to them.</w:t>
      </w:r>
      <w:r>
        <w:t xml:space="preserve"> </w:t>
      </w:r>
      <w:r>
        <w:rPr>
          <w:b/>
          <w:color w:val="606060"/>
          <w:vertAlign w:val="superscript"/>
        </w:rPr>
        <w:t>7</w:t>
      </w:r>
      <w:r>
        <w:t xml:space="preserve"> </w:t>
      </w:r>
      <w:r>
        <w:rPr/>
        <w:t>“Come up to the altar”, he said to Aaron, “offer your sin-offering and burnt-offering, as expiation for yourself and for your household; then offer sacrifice for the people and make expiation for them, as the Eternal has ordered.”</w:t>
      </w:r>
    </w:p>
    <w:p>
      <w:pPr>
        <w:ind w:firstLine="432"/>
      </w:pPr>
      <w:r>
        <w:rPr>
          <w:b/>
          <w:color w:val="606060"/>
          <w:vertAlign w:val="superscript"/>
        </w:rPr>
        <w:t>8</w:t>
      </w:r>
      <w:r>
        <w:t xml:space="preserve"> </w:t>
      </w:r>
      <w:r>
        <w:rPr/>
        <w:t>So Aaron went up to the altar and slaughtered the calf of the sin-offering made for himself;</w:t>
      </w:r>
      <w:r>
        <w:t xml:space="preserve"> </w:t>
      </w:r>
      <w:r>
        <w:rPr>
          <w:b/>
          <w:color w:val="606060"/>
          <w:vertAlign w:val="superscript"/>
        </w:rPr>
        <w:t>9</w:t>
      </w:r>
      <w:r>
        <w:t xml:space="preserve"> </w:t>
      </w:r>
      <w:r>
        <w:rPr/>
        <w:t>his sons brought the blood to him, and dipping his fingers in it he smeared it on the knobs of the altar, pouring the rest of the blood out at the base of the altar;</w:t>
      </w:r>
      <w:r>
        <w:t xml:space="preserve"> </w:t>
      </w:r>
      <w:r>
        <w:rPr>
          <w:b/>
          <w:color w:val="606060"/>
          <w:vertAlign w:val="superscript"/>
        </w:rPr>
        <w:t>10</w:t>
      </w:r>
      <w:r>
        <w:t xml:space="preserve"> </w:t>
      </w:r>
      <w:r>
        <w:rPr/>
        <w:t>the fat, the kidneys, and the lobe of the liver of the victim, he burned on the altar, as the Eternal had commanded Moses.</w:t>
      </w:r>
      <w:r>
        <w:t xml:space="preserve"> </w:t>
      </w:r>
      <w:r>
        <w:rPr>
          <w:b/>
          <w:color w:val="606060"/>
          <w:vertAlign w:val="superscript"/>
        </w:rPr>
        <w:t>11</w:t>
      </w:r>
      <w:r>
        <w:t xml:space="preserve"> </w:t>
      </w:r>
      <w:r>
        <w:rPr/>
        <w:t>The flesh and the skin he burned outside the camp.</w:t>
      </w:r>
      <w:r>
        <w:t xml:space="preserve"> </w:t>
      </w:r>
      <w:r>
        <w:rPr>
          <w:b/>
          <w:color w:val="606060"/>
          <w:vertAlign w:val="superscript"/>
        </w:rPr>
        <w:t>12</w:t>
      </w:r>
      <w:r>
        <w:t xml:space="preserve"> </w:t>
      </w:r>
      <w:r>
        <w:rPr/>
        <w:t>He then slaughtered the victim of the burnt-offering; his sons handed him the blood, and he splashed it all round the sides of the altar.</w:t>
      </w:r>
      <w:r>
        <w:t xml:space="preserve"> </w:t>
      </w:r>
      <w:r>
        <w:rPr>
          <w:b/>
          <w:color w:val="606060"/>
          <w:vertAlign w:val="superscript"/>
        </w:rPr>
        <w:t>13</w:t>
      </w:r>
      <w:r>
        <w:t xml:space="preserve"> </w:t>
      </w:r>
      <w:r>
        <w:rPr/>
        <w:t>They handed him the various pieces of the burnt-offering, including the head, and he burned them on the altar.</w:t>
      </w:r>
      <w:r>
        <w:t xml:space="preserve"> </w:t>
      </w:r>
      <w:r>
        <w:rPr>
          <w:b/>
          <w:color w:val="606060"/>
          <w:vertAlign w:val="superscript"/>
        </w:rPr>
        <w:t>14</w:t>
      </w:r>
      <w:r>
        <w:t xml:space="preserve"> </w:t>
      </w:r>
      <w:r>
        <w:rPr/>
        <w:t>The entrails and legs he washed with water, and then burned them on the top of the burnt-offering on the altar.</w:t>
      </w:r>
      <w:r>
        <w:t xml:space="preserve"> </w:t>
      </w:r>
      <w:r>
        <w:rPr>
          <w:b/>
          <w:color w:val="606060"/>
          <w:vertAlign w:val="superscript"/>
        </w:rPr>
        <w:t>15</w:t>
      </w:r>
      <w:r>
        <w:t xml:space="preserve"> </w:t>
      </w:r>
      <w:r>
        <w:rPr/>
        <w:t>He then brought the people’s offering, taking the goat of the sin-offering for the people and slaughtering it as an offering for sin in the same way.</w:t>
      </w:r>
      <w:r>
        <w:t xml:space="preserve"> </w:t>
      </w:r>
      <w:r>
        <w:rPr>
          <w:b/>
          <w:color w:val="606060"/>
          <w:vertAlign w:val="superscript"/>
        </w:rPr>
        <w:t>16</w:t>
      </w:r>
      <w:r>
        <w:t xml:space="preserve"> </w:t>
      </w:r>
      <w:r>
        <w:rPr/>
        <w:t>The burnt-offering he presented in the regular way.</w:t>
      </w:r>
      <w:r>
        <w:t xml:space="preserve"> </w:t>
      </w:r>
      <w:r>
        <w:rPr>
          <w:b/>
          <w:color w:val="606060"/>
          <w:vertAlign w:val="superscript"/>
        </w:rPr>
        <w:t>17</w:t>
      </w:r>
      <w:r>
        <w:t xml:space="preserve"> </w:t>
      </w:r>
      <w:r>
        <w:rPr/>
        <w:t>The cereal-offering he presented, taking out the usual handful, and burning it on the altar in addition to the burnt-offering of the morning sacrifice.</w:t>
      </w:r>
      <w:r>
        <w:t xml:space="preserve"> </w:t>
      </w:r>
      <w:r>
        <w:rPr>
          <w:b/>
          <w:color w:val="606060"/>
          <w:vertAlign w:val="superscript"/>
        </w:rPr>
        <w:t>18</w:t>
      </w:r>
      <w:r>
        <w:t xml:space="preserve"> </w:t>
      </w:r>
      <w:r>
        <w:rPr/>
        <w:t>He also slaughtered the ox and the ram, the recompense-offering sacrificed for the people; his sons handed him the blood, which he splashed on the altar all round,</w:t>
      </w:r>
      <w:r>
        <w:t xml:space="preserve"> </w:t>
      </w:r>
      <w:r>
        <w:rPr>
          <w:b/>
          <w:color w:val="606060"/>
          <w:vertAlign w:val="superscript"/>
        </w:rPr>
        <w:t>19</w:t>
      </w:r>
      <w:r>
        <w:t xml:space="preserve"> </w:t>
      </w:r>
      <w:r>
        <w:rPr/>
        <w:t>while the fat parts of the ox, the fat tail of the ram, the fat covering the entrails, the kidneys, and the lobe of the liver,</w:t>
      </w:r>
      <w:r>
        <w:t xml:space="preserve"> </w:t>
      </w:r>
      <w:r>
        <w:rPr>
          <w:b/>
          <w:color w:val="606060"/>
          <w:vertAlign w:val="superscript"/>
        </w:rPr>
        <w:t>20</w:t>
      </w:r>
      <w:r>
        <w:t xml:space="preserve"> </w:t>
      </w:r>
      <w:r>
        <w:rPr/>
        <w:t>were placed upon the breasts of the animals; the fat he burned on the altar,</w:t>
      </w:r>
      <w:r>
        <w:t xml:space="preserve"> </w:t>
      </w:r>
      <w:r>
        <w:rPr>
          <w:b/>
          <w:color w:val="606060"/>
          <w:vertAlign w:val="superscript"/>
        </w:rPr>
        <w:t>21</w:t>
      </w:r>
      <w:r>
        <w:t xml:space="preserve"> </w:t>
      </w:r>
      <w:r>
        <w:rPr/>
        <w:t>but the breast Aaron waved to and fro as an offering before the Eternal, as Moses had commanded.</w:t>
      </w:r>
      <w:r>
        <w:t xml:space="preserve"> </w:t>
      </w:r>
      <w:r>
        <w:rPr>
          <w:b/>
          <w:color w:val="606060"/>
          <w:vertAlign w:val="superscript"/>
        </w:rPr>
        <w:t>22</w:t>
      </w:r>
      <w:r>
        <w:t xml:space="preserve"> </w:t>
      </w:r>
      <w:r>
        <w:rPr/>
        <w:t>Raising his hands towards the people, Aaron blessed them, and stepped down from the altar when he had sacrificed the sin-offering, the burnt-offering, and the recompense-offerings.</w:t>
      </w:r>
    </w:p>
    <w:p>
      <w:pPr>
        <w:ind w:firstLine="432"/>
      </w:pPr>
      <w:r>
        <w:rPr>
          <w:b/>
          <w:color w:val="606060"/>
          <w:vertAlign w:val="superscript"/>
        </w:rPr>
        <w:t>23</w:t>
      </w:r>
      <w:r>
        <w:t xml:space="preserve"> </w:t>
      </w:r>
      <w:r>
        <w:rPr/>
        <w:t>Moses and Aaron then entered the Trysting tent; when they came out, they blessed the people, and the splendour of the Eternal appeared to all the people.</w:t>
      </w:r>
      <w:r>
        <w:t xml:space="preserve"> </w:t>
      </w:r>
      <w:r>
        <w:rPr>
          <w:b/>
          <w:color w:val="606060"/>
          <w:vertAlign w:val="superscript"/>
        </w:rPr>
        <w:t>24</w:t>
      </w:r>
      <w:r>
        <w:t xml:space="preserve"> </w:t>
      </w:r>
      <w:r>
        <w:rPr/>
        <w:t>[[Fire issued from the presence of the Eternal, consuming the burnt-offering and fat upon the altar.]] When all the people saw this, they shouted and fell on their faces.</w:t>
      </w:r>
    </w:p>
    <w:p>
      <w:pPr>
        <w:pStyle w:val="Heading1"/>
      </w:pPr>
      <w:r>
        <w:t>Chapter 10</w:t>
      </w:r>
    </w:p>
    <w:p>
      <w:pPr>
        <w:ind w:firstLine="432"/>
      </w:pPr>
      <w:r>
        <w:rPr>
          <w:b/>
          <w:color w:val="606060"/>
          <w:vertAlign w:val="superscript"/>
        </w:rPr>
        <w:t>1</w:t>
      </w:r>
      <w:r>
        <w:t xml:space="preserve"> </w:t>
      </w:r>
      <w:r>
        <w:rPr/>
        <w:t>Now Nadab and Abihu, two sons of Aaron, each took his pan, lighted it and laid incense on it, offering irregular fire before the Eternal, which the Eternal had not ordered them to offer.</w:t>
      </w:r>
      <w:r>
        <w:t xml:space="preserve"> </w:t>
      </w:r>
      <w:r>
        <w:rPr>
          <w:b/>
          <w:color w:val="606060"/>
          <w:vertAlign w:val="superscript"/>
        </w:rPr>
        <w:t>2</w:t>
      </w:r>
      <w:r>
        <w:t xml:space="preserve"> </w:t>
      </w:r>
      <w:r>
        <w:rPr/>
        <w:t>Fire issued from the presence of the Eternal and devoured them, so that they died before the Eternal.</w:t>
      </w:r>
      <w:r>
        <w:t xml:space="preserve"> </w:t>
      </w:r>
      <w:r>
        <w:rPr>
          <w:b/>
          <w:color w:val="606060"/>
          <w:vertAlign w:val="superscript"/>
        </w:rPr>
        <w:t>3</w:t>
      </w:r>
      <w:r>
        <w:t xml:space="preserve"> </w:t>
      </w:r>
      <w:r>
        <w:rPr/>
        <w:t>Whereupon Moses said to Aaron, “This must be what the Eternal meant by saying,</w:t>
      </w:r>
    </w:p>
    <w:p>
      <w:pPr>
        <w:spacing w:after="0"/>
        <w:ind w:left="576" w:hanging="432"/>
      </w:pPr>
      <w:r>
        <w:rPr/>
        <w:t>I will display my sacred dread among those near to me,</w:t>
      </w:r>
    </w:p>
    <w:p>
      <w:pPr>
        <w:spacing w:after="0"/>
        <w:ind w:left="576" w:hanging="432"/>
      </w:pPr>
      <w:r>
        <w:rPr/>
        <w:t>I will show my splendour before all the people.”</w:t>
      </w:r>
    </w:p>
    <w:p>
      <w:pPr>
        <w:ind w:firstLine="432"/>
      </w:pPr>
      <w:r>
        <w:rPr/>
        <w:t>Aaron said nothing.</w:t>
      </w:r>
      <w:r>
        <w:t xml:space="preserve"> </w:t>
      </w:r>
      <w:r>
        <w:rPr>
          <w:b/>
          <w:color w:val="606060"/>
          <w:vertAlign w:val="superscript"/>
        </w:rPr>
        <w:t>4</w:t>
      </w:r>
      <w:r>
        <w:t xml:space="preserve"> </w:t>
      </w:r>
      <w:r>
        <w:rPr/>
        <w:t>Then Moses called Mishael and Elzaphan, the sons of Uzziel, Aaron’s uncle, and told them to come and carry their kinsmen away from the sanctuary, outside the camp.</w:t>
      </w:r>
      <w:r>
        <w:t xml:space="preserve"> </w:t>
      </w:r>
      <w:r>
        <w:rPr>
          <w:b/>
          <w:color w:val="606060"/>
          <w:vertAlign w:val="superscript"/>
        </w:rPr>
        <w:t>5</w:t>
      </w:r>
      <w:r>
        <w:t xml:space="preserve"> </w:t>
      </w:r>
      <w:r>
        <w:rPr/>
        <w:t>They came up and carried away the men in their robes outside the camp, as Moses had told them.</w:t>
      </w:r>
      <w:r>
        <w:t xml:space="preserve"> </w:t>
      </w:r>
      <w:r>
        <w:rPr>
          <w:b/>
          <w:color w:val="606060"/>
          <w:vertAlign w:val="superscript"/>
        </w:rPr>
        <w:t>12</w:t>
      </w:r>
      <w:r>
        <w:t xml:space="preserve"> </w:t>
      </w:r>
      <w:r>
        <w:rPr/>
        <w:t>Then said Moses to Aaron and his remaining sons, Eleazar and Ithamar, “Take the cereal-offering left over from the fire-offerings made to the Eternal, and eat it unleavened beside the altar, for it is most sacred,</w:t>
      </w:r>
      <w:r>
        <w:t xml:space="preserve"> </w:t>
      </w:r>
      <w:r>
        <w:rPr>
          <w:b/>
          <w:color w:val="606060"/>
          <w:vertAlign w:val="superscript"/>
        </w:rPr>
        <w:t>13</w:t>
      </w:r>
      <w:r>
        <w:t xml:space="preserve"> </w:t>
      </w:r>
      <w:r>
        <w:rPr/>
        <w:t>and you must eat it in a sacred spot; it is your due, and your sons' due, from the fire-offerings made to the Eternal; such are my instructions.</w:t>
      </w:r>
      <w:r>
        <w:t xml:space="preserve"> </w:t>
      </w:r>
      <w:r>
        <w:rPr>
          <w:b/>
          <w:color w:val="606060"/>
          <w:vertAlign w:val="superscript"/>
        </w:rPr>
        <w:t>14</w:t>
      </w:r>
      <w:r>
        <w:t xml:space="preserve"> </w:t>
      </w:r>
      <w:r>
        <w:rPr/>
        <w:t>The waved breast and the selected thigh of the victim you must eat in a clean spot, you and your sons and your daughters; they are assigned you and your sons as your due, from the sacrifices of the recompense-offerings of the Israelites.</w:t>
      </w:r>
      <w:r>
        <w:t xml:space="preserve"> </w:t>
      </w:r>
      <w:r>
        <w:rPr>
          <w:b/>
          <w:color w:val="606060"/>
          <w:vertAlign w:val="superscript"/>
        </w:rPr>
        <w:t>15</w:t>
      </w:r>
      <w:r>
        <w:t xml:space="preserve"> </w:t>
      </w:r>
      <w:r>
        <w:rPr/>
        <w:t>The waved breast is to be brought along with the fat of the fire-offerings, to be waved to and fro before the Eternal; it belongs to you and to your sons as your due for all time, as the Eternal has commanded.”</w:t>
      </w:r>
      <w:r>
        <w:t xml:space="preserve"> </w:t>
      </w:r>
      <w:r>
        <w:rPr>
          <w:b/>
          <w:color w:val="606060"/>
          <w:vertAlign w:val="superscript"/>
        </w:rPr>
        <w:t>16</w:t>
      </w:r>
      <w:r>
        <w:t xml:space="preserve"> </w:t>
      </w:r>
      <w:r>
        <w:rPr/>
        <w:t>[[When Moses made careful search for the goat of the sin-offering, he found that it had been burned! He was angry with Eleazar and Ithamar, the remaining sons of Aaron.</w:t>
      </w:r>
      <w:r>
        <w:t xml:space="preserve"> </w:t>
      </w:r>
      <w:r>
        <w:rPr>
          <w:b/>
          <w:color w:val="606060"/>
          <w:vertAlign w:val="superscript"/>
        </w:rPr>
        <w:t>17</w:t>
      </w:r>
      <w:r>
        <w:t xml:space="preserve"> </w:t>
      </w:r>
      <w:r>
        <w:rPr/>
        <w:t>“Why have you not eaten the sin-offering at the sanctuary? It is most sacred, and you were given it as food in order that you might remove the guilt of the community, by making expiation for them before the Eternal.</w:t>
      </w:r>
      <w:r>
        <w:t xml:space="preserve"> </w:t>
      </w:r>
      <w:r>
        <w:rPr>
          <w:b/>
          <w:color w:val="606060"/>
          <w:vertAlign w:val="superscript"/>
        </w:rPr>
        <w:t>18</w:t>
      </w:r>
      <w:r>
        <w:t xml:space="preserve"> </w:t>
      </w:r>
      <w:r>
        <w:rPr/>
        <w:t>And you never brought the blood inside the sanctuary! You ought certainly to have eaten the flesh inside the sanctuary, as I gave orders.”</w:t>
      </w:r>
      <w:r>
        <w:t xml:space="preserve"> </w:t>
      </w:r>
      <w:r>
        <w:rPr>
          <w:b/>
          <w:color w:val="606060"/>
          <w:vertAlign w:val="superscript"/>
        </w:rPr>
        <w:t>19</w:t>
      </w:r>
      <w:r>
        <w:t xml:space="preserve"> </w:t>
      </w:r>
      <w:r>
        <w:rPr/>
        <w:t>Aaron answered, “My sons have this day sacrificed their sin-offering and their burnt-offering before the Eternal; and yet such a misfortune has befallen me! If I had eaten the sin-offering today, would it have been acceptable to the Eternal?”</w:t>
      </w:r>
      <w:r>
        <w:t xml:space="preserve"> </w:t>
      </w:r>
      <w:r>
        <w:rPr>
          <w:b/>
          <w:color w:val="606060"/>
          <w:vertAlign w:val="superscript"/>
        </w:rPr>
        <w:t>20</w:t>
      </w:r>
      <w:r>
        <w:t xml:space="preserve"> </w:t>
      </w:r>
      <w:r>
        <w:rPr/>
        <w:t>When Moses heard that, he was satisfied.]]</w:t>
      </w:r>
    </w:p>
    <w:p>
      <w:pPr>
        <w:ind w:firstLine="432"/>
      </w:pPr>
      <w:r>
        <w:rPr>
          <w:b/>
          <w:color w:val="606060"/>
          <w:vertAlign w:val="superscript"/>
        </w:rPr>
        <w:t>6</w:t>
      </w:r>
      <w:r>
        <w:t xml:space="preserve"> </w:t>
      </w:r>
      <w:r>
        <w:rPr/>
        <w:t>[[Moses said to Aaron and to his sons Eleazar and Ithamar: “Never let your hair hang loose or tear your clothes in grief, lest you die, lest the Eternal be wroth with all the community; leave it to your fellows, the whole family of Israel, to bewail any outburst of the Eternal.</w:t>
      </w:r>
      <w:r>
        <w:t xml:space="preserve"> </w:t>
      </w:r>
      <w:r>
        <w:rPr>
          <w:b/>
          <w:color w:val="606060"/>
          <w:vertAlign w:val="superscript"/>
        </w:rPr>
        <w:t>7</w:t>
      </w:r>
      <w:r>
        <w:t xml:space="preserve"> </w:t>
      </w:r>
      <w:r>
        <w:rPr/>
        <w:t>And never leave the entrance of the Trysting tent, lest you die; for the Eternal’s anointing oil is on you.” So they followed the directions of Moses.]]</w:t>
      </w:r>
    </w:p>
    <w:p>
      <w:pPr>
        <w:ind w:firstLine="432"/>
      </w:pPr>
      <w:r>
        <w:rPr>
          <w:b/>
          <w:color w:val="606060"/>
          <w:vertAlign w:val="superscript"/>
        </w:rPr>
        <w:t>8</w:t>
      </w:r>
      <w:r>
        <w:t xml:space="preserve"> </w:t>
      </w:r>
      <w:r>
        <w:rPr/>
        <w:t>[[The Eternal said to Aaron,</w:t>
      </w:r>
      <w:r>
        <w:t xml:space="preserve"> </w:t>
      </w:r>
      <w:r>
        <w:rPr>
          <w:b/>
          <w:color w:val="606060"/>
          <w:vertAlign w:val="superscript"/>
        </w:rPr>
        <w:t>9</w:t>
      </w:r>
      <w:r>
        <w:t xml:space="preserve"> </w:t>
      </w:r>
      <w:r>
        <w:rPr/>
        <w:t>“When you or your sons are entering the Trysting tent, never drink wine or liquor, lest you die; this is to be a standing rule from generation to generation,</w:t>
      </w:r>
      <w:r>
        <w:t xml:space="preserve"> </w:t>
      </w:r>
      <w:r>
        <w:rPr>
          <w:b/>
          <w:color w:val="606060"/>
          <w:vertAlign w:val="superscript"/>
        </w:rPr>
        <w:t>10</w:t>
      </w:r>
      <w:r>
        <w:t xml:space="preserve"> </w:t>
      </w:r>
      <w:r>
        <w:rPr/>
        <w:t>that you may distinguish what is sacred and what is profane, what is unclean and what is clean,</w:t>
      </w:r>
      <w:r>
        <w:t xml:space="preserve"> </w:t>
      </w:r>
      <w:r>
        <w:rPr>
          <w:b/>
          <w:color w:val="606060"/>
          <w:vertAlign w:val="superscript"/>
        </w:rPr>
        <w:t>11</w:t>
      </w:r>
      <w:r>
        <w:t xml:space="preserve"> </w:t>
      </w:r>
      <w:r>
        <w:rPr/>
        <w:t>and that you may teach the Israelites all the rules that the Eternal has given them by Moses.”]]</w:t>
      </w:r>
    </w:p>
    <w:p>
      <w:pPr>
        <w:pStyle w:val="Heading1"/>
      </w:pPr>
      <w:r>
        <w:t>Chapter 11</w:t>
      </w:r>
    </w:p>
    <w:p>
      <w:pPr>
        <w:ind w:firstLine="432"/>
      </w:pPr>
      <w:r>
        <w:rPr>
          <w:b/>
          <w:color w:val="606060"/>
          <w:vertAlign w:val="superscript"/>
        </w:rPr>
        <w:t>1</w:t>
      </w:r>
      <w:r>
        <w:t xml:space="preserve"> </w:t>
      </w:r>
      <w:r>
        <w:rPr/>
        <w:t>The Eternal gave Moses and Aaron these orders for the Israelites.</w:t>
      </w:r>
      <w:r>
        <w:t xml:space="preserve"> </w:t>
      </w:r>
      <w:r>
        <w:rPr>
          <w:b/>
          <w:color w:val="606060"/>
          <w:vertAlign w:val="superscript"/>
        </w:rPr>
        <w:t>2</w:t>
      </w:r>
      <w:r>
        <w:t xml:space="preserve"> </w:t>
      </w:r>
      <w:r>
        <w:rPr/>
        <w:t>“Here are the creatures you are allowed to eat, of all animals on earth.</w:t>
      </w:r>
      <w:r>
        <w:t xml:space="preserve"> </w:t>
      </w:r>
      <w:r>
        <w:rPr>
          <w:b/>
          <w:color w:val="606060"/>
          <w:vertAlign w:val="superscript"/>
        </w:rPr>
        <w:t>3</w:t>
      </w:r>
      <w:r>
        <w:t xml:space="preserve"> </w:t>
      </w:r>
      <w:r>
        <w:rPr/>
        <w:t>You may eat any animal with a parted hoof, that has its hoof divided through, and that chews the cud.</w:t>
      </w:r>
      <w:r>
        <w:t xml:space="preserve"> </w:t>
      </w:r>
      <w:r>
        <w:rPr>
          <w:b/>
          <w:color w:val="606060"/>
          <w:vertAlign w:val="superscript"/>
        </w:rPr>
        <w:t>4</w:t>
      </w:r>
      <w:r>
        <w:t xml:space="preserve"> </w:t>
      </w:r>
      <w:r>
        <w:rPr/>
        <w:t>But of those that either chew the cud or have a parted hoof, you must not eat the following: the camel, because, although it chews the cud, it has not a parted hoof and therefore is unclean for you;</w:t>
      </w:r>
      <w:r>
        <w:t xml:space="preserve"> </w:t>
      </w:r>
      <w:r>
        <w:rPr>
          <w:b/>
          <w:color w:val="606060"/>
          <w:vertAlign w:val="superscript"/>
        </w:rPr>
        <w:t>5</w:t>
      </w:r>
      <w:r>
        <w:t xml:space="preserve"> </w:t>
      </w:r>
      <w:r>
        <w:rPr/>
        <w:t>the hyrax, because, although it chews the cud, it has not a parted hoof and therefore is unclean for you;</w:t>
      </w:r>
      <w:r>
        <w:t xml:space="preserve"> </w:t>
      </w:r>
      <w:r>
        <w:rPr>
          <w:b/>
          <w:color w:val="606060"/>
          <w:vertAlign w:val="superscript"/>
        </w:rPr>
        <w:t>6</w:t>
      </w:r>
      <w:r>
        <w:t xml:space="preserve"> </w:t>
      </w:r>
      <w:r>
        <w:rPr/>
        <w:t>the hare, because, although she chews the cud, she has not a parted hoof and therefore is unclean for you;</w:t>
      </w:r>
      <w:r>
        <w:t xml:space="preserve"> </w:t>
      </w:r>
      <w:r>
        <w:rPr>
          <w:b/>
          <w:color w:val="606060"/>
          <w:vertAlign w:val="superscript"/>
        </w:rPr>
        <w:t>7</w:t>
      </w:r>
      <w:r>
        <w:t xml:space="preserve"> </w:t>
      </w:r>
      <w:r>
        <w:rPr/>
        <w:t>the pig, because, although it has a parted hoof, divided through, it does not chew the cud and therefore is unclean for you.</w:t>
      </w:r>
      <w:r>
        <w:t xml:space="preserve"> </w:t>
      </w:r>
      <w:r>
        <w:rPr>
          <w:b/>
          <w:color w:val="606060"/>
          <w:vertAlign w:val="superscript"/>
        </w:rPr>
        <w:t>8</w:t>
      </w:r>
      <w:r>
        <w:t xml:space="preserve"> </w:t>
      </w:r>
      <w:r>
        <w:rPr/>
        <w:t>Of their meat 8 you must not eat, their carcases you must not touch; they are unclean for you.”</w:t>
      </w:r>
    </w:p>
    <w:p>
      <w:pPr>
        <w:ind w:firstLine="432"/>
      </w:pPr>
      <w:r>
        <w:rPr>
          <w:b/>
          <w:color w:val="606060"/>
          <w:vertAlign w:val="superscript"/>
        </w:rPr>
        <w:t>9</w:t>
      </w:r>
      <w:r>
        <w:t xml:space="preserve"> </w:t>
      </w:r>
      <w:r>
        <w:rPr/>
        <w:t>“As for fish, you may eat anything with fins and scales that lives in the water, in sea or stream.</w:t>
      </w:r>
      <w:r>
        <w:t xml:space="preserve"> </w:t>
      </w:r>
      <w:r>
        <w:rPr>
          <w:b/>
          <w:color w:val="606060"/>
          <w:vertAlign w:val="superscript"/>
        </w:rPr>
        <w:t>10</w:t>
      </w:r>
      <w:r>
        <w:t xml:space="preserve"> </w:t>
      </w:r>
      <w:r>
        <w:rPr/>
        <w:t>But things in sea or stream that have no fins and scales, either things that swarm in the waters or animals in the waters, they are all detestable for you</w:t>
      </w:r>
      <w:r>
        <w:t xml:space="preserve"> </w:t>
      </w:r>
      <w:r>
        <w:rPr>
          <w:b/>
          <w:color w:val="606060"/>
          <w:vertAlign w:val="superscript"/>
        </w:rPr>
        <w:t>11</w:t>
      </w:r>
      <w:r>
        <w:t xml:space="preserve"> </w:t>
      </w:r>
      <w:r>
        <w:rPr/>
        <w:t>and shall be detested by you; you must never eat their flesh, and you must detest their very carcases:</w:t>
      </w:r>
      <w:r>
        <w:t xml:space="preserve"> </w:t>
      </w:r>
      <w:r>
        <w:rPr>
          <w:b/>
          <w:color w:val="606060"/>
          <w:vertAlign w:val="superscript"/>
        </w:rPr>
        <w:t>12</w:t>
      </w:r>
      <w:r>
        <w:t xml:space="preserve"> </w:t>
      </w:r>
      <w:r>
        <w:rPr/>
        <w:t>any creature in the waters without fins or scales is detestable for you.”</w:t>
      </w:r>
    </w:p>
    <w:p>
      <w:pPr>
        <w:ind w:firstLine="432"/>
      </w:pPr>
      <w:r>
        <w:rPr>
          <w:b/>
          <w:color w:val="606060"/>
          <w:vertAlign w:val="superscript"/>
        </w:rPr>
        <w:t>13</w:t>
      </w:r>
      <w:r>
        <w:t xml:space="preserve"> </w:t>
      </w:r>
      <w:r>
        <w:rPr/>
        <w:t>“Of birds, these are what you must detest, birds never to be eaten, detestable birds: the griffin, the vulture,</w:t>
      </w:r>
      <w:r>
        <w:t xml:space="preserve"> </w:t>
      </w:r>
      <w:r>
        <w:rPr>
          <w:b/>
          <w:color w:val="606060"/>
          <w:vertAlign w:val="superscript"/>
        </w:rPr>
        <w:t>14</w:t>
      </w:r>
      <w:r>
        <w:t xml:space="preserve"> </w:t>
      </w:r>
      <w:r>
        <w:rPr/>
        <w:t>the eagle, the kite, the buzzard of any species,</w:t>
      </w:r>
      <w:r>
        <w:t xml:space="preserve"> </w:t>
      </w:r>
      <w:r>
        <w:rPr>
          <w:b/>
          <w:color w:val="606060"/>
          <w:vertAlign w:val="superscript"/>
        </w:rPr>
        <w:t>15</w:t>
      </w:r>
      <w:r>
        <w:t xml:space="preserve"> </w:t>
      </w:r>
      <w:r>
        <w:rPr/>
        <w:t>the raven of every species,</w:t>
      </w:r>
      <w:r>
        <w:t xml:space="preserve"> </w:t>
      </w:r>
      <w:r>
        <w:rPr>
          <w:b/>
          <w:color w:val="606060"/>
          <w:vertAlign w:val="superscript"/>
        </w:rPr>
        <w:t>16</w:t>
      </w:r>
      <w:r>
        <w:t xml:space="preserve"> </w:t>
      </w:r>
      <w:r>
        <w:rPr/>
        <w:t>the ostrich, the night-jar, the sea-mew, the hawk of any species,</w:t>
      </w:r>
      <w:r>
        <w:t xml:space="preserve"> </w:t>
      </w:r>
      <w:r>
        <w:rPr>
          <w:b/>
          <w:color w:val="606060"/>
          <w:vertAlign w:val="superscript"/>
        </w:rPr>
        <w:t>17</w:t>
      </w:r>
      <w:r>
        <w:t xml:space="preserve"> </w:t>
      </w:r>
      <w:r>
        <w:rPr/>
        <w:t>the cormorant, the various kinds of owl,</w:t>
      </w:r>
      <w:r>
        <w:t xml:space="preserve"> </w:t>
      </w:r>
      <w:r>
        <w:rPr>
          <w:b/>
          <w:color w:val="606060"/>
          <w:vertAlign w:val="superscript"/>
        </w:rPr>
        <w:t>18</w:t>
      </w:r>
      <w:r>
        <w:t xml:space="preserve"> </w:t>
      </w:r>
      <w:r>
        <w:rPr/>
        <w:t>the water-hen, the pelican, the carrion-vulture,</w:t>
      </w:r>
      <w:r>
        <w:t xml:space="preserve"> </w:t>
      </w:r>
      <w:r>
        <w:rPr>
          <w:b/>
          <w:color w:val="606060"/>
          <w:vertAlign w:val="superscript"/>
        </w:rPr>
        <w:t>19</w:t>
      </w:r>
      <w:r>
        <w:t xml:space="preserve"> </w:t>
      </w:r>
      <w:r>
        <w:rPr/>
        <w:t>the stork, the heron of every species, the bittern, and the bat.</w:t>
      </w:r>
      <w:r>
        <w:t xml:space="preserve"> </w:t>
      </w:r>
      <w:r>
        <w:rPr>
          <w:b/>
          <w:color w:val="606060"/>
          <w:vertAlign w:val="superscript"/>
        </w:rPr>
        <w:t>20</w:t>
      </w:r>
      <w:r>
        <w:t xml:space="preserve"> </w:t>
      </w:r>
      <w:r>
        <w:rPr/>
        <w:t>Also, all winged insects that go on four legs are detestable for you;</w:t>
      </w:r>
      <w:r>
        <w:t xml:space="preserve"> </w:t>
      </w:r>
      <w:r>
        <w:rPr>
          <w:b/>
          <w:color w:val="606060"/>
          <w:vertAlign w:val="superscript"/>
        </w:rPr>
        <w:t>21</w:t>
      </w:r>
      <w:r>
        <w:t xml:space="preserve"> </w:t>
      </w:r>
      <w:r>
        <w:rPr/>
        <w:t>however, of winged insects that go on four legs, you may eat those with jointed legs above their feet for leaping over the ground,</w:t>
      </w:r>
      <w:r>
        <w:t xml:space="preserve"> </w:t>
      </w:r>
      <w:r>
        <w:rPr>
          <w:b/>
          <w:color w:val="606060"/>
          <w:vertAlign w:val="superscript"/>
        </w:rPr>
        <w:t>22</w:t>
      </w:r>
      <w:r>
        <w:t xml:space="preserve"> </w:t>
      </w:r>
      <w:r>
        <w:rPr/>
        <w:t>the migratory locust of any species, the bald locust of any species, the dropping locust of any species, and the grasshopper of any species.</w:t>
      </w:r>
      <w:r>
        <w:t xml:space="preserve"> </w:t>
      </w:r>
      <w:r>
        <w:rPr>
          <w:b/>
          <w:color w:val="606060"/>
          <w:vertAlign w:val="superscript"/>
        </w:rPr>
        <w:t>23</w:t>
      </w:r>
      <w:r>
        <w:t xml:space="preserve"> </w:t>
      </w:r>
      <w:r>
        <w:rPr/>
        <w:t>All other winged insects with four legs are detestable for you.”</w:t>
      </w:r>
    </w:p>
    <w:p>
      <w:pPr>
        <w:ind w:firstLine="432"/>
      </w:pPr>
      <w:r>
        <w:rPr>
          <w:b/>
          <w:color w:val="606060"/>
          <w:vertAlign w:val="superscript"/>
        </w:rPr>
        <w:t>24</w:t>
      </w:r>
      <w:r>
        <w:t xml:space="preserve"> </w:t>
      </w:r>
      <w:r>
        <w:rPr/>
        <w:t>“[[You shall become unclean by contact with the following: whoever touches any carcase of them shall remain unclean till evening,</w:t>
      </w:r>
      <w:r>
        <w:t xml:space="preserve"> </w:t>
      </w:r>
      <w:r>
        <w:rPr>
          <w:b/>
          <w:color w:val="606060"/>
          <w:vertAlign w:val="superscript"/>
        </w:rPr>
        <w:t>25</w:t>
      </w:r>
      <w:r>
        <w:t xml:space="preserve"> </w:t>
      </w:r>
      <w:r>
        <w:rPr/>
        <w:t>and whoever carries any carcase of them shall wash his clothes and remain unclean till evening.</w:t>
      </w:r>
      <w:r>
        <w:t xml:space="preserve"> </w:t>
      </w:r>
      <w:r>
        <w:rPr>
          <w:b/>
          <w:color w:val="606060"/>
          <w:vertAlign w:val="superscript"/>
        </w:rPr>
        <w:t>26</w:t>
      </w:r>
      <w:r>
        <w:t xml:space="preserve"> </w:t>
      </w:r>
      <w:r>
        <w:rPr/>
        <w:t>Any animal with hoof parted but not divided through and not chewing its cud is unclean for you; anyone who touches such an animal shall be unclean.</w:t>
      </w:r>
      <w:r>
        <w:t xml:space="preserve"> </w:t>
      </w:r>
      <w:r>
        <w:rPr>
          <w:b/>
          <w:color w:val="606060"/>
          <w:vertAlign w:val="superscript"/>
        </w:rPr>
        <w:t>27</w:t>
      </w:r>
      <w:r>
        <w:t xml:space="preserve"> </w:t>
      </w:r>
      <w:r>
        <w:rPr/>
        <w:t>Any quadruped that goes on its paws is unclean for you; whoever touches its carcase shall remain unclean till evening.</w:t>
      </w:r>
      <w:r>
        <w:t xml:space="preserve"> </w:t>
      </w:r>
      <w:r>
        <w:rPr>
          <w:b/>
          <w:color w:val="606060"/>
          <w:vertAlign w:val="superscript"/>
        </w:rPr>
        <w:t>28</w:t>
      </w:r>
      <w:r>
        <w:t xml:space="preserve"> </w:t>
      </w:r>
      <w:r>
        <w:rPr/>
        <w:t>Anyone who carries any carcase of such animal shall wash his clothes and remain unclean till evening: they are unclean for you.</w:t>
      </w:r>
      <w:r>
        <w:t xml:space="preserve"> </w:t>
      </w:r>
      <w:r>
        <w:rPr>
          <w:b/>
          <w:color w:val="606060"/>
          <w:vertAlign w:val="superscript"/>
        </w:rPr>
        <w:t>29</w:t>
      </w:r>
      <w:r>
        <w:t xml:space="preserve"> </w:t>
      </w:r>
      <w:r>
        <w:rPr/>
        <w:t>Of swarming creatures upon earth, these are unclean for you: the weasel, the mouse, the lizard of every species,</w:t>
      </w:r>
      <w:r>
        <w:t xml:space="preserve"> </w:t>
      </w:r>
      <w:r>
        <w:rPr>
          <w:b/>
          <w:color w:val="606060"/>
          <w:vertAlign w:val="superscript"/>
        </w:rPr>
        <w:t>30</w:t>
      </w:r>
      <w:r>
        <w:t xml:space="preserve"> </w:t>
      </w:r>
      <w:r>
        <w:rPr/>
        <w:t>the gecko, the land-crocodile, the beetle, the snail, and the chameleon.</w:t>
      </w:r>
      <w:r>
        <w:t xml:space="preserve"> </w:t>
      </w:r>
      <w:r>
        <w:rPr>
          <w:b/>
          <w:color w:val="606060"/>
          <w:vertAlign w:val="superscript"/>
        </w:rPr>
        <w:t>31</w:t>
      </w:r>
      <w:r>
        <w:t xml:space="preserve"> </w:t>
      </w:r>
      <w:r>
        <w:rPr/>
        <w:t>These are unclean for you, among the swarming creatures; anyone who touches their dead bodies shall remain unclean till evening,</w:t>
      </w:r>
      <w:r>
        <w:t xml:space="preserve"> </w:t>
      </w:r>
      <w:r>
        <w:rPr>
          <w:b/>
          <w:color w:val="606060"/>
          <w:vertAlign w:val="superscript"/>
        </w:rPr>
        <w:t>32</w:t>
      </w:r>
      <w:r>
        <w:t xml:space="preserve"> </w:t>
      </w:r>
      <w:r>
        <w:rPr/>
        <w:t>and anything on which their dead bodies fall shall be unclean, any article of wood or dress, any skin or sack, any vessel in use--it must be put into water, it remains unclean till evening, and then is clean again.</w:t>
      </w:r>
      <w:r>
        <w:t xml:space="preserve"> </w:t>
      </w:r>
      <w:r>
        <w:rPr>
          <w:b/>
          <w:color w:val="606060"/>
          <w:vertAlign w:val="superscript"/>
        </w:rPr>
        <w:t>33</w:t>
      </w:r>
      <w:r>
        <w:t xml:space="preserve"> </w:t>
      </w:r>
      <w:r>
        <w:rPr/>
        <w:t>Any earthen jar into which one of their dead bodies falls must be broken,</w:t>
      </w:r>
      <w:r>
        <w:t xml:space="preserve"> </w:t>
      </w:r>
      <w:r>
        <w:rPr>
          <w:b/>
          <w:color w:val="606060"/>
          <w:vertAlign w:val="superscript"/>
        </w:rPr>
        <w:t>34</w:t>
      </w:r>
      <w:r>
        <w:t xml:space="preserve"> </w:t>
      </w:r>
      <w:r>
        <w:rPr/>
        <w:t>and the contents shall be unclean; any food that absorbs water shall be unclean, and any liquid drink in any such jar shall be unclean.</w:t>
      </w:r>
      <w:r>
        <w:t xml:space="preserve"> </w:t>
      </w:r>
      <w:r>
        <w:rPr>
          <w:b/>
          <w:color w:val="606060"/>
          <w:vertAlign w:val="superscript"/>
        </w:rPr>
        <w:t>35</w:t>
      </w:r>
      <w:r>
        <w:t xml:space="preserve"> </w:t>
      </w:r>
      <w:r>
        <w:rPr/>
        <w:t>Any utensil on which any of their dead bodies falls shall be unclean; an oven or a chafing pot must be broken in pieces, it is unclean and must be counted unclean.</w:t>
      </w:r>
      <w:r>
        <w:t xml:space="preserve"> </w:t>
      </w:r>
      <w:r>
        <w:rPr>
          <w:b/>
          <w:color w:val="606060"/>
          <w:vertAlign w:val="superscript"/>
        </w:rPr>
        <w:t>36</w:t>
      </w:r>
      <w:r>
        <w:t xml:space="preserve"> </w:t>
      </w:r>
      <w:r>
        <w:rPr/>
        <w:t>But a fountain or a cistern for holding water shall be clean, though anything used to lift out the dead body shall be unclean.</w:t>
      </w:r>
      <w:r>
        <w:t xml:space="preserve"> </w:t>
      </w:r>
      <w:r>
        <w:rPr>
          <w:b/>
          <w:color w:val="606060"/>
          <w:vertAlign w:val="superscript"/>
        </w:rPr>
        <w:t>37</w:t>
      </w:r>
      <w:r>
        <w:t xml:space="preserve"> </w:t>
      </w:r>
      <w:r>
        <w:rPr/>
        <w:t>If any of their dead bodies falls on seed ready to be sown, the seed remains clean;</w:t>
      </w:r>
      <w:r>
        <w:t xml:space="preserve"> </w:t>
      </w:r>
      <w:r>
        <w:rPr>
          <w:b/>
          <w:color w:val="606060"/>
          <w:vertAlign w:val="superscript"/>
        </w:rPr>
        <w:t>38</w:t>
      </w:r>
      <w:r>
        <w:t xml:space="preserve"> </w:t>
      </w:r>
      <w:r>
        <w:rPr/>
        <w:t>but if it falls on seed soaked by water, the seed is unclean for you.”</w:t>
      </w:r>
    </w:p>
    <w:p>
      <w:pPr>
        <w:ind w:firstLine="432"/>
      </w:pPr>
      <w:r>
        <w:rPr>
          <w:b/>
          <w:color w:val="606060"/>
          <w:vertAlign w:val="superscript"/>
        </w:rPr>
        <w:t>39</w:t>
      </w:r>
      <w:r>
        <w:t xml:space="preserve"> </w:t>
      </w:r>
      <w:r>
        <w:rPr/>
        <w:t>“Also, if an animal used for food dies, he who touches the carcase shall remain unclean till evening;</w:t>
      </w:r>
      <w:r>
        <w:t xml:space="preserve"> </w:t>
      </w:r>
      <w:r>
        <w:rPr>
          <w:b/>
          <w:color w:val="606060"/>
          <w:vertAlign w:val="superscript"/>
        </w:rPr>
        <w:t>40</w:t>
      </w:r>
      <w:r>
        <w:t xml:space="preserve"> </w:t>
      </w:r>
      <w:r>
        <w:rPr/>
        <w:t>he who eats the carcase shall wash his clothes and remain unclean till evening; he who carries the carcase shall also wash his clothes and remain unclean till evening.]]”</w:t>
      </w:r>
    </w:p>
    <w:p>
      <w:pPr>
        <w:ind w:firstLine="432"/>
      </w:pPr>
      <w:r>
        <w:rPr>
          <w:b/>
          <w:color w:val="606060"/>
          <w:vertAlign w:val="superscript"/>
        </w:rPr>
        <w:t>41</w:t>
      </w:r>
      <w:r>
        <w:t xml:space="preserve"> </w:t>
      </w:r>
      <w:r>
        <w:rPr/>
        <w:t>“Every swarming insect on earth is detestable for you; not one must be eaten.</w:t>
      </w:r>
      <w:r>
        <w:t xml:space="preserve"> </w:t>
      </w:r>
      <w:r>
        <w:rPr>
          <w:b/>
          <w:color w:val="606060"/>
          <w:vertAlign w:val="superscript"/>
        </w:rPr>
        <w:t>42</w:t>
      </w:r>
      <w:r>
        <w:t xml:space="preserve"> </w:t>
      </w:r>
      <w:r>
        <w:rPr/>
        <w:t>Whatever crawls on its belly, whatever goes on four legs, and whatever has many legs, any swarming insect whatever on earth, you must never eat; such are detestable.</w:t>
      </w:r>
      <w:r>
        <w:t xml:space="preserve"> </w:t>
      </w:r>
      <w:r>
        <w:rPr>
          <w:b/>
          <w:color w:val="606060"/>
          <w:vertAlign w:val="superscript"/>
        </w:rPr>
        <w:t>43</w:t>
      </w:r>
      <w:r>
        <w:t xml:space="preserve"> </w:t>
      </w:r>
      <w:r>
        <w:rPr/>
        <w:t>You must not render yourselves detestable by eating any swarming insect, you must not render yourselves unclean over them, thus defiling yourselves.</w:t>
      </w:r>
      <w:r>
        <w:t xml:space="preserve"> </w:t>
      </w:r>
      <w:r>
        <w:rPr>
          <w:b/>
          <w:color w:val="606060"/>
          <w:vertAlign w:val="superscript"/>
        </w:rPr>
        <w:t>44</w:t>
      </w:r>
      <w:r>
        <w:t xml:space="preserve"> </w:t>
      </w:r>
      <w:r>
        <w:rPr/>
        <w:t>For as I am the Eternal your God, so you must hallow yourselves and keep yourselves sacred, for I am sacred; never defile yourselves with any sort of swarming insect.</w:t>
      </w:r>
      <w:r>
        <w:t xml:space="preserve"> </w:t>
      </w:r>
      <w:r>
        <w:rPr>
          <w:b/>
          <w:color w:val="606060"/>
          <w:vertAlign w:val="superscript"/>
        </w:rPr>
        <w:t>45</w:t>
      </w:r>
      <w:r>
        <w:t xml:space="preserve"> </w:t>
      </w:r>
      <w:r>
        <w:rPr/>
        <w:t>For as I am the Eternal who brought you out of the land of Egypt to be your God, you must be sacred, for I am sacred.”</w:t>
      </w:r>
    </w:p>
    <w:p>
      <w:pPr>
        <w:ind w:firstLine="432"/>
      </w:pPr>
      <w:r>
        <w:rPr>
          <w:b/>
          <w:color w:val="606060"/>
          <w:vertAlign w:val="superscript"/>
        </w:rPr>
        <w:t>46</w:t>
      </w:r>
      <w:r>
        <w:t xml:space="preserve"> </w:t>
      </w:r>
      <w:r>
        <w:rPr/>
        <w:t>“Such is the law regarding beasts, birds, fish, and swarming creatures upon earth,</w:t>
      </w:r>
      <w:r>
        <w:t xml:space="preserve"> </w:t>
      </w:r>
      <w:r>
        <w:rPr>
          <w:b/>
          <w:color w:val="606060"/>
          <w:vertAlign w:val="superscript"/>
        </w:rPr>
        <w:t>47</w:t>
      </w:r>
      <w:r>
        <w:t xml:space="preserve"> </w:t>
      </w:r>
      <w:r>
        <w:rPr/>
        <w:t>that you may distinguish between what is unclean and what is clean, between the living creatures that may be eaten and the living creatures that may not be eaten.”</w:t>
      </w:r>
    </w:p>
    <w:p>
      <w:pPr>
        <w:pStyle w:val="Heading1"/>
      </w:pPr>
      <w:r>
        <w:t>Chapter 13</w:t>
      </w:r>
    </w:p>
    <w:p>
      <w:pPr>
        <w:ind w:firstLine="432"/>
      </w:pPr>
      <w:r>
        <w:rPr>
          <w:b/>
          <w:color w:val="606060"/>
          <w:vertAlign w:val="superscript"/>
        </w:rPr>
        <w:t>1</w:t>
      </w:r>
      <w:r>
        <w:t xml:space="preserve"> </w:t>
      </w:r>
      <w:r>
        <w:rPr/>
        <w:t>The Eternal said to Moses and Aaron:</w:t>
      </w:r>
      <w:r>
        <w:t xml:space="preserve"> </w:t>
      </w:r>
      <w:r>
        <w:rPr>
          <w:b/>
          <w:color w:val="606060"/>
          <w:vertAlign w:val="superscript"/>
        </w:rPr>
        <w:t>2</w:t>
      </w:r>
      <w:r>
        <w:t xml:space="preserve"> </w:t>
      </w:r>
      <w:r>
        <w:rPr/>
        <w:t>“When a man has some swelling or eruption or white spot on the skin of his body, which becomes the mark of leprosy on his skin, he must be taken to Aaron the priest or to one of his sons the priests;</w:t>
      </w:r>
      <w:r>
        <w:t xml:space="preserve"> </w:t>
      </w:r>
      <w:r>
        <w:rPr>
          <w:b/>
          <w:color w:val="606060"/>
          <w:vertAlign w:val="superscript"/>
        </w:rPr>
        <w:t>3</w:t>
      </w:r>
      <w:r>
        <w:t xml:space="preserve"> </w:t>
      </w:r>
      <w:r>
        <w:rPr/>
        <w:t>the priest shall look at the mark on the skin, and if the hair on the spot has turned white, while the marked patch seems to go under the skin, then it is the mark of leprosy, and the priest, after inspection, shall pronounce him unclean.</w:t>
      </w:r>
      <w:r>
        <w:t xml:space="preserve"> </w:t>
      </w:r>
      <w:r>
        <w:rPr>
          <w:b/>
          <w:color w:val="606060"/>
          <w:vertAlign w:val="superscript"/>
        </w:rPr>
        <w:t>4</w:t>
      </w:r>
      <w:r>
        <w:t xml:space="preserve"> </w:t>
      </w:r>
      <w:r>
        <w:rPr/>
        <w:t>Should the white spot shine and yet not appear to go under the skin, while the hair on it has not turned white, then the priest must isolate the marked man for seven days; on the seventh day,</w:t>
      </w:r>
      <w:r>
        <w:t xml:space="preserve"> </w:t>
      </w:r>
      <w:r>
        <w:rPr>
          <w:b/>
          <w:color w:val="606060"/>
          <w:vertAlign w:val="superscript"/>
        </w:rPr>
        <w:t>5</w:t>
      </w:r>
      <w:r>
        <w:t xml:space="preserve"> </w:t>
      </w:r>
      <w:r>
        <w:rPr/>
        <w:t>when the priest looks at him again, if the mark is unchanged in colour and has not spread, then the priest must isolate him for seven days more;</w:t>
      </w:r>
      <w:r>
        <w:t xml:space="preserve"> </w:t>
      </w:r>
      <w:r>
        <w:rPr>
          <w:b/>
          <w:color w:val="606060"/>
          <w:vertAlign w:val="superscript"/>
        </w:rPr>
        <w:t>6</w:t>
      </w:r>
      <w:r>
        <w:t xml:space="preserve"> </w:t>
      </w:r>
      <w:r>
        <w:rPr/>
        <w:t>on the seventh day the priest shall again look at him, and if the mark has faded and has not spread over the skin, then the priest shall pronounce him clean--it is merely some eruption, and the man shall wash his clothes and be clean.</w:t>
      </w:r>
      <w:r>
        <w:t xml:space="preserve"> </w:t>
      </w:r>
      <w:r>
        <w:rPr>
          <w:b/>
          <w:color w:val="606060"/>
          <w:vertAlign w:val="superscript"/>
        </w:rPr>
        <w:t>7</w:t>
      </w:r>
      <w:r>
        <w:t xml:space="preserve"> </w:t>
      </w:r>
      <w:r>
        <w:rPr/>
        <w:t>But if the eruption does spread over the skin, after he has shown himself to the priest in order to be pronounced clean, the priest must look at it,</w:t>
      </w:r>
      <w:r>
        <w:t xml:space="preserve"> </w:t>
      </w:r>
      <w:r>
        <w:rPr>
          <w:b/>
          <w:color w:val="606060"/>
          <w:vertAlign w:val="superscript"/>
        </w:rPr>
        <w:t>8</w:t>
      </w:r>
      <w:r>
        <w:t xml:space="preserve"> </w:t>
      </w:r>
      <w:r>
        <w:rPr/>
        <w:t>and if the eruption still spreads, the priest must pronounce him unclean; it is a case of leprosy.”</w:t>
      </w:r>
    </w:p>
    <w:p>
      <w:pPr>
        <w:ind w:firstLine="432"/>
      </w:pPr>
      <w:r>
        <w:rPr>
          <w:b/>
          <w:color w:val="606060"/>
          <w:vertAlign w:val="superscript"/>
        </w:rPr>
        <w:t>9</w:t>
      </w:r>
      <w:r>
        <w:t xml:space="preserve"> </w:t>
      </w:r>
      <w:r>
        <w:rPr/>
        <w:t>“When the mark of leprosy is on a man, he must be taken to the priest;</w:t>
      </w:r>
      <w:r>
        <w:t xml:space="preserve"> </w:t>
      </w:r>
      <w:r>
        <w:rPr>
          <w:b/>
          <w:color w:val="606060"/>
          <w:vertAlign w:val="superscript"/>
        </w:rPr>
        <w:t>10</w:t>
      </w:r>
      <w:r>
        <w:t xml:space="preserve"> </w:t>
      </w:r>
      <w:r>
        <w:rPr/>
        <w:t>the priest must look at him, and, if there is a white swelling on the skin, which has turned the hair white, if there is raw flesh inside the swelling,</w:t>
      </w:r>
      <w:r>
        <w:t xml:space="preserve"> </w:t>
      </w:r>
      <w:r>
        <w:rPr>
          <w:b/>
          <w:color w:val="606060"/>
          <w:vertAlign w:val="superscript"/>
        </w:rPr>
        <w:t>11</w:t>
      </w:r>
      <w:r>
        <w:t xml:space="preserve"> </w:t>
      </w:r>
      <w:r>
        <w:rPr/>
        <w:t>then it is chronic leprosy in the skin of his body; the priest shall pronounce him unclean, he need not isolate him--the man is unclean.</w:t>
      </w:r>
      <w:r>
        <w:t xml:space="preserve"> </w:t>
      </w:r>
      <w:r>
        <w:rPr>
          <w:b/>
          <w:color w:val="606060"/>
          <w:vertAlign w:val="superscript"/>
        </w:rPr>
        <w:t>12</w:t>
      </w:r>
      <w:r>
        <w:t xml:space="preserve"> </w:t>
      </w:r>
      <w:r>
        <w:rPr/>
        <w:t>If the leprosy breaks out all over the skin, so that the whole skin of the marked man is covered with leprosy, from head to foot, as far as the priest can see,</w:t>
      </w:r>
      <w:r>
        <w:t xml:space="preserve"> </w:t>
      </w:r>
      <w:r>
        <w:rPr>
          <w:b/>
          <w:color w:val="606060"/>
          <w:vertAlign w:val="superscript"/>
        </w:rPr>
        <w:t>13</w:t>
      </w:r>
      <w:r>
        <w:t xml:space="preserve"> </w:t>
      </w:r>
      <w:r>
        <w:rPr/>
        <w:t>then the priest must look, and, if the leprosy has covered all his body, he must pronounce the marked man clean; the skin has all turned white, he is clean.</w:t>
      </w:r>
      <w:r>
        <w:t xml:space="preserve"> </w:t>
      </w:r>
      <w:r>
        <w:rPr>
          <w:b/>
          <w:color w:val="606060"/>
          <w:vertAlign w:val="superscript"/>
        </w:rPr>
        <w:t>14</w:t>
      </w:r>
      <w:r>
        <w:t xml:space="preserve"> </w:t>
      </w:r>
      <w:r>
        <w:rPr/>
        <w:t>Should raw flesh appear on him, however, he is unclean;</w:t>
      </w:r>
      <w:r>
        <w:t xml:space="preserve"> </w:t>
      </w:r>
      <w:r>
        <w:rPr>
          <w:b/>
          <w:color w:val="606060"/>
          <w:vertAlign w:val="superscript"/>
        </w:rPr>
        <w:t>15</w:t>
      </w:r>
      <w:r>
        <w:t xml:space="preserve"> </w:t>
      </w:r>
      <w:r>
        <w:rPr/>
        <w:t>when the priest sees the raw flesh, he must pronounce the man unclean; the raw flesh is unclean, a sign of leprosy.</w:t>
      </w:r>
      <w:r>
        <w:t xml:space="preserve"> </w:t>
      </w:r>
      <w:r>
        <w:rPr>
          <w:b/>
          <w:color w:val="606060"/>
          <w:vertAlign w:val="superscript"/>
        </w:rPr>
        <w:t>16</w:t>
      </w:r>
      <w:r>
        <w:t xml:space="preserve"> </w:t>
      </w:r>
      <w:r>
        <w:rPr/>
        <w:t>Should the raw flesh turn white again, the man must go to the priest,</w:t>
      </w:r>
      <w:r>
        <w:t xml:space="preserve"> </w:t>
      </w:r>
      <w:r>
        <w:rPr>
          <w:b/>
          <w:color w:val="606060"/>
          <w:vertAlign w:val="superscript"/>
        </w:rPr>
        <w:t>17</w:t>
      </w:r>
      <w:r>
        <w:t xml:space="preserve"> </w:t>
      </w:r>
      <w:r>
        <w:rPr/>
        <w:t>and if the priest sees that the mark has changed into white, then he must pronounce the marked man clean: clean he is.”</w:t>
      </w:r>
    </w:p>
    <w:p>
      <w:pPr>
        <w:ind w:firstLine="432"/>
      </w:pPr>
      <w:r>
        <w:rPr>
          <w:b/>
          <w:color w:val="606060"/>
          <w:vertAlign w:val="superscript"/>
        </w:rPr>
        <w:t>18</w:t>
      </w:r>
      <w:r>
        <w:t xml:space="preserve"> </w:t>
      </w:r>
      <w:r>
        <w:rPr/>
        <w:t>“When a boil on the skin of the body has healed,</w:t>
      </w:r>
      <w:r>
        <w:t xml:space="preserve"> </w:t>
      </w:r>
      <w:r>
        <w:rPr>
          <w:b/>
          <w:color w:val="606060"/>
          <w:vertAlign w:val="superscript"/>
        </w:rPr>
        <w:t>19</w:t>
      </w:r>
      <w:r>
        <w:t xml:space="preserve"> </w:t>
      </w:r>
      <w:r>
        <w:rPr/>
        <w:t>leaving a white swelling or a reddish-white, bright spot, the man must show it to the priest,</w:t>
      </w:r>
      <w:r>
        <w:t xml:space="preserve"> </w:t>
      </w:r>
      <w:r>
        <w:rPr>
          <w:b/>
          <w:color w:val="606060"/>
          <w:vertAlign w:val="superscript"/>
        </w:rPr>
        <w:t>20</w:t>
      </w:r>
      <w:r>
        <w:t xml:space="preserve"> </w:t>
      </w:r>
      <w:r>
        <w:rPr/>
        <w:t>who shall look at it; if it appears to go under the skin, and if the hair on the swelling or spot has turned white, then the priest must pronounce him unclean--it is a mark of leprosy, which has broken out in the boil.</w:t>
      </w:r>
      <w:r>
        <w:t xml:space="preserve"> </w:t>
      </w:r>
      <w:r>
        <w:rPr>
          <w:b/>
          <w:color w:val="606060"/>
          <w:vertAlign w:val="superscript"/>
        </w:rPr>
        <w:t>21</w:t>
      </w:r>
      <w:r>
        <w:t xml:space="preserve"> </w:t>
      </w:r>
      <w:r>
        <w:rPr/>
        <w:t>But if the priest sees no white hair on the spot, and the spot does not go under the skin, but has faded, then the priest must isolate him for seven days;</w:t>
      </w:r>
      <w:r>
        <w:t xml:space="preserve"> </w:t>
      </w:r>
      <w:r>
        <w:rPr>
          <w:b/>
          <w:color w:val="606060"/>
          <w:vertAlign w:val="superscript"/>
        </w:rPr>
        <w:t>22</w:t>
      </w:r>
      <w:r>
        <w:t xml:space="preserve"> </w:t>
      </w:r>
      <w:r>
        <w:rPr/>
        <w:t>if it spreads in the skin, the priest must pronounce him unclean--it is a mark of leprosy;</w:t>
      </w:r>
      <w:r>
        <w:t xml:space="preserve"> </w:t>
      </w:r>
      <w:r>
        <w:rPr>
          <w:b/>
          <w:color w:val="606060"/>
          <w:vertAlign w:val="superscript"/>
        </w:rPr>
        <w:t>23</w:t>
      </w:r>
      <w:r>
        <w:t xml:space="preserve"> </w:t>
      </w:r>
      <w:r>
        <w:rPr/>
        <w:t>but if the bright spot stays where it is, without spreading, it is the scar of the boil, and the priest shall pronounce the man clean.”</w:t>
      </w:r>
    </w:p>
    <w:p>
      <w:pPr>
        <w:ind w:firstLine="432"/>
      </w:pPr>
      <w:r>
        <w:rPr>
          <w:b/>
          <w:color w:val="606060"/>
          <w:vertAlign w:val="superscript"/>
        </w:rPr>
        <w:t>24</w:t>
      </w:r>
      <w:r>
        <w:t xml:space="preserve"> </w:t>
      </w:r>
      <w:r>
        <w:rPr/>
        <w:t>“Or again, when the skin of the body has been burned, and the raw flesh of the burn has become a bright spot, reddish-white or white,</w:t>
      </w:r>
      <w:r>
        <w:t xml:space="preserve"> </w:t>
      </w:r>
      <w:r>
        <w:rPr>
          <w:b/>
          <w:color w:val="606060"/>
          <w:vertAlign w:val="superscript"/>
        </w:rPr>
        <w:t>25</w:t>
      </w:r>
      <w:r>
        <w:t xml:space="preserve"> </w:t>
      </w:r>
      <w:r>
        <w:rPr/>
        <w:t>the priest must look at it; if the hair on the bright spot has turned white, and it appears to go under the skin, then it is leprosy which has broken out in the burn, and the priest must pronounce the man unclean--it is the mark of leprosy.</w:t>
      </w:r>
      <w:r>
        <w:t xml:space="preserve"> </w:t>
      </w:r>
      <w:r>
        <w:rPr>
          <w:b/>
          <w:color w:val="606060"/>
          <w:vertAlign w:val="superscript"/>
        </w:rPr>
        <w:t>26</w:t>
      </w:r>
      <w:r>
        <w:t xml:space="preserve"> </w:t>
      </w:r>
      <w:r>
        <w:rPr/>
        <w:t>But if the priest sees there is no white hair on the bright spot, and it does not appear to go under the skin, but has faded, then the priest must isolate him for seven days;</w:t>
      </w:r>
      <w:r>
        <w:t xml:space="preserve"> </w:t>
      </w:r>
      <w:r>
        <w:rPr>
          <w:b/>
          <w:color w:val="606060"/>
          <w:vertAlign w:val="superscript"/>
        </w:rPr>
        <w:t>27</w:t>
      </w:r>
      <w:r>
        <w:t xml:space="preserve"> </w:t>
      </w:r>
      <w:r>
        <w:rPr/>
        <w:t>on the seventh day he must look again, and if it has spread on the skin, then the priest shall pronounce him unclean--it is a mark of leprosy.</w:t>
      </w:r>
      <w:r>
        <w:t xml:space="preserve"> </w:t>
      </w:r>
      <w:r>
        <w:rPr>
          <w:b/>
          <w:color w:val="606060"/>
          <w:vertAlign w:val="superscript"/>
        </w:rPr>
        <w:t>28</w:t>
      </w:r>
      <w:r>
        <w:t xml:space="preserve"> </w:t>
      </w:r>
      <w:r>
        <w:rPr/>
        <w:t>But if the bright spot stays where it is, without spreading, but has faded, then it is the swelling caused by the burn, and the priest shall pronounce him clean--it is only the scar of the burn.”</w:t>
      </w:r>
    </w:p>
    <w:p>
      <w:pPr>
        <w:ind w:firstLine="432"/>
      </w:pPr>
      <w:r>
        <w:rPr>
          <w:b/>
          <w:color w:val="606060"/>
          <w:vertAlign w:val="superscript"/>
        </w:rPr>
        <w:t>29</w:t>
      </w:r>
      <w:r>
        <w:t xml:space="preserve"> </w:t>
      </w:r>
      <w:r>
        <w:rPr/>
        <w:t>“When a man or a woman has a sore on the head or on the beard,</w:t>
      </w:r>
      <w:r>
        <w:t xml:space="preserve"> </w:t>
      </w:r>
      <w:r>
        <w:rPr>
          <w:b/>
          <w:color w:val="606060"/>
          <w:vertAlign w:val="superscript"/>
        </w:rPr>
        <w:t>30</w:t>
      </w:r>
      <w:r>
        <w:t xml:space="preserve"> </w:t>
      </w:r>
      <w:r>
        <w:rPr/>
        <w:t>the priest must look at it; if it appears to go under the skin, and if it has thin, yellow hair, the priest shall pronounce him unclean--it is ringworm, a leprosy of the head or beard.</w:t>
      </w:r>
      <w:r>
        <w:t xml:space="preserve"> </w:t>
      </w:r>
      <w:r>
        <w:rPr>
          <w:b/>
          <w:color w:val="606060"/>
          <w:vertAlign w:val="superscript"/>
        </w:rPr>
        <w:t>31</w:t>
      </w:r>
      <w:r>
        <w:t xml:space="preserve"> </w:t>
      </w:r>
      <w:r>
        <w:rPr/>
        <w:t>If the priest sees that the ringworm sore does not appear to go under the skin and has no black hair on it, the priest must isolate the patient for seven days.</w:t>
      </w:r>
      <w:r>
        <w:t xml:space="preserve"> </w:t>
      </w:r>
      <w:r>
        <w:rPr>
          <w:b/>
          <w:color w:val="606060"/>
          <w:vertAlign w:val="superscript"/>
        </w:rPr>
        <w:t>32</w:t>
      </w:r>
      <w:r>
        <w:t xml:space="preserve"> </w:t>
      </w:r>
      <w:r>
        <w:rPr/>
        <w:t>On the seventh day the priest shall look at the ringworm, and if the sore has not spread, if it has no yellow hair, and if the sore does not appear to go under the skin,</w:t>
      </w:r>
      <w:r>
        <w:t xml:space="preserve"> </w:t>
      </w:r>
      <w:r>
        <w:rPr>
          <w:b/>
          <w:color w:val="606060"/>
          <w:vertAlign w:val="superscript"/>
        </w:rPr>
        <w:t>33</w:t>
      </w:r>
      <w:r>
        <w:t xml:space="preserve"> </w:t>
      </w:r>
      <w:r>
        <w:rPr/>
        <w:t>then the man must be shaved, all except the sore; the priest must isolate him for seven days more.</w:t>
      </w:r>
      <w:r>
        <w:t xml:space="preserve"> </w:t>
      </w:r>
      <w:r>
        <w:rPr>
          <w:b/>
          <w:color w:val="606060"/>
          <w:vertAlign w:val="superscript"/>
        </w:rPr>
        <w:t>34</w:t>
      </w:r>
      <w:r>
        <w:t xml:space="preserve"> </w:t>
      </w:r>
      <w:r>
        <w:rPr/>
        <w:t>On the seventh day the priest shall look at it again, and if the ringworm has not spread on the skin, if it does not appear to go under the skin, then the priest shall pronounce him clean, and he shall wash his clothes and be clean.</w:t>
      </w:r>
      <w:r>
        <w:t xml:space="preserve"> </w:t>
      </w:r>
      <w:r>
        <w:rPr>
          <w:b/>
          <w:color w:val="606060"/>
          <w:vertAlign w:val="superscript"/>
        </w:rPr>
        <w:t>35</w:t>
      </w:r>
      <w:r>
        <w:t xml:space="preserve"> </w:t>
      </w:r>
      <w:r>
        <w:rPr/>
        <w:t>However, if the ringworm spreads after he has been pronounced clean,</w:t>
      </w:r>
      <w:r>
        <w:t xml:space="preserve"> </w:t>
      </w:r>
      <w:r>
        <w:rPr>
          <w:b/>
          <w:color w:val="606060"/>
          <w:vertAlign w:val="superscript"/>
        </w:rPr>
        <w:t>36</w:t>
      </w:r>
      <w:r>
        <w:t xml:space="preserve"> </w:t>
      </w:r>
      <w:r>
        <w:rPr/>
        <w:t>then the priest must look at it; and if the ringworm has spread, the priest need not look for yellow hair--the man is unclean.</w:t>
      </w:r>
      <w:r>
        <w:t xml:space="preserve"> </w:t>
      </w:r>
      <w:r>
        <w:rPr>
          <w:b/>
          <w:color w:val="606060"/>
          <w:vertAlign w:val="superscript"/>
        </w:rPr>
        <w:t>37</w:t>
      </w:r>
      <w:r>
        <w:t xml:space="preserve"> </w:t>
      </w:r>
      <w:r>
        <w:rPr/>
        <w:t>But if the ringworm remains as it appeared before, with black hair growing on the sore, the ringworm is healed, the man is clean, and the priest shall pronounce him clean.”</w:t>
      </w:r>
    </w:p>
    <w:p>
      <w:pPr>
        <w:ind w:firstLine="432"/>
      </w:pPr>
      <w:r>
        <w:rPr>
          <w:b/>
          <w:color w:val="606060"/>
          <w:vertAlign w:val="superscript"/>
        </w:rPr>
        <w:t>38</w:t>
      </w:r>
      <w:r>
        <w:t xml:space="preserve"> </w:t>
      </w:r>
      <w:r>
        <w:rPr/>
        <w:t>“When a man or a woman has bright spots, bright white spots, on the skin of the body,</w:t>
      </w:r>
      <w:r>
        <w:t xml:space="preserve"> </w:t>
      </w:r>
      <w:r>
        <w:rPr>
          <w:b/>
          <w:color w:val="606060"/>
          <w:vertAlign w:val="superscript"/>
        </w:rPr>
        <w:t>39</w:t>
      </w:r>
      <w:r>
        <w:t xml:space="preserve"> </w:t>
      </w:r>
      <w:r>
        <w:rPr/>
        <w:t>the priest must look at them; if these bright spots are a dull white, it is only a tetter which has broken out on the skin; the person is clean.”</w:t>
      </w:r>
    </w:p>
    <w:p>
      <w:pPr>
        <w:ind w:firstLine="432"/>
      </w:pPr>
      <w:r>
        <w:rPr>
          <w:b/>
          <w:color w:val="606060"/>
          <w:vertAlign w:val="superscript"/>
        </w:rPr>
        <w:t>40</w:t>
      </w:r>
      <w:r>
        <w:t xml:space="preserve"> </w:t>
      </w:r>
      <w:r>
        <w:rPr/>
        <w:t>“When a man loses his hair, he is bald, but he is clean.</w:t>
      </w:r>
      <w:r>
        <w:t xml:space="preserve"> </w:t>
      </w:r>
      <w:r>
        <w:rPr>
          <w:b/>
          <w:color w:val="606060"/>
          <w:vertAlign w:val="superscript"/>
        </w:rPr>
        <w:t>41</w:t>
      </w:r>
      <w:r>
        <w:t xml:space="preserve"> </w:t>
      </w:r>
      <w:r>
        <w:rPr/>
        <w:t>If he loses his hair in front, he is forehead-bald, but he is clean.</w:t>
      </w:r>
      <w:r>
        <w:t xml:space="preserve"> </w:t>
      </w:r>
      <w:r>
        <w:rPr>
          <w:b/>
          <w:color w:val="606060"/>
          <w:vertAlign w:val="superscript"/>
        </w:rPr>
        <w:t>42</w:t>
      </w:r>
      <w:r>
        <w:t xml:space="preserve"> </w:t>
      </w:r>
      <w:r>
        <w:rPr/>
        <w:t>However, if there is a reddish-white mark on the bald head or the bald forehead, it is leprosy breaking out on his bald head or his bald forehead.</w:t>
      </w:r>
      <w:r>
        <w:t xml:space="preserve"> </w:t>
      </w:r>
      <w:r>
        <w:rPr>
          <w:b/>
          <w:color w:val="606060"/>
          <w:vertAlign w:val="superscript"/>
        </w:rPr>
        <w:t>43</w:t>
      </w:r>
      <w:r>
        <w:t xml:space="preserve"> </w:t>
      </w:r>
      <w:r>
        <w:rPr/>
        <w:t>The priest must look at it; if the swelling on his bald head or bald forehead is reddish-white, like leprosy in the skin,</w:t>
      </w:r>
      <w:r>
        <w:t xml:space="preserve"> </w:t>
      </w:r>
      <w:r>
        <w:rPr>
          <w:b/>
          <w:color w:val="606060"/>
          <w:vertAlign w:val="superscript"/>
        </w:rPr>
        <w:t>44</w:t>
      </w:r>
      <w:r>
        <w:t xml:space="preserve"> </w:t>
      </w:r>
      <w:r>
        <w:rPr/>
        <w:t>he is a leprous man, he is unclean; the priest shall pronounce him unclean--the mark of it is on his head.</w:t>
      </w:r>
      <w:r>
        <w:t xml:space="preserve"> </w:t>
      </w:r>
      <w:r>
        <w:rPr>
          <w:b/>
          <w:color w:val="606060"/>
          <w:vertAlign w:val="superscript"/>
        </w:rPr>
        <w:t>45</w:t>
      </w:r>
      <w:r>
        <w:t xml:space="preserve"> </w:t>
      </w:r>
      <w:r>
        <w:rPr/>
        <w:t>And when a man has the mark of leprosy, he must tear his clothes, let his hair hang loose, and cover his moustache, crying ‘Unclean! Unclean!’</w:t>
      </w:r>
      <w:r>
        <w:t xml:space="preserve"> </w:t>
      </w:r>
      <w:r>
        <w:rPr>
          <w:b/>
          <w:color w:val="606060"/>
          <w:vertAlign w:val="superscript"/>
        </w:rPr>
        <w:t>46</w:t>
      </w:r>
      <w:r>
        <w:t xml:space="preserve"> </w:t>
      </w:r>
      <w:r>
        <w:rPr/>
        <w:t>So long as the mark is on him, he shall be counted unclean; unclean he is, he must live apart, and stay outside the camp.”</w:t>
      </w:r>
    </w:p>
    <w:p>
      <w:pPr>
        <w:ind w:firstLine="432"/>
      </w:pPr>
      <w:r>
        <w:rPr>
          <w:b/>
          <w:color w:val="606060"/>
          <w:vertAlign w:val="superscript"/>
        </w:rPr>
        <w:t>47</w:t>
      </w:r>
      <w:r>
        <w:t xml:space="preserve"> </w:t>
      </w:r>
      <w:r>
        <w:rPr/>
        <w:t>“[[When the mark of leprosy is on a garment, woollen or linen,</w:t>
      </w:r>
      <w:r>
        <w:t xml:space="preserve"> </w:t>
      </w:r>
      <w:r>
        <w:rPr>
          <w:b/>
          <w:color w:val="606060"/>
          <w:vertAlign w:val="superscript"/>
        </w:rPr>
        <w:t>48</w:t>
      </w:r>
      <w:r>
        <w:t xml:space="preserve"> </w:t>
      </w:r>
      <w:r>
        <w:rPr/>
        <w:t>either in the warp or in the woof, either in leather or in anything made of leather, if the mark on the garment or in the leather, in warp or woof, or in anything made of leather,</w:t>
      </w:r>
      <w:r>
        <w:t xml:space="preserve"> </w:t>
      </w:r>
      <w:r>
        <w:rPr>
          <w:b/>
          <w:color w:val="606060"/>
          <w:vertAlign w:val="superscript"/>
        </w:rPr>
        <w:t>49</w:t>
      </w:r>
      <w:r>
        <w:t xml:space="preserve"> </w:t>
      </w:r>
      <w:r>
        <w:rPr/>
        <w:t>is greenish or reddish, it is the mark of leprosy and must be shown to the priest.</w:t>
      </w:r>
      <w:r>
        <w:t xml:space="preserve"> </w:t>
      </w:r>
      <w:r>
        <w:rPr>
          <w:b/>
          <w:color w:val="606060"/>
          <w:vertAlign w:val="superscript"/>
        </w:rPr>
        <w:t>50</w:t>
      </w:r>
      <w:r>
        <w:t xml:space="preserve"> </w:t>
      </w:r>
      <w:r>
        <w:rPr/>
        <w:t>The priest shall look at the mark and shut the marked object away for seven days.</w:t>
      </w:r>
      <w:r>
        <w:t xml:space="preserve"> </w:t>
      </w:r>
      <w:r>
        <w:rPr>
          <w:b/>
          <w:color w:val="606060"/>
          <w:vertAlign w:val="superscript"/>
        </w:rPr>
        <w:t>51</w:t>
      </w:r>
      <w:r>
        <w:t xml:space="preserve"> </w:t>
      </w:r>
      <w:r>
        <w:rPr/>
        <w:t>On the seventh day he shall look at it again; and if the mark has spread in the garment, in warp or woof, or in anything made of leather, then the mark means a malignant leprosy, and the object is unclean;</w:t>
      </w:r>
      <w:r>
        <w:t xml:space="preserve"> </w:t>
      </w:r>
      <w:r>
        <w:rPr>
          <w:b/>
          <w:color w:val="606060"/>
          <w:vertAlign w:val="superscript"/>
        </w:rPr>
        <w:t>52</w:t>
      </w:r>
      <w:r>
        <w:t xml:space="preserve"> </w:t>
      </w:r>
      <w:r>
        <w:rPr/>
        <w:t>he must burn the marked garment, warp or woof, woollen or linen, or the leather article; for it is a malignant leprosy, it must be burned up.</w:t>
      </w:r>
      <w:r>
        <w:t xml:space="preserve"> </w:t>
      </w:r>
      <w:r>
        <w:rPr>
          <w:b/>
          <w:color w:val="606060"/>
          <w:vertAlign w:val="superscript"/>
        </w:rPr>
        <w:t>53</w:t>
      </w:r>
      <w:r>
        <w:t xml:space="preserve"> </w:t>
      </w:r>
      <w:r>
        <w:rPr/>
        <w:t>However, when the priest looks, if the mark has not spread in the garment, warp or woof, or in the leather article,</w:t>
      </w:r>
      <w:r>
        <w:t xml:space="preserve"> </w:t>
      </w:r>
      <w:r>
        <w:rPr>
          <w:b/>
          <w:color w:val="606060"/>
          <w:vertAlign w:val="superscript"/>
        </w:rPr>
        <w:t>54</w:t>
      </w:r>
      <w:r>
        <w:t xml:space="preserve"> </w:t>
      </w:r>
      <w:r>
        <w:rPr/>
        <w:t>the priest shall order the marked object to be washed, and then shut it away for seven days more;</w:t>
      </w:r>
      <w:r>
        <w:t xml:space="preserve"> </w:t>
      </w:r>
      <w:r>
        <w:rPr>
          <w:b/>
          <w:color w:val="606060"/>
          <w:vertAlign w:val="superscript"/>
        </w:rPr>
        <w:t>55</w:t>
      </w:r>
      <w:r>
        <w:t xml:space="preserve"> </w:t>
      </w:r>
      <w:r>
        <w:rPr/>
        <w:t>the priest shall then look at the washed mark, and if the mark has not changed colour, though it has not spread, it is unclean--you must burn the thing up, it has eaten into the stuff, whether the mischief is at the back or in front.</w:t>
      </w:r>
      <w:r>
        <w:t xml:space="preserve"> </w:t>
      </w:r>
      <w:r>
        <w:rPr>
          <w:b/>
          <w:color w:val="606060"/>
          <w:vertAlign w:val="superscript"/>
        </w:rPr>
        <w:t>56</w:t>
      </w:r>
      <w:r>
        <w:t xml:space="preserve"> </w:t>
      </w:r>
      <w:r>
        <w:rPr/>
        <w:t>Should the priest see that the mark is pale after being washed, he must tear it out of the garment or leather, warp or woof;</w:t>
      </w:r>
      <w:r>
        <w:t xml:space="preserve"> </w:t>
      </w:r>
      <w:r>
        <w:rPr>
          <w:b/>
          <w:color w:val="606060"/>
          <w:vertAlign w:val="superscript"/>
        </w:rPr>
        <w:t>57</w:t>
      </w:r>
      <w:r>
        <w:t xml:space="preserve"> </w:t>
      </w:r>
      <w:r>
        <w:rPr/>
        <w:t>if it still appears in the garment, in warp or woof, or in anything made of leather, then it is breaking out afresh, and you must burn up the marked object.</w:t>
      </w:r>
      <w:r>
        <w:t xml:space="preserve"> </w:t>
      </w:r>
      <w:r>
        <w:rPr>
          <w:b/>
          <w:color w:val="606060"/>
          <w:vertAlign w:val="superscript"/>
        </w:rPr>
        <w:t>58</w:t>
      </w:r>
      <w:r>
        <w:t xml:space="preserve"> </w:t>
      </w:r>
      <w:r>
        <w:rPr/>
        <w:t>You must wash the garment, warp or woof, or the leather from which the mark has disappeared, wash it a second time, and then it is clean.</w:t>
      </w:r>
      <w:r>
        <w:t xml:space="preserve"> </w:t>
      </w:r>
      <w:r>
        <w:rPr>
          <w:b/>
          <w:color w:val="606060"/>
          <w:vertAlign w:val="superscript"/>
        </w:rPr>
        <w:t>59</w:t>
      </w:r>
      <w:r>
        <w:t xml:space="preserve"> </w:t>
      </w:r>
      <w:r>
        <w:rPr/>
        <w:t>Such is the law regarding marks of leprosy in a woollen or a linen garment, warp or woof, or in leather, showing how to pronounce anything clean or unclean.]]”</w:t>
      </w:r>
    </w:p>
    <w:p>
      <w:pPr>
        <w:pStyle w:val="Heading1"/>
      </w:pPr>
      <w:r>
        <w:t>Chapter 14</w:t>
      </w:r>
    </w:p>
    <w:p>
      <w:pPr>
        <w:ind w:firstLine="432"/>
      </w:pPr>
      <w:r>
        <w:rPr>
          <w:b/>
          <w:color w:val="606060"/>
          <w:vertAlign w:val="superscript"/>
        </w:rPr>
        <w:t>1</w:t>
      </w:r>
      <w:r>
        <w:t xml:space="preserve"> </w:t>
      </w:r>
      <w:r>
        <w:rPr/>
        <w:t>The Eternal said to Moses,</w:t>
      </w:r>
      <w:r>
        <w:t xml:space="preserve"> </w:t>
      </w:r>
      <w:r>
        <w:rPr>
          <w:b/>
          <w:color w:val="606060"/>
          <w:vertAlign w:val="superscript"/>
        </w:rPr>
        <w:t>2</w:t>
      </w:r>
      <w:r>
        <w:t xml:space="preserve"> </w:t>
      </w:r>
      <w:r>
        <w:rPr/>
        <w:t>“This shall be the law for the leper at the time when he is pronounced clean. He must be taken to the priest,</w:t>
      </w:r>
      <w:r>
        <w:t xml:space="preserve"> </w:t>
      </w:r>
      <w:r>
        <w:rPr>
          <w:b/>
          <w:color w:val="606060"/>
          <w:vertAlign w:val="superscript"/>
        </w:rPr>
        <w:t>3</w:t>
      </w:r>
      <w:r>
        <w:t xml:space="preserve"> </w:t>
      </w:r>
      <w:r>
        <w:rPr/>
        <w:t>and the priest, who has come outside the camp, shall look to see if the mark of leprosy is healed in the leper;</w:t>
      </w:r>
      <w:r>
        <w:t xml:space="preserve"> </w:t>
      </w:r>
      <w:r>
        <w:rPr>
          <w:b/>
          <w:color w:val="606060"/>
          <w:vertAlign w:val="superscript"/>
        </w:rPr>
        <w:t>4</w:t>
      </w:r>
      <w:r>
        <w:t xml:space="preserve"> </w:t>
      </w:r>
      <w:r>
        <w:rPr/>
        <w:t>then shall the priest order two clean, living birds and some cedar-wood and marjoram tied with scarlet thread, to be brought for the man who is to be cleansed,</w:t>
      </w:r>
      <w:r>
        <w:t xml:space="preserve"> </w:t>
      </w:r>
      <w:r>
        <w:rPr>
          <w:b/>
          <w:color w:val="606060"/>
          <w:vertAlign w:val="superscript"/>
        </w:rPr>
        <w:t>5</w:t>
      </w:r>
      <w:r>
        <w:t xml:space="preserve"> </w:t>
      </w:r>
      <w:r>
        <w:rPr/>
        <w:t>and order one of the birds to be killed over fresh water in an earthen dish.</w:t>
      </w:r>
      <w:r>
        <w:t xml:space="preserve"> </w:t>
      </w:r>
      <w:r>
        <w:rPr>
          <w:b/>
          <w:color w:val="606060"/>
          <w:vertAlign w:val="superscript"/>
        </w:rPr>
        <w:t>6</w:t>
      </w:r>
      <w:r>
        <w:t xml:space="preserve"> </w:t>
      </w:r>
      <w:r>
        <w:rPr/>
        <w:t>Taking the other bird along with the cedar-wood and marjoram tied with scarlet thread, he shall dip them all in the blood of the bird killed over the fresh water;</w:t>
      </w:r>
      <w:r>
        <w:t xml:space="preserve"> </w:t>
      </w:r>
      <w:r>
        <w:rPr>
          <w:b/>
          <w:color w:val="606060"/>
          <w:vertAlign w:val="superscript"/>
        </w:rPr>
        <w:t>7</w:t>
      </w:r>
      <w:r>
        <w:t xml:space="preserve"> </w:t>
      </w:r>
      <w:r>
        <w:rPr/>
        <w:t>the blood he must sprinkle seven times over the man to be cleansed from leprosy, pronouncing him clean, but the bird he shall set free in the open country.</w:t>
      </w:r>
      <w:r>
        <w:t xml:space="preserve"> </w:t>
      </w:r>
      <w:r>
        <w:rPr>
          <w:b/>
          <w:color w:val="606060"/>
          <w:vertAlign w:val="superscript"/>
        </w:rPr>
        <w:t>8</w:t>
      </w:r>
      <w:r>
        <w:t xml:space="preserve"> </w:t>
      </w:r>
      <w:r>
        <w:rPr/>
        <w:t>The man to be cleansed must then wash his clothes, shave off all his hair, and bathe in water; so shall he be clean.”</w:t>
      </w:r>
    </w:p>
    <w:p>
      <w:pPr>
        <w:ind w:firstLine="432"/>
      </w:pPr>
      <w:r>
        <w:rPr/>
        <w:t>“[[After that, he may come inside the camp. But for seven days he must remain outside his tent;</w:t>
      </w:r>
      <w:r>
        <w:t xml:space="preserve"> </w:t>
      </w:r>
      <w:r>
        <w:rPr>
          <w:b/>
          <w:color w:val="606060"/>
          <w:vertAlign w:val="superscript"/>
        </w:rPr>
        <w:t>9</w:t>
      </w:r>
      <w:r>
        <w:t xml:space="preserve"> </w:t>
      </w:r>
      <w:r>
        <w:rPr/>
        <w:t>on the seventh day he shall shave off all his hair, the hair on his head, his beard, and his eyebrows, and wash his clothes and bathe his body in water and so be clean.</w:t>
      </w:r>
      <w:r>
        <w:t xml:space="preserve"> </w:t>
      </w:r>
      <w:r>
        <w:rPr>
          <w:b/>
          <w:color w:val="606060"/>
          <w:vertAlign w:val="superscript"/>
        </w:rPr>
        <w:t>10</w:t>
      </w:r>
      <w:r>
        <w:t xml:space="preserve"> </w:t>
      </w:r>
      <w:r>
        <w:rPr/>
        <w:t>On the eighth day he must take two unblemished male lambs and one yearling ewe lamb also unblemished, with a cereal-offering of a peck and a half of fine flour mixed with oil and one pint of pure oil;</w:t>
      </w:r>
      <w:r>
        <w:t xml:space="preserve"> </w:t>
      </w:r>
      <w:r>
        <w:rPr>
          <w:b/>
          <w:color w:val="606060"/>
          <w:vertAlign w:val="superscript"/>
        </w:rPr>
        <w:t>11</w:t>
      </w:r>
      <w:r>
        <w:t xml:space="preserve"> </w:t>
      </w:r>
      <w:r>
        <w:rPr/>
        <w:t>these, together with the man himself, the officiating priest must place before the Eternal at the entrance to the Trysting tent.</w:t>
      </w:r>
      <w:r>
        <w:t xml:space="preserve"> </w:t>
      </w:r>
      <w:r>
        <w:rPr>
          <w:b/>
          <w:color w:val="606060"/>
          <w:vertAlign w:val="superscript"/>
        </w:rPr>
        <w:t>12</w:t>
      </w:r>
      <w:r>
        <w:t xml:space="preserve"> </w:t>
      </w:r>
      <w:r>
        <w:rPr/>
        <w:t>The priest shall then offer one of the male lambs and the pint of oil as a guilt-offering, waving them to and fro as an offering before the Eternal;</w:t>
      </w:r>
      <w:r>
        <w:t xml:space="preserve"> </w:t>
      </w:r>
      <w:r>
        <w:rPr>
          <w:b/>
          <w:color w:val="606060"/>
          <w:vertAlign w:val="superscript"/>
        </w:rPr>
        <w:t>13</w:t>
      </w:r>
      <w:r>
        <w:t xml:space="preserve"> </w:t>
      </w:r>
      <w:r>
        <w:rPr/>
        <w:t>he must kill the male lamb where the sin-offering and the burnt-offering are killed, in the courtyard of the sanctuary (for as the sin-offering belongs to the priest, so does the guilt-offering--it is most sacred),</w:t>
      </w:r>
      <w:r>
        <w:t xml:space="preserve"> </w:t>
      </w:r>
      <w:r>
        <w:rPr>
          <w:b/>
          <w:color w:val="606060"/>
          <w:vertAlign w:val="superscript"/>
        </w:rPr>
        <w:t>14</w:t>
      </w:r>
      <w:r>
        <w:t xml:space="preserve"> </w:t>
      </w:r>
      <w:r>
        <w:rPr/>
        <w:t>and, taking some of the blood of the guilt-offering, the priest shall smear it on the tip of the man’s right ear, the thumb of his right hand, and the great toe of his right foot.</w:t>
      </w:r>
      <w:r>
        <w:t xml:space="preserve"> </w:t>
      </w:r>
      <w:r>
        <w:rPr>
          <w:b/>
          <w:color w:val="606060"/>
          <w:vertAlign w:val="superscript"/>
        </w:rPr>
        <w:t>15</w:t>
      </w:r>
      <w:r>
        <w:t xml:space="preserve"> </w:t>
      </w:r>
      <w:r>
        <w:rPr/>
        <w:t>Then, pouring some of the pint of oil into the palm of his left hand,</w:t>
      </w:r>
      <w:r>
        <w:t xml:space="preserve"> </w:t>
      </w:r>
      <w:r>
        <w:rPr>
          <w:b/>
          <w:color w:val="606060"/>
          <w:vertAlign w:val="superscript"/>
        </w:rPr>
        <w:t>16</w:t>
      </w:r>
      <w:r>
        <w:t xml:space="preserve"> </w:t>
      </w:r>
      <w:r>
        <w:rPr/>
        <w:t>the priest shall dip his right fore-finger in the oil on his left hand and sprinkle some of it with his finger seven times in front of the Eternal;</w:t>
      </w:r>
      <w:r>
        <w:t xml:space="preserve"> </w:t>
      </w:r>
      <w:r>
        <w:rPr>
          <w:b/>
          <w:color w:val="606060"/>
          <w:vertAlign w:val="superscript"/>
        </w:rPr>
        <w:t>17</w:t>
      </w:r>
      <w:r>
        <w:t xml:space="preserve"> </w:t>
      </w:r>
      <w:r>
        <w:rPr/>
        <w:t>the rest of the oil in his hand the priest shall use, partly to smear the tip of the man’s right ear, the thumb of his right hand, and the great toe of his right foot, where the blood of the guilt-offering had been applied,</w:t>
      </w:r>
      <w:r>
        <w:t xml:space="preserve"> </w:t>
      </w:r>
      <w:r>
        <w:rPr>
          <w:b/>
          <w:color w:val="606060"/>
          <w:vertAlign w:val="superscript"/>
        </w:rPr>
        <w:t>18</w:t>
      </w:r>
      <w:r>
        <w:t xml:space="preserve"> </w:t>
      </w:r>
      <w:r>
        <w:rPr/>
        <w:t>and partly to drop on the man’s head. So shall the priest make expiation for him before the Eternal.”</w:t>
      </w:r>
    </w:p>
    <w:p>
      <w:pPr>
        <w:ind w:firstLine="432"/>
      </w:pPr>
      <w:r>
        <w:rPr>
          <w:b/>
          <w:color w:val="606060"/>
          <w:vertAlign w:val="superscript"/>
        </w:rPr>
        <w:t>19</w:t>
      </w:r>
      <w:r>
        <w:t xml:space="preserve"> </w:t>
      </w:r>
      <w:r>
        <w:rPr/>
        <w:t>“Then the priest must offer the sin-offering and make expiation for the man to be cleansed, owing to his uncleanness; after which he must kill the burnt-offering victim,</w:t>
      </w:r>
      <w:r>
        <w:t xml:space="preserve"> </w:t>
      </w:r>
      <w:r>
        <w:rPr>
          <w:b/>
          <w:color w:val="606060"/>
          <w:vertAlign w:val="superscript"/>
        </w:rPr>
        <w:t>20</w:t>
      </w:r>
      <w:r>
        <w:t xml:space="preserve"> </w:t>
      </w:r>
      <w:r>
        <w:rPr/>
        <w:t>and offer on the altar the burnt-offering and the cereal-offering. So shall the priest make expiation for him, and he shall be clean.</w:t>
      </w:r>
      <w:r>
        <w:t xml:space="preserve"> </w:t>
      </w:r>
      <w:r>
        <w:rPr>
          <w:b/>
          <w:color w:val="606060"/>
          <w:vertAlign w:val="superscript"/>
        </w:rPr>
        <w:t>21</w:t>
      </w:r>
      <w:r>
        <w:t xml:space="preserve"> </w:t>
      </w:r>
      <w:r>
        <w:rPr/>
        <w:t>If the man is poor and cannot afford so much, he must take one male lamb as a guilt-offering, to be waved to and fro as expiation for him, with a cereal-offering of half a peck of fine flour mixed with oil, and one pint of pure oil,</w:t>
      </w:r>
      <w:r>
        <w:t xml:space="preserve"> </w:t>
      </w:r>
      <w:r>
        <w:rPr>
          <w:b/>
          <w:color w:val="606060"/>
          <w:vertAlign w:val="superscript"/>
        </w:rPr>
        <w:t>22</w:t>
      </w:r>
      <w:r>
        <w:t xml:space="preserve"> </w:t>
      </w:r>
      <w:r>
        <w:rPr/>
        <w:t>also two turtle-doves or two young pigeons, such as he can afford to buy, the one as a sin-offering, the other as a burnt-offering.</w:t>
      </w:r>
      <w:r>
        <w:t xml:space="preserve"> </w:t>
      </w:r>
      <w:r>
        <w:rPr>
          <w:b/>
          <w:color w:val="606060"/>
          <w:vertAlign w:val="superscript"/>
        </w:rPr>
        <w:t>23</w:t>
      </w:r>
      <w:r>
        <w:t xml:space="preserve"> </w:t>
      </w:r>
      <w:r>
        <w:rPr/>
        <w:t>These he must bring on the eighth day to the priest, for his cleansing, to the entrance of the Trysting tent, before the Eternal;</w:t>
      </w:r>
      <w:r>
        <w:t xml:space="preserve"> </w:t>
      </w:r>
      <w:r>
        <w:rPr>
          <w:b/>
          <w:color w:val="606060"/>
          <w:vertAlign w:val="superscript"/>
        </w:rPr>
        <w:t>24</w:t>
      </w:r>
      <w:r>
        <w:t xml:space="preserve"> </w:t>
      </w:r>
      <w:r>
        <w:rPr/>
        <w:t>and the priest, taking the lamb of the guilt-offering and the pint of oil, shall wave them to and fro as an offering before the Eternal.</w:t>
      </w:r>
      <w:r>
        <w:t xml:space="preserve"> </w:t>
      </w:r>
      <w:r>
        <w:rPr>
          <w:b/>
          <w:color w:val="606060"/>
          <w:vertAlign w:val="superscript"/>
        </w:rPr>
        <w:t>25</w:t>
      </w:r>
      <w:r>
        <w:t xml:space="preserve"> </w:t>
      </w:r>
      <w:r>
        <w:rPr/>
        <w:t>Then, killing the lamb of the guilt-offering, the priest shall take some of the blood and smear it on the tip of the man’s right ear, on the thumb of his right hand, and on the great toe of his right foot.</w:t>
      </w:r>
      <w:r>
        <w:t xml:space="preserve"> </w:t>
      </w:r>
      <w:r>
        <w:rPr>
          <w:b/>
          <w:color w:val="606060"/>
          <w:vertAlign w:val="superscript"/>
        </w:rPr>
        <w:t>26</w:t>
      </w:r>
      <w:r>
        <w:t xml:space="preserve"> </w:t>
      </w:r>
      <w:r>
        <w:rPr/>
        <w:t>Then, pouring some of the pint of oil into the palm of his left hand,</w:t>
      </w:r>
      <w:r>
        <w:t xml:space="preserve"> </w:t>
      </w:r>
      <w:r>
        <w:rPr>
          <w:b/>
          <w:color w:val="606060"/>
          <w:vertAlign w:val="superscript"/>
        </w:rPr>
        <w:t>27</w:t>
      </w:r>
      <w:r>
        <w:t xml:space="preserve"> </w:t>
      </w:r>
      <w:r>
        <w:rPr/>
        <w:t>the priest with his right fore-finger shall sprinkle some of the oil in his left hand seven times in front of the Eternal;</w:t>
      </w:r>
      <w:r>
        <w:t xml:space="preserve"> </w:t>
      </w:r>
      <w:r>
        <w:rPr>
          <w:b/>
          <w:color w:val="606060"/>
          <w:vertAlign w:val="superscript"/>
        </w:rPr>
        <w:t>28</w:t>
      </w:r>
      <w:r>
        <w:t xml:space="preserve"> </w:t>
      </w:r>
      <w:r>
        <w:rPr/>
        <w:t>the rest of the oil in his hand the priest shall use, partly to smear the tip of the man’s right ear, the thumb of his right hand, and the great toe of his right foot, where the blood of the guilt-offering had been applied,</w:t>
      </w:r>
      <w:r>
        <w:t xml:space="preserve"> </w:t>
      </w:r>
      <w:r>
        <w:rPr>
          <w:b/>
          <w:color w:val="606060"/>
          <w:vertAlign w:val="superscript"/>
        </w:rPr>
        <w:t>29</w:t>
      </w:r>
      <w:r>
        <w:t xml:space="preserve"> </w:t>
      </w:r>
      <w:r>
        <w:rPr/>
        <w:t>partly to drop on the man’s head, by way of making expiation for him before the Eternal.</w:t>
      </w:r>
      <w:r>
        <w:t xml:space="preserve"> </w:t>
      </w:r>
      <w:r>
        <w:rPr>
          <w:b/>
          <w:color w:val="606060"/>
          <w:vertAlign w:val="superscript"/>
        </w:rPr>
        <w:t>30</w:t>
      </w:r>
      <w:r>
        <w:t xml:space="preserve"> </w:t>
      </w:r>
      <w:r>
        <w:rPr/>
        <w:t>He must offer one of the turtle-doves or young pigeons,</w:t>
      </w:r>
      <w:r>
        <w:t xml:space="preserve"> </w:t>
      </w:r>
      <w:r>
        <w:rPr>
          <w:b/>
          <w:color w:val="606060"/>
          <w:vertAlign w:val="superscript"/>
        </w:rPr>
        <w:t>31</w:t>
      </w:r>
      <w:r>
        <w:t xml:space="preserve"> </w:t>
      </w:r>
      <w:r>
        <w:rPr/>
        <w:t>which the man has been able to afford, one as a sin-offering and the other as a burnt-offering, along with the cereal-offering; so shall the priest make expiation before the Eternal for the man to be cleansed.</w:t>
      </w:r>
      <w:r>
        <w:t xml:space="preserve"> </w:t>
      </w:r>
      <w:r>
        <w:rPr>
          <w:b/>
          <w:color w:val="606060"/>
          <w:vertAlign w:val="superscript"/>
        </w:rPr>
        <w:t>32</w:t>
      </w:r>
      <w:r>
        <w:t xml:space="preserve"> </w:t>
      </w:r>
      <w:r>
        <w:rPr/>
        <w:t>Such is the law for the man marked by leprosy who cannot afford the regular sacrifices at his cleansing.]]”</w:t>
      </w:r>
    </w:p>
    <w:p>
      <w:pPr>
        <w:ind w:firstLine="432"/>
      </w:pPr>
      <w:r>
        <w:rPr>
          <w:b/>
          <w:color w:val="606060"/>
          <w:vertAlign w:val="superscript"/>
        </w:rPr>
        <w:t>33</w:t>
      </w:r>
      <w:r>
        <w:t xml:space="preserve"> </w:t>
      </w:r>
      <w:r>
        <w:rPr/>
        <w:t>The Eternal said to Moses and Aaron,</w:t>
      </w:r>
      <w:r>
        <w:t xml:space="preserve"> </w:t>
      </w:r>
      <w:r>
        <w:rPr>
          <w:b/>
          <w:color w:val="606060"/>
          <w:vertAlign w:val="superscript"/>
        </w:rPr>
        <w:t>34</w:t>
      </w:r>
      <w:r>
        <w:t xml:space="preserve"> </w:t>
      </w:r>
      <w:r>
        <w:rPr/>
        <w:t>“When you enter the land of Canaan, which I assign you as your possession, if I put the mark of leprosy on the inner wall of any house in the land you possess,</w:t>
      </w:r>
      <w:r>
        <w:t xml:space="preserve"> </w:t>
      </w:r>
      <w:r>
        <w:rPr>
          <w:b/>
          <w:color w:val="606060"/>
          <w:vertAlign w:val="superscript"/>
        </w:rPr>
        <w:t>35</w:t>
      </w:r>
      <w:r>
        <w:t xml:space="preserve"> </w:t>
      </w:r>
      <w:r>
        <w:rPr/>
        <w:t>then the owner of the house must go and tell the priest that there seems to he a kind of mark inside the house.</w:t>
      </w:r>
      <w:r>
        <w:t xml:space="preserve"> </w:t>
      </w:r>
      <w:r>
        <w:rPr>
          <w:b/>
          <w:color w:val="606060"/>
          <w:vertAlign w:val="superscript"/>
        </w:rPr>
        <w:t>36</w:t>
      </w:r>
      <w:r>
        <w:t xml:space="preserve"> </w:t>
      </w:r>
      <w:r>
        <w:rPr/>
        <w:t>Before the priest goes in to examine the mark, he must order the house to be cleared, so that everything inside the house may not be rendered unclean. Then shall the priest go in to examine the house;</w:t>
      </w:r>
      <w:r>
        <w:t xml:space="preserve"> </w:t>
      </w:r>
      <w:r>
        <w:rPr>
          <w:b/>
          <w:color w:val="606060"/>
          <w:vertAlign w:val="superscript"/>
        </w:rPr>
        <w:t>37</w:t>
      </w:r>
      <w:r>
        <w:t xml:space="preserve"> </w:t>
      </w:r>
      <w:r>
        <w:rPr/>
        <w:t>he shall look at the mark, and if the mark on the wall shows greenish or reddish patches, and the discolouring has gone below the surface of the plaster,</w:t>
      </w:r>
      <w:r>
        <w:t xml:space="preserve"> </w:t>
      </w:r>
      <w:r>
        <w:rPr>
          <w:b/>
          <w:color w:val="606060"/>
          <w:vertAlign w:val="superscript"/>
        </w:rPr>
        <w:t>38</w:t>
      </w:r>
      <w:r>
        <w:t xml:space="preserve"> </w:t>
      </w:r>
      <w:r>
        <w:rPr/>
        <w:t>the priest shall step outside and shut up the house for seven days.</w:t>
      </w:r>
      <w:r>
        <w:t xml:space="preserve"> </w:t>
      </w:r>
      <w:r>
        <w:rPr>
          <w:b/>
          <w:color w:val="606060"/>
          <w:vertAlign w:val="superscript"/>
        </w:rPr>
        <w:t>39</w:t>
      </w:r>
      <w:r>
        <w:t xml:space="preserve"> </w:t>
      </w:r>
      <w:r>
        <w:rPr/>
        <w:t>On the seventh day he shall come back and examine it; if the mark has spread over the wall,</w:t>
      </w:r>
      <w:r>
        <w:t xml:space="preserve"> </w:t>
      </w:r>
      <w:r>
        <w:rPr>
          <w:b/>
          <w:color w:val="606060"/>
          <w:vertAlign w:val="superscript"/>
        </w:rPr>
        <w:t>40</w:t>
      </w:r>
      <w:r>
        <w:t xml:space="preserve"> </w:t>
      </w:r>
      <w:r>
        <w:rPr/>
        <w:t>the priest shall order the marked stones to be pulled out and thrown into some unclean place outside the town;</w:t>
      </w:r>
      <w:r>
        <w:t xml:space="preserve"> </w:t>
      </w:r>
      <w:r>
        <w:rPr>
          <w:b/>
          <w:color w:val="606060"/>
          <w:vertAlign w:val="superscript"/>
        </w:rPr>
        <w:t>41</w:t>
      </w:r>
      <w:r>
        <w:t xml:space="preserve"> </w:t>
      </w:r>
      <w:r>
        <w:rPr/>
        <w:t>he shall have the inside of the house scraped all round, and the mortar scraped off is to be put in some unclean place outside the town;</w:t>
      </w:r>
      <w:r>
        <w:t xml:space="preserve"> </w:t>
      </w:r>
      <w:r>
        <w:rPr>
          <w:b/>
          <w:color w:val="606060"/>
          <w:vertAlign w:val="superscript"/>
        </w:rPr>
        <w:t>42</w:t>
      </w:r>
      <w:r>
        <w:t xml:space="preserve"> </w:t>
      </w:r>
      <w:r>
        <w:rPr/>
        <w:t>fresh stones must be brought, to replace the old stones, and fresh mortar used to plaster the house.</w:t>
      </w:r>
      <w:r>
        <w:t xml:space="preserve"> </w:t>
      </w:r>
      <w:r>
        <w:rPr>
          <w:b/>
          <w:color w:val="606060"/>
          <w:vertAlign w:val="superscript"/>
        </w:rPr>
        <w:t>43</w:t>
      </w:r>
      <w:r>
        <w:t xml:space="preserve"> </w:t>
      </w:r>
      <w:r>
        <w:rPr/>
        <w:t>Should the mark break out again in the house, after he has had the stones pulled out and the house scraped and plastered,</w:t>
      </w:r>
      <w:r>
        <w:t xml:space="preserve"> </w:t>
      </w:r>
      <w:r>
        <w:rPr>
          <w:b/>
          <w:color w:val="606060"/>
          <w:vertAlign w:val="superscript"/>
        </w:rPr>
        <w:t>44</w:t>
      </w:r>
      <w:r>
        <w:t xml:space="preserve"> </w:t>
      </w:r>
      <w:r>
        <w:rPr/>
        <w:t>then the priest shall enter and examine it; if the mark has spread, it is a case of malignant leprosy in the house--it is unclean.</w:t>
      </w:r>
      <w:r>
        <w:t xml:space="preserve"> </w:t>
      </w:r>
      <w:r>
        <w:rPr>
          <w:b/>
          <w:color w:val="606060"/>
          <w:vertAlign w:val="superscript"/>
        </w:rPr>
        <w:t>45</w:t>
      </w:r>
      <w:r>
        <w:t xml:space="preserve"> </w:t>
      </w:r>
      <w:r>
        <w:rPr/>
        <w:t>He must have the house pulled down, stones, wood, mortar, and all, and have them carried outside the town to an unclean place.</w:t>
      </w:r>
      <w:r>
        <w:t xml:space="preserve"> </w:t>
      </w:r>
      <w:r>
        <w:rPr>
          <w:b/>
          <w:color w:val="606060"/>
          <w:vertAlign w:val="superscript"/>
        </w:rPr>
        <w:t>46</w:t>
      </w:r>
      <w:r>
        <w:t xml:space="preserve"> </w:t>
      </w:r>
      <w:r>
        <w:rPr/>
        <w:t>Also, anyone who enters the house, while it is shut up, shall be unclean till evening;</w:t>
      </w:r>
      <w:r>
        <w:t xml:space="preserve"> </w:t>
      </w:r>
      <w:r>
        <w:rPr>
          <w:b/>
          <w:color w:val="606060"/>
          <w:vertAlign w:val="superscript"/>
        </w:rPr>
        <w:t>47</w:t>
      </w:r>
      <w:r>
        <w:t xml:space="preserve"> </w:t>
      </w:r>
      <w:r>
        <w:rPr/>
        <w:t>anyone who sleeps in the house must wash his clothes, and anyone who eats in the house must wash his clothes.</w:t>
      </w:r>
      <w:r>
        <w:t xml:space="preserve"> </w:t>
      </w:r>
      <w:r>
        <w:rPr>
          <w:b/>
          <w:color w:val="606060"/>
          <w:vertAlign w:val="superscript"/>
        </w:rPr>
        <w:t>48</w:t>
      </w:r>
      <w:r>
        <w:t xml:space="preserve"> </w:t>
      </w:r>
      <w:r>
        <w:rPr/>
        <w:t>But if the priest enters, only to find that the mark has not spread, after the house has been plastered, then the priest shall pronounce the house clean, as the mark has disappeared.</w:t>
      </w:r>
      <w:r>
        <w:t xml:space="preserve"> </w:t>
      </w:r>
      <w:r>
        <w:rPr>
          <w:b/>
          <w:color w:val="606060"/>
          <w:vertAlign w:val="superscript"/>
        </w:rPr>
        <w:t>49</w:t>
      </w:r>
      <w:r>
        <w:t xml:space="preserve"> </w:t>
      </w:r>
      <w:r>
        <w:rPr/>
        <w:t>To cleanse the house, he must take two birds, along with some cedar-wood and marjoram tied with scarlet thread;</w:t>
      </w:r>
      <w:r>
        <w:t xml:space="preserve"> </w:t>
      </w:r>
      <w:r>
        <w:rPr>
          <w:b/>
          <w:color w:val="606060"/>
          <w:vertAlign w:val="superscript"/>
        </w:rPr>
        <w:t>50</w:t>
      </w:r>
      <w:r>
        <w:t xml:space="preserve"> </w:t>
      </w:r>
      <w:r>
        <w:rPr/>
        <w:t>one of the birds he must kill over fresh water in an earthen dish,</w:t>
      </w:r>
      <w:r>
        <w:t xml:space="preserve"> </w:t>
      </w:r>
      <w:r>
        <w:rPr>
          <w:b/>
          <w:color w:val="606060"/>
          <w:vertAlign w:val="superscript"/>
        </w:rPr>
        <w:t>51</w:t>
      </w:r>
      <w:r>
        <w:t xml:space="preserve"> </w:t>
      </w:r>
      <w:r>
        <w:rPr/>
        <w:t>and then take the cedar-wood and marjoram tied with scarlet thread, and the other bird, and dip them in the blood of the bird he killed and also in the fresh water, sprinkling the house seven times;</w:t>
      </w:r>
      <w:r>
        <w:t xml:space="preserve"> </w:t>
      </w:r>
      <w:r>
        <w:rPr>
          <w:b/>
          <w:color w:val="606060"/>
          <w:vertAlign w:val="superscript"/>
        </w:rPr>
        <w:t>52</w:t>
      </w:r>
      <w:r>
        <w:t xml:space="preserve"> </w:t>
      </w:r>
      <w:r>
        <w:rPr/>
        <w:t>with the blood of the one bird, with the fresh water, with the other bird, and with the cedar-wood and marjoram tied with scarlet thread, he shall cleanse the house,</w:t>
      </w:r>
      <w:r>
        <w:t xml:space="preserve"> </w:t>
      </w:r>
      <w:r>
        <w:rPr>
          <w:b/>
          <w:color w:val="606060"/>
          <w:vertAlign w:val="superscript"/>
        </w:rPr>
        <w:t>53</w:t>
      </w:r>
      <w:r>
        <w:t xml:space="preserve"> </w:t>
      </w:r>
      <w:r>
        <w:rPr/>
        <w:t>letting the other bird fly free from the town into the open country. Thus shall he make expiation for the house, and it shall be clean.”</w:t>
      </w:r>
    </w:p>
    <w:p>
      <w:pPr>
        <w:ind w:firstLine="432"/>
      </w:pPr>
      <w:r>
        <w:rPr>
          <w:b/>
          <w:color w:val="606060"/>
          <w:vertAlign w:val="superscript"/>
        </w:rPr>
        <w:t>54</w:t>
      </w:r>
      <w:r>
        <w:t xml:space="preserve"> </w:t>
      </w:r>
      <w:r>
        <w:rPr/>
        <w:t>“Such is the law for all kinds of leprosy-marks, and for ringworm,</w:t>
      </w:r>
      <w:r>
        <w:t xml:space="preserve"> </w:t>
      </w:r>
      <w:r>
        <w:rPr>
          <w:b/>
          <w:color w:val="606060"/>
          <w:vertAlign w:val="superscript"/>
        </w:rPr>
        <w:t>55</w:t>
      </w:r>
      <w:r>
        <w:t xml:space="preserve"> </w:t>
      </w:r>
      <w:r>
        <w:rPr/>
        <w:t>for leprosy in clothes or in a house,</w:t>
      </w:r>
      <w:r>
        <w:t xml:space="preserve"> </w:t>
      </w:r>
      <w:r>
        <w:rPr>
          <w:b/>
          <w:color w:val="606060"/>
          <w:vertAlign w:val="superscript"/>
        </w:rPr>
        <w:t>56</w:t>
      </w:r>
      <w:r>
        <w:t xml:space="preserve"> </w:t>
      </w:r>
      <w:r>
        <w:rPr/>
        <w:t>for a swelling, for an eruption, and for bright spots--</w:t>
      </w:r>
      <w:r>
        <w:t xml:space="preserve"> </w:t>
      </w:r>
      <w:r>
        <w:rPr>
          <w:b/>
          <w:color w:val="606060"/>
          <w:vertAlign w:val="superscript"/>
        </w:rPr>
        <w:t>57</w:t>
      </w:r>
      <w:r>
        <w:t xml:space="preserve"> </w:t>
      </w:r>
      <w:r>
        <w:rPr/>
        <w:t>showing where each of these is unclean and where it is clean. Such is the law of leprosy.”</w:t>
      </w:r>
    </w:p>
    <w:p>
      <w:pPr>
        <w:pStyle w:val="Heading1"/>
      </w:pPr>
      <w:r>
        <w:t>Chapter 15</w:t>
      </w:r>
    </w:p>
    <w:p>
      <w:pPr>
        <w:ind w:firstLine="432"/>
      </w:pPr>
      <w:r>
        <w:rPr>
          <w:b/>
          <w:color w:val="606060"/>
          <w:vertAlign w:val="superscript"/>
        </w:rPr>
        <w:t>1</w:t>
      </w:r>
      <w:r>
        <w:t xml:space="preserve"> </w:t>
      </w:r>
      <w:r>
        <w:rPr/>
        <w:t>The Eternal gave Moses and Aaron</w:t>
      </w:r>
      <w:r>
        <w:t xml:space="preserve"> </w:t>
      </w:r>
      <w:r>
        <w:rPr>
          <w:b/>
          <w:color w:val="606060"/>
          <w:vertAlign w:val="superscript"/>
        </w:rPr>
        <w:t>2</w:t>
      </w:r>
      <w:r>
        <w:t xml:space="preserve"> </w:t>
      </w:r>
      <w:r>
        <w:rPr/>
        <w:t>these orders for the Israelites: “When any man has a discharge from his private parts, the discharge is unclean.</w:t>
      </w:r>
      <w:r>
        <w:t xml:space="preserve"> </w:t>
      </w:r>
      <w:r>
        <w:rPr>
          <w:b/>
          <w:color w:val="606060"/>
          <w:vertAlign w:val="superscript"/>
        </w:rPr>
        <w:t>3</w:t>
      </w:r>
      <w:r>
        <w:t xml:space="preserve"> </w:t>
      </w:r>
      <w:r>
        <w:rPr/>
        <w:t>His uncleanness shall last as long as he has the discharge; whether the parts are discharging or whether they are stopped to prevent the discharge, the man is unclean.</w:t>
      </w:r>
      <w:r>
        <w:t xml:space="preserve"> </w:t>
      </w:r>
      <w:r>
        <w:rPr>
          <w:b/>
          <w:color w:val="606060"/>
          <w:vertAlign w:val="superscript"/>
        </w:rPr>
        <w:t>4</w:t>
      </w:r>
      <w:r>
        <w:t xml:space="preserve"> </w:t>
      </w:r>
      <w:r>
        <w:rPr/>
        <w:t>Every bed on which the man with the discharge lies, shall be unclean, and anything on which he sits shall be unclean;</w:t>
      </w:r>
      <w:r>
        <w:t xml:space="preserve"> </w:t>
      </w:r>
      <w:r>
        <w:rPr>
          <w:b/>
          <w:color w:val="606060"/>
          <w:vertAlign w:val="superscript"/>
        </w:rPr>
        <w:t>5</w:t>
      </w:r>
      <w:r>
        <w:t xml:space="preserve"> </w:t>
      </w:r>
      <w:r>
        <w:rPr/>
        <w:t>anyone who touches the man’s bed shall wash his clothes and bathe in water and remain unclean till evening,</w:t>
      </w:r>
      <w:r>
        <w:t xml:space="preserve"> </w:t>
      </w:r>
      <w:r>
        <w:rPr>
          <w:b/>
          <w:color w:val="606060"/>
          <w:vertAlign w:val="superscript"/>
        </w:rPr>
        <w:t>6</w:t>
      </w:r>
      <w:r>
        <w:t xml:space="preserve"> </w:t>
      </w:r>
      <w:r>
        <w:rPr/>
        <w:t>and anyone who sits on anything on which the man with the discharge has sat, shall wash his clothes and bathe in water and remain unclean till evening.</w:t>
      </w:r>
      <w:r>
        <w:t xml:space="preserve"> </w:t>
      </w:r>
      <w:r>
        <w:rPr>
          <w:b/>
          <w:color w:val="606060"/>
          <w:vertAlign w:val="superscript"/>
        </w:rPr>
        <w:t>7</w:t>
      </w:r>
      <w:r>
        <w:t xml:space="preserve"> </w:t>
      </w:r>
      <w:r>
        <w:rPr/>
        <w:t>Also, anyone who touches the body of the man with the discharge shall wash his clothes and bathe in water and remain unclean till evening.</w:t>
      </w:r>
      <w:r>
        <w:t xml:space="preserve"> </w:t>
      </w:r>
      <w:r>
        <w:rPr>
          <w:b/>
          <w:color w:val="606060"/>
          <w:vertAlign w:val="superscript"/>
        </w:rPr>
        <w:t>8</w:t>
      </w:r>
      <w:r>
        <w:t xml:space="preserve"> </w:t>
      </w:r>
      <w:r>
        <w:rPr/>
        <w:t>And if the man with the discharge spits on a clean man, the latter shall wash his clothes and bathe in water and remain unclean till evening.</w:t>
      </w:r>
      <w:r>
        <w:t xml:space="preserve"> </w:t>
      </w:r>
      <w:r>
        <w:rPr>
          <w:b/>
          <w:color w:val="606060"/>
          <w:vertAlign w:val="superscript"/>
        </w:rPr>
        <w:t>9</w:t>
      </w:r>
      <w:r>
        <w:t xml:space="preserve"> </w:t>
      </w:r>
      <w:r>
        <w:rPr/>
        <w:t>Any saddle on which the man with the discharge rides shall be unclean;</w:t>
      </w:r>
      <w:r>
        <w:t xml:space="preserve"> </w:t>
      </w:r>
      <w:r>
        <w:rPr>
          <w:b/>
          <w:color w:val="606060"/>
          <w:vertAlign w:val="superscript"/>
        </w:rPr>
        <w:t>10</w:t>
      </w:r>
      <w:r>
        <w:t xml:space="preserve"> </w:t>
      </w:r>
      <w:r>
        <w:rPr/>
        <w:t>and anyone who touches anything that has been under the man shall remain unclean till evening;</w:t>
      </w:r>
      <w:r>
        <w:t xml:space="preserve"> </w:t>
      </w:r>
      <w:r>
        <w:rPr>
          <w:b/>
          <w:color w:val="606060"/>
          <w:vertAlign w:val="superscript"/>
        </w:rPr>
        <w:t>11</w:t>
      </w:r>
      <w:r>
        <w:t xml:space="preserve"> </w:t>
      </w:r>
      <w:r>
        <w:rPr/>
        <w:t>anyone who carries any such thing shall wash his clothes and bathe in water and remain unclean till evening. Anyone whom the man with the discharge touches, without having rinsed his hand in water, must wash his clothes and bathe in water and remain unclean till evening.</w:t>
      </w:r>
      <w:r>
        <w:t xml:space="preserve"> </w:t>
      </w:r>
      <w:r>
        <w:rPr>
          <w:b/>
          <w:color w:val="606060"/>
          <w:vertAlign w:val="superscript"/>
        </w:rPr>
        <w:t>12</w:t>
      </w:r>
      <w:r>
        <w:t xml:space="preserve"> </w:t>
      </w:r>
      <w:r>
        <w:rPr/>
        <w:t>Any earthen pot touched by the man with the discharge must be broken, and any wooden article rinsed in water.”</w:t>
      </w:r>
    </w:p>
    <w:p>
      <w:pPr>
        <w:ind w:firstLine="432"/>
      </w:pPr>
      <w:r>
        <w:rPr>
          <w:b/>
          <w:color w:val="606060"/>
          <w:vertAlign w:val="superscript"/>
        </w:rPr>
        <w:t>13</w:t>
      </w:r>
      <w:r>
        <w:t xml:space="preserve"> </w:t>
      </w:r>
      <w:r>
        <w:rPr/>
        <w:t>“When the man with the discharge is cleansed of his discharge, he must count seven days for his cleansing, washing his clothes, bathing his body in fresh water, and so becoming clean;</w:t>
      </w:r>
      <w:r>
        <w:t xml:space="preserve"> </w:t>
      </w:r>
      <w:r>
        <w:rPr>
          <w:b/>
          <w:color w:val="606060"/>
          <w:vertAlign w:val="superscript"/>
        </w:rPr>
        <w:t>14</w:t>
      </w:r>
      <w:r>
        <w:t xml:space="preserve"> </w:t>
      </w:r>
      <w:r>
        <w:rPr/>
        <w:t>on the eighth day he shall take two turtle-doves or two young pigeons and appear before the Eternal at the entrance of the Trysting tent, handing the birds to the priest,</w:t>
      </w:r>
      <w:r>
        <w:t xml:space="preserve"> </w:t>
      </w:r>
      <w:r>
        <w:rPr>
          <w:b/>
          <w:color w:val="606060"/>
          <w:vertAlign w:val="superscript"/>
        </w:rPr>
        <w:t>15</w:t>
      </w:r>
      <w:r>
        <w:t xml:space="preserve"> </w:t>
      </w:r>
      <w:r>
        <w:rPr/>
        <w:t>who shall offer them, one for a sin-offering and the other for a burnt-offering; so shall the priest make expiation for him and his discharge before the Eternal.”</w:t>
      </w:r>
    </w:p>
    <w:p>
      <w:pPr>
        <w:ind w:firstLine="432"/>
      </w:pPr>
      <w:r>
        <w:rPr>
          <w:b/>
          <w:color w:val="606060"/>
          <w:vertAlign w:val="superscript"/>
        </w:rPr>
        <w:t>16</w:t>
      </w:r>
      <w:r>
        <w:t xml:space="preserve"> </w:t>
      </w:r>
      <w:r>
        <w:rPr/>
        <w:t>“If a man has an emission of seed, he must bathe all his body in water and remain unclean till evening;</w:t>
      </w:r>
      <w:r>
        <w:t xml:space="preserve"> </w:t>
      </w:r>
      <w:r>
        <w:rPr>
          <w:b/>
          <w:color w:val="606060"/>
          <w:vertAlign w:val="superscript"/>
        </w:rPr>
        <w:t>17</w:t>
      </w:r>
      <w:r>
        <w:t xml:space="preserve"> </w:t>
      </w:r>
      <w:r>
        <w:rPr/>
        <w:t>every garment or piece of leather on which the seed has dropped must be washed in water and remain unclean till evening.</w:t>
      </w:r>
      <w:r>
        <w:t xml:space="preserve"> </w:t>
      </w:r>
      <w:r>
        <w:rPr>
          <w:b/>
          <w:color w:val="606060"/>
          <w:vertAlign w:val="superscript"/>
        </w:rPr>
        <w:t>18</w:t>
      </w:r>
      <w:r>
        <w:t xml:space="preserve"> </w:t>
      </w:r>
      <w:r>
        <w:rPr/>
        <w:t>If a man lies with a woman and there is an emission of seed, they must both bathe themselves in water and remain unclean till evening.”</w:t>
      </w:r>
    </w:p>
    <w:p>
      <w:pPr>
        <w:ind w:firstLine="432"/>
      </w:pPr>
      <w:r>
        <w:rPr>
          <w:b/>
          <w:color w:val="606060"/>
          <w:vertAlign w:val="superscript"/>
        </w:rPr>
        <w:t>19</w:t>
      </w:r>
      <w:r>
        <w:t xml:space="preserve"> </w:t>
      </w:r>
      <w:r>
        <w:rPr/>
        <w:t>“If a woman has a discharge (the discharge in her case being blood from her body), she must be separated for seven days; anyone who touches her shall remain unclean till evening.</w:t>
      </w:r>
      <w:r>
        <w:t xml:space="preserve"> </w:t>
      </w:r>
      <w:r>
        <w:rPr>
          <w:b/>
          <w:color w:val="606060"/>
          <w:vertAlign w:val="superscript"/>
        </w:rPr>
        <w:t>20</w:t>
      </w:r>
      <w:r>
        <w:t xml:space="preserve"> </w:t>
      </w:r>
      <w:r>
        <w:rPr/>
        <w:t>Anything on which she lies, when in this condition, shall be unclean; also, anything on which she sits.</w:t>
      </w:r>
      <w:r>
        <w:t xml:space="preserve"> </w:t>
      </w:r>
      <w:r>
        <w:rPr>
          <w:b/>
          <w:color w:val="606060"/>
          <w:vertAlign w:val="superscript"/>
        </w:rPr>
        <w:t>21</w:t>
      </w:r>
      <w:r>
        <w:t xml:space="preserve"> </w:t>
      </w:r>
      <w:r>
        <w:rPr/>
        <w:t>Anyone who touches her bed shall wash his clothes and bathe in water and remain unclean till evening.</w:t>
      </w:r>
      <w:r>
        <w:t xml:space="preserve"> </w:t>
      </w:r>
      <w:r>
        <w:rPr>
          <w:b/>
          <w:color w:val="606060"/>
          <w:vertAlign w:val="superscript"/>
        </w:rPr>
        <w:t>22</w:t>
      </w:r>
      <w:r>
        <w:t xml:space="preserve"> </w:t>
      </w:r>
      <w:r>
        <w:rPr/>
        <w:t>Anyone who touches anything she sits on shall wash his clothes and bathe in water and remain unclean till evening.</w:t>
      </w:r>
      <w:r>
        <w:t xml:space="preserve"> </w:t>
      </w:r>
      <w:r>
        <w:rPr>
          <w:b/>
          <w:color w:val="606060"/>
          <w:vertAlign w:val="superscript"/>
        </w:rPr>
        <w:t>23</w:t>
      </w:r>
      <w:r>
        <w:t xml:space="preserve"> </w:t>
      </w:r>
      <w:r>
        <w:rPr/>
        <w:t>If he touches anything either in her bed or what she sits upon, he shall remain unclean till evening.</w:t>
      </w:r>
      <w:r>
        <w:t xml:space="preserve"> </w:t>
      </w:r>
      <w:r>
        <w:rPr>
          <w:b/>
          <w:color w:val="606060"/>
          <w:vertAlign w:val="superscript"/>
        </w:rPr>
        <w:t>24</w:t>
      </w:r>
      <w:r>
        <w:t xml:space="preserve"> </w:t>
      </w:r>
      <w:r>
        <w:rPr/>
        <w:t>And if any man lies beside her, so that her impure discharge comes on him, he shall be unclean for seven days, and any bed on which he lies shall be unclean.”</w:t>
      </w:r>
    </w:p>
    <w:p>
      <w:pPr>
        <w:ind w:firstLine="432"/>
      </w:pPr>
      <w:r>
        <w:rPr>
          <w:b/>
          <w:color w:val="606060"/>
          <w:vertAlign w:val="superscript"/>
        </w:rPr>
        <w:t>25</w:t>
      </w:r>
      <w:r>
        <w:t xml:space="preserve"> </w:t>
      </w:r>
      <w:r>
        <w:rPr/>
        <w:t>“If a woman has a discharge of blood which goes on for a long time, when it is not her monthly period, or if she has a discharge lasting beyond the time of her period, during this discharge she shall be unclean as she is during the time of her period.</w:t>
      </w:r>
      <w:r>
        <w:t xml:space="preserve"> </w:t>
      </w:r>
      <w:r>
        <w:rPr>
          <w:b/>
          <w:color w:val="606060"/>
          <w:vertAlign w:val="superscript"/>
        </w:rPr>
        <w:t>26</w:t>
      </w:r>
      <w:r>
        <w:t xml:space="preserve"> </w:t>
      </w:r>
      <w:r>
        <w:rPr/>
        <w:t>Any bed on which she lies during this discharge shall be to her as the bed of her monthly period, and anything on which she sits, shall be as unclean as if it were the period of her impurity.</w:t>
      </w:r>
      <w:r>
        <w:t xml:space="preserve"> </w:t>
      </w:r>
      <w:r>
        <w:rPr>
          <w:b/>
          <w:color w:val="606060"/>
          <w:vertAlign w:val="superscript"/>
        </w:rPr>
        <w:t>27</w:t>
      </w:r>
      <w:r>
        <w:t xml:space="preserve"> </w:t>
      </w:r>
      <w:r>
        <w:rPr/>
        <w:t>Anyone who touches any of these things shall be unclean; he must wash his clothes and bathe in water and remain unclean till evening.</w:t>
      </w:r>
      <w:r>
        <w:t xml:space="preserve"> </w:t>
      </w:r>
      <w:r>
        <w:rPr>
          <w:b/>
          <w:color w:val="606060"/>
          <w:vertAlign w:val="superscript"/>
        </w:rPr>
        <w:t>28</w:t>
      </w:r>
      <w:r>
        <w:t xml:space="preserve"> </w:t>
      </w:r>
      <w:r>
        <w:rPr/>
        <w:t>When she is cleansed of her discharge, she must count seven days for it; after that she shall become clean.</w:t>
      </w:r>
      <w:r>
        <w:t xml:space="preserve"> </w:t>
      </w:r>
      <w:r>
        <w:rPr>
          <w:b/>
          <w:color w:val="606060"/>
          <w:vertAlign w:val="superscript"/>
        </w:rPr>
        <w:t>29</w:t>
      </w:r>
      <w:r>
        <w:t xml:space="preserve"> </w:t>
      </w:r>
      <w:r>
        <w:rPr/>
        <w:t>On the eighth day she must take two turtledoves or two young pigeons and bring them to the priest, at the entrance of the Trysting tent;</w:t>
      </w:r>
      <w:r>
        <w:t xml:space="preserve"> </w:t>
      </w:r>
      <w:r>
        <w:rPr>
          <w:b/>
          <w:color w:val="606060"/>
          <w:vertAlign w:val="superscript"/>
        </w:rPr>
        <w:t>30</w:t>
      </w:r>
      <w:r>
        <w:t xml:space="preserve"> </w:t>
      </w:r>
      <w:r>
        <w:rPr/>
        <w:t>one of them the priest shall offer as a sin-offering, the other as a burnt-offering. So shall the priest make expiation for her and her unclean discharge, before the Eternal.”</w:t>
      </w:r>
    </w:p>
    <w:p>
      <w:pPr>
        <w:pStyle w:val="Heading1"/>
      </w:pPr>
      <w:r>
        <w:t>Chapter 12</w:t>
      </w:r>
    </w:p>
    <w:p>
      <w:pPr>
        <w:ind w:firstLine="432"/>
      </w:pPr>
      <w:r>
        <w:rPr>
          <w:b/>
          <w:color w:val="606060"/>
          <w:vertAlign w:val="superscript"/>
        </w:rPr>
        <w:t>1</w:t>
      </w:r>
      <w:r>
        <w:t xml:space="preserve"> </w:t>
      </w:r>
      <w:r>
        <w:rPr/>
        <w:t>The Eternal also gave Moses</w:t>
      </w:r>
      <w:r>
        <w:t xml:space="preserve"> </w:t>
      </w:r>
      <w:r>
        <w:rPr>
          <w:b/>
          <w:color w:val="606060"/>
          <w:vertAlign w:val="superscript"/>
        </w:rPr>
        <w:t>2</w:t>
      </w:r>
      <w:r>
        <w:t xml:space="preserve"> </w:t>
      </w:r>
      <w:r>
        <w:rPr/>
        <w:t>these orders for the Israelites: “When a woman is delivered and bears a male child, she shall be unclean for seven days, for the same number of days as when she is separated for an unclean discharge.</w:t>
      </w:r>
      <w:r>
        <w:t xml:space="preserve"> </w:t>
      </w:r>
      <w:r>
        <w:rPr>
          <w:b/>
          <w:color w:val="606060"/>
          <w:vertAlign w:val="superscript"/>
        </w:rPr>
        <w:t>3</w:t>
      </w:r>
      <w:r>
        <w:t xml:space="preserve"> </w:t>
      </w:r>
      <w:r>
        <w:rPr/>
        <w:t>On the eighth day the flesh of the child’s foreskin shall be circumcised,</w:t>
      </w:r>
      <w:r>
        <w:t xml:space="preserve"> </w:t>
      </w:r>
      <w:r>
        <w:rPr>
          <w:b/>
          <w:color w:val="606060"/>
          <w:vertAlign w:val="superscript"/>
        </w:rPr>
        <w:t>4</w:t>
      </w:r>
      <w:r>
        <w:t xml:space="preserve"> </w:t>
      </w:r>
      <w:r>
        <w:rPr/>
        <w:t>and for thirty-three days further she must stay at home, while the blood flows, till she is purified; she must not touch anything sacred, nor must she enter the sanctuary, till the days of her purification are over.</w:t>
      </w:r>
      <w:r>
        <w:t xml:space="preserve"> </w:t>
      </w:r>
      <w:r>
        <w:rPr>
          <w:b/>
          <w:color w:val="606060"/>
          <w:vertAlign w:val="superscript"/>
        </w:rPr>
        <w:t>5</w:t>
      </w:r>
      <w:r>
        <w:t xml:space="preserve"> </w:t>
      </w:r>
      <w:r>
        <w:rPr/>
        <w:t>But if she bears a female child, she shall remain unclean for two weeks, as at her monthly period, and stay at home for sixty-six days, while the blood flows, till she is purified.</w:t>
      </w:r>
      <w:r>
        <w:t xml:space="preserve"> </w:t>
      </w:r>
      <w:r>
        <w:rPr>
          <w:b/>
          <w:color w:val="606060"/>
          <w:vertAlign w:val="superscript"/>
        </w:rPr>
        <w:t>6</w:t>
      </w:r>
      <w:r>
        <w:t xml:space="preserve"> </w:t>
      </w:r>
      <w:r>
        <w:rPr/>
        <w:t>When the days of her purification are over, either for a son or for a daughter, she shall bring a yearling lamb for a burnt-offering and a young pigeon or turtle-dove for a purgation offering, handing them to the priest at the entrance of the Trysting tent;</w:t>
      </w:r>
      <w:r>
        <w:t xml:space="preserve"> </w:t>
      </w:r>
      <w:r>
        <w:rPr>
          <w:b/>
          <w:color w:val="606060"/>
          <w:vertAlign w:val="superscript"/>
        </w:rPr>
        <w:t>7</w:t>
      </w:r>
      <w:r>
        <w:t xml:space="preserve"> </w:t>
      </w:r>
      <w:r>
        <w:rPr/>
        <w:t>the priest shall offer it before the Eternal and make expiation for her, that she may be cleansed from her unclean flow of blood. Such is the law for a mother, whether the child be male or female.</w:t>
      </w:r>
      <w:r>
        <w:t xml:space="preserve"> </w:t>
      </w:r>
      <w:r>
        <w:rPr>
          <w:b/>
          <w:color w:val="606060"/>
          <w:vertAlign w:val="superscript"/>
        </w:rPr>
        <w:t>8</w:t>
      </w:r>
      <w:r>
        <w:t xml:space="preserve"> </w:t>
      </w:r>
      <w:r>
        <w:rPr/>
        <w:t>If she cannot afford a lamb, then she must bring two turtle-doves or two young pigeons, one for a burnt-offering and the other for a purgation offering; the priest shall make expiation for her, and she shall be clean.”</w:t>
      </w:r>
    </w:p>
    <w:p>
      <w:pPr>
        <w:pStyle w:val="Heading1"/>
      </w:pPr>
      <w:r>
        <w:t>Chapter 15</w:t>
      </w:r>
    </w:p>
    <w:p>
      <w:pPr>
        <w:ind w:firstLine="432"/>
      </w:pPr>
      <w:r>
        <w:rPr>
          <w:b/>
          <w:color w:val="606060"/>
          <w:vertAlign w:val="superscript"/>
        </w:rPr>
        <w:t>31</w:t>
      </w:r>
      <w:r>
        <w:t xml:space="preserve"> </w:t>
      </w:r>
      <w:r>
        <w:rPr/>
        <w:t>“So shall you warn the Israelites against their uncleanness, lest they die for their uncleanness, by polluting my Dwelling that is among them.</w:t>
      </w:r>
      <w:r>
        <w:t xml:space="preserve"> </w:t>
      </w:r>
      <w:r>
        <w:rPr>
          <w:b/>
          <w:color w:val="606060"/>
          <w:vertAlign w:val="superscript"/>
        </w:rPr>
        <w:t>32</w:t>
      </w:r>
      <w:r>
        <w:t xml:space="preserve"> </w:t>
      </w:r>
      <w:r>
        <w:rPr/>
        <w:t>Such is the law for a man with a discharge or for a man rendered unclean by an emission of seed,</w:t>
      </w:r>
      <w:r>
        <w:t xml:space="preserve"> </w:t>
      </w:r>
      <w:r>
        <w:rPr>
          <w:b/>
          <w:color w:val="606060"/>
          <w:vertAlign w:val="superscript"/>
        </w:rPr>
        <w:t>33</w:t>
      </w:r>
      <w:r>
        <w:t xml:space="preserve"> </w:t>
      </w:r>
      <w:r>
        <w:rPr/>
        <w:t>for a woman suffering from her monthly period of impurity, for people, men or women, who have discharges, and for a man who lies beside an unclean woman.”</w:t>
      </w:r>
    </w:p>
    <w:p>
      <w:pPr>
        <w:pStyle w:val="Heading1"/>
      </w:pPr>
      <w:r>
        <w:t>Chapter 16</w:t>
      </w:r>
    </w:p>
    <w:p>
      <w:pPr>
        <w:ind w:firstLine="432"/>
      </w:pPr>
      <w:r>
        <w:rPr>
          <w:b/>
          <w:color w:val="606060"/>
          <w:vertAlign w:val="superscript"/>
        </w:rPr>
        <w:t>1</w:t>
      </w:r>
      <w:r>
        <w:t xml:space="preserve"> </w:t>
      </w:r>
      <w:r>
        <w:rPr/>
        <w:t>After the death of the two sons of Aaron, who had approached the presence of the Eternal and died,</w:t>
      </w:r>
      <w:r>
        <w:t xml:space="preserve"> </w:t>
      </w:r>
      <w:r>
        <w:rPr>
          <w:b/>
          <w:color w:val="606060"/>
          <w:vertAlign w:val="superscript"/>
        </w:rPr>
        <w:t>2</w:t>
      </w:r>
      <w:r>
        <w:t xml:space="preserve"> </w:t>
      </w:r>
      <w:r>
        <w:rPr/>
        <w:t>the Eternal said to Moses, “Tell your brother Aaron that he must not venture into the sacred place behind the curtain, in front of the cover of the ark, whenever he chooses--or he will die. For I manifest myself in the cloud upon the cover of the ark.</w:t>
      </w:r>
      <w:r>
        <w:t xml:space="preserve"> </w:t>
      </w:r>
      <w:r>
        <w:rPr>
          <w:b/>
          <w:color w:val="606060"/>
          <w:vertAlign w:val="superscript"/>
        </w:rPr>
        <w:t>3</w:t>
      </w:r>
      <w:r>
        <w:t xml:space="preserve"> </w:t>
      </w:r>
      <w:r>
        <w:rPr/>
        <w:t>Aaron must enter the sacred place only as he takes a young bullock for a sin-offering and a ram for a burnt-offering</w:t>
      </w:r>
      <w:r>
        <w:t xml:space="preserve"> </w:t>
      </w:r>
      <w:r>
        <w:rPr>
          <w:b/>
          <w:color w:val="606060"/>
          <w:vertAlign w:val="superscript"/>
        </w:rPr>
        <w:t>4</w:t>
      </w:r>
      <w:r>
        <w:t xml:space="preserve"> </w:t>
      </w:r>
      <w:r>
        <w:rPr/>
        <w:t>[[He must wear the sacred linen tunic and the linen drawers on his middle, girdling himself with the linen sash, and putting on the linen turban; these are the sacred vestments, and before he puts them on he must bathe his body in water]],</w:t>
      </w:r>
      <w:r>
        <w:t xml:space="preserve"> </w:t>
      </w:r>
      <w:r>
        <w:rPr>
          <w:b/>
          <w:color w:val="606060"/>
          <w:vertAlign w:val="superscript"/>
        </w:rPr>
        <w:t>5</w:t>
      </w:r>
      <w:r>
        <w:t xml:space="preserve"> </w:t>
      </w:r>
      <w:r>
        <w:rPr/>
        <w:t>and two he-goats from the community of srael for a sin-offering and one for a burnt-offering.</w:t>
      </w:r>
      <w:r>
        <w:t xml:space="preserve"> </w:t>
      </w:r>
      <w:r>
        <w:rPr>
          <w:b/>
          <w:color w:val="606060"/>
          <w:vertAlign w:val="superscript"/>
        </w:rPr>
        <w:t>6</w:t>
      </w:r>
      <w:r>
        <w:t xml:space="preserve"> </w:t>
      </w:r>
      <w:r>
        <w:rPr/>
        <w:t>Then Aaron shall offer the bullock of the sin-offering, which is for himself, making expiation for himself and for his own household.</w:t>
      </w:r>
      <w:r>
        <w:t xml:space="preserve"> </w:t>
      </w:r>
      <w:r>
        <w:rPr>
          <w:b/>
          <w:color w:val="606060"/>
          <w:vertAlign w:val="superscript"/>
        </w:rPr>
        <w:t>7</w:t>
      </w:r>
      <w:r>
        <w:t xml:space="preserve"> </w:t>
      </w:r>
      <w:r>
        <w:rPr/>
        <w:t>The two goats he must place in front of the Eternal at the entrance to the Trysting tent;</w:t>
      </w:r>
      <w:r>
        <w:t xml:space="preserve"> </w:t>
      </w:r>
      <w:r>
        <w:rPr>
          <w:b/>
          <w:color w:val="606060"/>
          <w:vertAlign w:val="superscript"/>
        </w:rPr>
        <w:t>8</w:t>
      </w:r>
      <w:r>
        <w:t xml:space="preserve"> </w:t>
      </w:r>
      <w:r>
        <w:rPr/>
        <w:t>Aaron shall cast lots over the goats, one lot for the Eternal and the other for Azazel the demon;</w:t>
      </w:r>
      <w:r>
        <w:t xml:space="preserve"> </w:t>
      </w:r>
      <w:r>
        <w:rPr>
          <w:b/>
          <w:color w:val="606060"/>
          <w:vertAlign w:val="superscript"/>
        </w:rPr>
        <w:t>9</w:t>
      </w:r>
      <w:r>
        <w:t xml:space="preserve"> </w:t>
      </w:r>
      <w:r>
        <w:rPr/>
        <w:t>the goat that falls by lot to the Eternal shall be brought forward and offered as a sin-offering,</w:t>
      </w:r>
      <w:r>
        <w:t xml:space="preserve"> </w:t>
      </w:r>
      <w:r>
        <w:rPr>
          <w:b/>
          <w:color w:val="606060"/>
          <w:vertAlign w:val="superscript"/>
        </w:rPr>
        <w:t>10</w:t>
      </w:r>
      <w:r>
        <w:t xml:space="preserve"> </w:t>
      </w:r>
      <w:r>
        <w:rPr/>
        <w:t>but the goat that falls by lot to Azazel shall be set free in presence of the Eternal, that Aaron may perform expiatory rites over it and send it away for Azazel into the desert.”</w:t>
      </w:r>
    </w:p>
    <w:p>
      <w:pPr>
        <w:ind w:firstLine="432"/>
      </w:pPr>
      <w:r>
        <w:rPr>
          <w:b/>
          <w:color w:val="606060"/>
          <w:vertAlign w:val="superscript"/>
        </w:rPr>
        <w:t>11</w:t>
      </w:r>
      <w:r>
        <w:t xml:space="preserve"> </w:t>
      </w:r>
      <w:r>
        <w:rPr/>
        <w:t>“Aaron must offer the bullock of the sin-offering, which is for himself, making expiation for himself and his own household. Aaron must offer the bullock of the sin-offering, which is for himself, making expiation for himself and his own household. He must slaughter the bullock of the sin-offering, which is for himself,</w:t>
      </w:r>
      <w:r>
        <w:t xml:space="preserve"> </w:t>
      </w:r>
      <w:r>
        <w:rPr>
          <w:b/>
          <w:color w:val="606060"/>
          <w:vertAlign w:val="superscript"/>
        </w:rPr>
        <w:t>12</w:t>
      </w:r>
      <w:r>
        <w:t xml:space="preserve"> </w:t>
      </w:r>
      <w:r>
        <w:rPr/>
        <w:t>and take a pan of red coals from the altar before the Eternal, filling his hands with fragrant incense, finely ground; this he must bring inside the curtain,</w:t>
      </w:r>
      <w:r>
        <w:t xml:space="preserve"> </w:t>
      </w:r>
      <w:r>
        <w:rPr>
          <w:b/>
          <w:color w:val="606060"/>
          <w:vertAlign w:val="superscript"/>
        </w:rPr>
        <w:t>13</w:t>
      </w:r>
      <w:r>
        <w:t xml:space="preserve"> </w:t>
      </w:r>
      <w:r>
        <w:rPr/>
        <w:t>placing the incense in the fire burning before the Eternal, so that the cloud of incense may be all over the cover of the ark of the law--or he will die.</w:t>
      </w:r>
      <w:r>
        <w:t xml:space="preserve"> </w:t>
      </w:r>
      <w:r>
        <w:rPr>
          <w:b/>
          <w:color w:val="606060"/>
          <w:vertAlign w:val="superscript"/>
        </w:rPr>
        <w:t>14</w:t>
      </w:r>
      <w:r>
        <w:t xml:space="preserve"> </w:t>
      </w:r>
      <w:r>
        <w:rPr/>
        <w:t>He must take some of the bullock’s blood and smear it with his finger on the east side of the ark, sprinkling some of the blood with his finger seven times in front of the cover of the ark.</w:t>
      </w:r>
      <w:r>
        <w:t xml:space="preserve"> </w:t>
      </w:r>
      <w:r>
        <w:rPr>
          <w:b/>
          <w:color w:val="606060"/>
          <w:vertAlign w:val="superscript"/>
        </w:rPr>
        <w:t>15</w:t>
      </w:r>
      <w:r>
        <w:t xml:space="preserve"> </w:t>
      </w:r>
      <w:r>
        <w:rPr/>
        <w:t>He must then slaughter the people’s goat of sin-offering, and inside the curtain do the same with its blood, smearing it on the cover of the ark and sprinkling it in front of the cover,</w:t>
      </w:r>
      <w:r>
        <w:t xml:space="preserve"> </w:t>
      </w:r>
      <w:r>
        <w:rPr>
          <w:b/>
          <w:color w:val="606060"/>
          <w:vertAlign w:val="superscript"/>
        </w:rPr>
        <w:t>16</w:t>
      </w:r>
      <w:r>
        <w:t xml:space="preserve"> </w:t>
      </w:r>
      <w:r>
        <w:rPr/>
        <w:t>so performing expiatory rites for the sacred place, on account of the unclean practices of the Israelites and all their sinful transgressions; he must do the same for the Trysting tent that is surrounded by them and their unclean practices.”</w:t>
      </w:r>
    </w:p>
    <w:p>
      <w:pPr>
        <w:ind w:firstLine="432"/>
      </w:pPr>
      <w:r>
        <w:rPr>
          <w:b/>
          <w:color w:val="606060"/>
          <w:vertAlign w:val="superscript"/>
        </w:rPr>
        <w:t>17</w:t>
      </w:r>
      <w:r>
        <w:t xml:space="preserve"> </w:t>
      </w:r>
      <w:r>
        <w:rPr/>
        <w:t>“When he enters to make expiation in the sacred place, no man shall be in the Trysting tent, till he comes out, after having made expiation for himself and for his own household and for all the community of Israel.</w:t>
      </w:r>
      <w:r>
        <w:t xml:space="preserve"> </w:t>
      </w:r>
      <w:r>
        <w:rPr>
          <w:b/>
          <w:color w:val="606060"/>
          <w:vertAlign w:val="superscript"/>
        </w:rPr>
        <w:t>18</w:t>
      </w:r>
      <w:r>
        <w:t xml:space="preserve"> </w:t>
      </w:r>
      <w:r>
        <w:rPr/>
        <w:t>Next, he must go outside to the altar before the Eternal and offer expiatory rites for it; he must take some of the bullock’s blood and some of the goat’s blood, smearing it on the knobs of the altar all round,</w:t>
      </w:r>
      <w:r>
        <w:t xml:space="preserve"> </w:t>
      </w:r>
      <w:r>
        <w:rPr>
          <w:b/>
          <w:color w:val="606060"/>
          <w:vertAlign w:val="superscript"/>
        </w:rPr>
        <w:t>19</w:t>
      </w:r>
      <w:r>
        <w:t xml:space="preserve"> </w:t>
      </w:r>
      <w:r>
        <w:rPr/>
        <w:t>smearing some of it on the altar with his finger seven times, to cleanse and hallow it from the unclean practices of the Israelites.</w:t>
      </w:r>
      <w:r>
        <w:t xml:space="preserve"> </w:t>
      </w:r>
      <w:r>
        <w:rPr>
          <w:b/>
          <w:color w:val="606060"/>
          <w:vertAlign w:val="superscript"/>
        </w:rPr>
        <w:t>25</w:t>
      </w:r>
      <w:r>
        <w:t xml:space="preserve"> </w:t>
      </w:r>
      <w:r>
        <w:rPr/>
        <w:t>(The fat part of the sin-offering he must burn on the altar.)”</w:t>
      </w:r>
    </w:p>
    <w:p>
      <w:pPr>
        <w:ind w:firstLine="432"/>
      </w:pPr>
      <w:r>
        <w:rPr>
          <w:b/>
          <w:color w:val="606060"/>
          <w:vertAlign w:val="superscript"/>
        </w:rPr>
        <w:t>20</w:t>
      </w:r>
      <w:r>
        <w:t xml:space="preserve"> </w:t>
      </w:r>
      <w:r>
        <w:rPr/>
        <w:t>“When he has finished the expiatory rites for the sacred place and the Trysting tent and the altar, Aaron shall bring forward the living goat;</w:t>
      </w:r>
      <w:r>
        <w:t xml:space="preserve"> </w:t>
      </w:r>
      <w:r>
        <w:rPr>
          <w:b/>
          <w:color w:val="606060"/>
          <w:vertAlign w:val="superscript"/>
        </w:rPr>
        <w:t>21</w:t>
      </w:r>
      <w:r>
        <w:t xml:space="preserve"> </w:t>
      </w:r>
      <w:r>
        <w:rPr/>
        <w:t>laying both hands upon its head, he shall confess over it all the iniquities of the Israelites and all their sinful transgressions, laying them on the head of the goat and sending it away to the desert, in charge of a man who is held in readiness;</w:t>
      </w:r>
      <w:r>
        <w:t xml:space="preserve"> </w:t>
      </w:r>
      <w:r>
        <w:rPr>
          <w:b/>
          <w:color w:val="606060"/>
          <w:vertAlign w:val="superscript"/>
        </w:rPr>
        <w:t>22</w:t>
      </w:r>
      <w:r>
        <w:t xml:space="preserve"> </w:t>
      </w:r>
      <w:r>
        <w:rPr/>
        <w:t>the goat shall bear away their iniquities into solitude, and shall be set free in the desert.</w:t>
      </w:r>
      <w:r>
        <w:t xml:space="preserve"> </w:t>
      </w:r>
      <w:r>
        <w:rPr>
          <w:b/>
          <w:color w:val="606060"/>
          <w:vertAlign w:val="superscript"/>
        </w:rPr>
        <w:t>23</w:t>
      </w:r>
      <w:r>
        <w:t xml:space="preserve"> </w:t>
      </w:r>
      <w:r>
        <w:rPr/>
        <w:t>Then Aaron shall enter the Trysting tent, removing the linen vestments which he put on when he entered the sacred place and leaving them there;</w:t>
      </w:r>
      <w:r>
        <w:t xml:space="preserve"> </w:t>
      </w:r>
      <w:r>
        <w:rPr>
          <w:b/>
          <w:color w:val="606060"/>
          <w:vertAlign w:val="superscript"/>
        </w:rPr>
        <w:t>24</w:t>
      </w:r>
      <w:r>
        <w:t xml:space="preserve"> </w:t>
      </w:r>
      <w:r>
        <w:rPr/>
        <w:t>he shall bathe his body in water at some sacred place, put on his other clothes, and come out to offer his own burnt-offering and the people’s burnt-offering.”</w:t>
      </w:r>
    </w:p>
    <w:p>
      <w:pPr>
        <w:ind w:firstLine="432"/>
      </w:pPr>
      <w:r>
        <w:rPr>
          <w:b/>
          <w:color w:val="606060"/>
          <w:vertAlign w:val="superscript"/>
        </w:rPr>
        <w:t>26</w:t>
      </w:r>
      <w:r>
        <w:t xml:space="preserve"> </w:t>
      </w:r>
      <w:r>
        <w:rPr/>
        <w:t>“The man who lets the goat loose for Azazel shall wash his clothes and bathe his body in water, before he re-enters the camp.</w:t>
      </w:r>
      <w:r>
        <w:t xml:space="preserve"> </w:t>
      </w:r>
      <w:r>
        <w:rPr>
          <w:b/>
          <w:color w:val="606060"/>
          <w:vertAlign w:val="superscript"/>
        </w:rPr>
        <w:t>27</w:t>
      </w:r>
      <w:r>
        <w:t xml:space="preserve"> </w:t>
      </w:r>
      <w:r>
        <w:rPr/>
        <w:t>And the bullock of the sin-offering, with the goat of the sin-offering, whose blood was carried in for the expiatory rite inside the sacred place, shall be carried outside the camp and burned up, skin, flesh, dung, and all;</w:t>
      </w:r>
      <w:r>
        <w:t xml:space="preserve"> </w:t>
      </w:r>
      <w:r>
        <w:rPr>
          <w:b/>
          <w:color w:val="606060"/>
          <w:vertAlign w:val="superscript"/>
        </w:rPr>
        <w:t>28</w:t>
      </w:r>
      <w:r>
        <w:t xml:space="preserve"> </w:t>
      </w:r>
      <w:r>
        <w:rPr/>
        <w:t>the man who burns them must also wash his clothes and bathe his body in water, before he re-enters the camp.”</w:t>
      </w:r>
    </w:p>
    <w:p>
      <w:pPr>
        <w:ind w:firstLine="432"/>
      </w:pPr>
      <w:r>
        <w:rPr>
          <w:b/>
          <w:color w:val="606060"/>
          <w:vertAlign w:val="superscript"/>
        </w:rPr>
        <w:t>29</w:t>
      </w:r>
      <w:r>
        <w:t xml:space="preserve"> </w:t>
      </w:r>
      <w:r>
        <w:rPr/>
        <w:t>“This shall be a standing rule for you: on the tenth day of the seventh month you shall abstain from food and all work, both the natives and the aliens settled among you,</w:t>
      </w:r>
      <w:r>
        <w:t xml:space="preserve"> </w:t>
      </w:r>
      <w:r>
        <w:rPr>
          <w:b/>
          <w:color w:val="606060"/>
          <w:vertAlign w:val="superscript"/>
        </w:rPr>
        <w:t>30</w:t>
      </w:r>
      <w:r>
        <w:t xml:space="preserve"> </w:t>
      </w:r>
      <w:r>
        <w:rPr/>
        <w:t>for on that day expiation is made for your cleansing, to cleanse you from all your sins before the Eternal;</w:t>
      </w:r>
      <w:r>
        <w:t xml:space="preserve"> </w:t>
      </w:r>
      <w:r>
        <w:rPr>
          <w:b/>
          <w:color w:val="606060"/>
          <w:vertAlign w:val="superscript"/>
        </w:rPr>
        <w:t>31</w:t>
      </w:r>
      <w:r>
        <w:t xml:space="preserve"> </w:t>
      </w:r>
      <w:r>
        <w:rPr/>
        <w:t>it shall be a sabbath of entire rest for you, a day of abstaining. This rule is for all time.”</w:t>
      </w:r>
    </w:p>
    <w:p>
      <w:pPr>
        <w:ind w:firstLine="432"/>
      </w:pPr>
      <w:r>
        <w:rPr>
          <w:b/>
          <w:color w:val="606060"/>
          <w:vertAlign w:val="superscript"/>
        </w:rPr>
        <w:t>32</w:t>
      </w:r>
      <w:r>
        <w:t xml:space="preserve"> </w:t>
      </w:r>
      <w:r>
        <w:rPr/>
        <w:t>“Expiation shall be made for you by the anointed priest who has duly succeeded his father; he shall put on the linen vestments, the sacred vestments,</w:t>
      </w:r>
      <w:r>
        <w:t xml:space="preserve"> </w:t>
      </w:r>
      <w:r>
        <w:rPr>
          <w:b/>
          <w:color w:val="606060"/>
          <w:vertAlign w:val="superscript"/>
        </w:rPr>
        <w:t>33</w:t>
      </w:r>
      <w:r>
        <w:t xml:space="preserve"> </w:t>
      </w:r>
      <w:r>
        <w:rPr/>
        <w:t>and make expiation for the sacred sanctuary, for the Trysting tent, for the altar, for the priests, and for all the laity.</w:t>
      </w:r>
      <w:r>
        <w:t xml:space="preserve"> </w:t>
      </w:r>
      <w:r>
        <w:rPr>
          <w:b/>
          <w:color w:val="606060"/>
          <w:vertAlign w:val="superscript"/>
        </w:rPr>
        <w:t>34</w:t>
      </w:r>
      <w:r>
        <w:t xml:space="preserve"> </w:t>
      </w:r>
      <w:r>
        <w:rPr/>
        <w:t>This shall be a perpetual rule for you, to make expiation for all the sins of Israel once a year.”</w:t>
      </w:r>
    </w:p>
    <w:p>
      <w:pPr>
        <w:ind w:firstLine="432"/>
      </w:pPr>
      <w:r>
        <w:rPr/>
        <w:t>As the Eternal commanded Moses, so he did.</w:t>
      </w:r>
    </w:p>
    <w:p>
      <w:pPr>
        <w:pStyle w:val="Heading1"/>
      </w:pPr>
      <w:r>
        <w:t>Chapter 17</w:t>
      </w:r>
    </w:p>
    <w:p>
      <w:pPr>
        <w:ind w:firstLine="432"/>
      </w:pPr>
      <w:r>
        <w:rPr>
          <w:b/>
          <w:color w:val="606060"/>
          <w:vertAlign w:val="superscript"/>
        </w:rPr>
        <w:t>1</w:t>
      </w:r>
      <w:r>
        <w:t xml:space="preserve"> </w:t>
      </w:r>
      <w:r>
        <w:rPr/>
        <w:t>The Eternal gave Moses these orders</w:t>
      </w:r>
      <w:r>
        <w:t xml:space="preserve"> </w:t>
      </w:r>
      <w:r>
        <w:rPr>
          <w:b/>
          <w:color w:val="606060"/>
          <w:vertAlign w:val="superscript"/>
        </w:rPr>
        <w:t>2</w:t>
      </w:r>
      <w:r>
        <w:t xml:space="preserve"> </w:t>
      </w:r>
      <w:r>
        <w:rPr/>
        <w:t>for Aaron and his sons and all Israel.</w:t>
      </w:r>
      <w:r>
        <w:t xml:space="preserve"> </w:t>
      </w:r>
      <w:r>
        <w:rPr>
          <w:b/>
          <w:color w:val="606060"/>
          <w:vertAlign w:val="superscript"/>
        </w:rPr>
        <w:t>3</w:t>
      </w:r>
      <w:r>
        <w:t xml:space="preserve"> </w:t>
      </w:r>
      <w:r>
        <w:rPr/>
        <w:t>“The Eternal hereby commands that anyone belonging to Israel who slays an ox or a lamb or a goat [[in the camp or outside the camp]]</w:t>
      </w:r>
      <w:r>
        <w:t xml:space="preserve"> </w:t>
      </w:r>
      <w:r>
        <w:rPr>
          <w:b/>
          <w:color w:val="606060"/>
          <w:vertAlign w:val="superscript"/>
        </w:rPr>
        <w:t>4</w:t>
      </w:r>
      <w:r>
        <w:t xml:space="preserve"> </w:t>
      </w:r>
      <w:r>
        <w:rPr/>
        <w:t>and does not bring it [[to the entrance of the Trysting tent]] to make an offering to the Eternal in front of the Dwelling of the Eternal, that man shall be held guilty of bloodshed--he has shed blood--and he shall be outlawed from his kinsfolk;</w:t>
      </w:r>
      <w:r>
        <w:t xml:space="preserve"> </w:t>
      </w:r>
      <w:r>
        <w:rPr>
          <w:b/>
          <w:color w:val="606060"/>
          <w:vertAlign w:val="superscript"/>
        </w:rPr>
        <w:t>5</w:t>
      </w:r>
      <w:r>
        <w:t xml:space="preserve"> </w:t>
      </w:r>
      <w:r>
        <w:rPr/>
        <w:t>this is to ensure that the Israelites bring to the Eternal the sacrifices they are accustomed to sacrifice in the open country, bringing them to the priest [[at the entrance of the Trysting tent]] and sacrificing them as recompense-offerings to the Eternal.</w:t>
      </w:r>
      <w:r>
        <w:t xml:space="preserve"> </w:t>
      </w:r>
      <w:r>
        <w:rPr>
          <w:b/>
          <w:color w:val="606060"/>
          <w:vertAlign w:val="superscript"/>
        </w:rPr>
        <w:t>6</w:t>
      </w:r>
      <w:r>
        <w:t xml:space="preserve"> </w:t>
      </w:r>
      <w:r>
        <w:rPr/>
        <w:t>[[The priest must splash the blood on the altar of the Eternal at the entrance of the Trysting tent, burning the fat as a soothing odour for the Eternal.]]</w:t>
      </w:r>
      <w:r>
        <w:t xml:space="preserve"> </w:t>
      </w:r>
      <w:r>
        <w:rPr>
          <w:b/>
          <w:color w:val="606060"/>
          <w:vertAlign w:val="superscript"/>
        </w:rPr>
        <w:t>7</w:t>
      </w:r>
      <w:r>
        <w:t xml:space="preserve"> </w:t>
      </w:r>
      <w:r>
        <w:rPr/>
        <w:t>They shall no longer offer their sacrifices to the satyrs to whom they have deserted. This shall be a standing rule for them, generation after generation.”</w:t>
      </w:r>
    </w:p>
    <w:p>
      <w:pPr>
        <w:ind w:firstLine="432"/>
      </w:pPr>
      <w:r>
        <w:rPr>
          <w:b/>
          <w:color w:val="606060"/>
          <w:vertAlign w:val="superscript"/>
        </w:rPr>
        <w:t>8</w:t>
      </w:r>
      <w:r>
        <w:t xml:space="preserve"> </w:t>
      </w:r>
      <w:r>
        <w:rPr/>
        <w:t>“Tell them this also: If anyone belonging to Israel or any alien who has settled in Israel offers a burnt-offering or sacrifice</w:t>
      </w:r>
      <w:r>
        <w:t xml:space="preserve"> </w:t>
      </w:r>
      <w:r>
        <w:rPr>
          <w:b/>
          <w:color w:val="606060"/>
          <w:vertAlign w:val="superscript"/>
        </w:rPr>
        <w:t>9</w:t>
      </w:r>
      <w:r>
        <w:t xml:space="preserve"> </w:t>
      </w:r>
      <w:r>
        <w:rPr/>
        <w:t>and does not bring it [[to the entrance of the Trysting tent]] to offer it to the Eternal, that man shall be outlawed from his kinsfolk.”</w:t>
      </w:r>
    </w:p>
    <w:p>
      <w:pPr>
        <w:ind w:firstLine="432"/>
      </w:pPr>
      <w:r>
        <w:rPr>
          <w:b/>
          <w:color w:val="606060"/>
          <w:vertAlign w:val="superscript"/>
        </w:rPr>
        <w:t>10</w:t>
      </w:r>
      <w:r>
        <w:t xml:space="preserve"> </w:t>
      </w:r>
      <w:r>
        <w:rPr/>
        <w:t>“Again, if anyone belonging to Israel or any alien who has settled in Israel tastes any blood, I will set my face against him and outlaw him from his kinsfolk.</w:t>
      </w:r>
      <w:r>
        <w:t xml:space="preserve"> </w:t>
      </w:r>
      <w:r>
        <w:rPr>
          <w:b/>
          <w:color w:val="606060"/>
          <w:vertAlign w:val="superscript"/>
        </w:rPr>
        <w:t>11</w:t>
      </w:r>
      <w:r>
        <w:t xml:space="preserve"> </w:t>
      </w:r>
      <w:r>
        <w:rPr/>
        <w:t>For the soul of any creature lies in its blood, and I have appointed blood as your means of expiation on the altar; blood expiates by reason of the soul in it.</w:t>
      </w:r>
      <w:r>
        <w:t xml:space="preserve"> </w:t>
      </w:r>
      <w:r>
        <w:rPr>
          <w:b/>
          <w:color w:val="606060"/>
          <w:vertAlign w:val="superscript"/>
        </w:rPr>
        <w:t>12</w:t>
      </w:r>
      <w:r>
        <w:t xml:space="preserve"> </w:t>
      </w:r>
      <w:r>
        <w:rPr/>
        <w:t>Hence my order for Israel is, that no person among you, no alien settled among you, shall taste blood.”</w:t>
      </w:r>
    </w:p>
    <w:p>
      <w:pPr>
        <w:ind w:firstLine="432"/>
      </w:pPr>
      <w:r>
        <w:rPr>
          <w:b/>
          <w:color w:val="606060"/>
          <w:vertAlign w:val="superscript"/>
        </w:rPr>
        <w:t>13</w:t>
      </w:r>
      <w:r>
        <w:t xml:space="preserve"> </w:t>
      </w:r>
      <w:r>
        <w:rPr/>
        <w:t>“If anyone belonging to Israel or any alien who has settled among them captures by hunting any beast or bird that may be eaten, he must pour its blood out, covering it with dust;</w:t>
      </w:r>
      <w:r>
        <w:t xml:space="preserve"> </w:t>
      </w:r>
      <w:r>
        <w:rPr>
          <w:b/>
          <w:color w:val="606060"/>
          <w:vertAlign w:val="superscript"/>
        </w:rPr>
        <w:t>14</w:t>
      </w:r>
      <w:r>
        <w:t xml:space="preserve"> </w:t>
      </w:r>
      <w:r>
        <w:rPr/>
        <w:t>for the soul of every creature is bound up with its blood. Hence my order for Israel is, that you must never taste the blood of any creature, for the soul of every creature lies in its blood; anyone who tastes it shall be outlawed.</w:t>
      </w:r>
      <w:r>
        <w:t xml:space="preserve"> </w:t>
      </w:r>
      <w:r>
        <w:rPr>
          <w:b/>
          <w:color w:val="606060"/>
          <w:vertAlign w:val="superscript"/>
        </w:rPr>
        <w:t>15</w:t>
      </w:r>
      <w:r>
        <w:t xml:space="preserve"> </w:t>
      </w:r>
      <w:r>
        <w:rPr/>
        <w:t>[[Also, anyone, native or foreigner, who eats the flesh of a creature that has died a natural death or that has been torn by wild beasts, must wash his clothes and bathe in water and remain unclean till evening, when he shall be clean again.</w:t>
      </w:r>
      <w:r>
        <w:t xml:space="preserve"> </w:t>
      </w:r>
      <w:r>
        <w:rPr>
          <w:b/>
          <w:color w:val="606060"/>
          <w:vertAlign w:val="superscript"/>
        </w:rPr>
        <w:t>16</w:t>
      </w:r>
      <w:r>
        <w:t xml:space="preserve"> </w:t>
      </w:r>
      <w:r>
        <w:rPr/>
        <w:t>If he does not wash his clothes and bathe his body, he must take the consequences of his crime.]]</w:t>
      </w:r>
    </w:p>
    <w:p>
      <w:pPr>
        <w:pStyle w:val="Heading1"/>
      </w:pPr>
      <w:r>
        <w:t>Chapter 18</w:t>
      </w:r>
    </w:p>
    <w:p>
      <w:pPr>
        <w:ind w:firstLine="432"/>
      </w:pPr>
      <w:r>
        <w:rPr>
          <w:b/>
          <w:color w:val="606060"/>
          <w:vertAlign w:val="superscript"/>
        </w:rPr>
        <w:t>2</w:t>
      </w:r>
      <w:r>
        <w:t xml:space="preserve"> </w:t>
      </w:r>
      <w:r>
        <w:rPr/>
        <w:t>I am the Eternal your God.”</w:t>
      </w:r>
    </w:p>
    <w:p>
      <w:pPr>
        <w:ind w:firstLine="432"/>
      </w:pPr>
      <w:r>
        <w:rPr>
          <w:b/>
          <w:color w:val="606060"/>
          <w:vertAlign w:val="superscript"/>
        </w:rPr>
        <w:t>1</w:t>
      </w:r>
      <w:r>
        <w:t xml:space="preserve"> </w:t>
      </w:r>
      <w:r>
        <w:rPr/>
        <w:t>The Eternal gave Moses these</w:t>
      </w:r>
      <w:r>
        <w:t xml:space="preserve"> </w:t>
      </w:r>
      <w:r>
        <w:rPr>
          <w:b/>
          <w:color w:val="606060"/>
          <w:vertAlign w:val="superscript"/>
        </w:rPr>
        <w:t>2</w:t>
      </w:r>
      <w:r>
        <w:t xml:space="preserve"> </w:t>
      </w:r>
      <w:r>
        <w:rPr/>
        <w:t>orders for the Israelites:</w:t>
      </w:r>
      <w:r>
        <w:t xml:space="preserve"> </w:t>
      </w:r>
      <w:r>
        <w:rPr>
          <w:b/>
          <w:color w:val="606060"/>
          <w:vertAlign w:val="superscript"/>
        </w:rPr>
        <w:t>3</w:t>
      </w:r>
      <w:r>
        <w:t xml:space="preserve"> </w:t>
      </w:r>
      <w:r>
        <w:rPr/>
        <w:t>“You must not copy the practices of Egypt, where you lived, nor the practices of Canaan, whither I am taking you; you must not rule your lives by theirs.</w:t>
      </w:r>
      <w:r>
        <w:t xml:space="preserve"> </w:t>
      </w:r>
      <w:r>
        <w:rPr>
          <w:b/>
          <w:color w:val="606060"/>
          <w:vertAlign w:val="superscript"/>
        </w:rPr>
        <w:t>4</w:t>
      </w:r>
      <w:r>
        <w:t xml:space="preserve"> </w:t>
      </w:r>
      <w:r>
        <w:rPr/>
        <w:t>Follow my regulations, keep my rules, and live by them; I am the Eternal your God.</w:t>
      </w:r>
      <w:r>
        <w:t xml:space="preserve"> </w:t>
      </w:r>
      <w:r>
        <w:rPr>
          <w:b/>
          <w:color w:val="606060"/>
          <w:vertAlign w:val="superscript"/>
        </w:rPr>
        <w:t>5</w:t>
      </w:r>
      <w:r>
        <w:t xml:space="preserve"> </w:t>
      </w:r>
      <w:r>
        <w:rPr/>
        <w:t>So keep my rules and regulations; if a man obeys them, it means life for him. I am the Eternal.”</w:t>
      </w:r>
    </w:p>
    <w:p>
      <w:pPr>
        <w:ind w:firstLine="432"/>
      </w:pPr>
      <w:r>
        <w:rPr>
          <w:b/>
          <w:color w:val="606060"/>
          <w:vertAlign w:val="superscript"/>
        </w:rPr>
        <w:t>6</w:t>
      </w:r>
      <w:r>
        <w:t xml:space="preserve"> </w:t>
      </w:r>
      <w:r>
        <w:rPr/>
        <w:t>“None of you shall approach any woman near of kin to you, to have intercourse with her. I am the Eternal.</w:t>
      </w:r>
      <w:r>
        <w:t xml:space="preserve"> </w:t>
      </w:r>
      <w:r>
        <w:rPr>
          <w:b/>
          <w:color w:val="606060"/>
          <w:vertAlign w:val="superscript"/>
        </w:rPr>
        <w:t>7</w:t>
      </w:r>
      <w:r>
        <w:t xml:space="preserve"> </w:t>
      </w:r>
      <w:r>
        <w:rPr/>
        <w:t>You shall not have intercourse with your mother, your father’s wife; she is your mother, and you shall not have intercourse with her.</w:t>
      </w:r>
      <w:r>
        <w:t xml:space="preserve"> </w:t>
      </w:r>
      <w:r>
        <w:rPr>
          <w:b/>
          <w:color w:val="606060"/>
          <w:vertAlign w:val="superscript"/>
        </w:rPr>
        <w:t>8</w:t>
      </w:r>
      <w:r>
        <w:t xml:space="preserve"> </w:t>
      </w:r>
      <w:r>
        <w:rPr/>
        <w:t>You shall not have intercourse with any wife of your father; she belongs to your father.</w:t>
      </w:r>
      <w:r>
        <w:t xml:space="preserve"> </w:t>
      </w:r>
      <w:r>
        <w:rPr>
          <w:b/>
          <w:color w:val="606060"/>
          <w:vertAlign w:val="superscript"/>
        </w:rPr>
        <w:t>9</w:t>
      </w:r>
      <w:r>
        <w:t xml:space="preserve"> </w:t>
      </w:r>
      <w:r>
        <w:rPr/>
        <w:t>You shall not have intercourse with your sister, the daughter of your own mother, whether she is your full sister or a half-sister.</w:t>
      </w:r>
      <w:r>
        <w:t xml:space="preserve"> </w:t>
      </w:r>
      <w:r>
        <w:rPr>
          <w:b/>
          <w:color w:val="606060"/>
          <w:vertAlign w:val="superscript"/>
        </w:rPr>
        <w:t>10</w:t>
      </w:r>
      <w:r>
        <w:t xml:space="preserve"> </w:t>
      </w:r>
      <w:r>
        <w:rPr/>
        <w:t>You shall not have intercourse with your daughter or your son’s daughter or your daughter’s daughter, for they are part of yourself.</w:t>
      </w:r>
      <w:r>
        <w:t xml:space="preserve"> </w:t>
      </w:r>
      <w:r>
        <w:rPr>
          <w:b/>
          <w:color w:val="606060"/>
          <w:vertAlign w:val="superscript"/>
        </w:rPr>
        <w:t>11</w:t>
      </w:r>
      <w:r>
        <w:t xml:space="preserve"> </w:t>
      </w:r>
      <w:r>
        <w:rPr/>
        <w:t>You shall not have intercourse with the daughter of any wife of your father, for she is your own sister.</w:t>
      </w:r>
      <w:r>
        <w:t xml:space="preserve"> </w:t>
      </w:r>
      <w:r>
        <w:rPr>
          <w:b/>
          <w:color w:val="606060"/>
          <w:vertAlign w:val="superscript"/>
        </w:rPr>
        <w:t>12</w:t>
      </w:r>
      <w:r>
        <w:t xml:space="preserve"> </w:t>
      </w:r>
      <w:r>
        <w:rPr/>
        <w:t>You shall not have intercourse with your paternal aunt, for she is your father’s near kinswoman.</w:t>
      </w:r>
      <w:r>
        <w:t xml:space="preserve"> </w:t>
      </w:r>
      <w:r>
        <w:rPr>
          <w:b/>
          <w:color w:val="606060"/>
          <w:vertAlign w:val="superscript"/>
        </w:rPr>
        <w:t>13</w:t>
      </w:r>
      <w:r>
        <w:t xml:space="preserve"> </w:t>
      </w:r>
      <w:r>
        <w:rPr/>
        <w:t>You shall not have intercourse with your maternal aunt, for she is your mother’s near kinswoman.</w:t>
      </w:r>
      <w:r>
        <w:t xml:space="preserve"> </w:t>
      </w:r>
      <w:r>
        <w:rPr>
          <w:b/>
          <w:color w:val="606060"/>
          <w:vertAlign w:val="superscript"/>
        </w:rPr>
        <w:t>14</w:t>
      </w:r>
      <w:r>
        <w:t xml:space="preserve"> </w:t>
      </w:r>
      <w:r>
        <w:rPr/>
        <w:t>You shall not approach your uncle’s wife for intercourse; she is your aunt.</w:t>
      </w:r>
      <w:r>
        <w:t xml:space="preserve"> </w:t>
      </w:r>
      <w:r>
        <w:rPr>
          <w:b/>
          <w:color w:val="606060"/>
          <w:vertAlign w:val="superscript"/>
        </w:rPr>
        <w:t>15</w:t>
      </w:r>
      <w:r>
        <w:t xml:space="preserve"> </w:t>
      </w:r>
      <w:r>
        <w:rPr/>
        <w:t>You shall not have intercourse with your daughter-in-law; she is your son’s wife.</w:t>
      </w:r>
      <w:r>
        <w:t xml:space="preserve"> </w:t>
      </w:r>
      <w:r>
        <w:rPr>
          <w:b/>
          <w:color w:val="606060"/>
          <w:vertAlign w:val="superscript"/>
        </w:rPr>
        <w:t>16</w:t>
      </w:r>
      <w:r>
        <w:t xml:space="preserve"> </w:t>
      </w:r>
      <w:r>
        <w:rPr/>
        <w:t>You shall not have intercourse with your sister-in-law; she is your brother’s wife.</w:t>
      </w:r>
      <w:r>
        <w:t xml:space="preserve"> </w:t>
      </w:r>
      <w:r>
        <w:rPr>
          <w:b/>
          <w:color w:val="606060"/>
          <w:vertAlign w:val="superscript"/>
        </w:rPr>
        <w:t>17</w:t>
      </w:r>
      <w:r>
        <w:t xml:space="preserve"> </w:t>
      </w:r>
      <w:r>
        <w:rPr/>
        <w:t>You shall not have intercourse with a woman and with her daughter; you shall not have any intercourse with a woman and also with her son’s daughter or her daughter’s daughter; they are near kinswomen of yours, and that would be a foul crime.</w:t>
      </w:r>
      <w:r>
        <w:t xml:space="preserve"> </w:t>
      </w:r>
      <w:r>
        <w:rPr>
          <w:b/>
          <w:color w:val="606060"/>
          <w:vertAlign w:val="superscript"/>
        </w:rPr>
        <w:t>18</w:t>
      </w:r>
      <w:r>
        <w:t xml:space="preserve"> </w:t>
      </w:r>
      <w:r>
        <w:rPr/>
        <w:t>You shall not have intercourse with a sister of your wife, as a fellow-wife, while your first wife is alive.</w:t>
      </w:r>
      <w:r>
        <w:t xml:space="preserve"> </w:t>
      </w:r>
      <w:r>
        <w:rPr>
          <w:b/>
          <w:color w:val="606060"/>
          <w:vertAlign w:val="superscript"/>
        </w:rPr>
        <w:t>19</w:t>
      </w:r>
      <w:r>
        <w:t xml:space="preserve"> </w:t>
      </w:r>
      <w:r>
        <w:rPr/>
        <w:t>You shall not approach any woman for intercourse while she is impure during her monthly period.</w:t>
      </w:r>
      <w:r>
        <w:t xml:space="preserve"> </w:t>
      </w:r>
      <w:r>
        <w:rPr>
          <w:b/>
          <w:color w:val="606060"/>
          <w:vertAlign w:val="superscript"/>
        </w:rPr>
        <w:t>20</w:t>
      </w:r>
      <w:r>
        <w:t xml:space="preserve"> </w:t>
      </w:r>
      <w:r>
        <w:rPr/>
        <w:t>You shall not lie with a neighhour’s wife, defiling yourself with her.</w:t>
      </w:r>
      <w:r>
        <w:t xml:space="preserve"> </w:t>
      </w:r>
      <w:r>
        <w:rPr>
          <w:b/>
          <w:color w:val="606060"/>
          <w:vertAlign w:val="superscript"/>
        </w:rPr>
        <w:t>21</w:t>
      </w:r>
      <w:r>
        <w:t xml:space="preserve"> </w:t>
      </w:r>
      <w:r>
        <w:rPr/>
        <w:t>(You shall not let any of your children be burned alive to Molek, nor shall you profane the name of your God: I am the Eternal.)</w:t>
      </w:r>
      <w:r>
        <w:t xml:space="preserve"> </w:t>
      </w:r>
      <w:r>
        <w:rPr>
          <w:b/>
          <w:color w:val="606060"/>
          <w:vertAlign w:val="superscript"/>
        </w:rPr>
        <w:t>22</w:t>
      </w:r>
      <w:r>
        <w:t xml:space="preserve"> </w:t>
      </w:r>
      <w:r>
        <w:rPr/>
        <w:t>You shall not lie with a male as with a female: that would be loathsome.</w:t>
      </w:r>
      <w:r>
        <w:t xml:space="preserve"> </w:t>
      </w:r>
      <w:r>
        <w:rPr>
          <w:b/>
          <w:color w:val="606060"/>
          <w:vertAlign w:val="superscript"/>
        </w:rPr>
        <w:t>23</w:t>
      </w:r>
      <w:r>
        <w:t xml:space="preserve"> </w:t>
      </w:r>
      <w:r>
        <w:rPr/>
        <w:t>You shall not lie with a beast, defiling yourself with it; nor shall any woman go up to a beast, to lie down for it: that would be an unnatural crime.</w:t>
      </w:r>
      <w:r>
        <w:t xml:space="preserve"> </w:t>
      </w:r>
      <w:r>
        <w:rPr>
          <w:b/>
          <w:color w:val="606060"/>
          <w:vertAlign w:val="superscript"/>
        </w:rPr>
        <w:t>24</w:t>
      </w:r>
      <w:r>
        <w:t xml:space="preserve"> </w:t>
      </w:r>
      <w:r>
        <w:rPr/>
        <w:t>Never defile yourselves in any such way, for such crimes defile the nations I am expelling before you,</w:t>
      </w:r>
      <w:r>
        <w:t xml:space="preserve"> </w:t>
      </w:r>
      <w:r>
        <w:rPr>
          <w:b/>
          <w:color w:val="606060"/>
          <w:vertAlign w:val="superscript"/>
        </w:rPr>
        <w:t>25</w:t>
      </w:r>
      <w:r>
        <w:t xml:space="preserve"> </w:t>
      </w:r>
      <w:r>
        <w:rPr/>
        <w:t>defiling their land; hence I punished it for its crimes, and it vomited out its inhabitants.”</w:t>
      </w:r>
    </w:p>
    <w:p>
      <w:pPr>
        <w:ind w:firstLine="432"/>
      </w:pPr>
      <w:r>
        <w:rPr>
          <w:b/>
          <w:color w:val="606060"/>
          <w:vertAlign w:val="superscript"/>
        </w:rPr>
        <w:t>26</w:t>
      </w:r>
      <w:r>
        <w:t xml:space="preserve"> </w:t>
      </w:r>
      <w:r>
        <w:rPr/>
        <w:t>“Keep my rules and regulations, then: never practise any of these loathsome crimes, neither the natives nor the aliens settled in your community</w:t>
      </w:r>
      <w:r>
        <w:t xml:space="preserve"> </w:t>
      </w:r>
      <w:r>
        <w:rPr>
          <w:b/>
          <w:color w:val="606060"/>
          <w:vertAlign w:val="superscript"/>
        </w:rPr>
        <w:t>27</w:t>
      </w:r>
      <w:r>
        <w:t xml:space="preserve"> </w:t>
      </w:r>
      <w:r>
        <w:rPr/>
        <w:t>(for the local inhabitants practised such loathsome crimes before you, and defiled the land),</w:t>
      </w:r>
      <w:r>
        <w:t xml:space="preserve"> </w:t>
      </w:r>
      <w:r>
        <w:rPr>
          <w:b/>
          <w:color w:val="606060"/>
          <w:vertAlign w:val="superscript"/>
        </w:rPr>
        <w:t>28</w:t>
      </w:r>
      <w:r>
        <w:t xml:space="preserve"> </w:t>
      </w:r>
      <w:r>
        <w:rPr/>
        <w:t>lest the land vomit you out, for your defilement, as it has vomited out the nations before you.</w:t>
      </w:r>
      <w:r>
        <w:t xml:space="preserve"> </w:t>
      </w:r>
      <w:r>
        <w:rPr>
          <w:b/>
          <w:color w:val="606060"/>
          <w:vertAlign w:val="superscript"/>
        </w:rPr>
        <w:t>29</w:t>
      </w:r>
      <w:r>
        <w:t xml:space="preserve"> </w:t>
      </w:r>
      <w:r>
        <w:rPr/>
        <w:t>For whoever practises any of these loathsome vices, he shall be outlawed from his kinsfolk.</w:t>
      </w:r>
      <w:r>
        <w:t xml:space="preserve"> </w:t>
      </w:r>
      <w:r>
        <w:rPr>
          <w:b/>
          <w:color w:val="606060"/>
          <w:vertAlign w:val="superscript"/>
        </w:rPr>
        <w:t>30</w:t>
      </w:r>
      <w:r>
        <w:t xml:space="preserve"> </w:t>
      </w:r>
      <w:r>
        <w:rPr/>
        <w:t>Obey my injunctions, then, and never practise any of these loathsome customs which existed before you, never defile yourselves with them. I am the Eternal your God:</w:t>
      </w:r>
    </w:p>
    <w:p>
      <w:pPr>
        <w:pStyle w:val="Heading1"/>
      </w:pPr>
      <w:r>
        <w:t>Chapter 19</w:t>
      </w:r>
    </w:p>
    <w:p>
      <w:pPr>
        <w:ind w:firstLine="432"/>
      </w:pPr>
      <w:r>
        <w:rPr>
          <w:b/>
          <w:color w:val="606060"/>
          <w:vertAlign w:val="superscript"/>
        </w:rPr>
        <w:t>2</w:t>
      </w:r>
      <w:r>
        <w:t xml:space="preserve"> </w:t>
      </w:r>
      <w:r>
        <w:rPr/>
        <w:t>you must be sacred, for I, the Eternal your God. am sacred.”</w:t>
      </w:r>
    </w:p>
    <w:p>
      <w:pPr>
        <w:ind w:firstLine="432"/>
      </w:pPr>
      <w:r>
        <w:rPr>
          <w:b/>
          <w:color w:val="606060"/>
          <w:vertAlign w:val="superscript"/>
        </w:rPr>
        <w:t>1</w:t>
      </w:r>
      <w:r>
        <w:t xml:space="preserve"> </w:t>
      </w:r>
      <w:r>
        <w:rPr/>
        <w:t>The Eternal gave Moses</w:t>
      </w:r>
      <w:r>
        <w:t xml:space="preserve"> </w:t>
      </w:r>
      <w:r>
        <w:rPr>
          <w:b/>
          <w:color w:val="606060"/>
          <w:vertAlign w:val="superscript"/>
        </w:rPr>
        <w:t>2</w:t>
      </w:r>
      <w:r>
        <w:t xml:space="preserve"> </w:t>
      </w:r>
      <w:r>
        <w:rPr/>
        <w:t>these orders for all the community of Israel.</w:t>
      </w:r>
      <w:r>
        <w:t xml:space="preserve"> </w:t>
      </w:r>
      <w:r>
        <w:rPr>
          <w:b/>
          <w:color w:val="606060"/>
          <w:vertAlign w:val="superscript"/>
        </w:rPr>
        <w:t>3</w:t>
      </w:r>
      <w:r>
        <w:t xml:space="preserve"> </w:t>
      </w:r>
      <w:r>
        <w:rPr/>
        <w:t>“You must revere your mother and your father, every one of you, and keep my sabbaths: I am the Eternal your God.</w:t>
      </w:r>
      <w:r>
        <w:t xml:space="preserve"> </w:t>
      </w:r>
      <w:r>
        <w:rPr>
          <w:b/>
          <w:color w:val="606060"/>
          <w:vertAlign w:val="superscript"/>
        </w:rPr>
        <w:t>4</w:t>
      </w:r>
      <w:r>
        <w:t xml:space="preserve"> </w:t>
      </w:r>
      <w:r>
        <w:rPr/>
        <w:t>Heed not unreal gods, never make yourselves metal gods: I am the Eternal your God.</w:t>
      </w:r>
      <w:r>
        <w:t xml:space="preserve"> </w:t>
      </w:r>
      <w:r>
        <w:rPr>
          <w:b/>
          <w:color w:val="606060"/>
          <w:vertAlign w:val="superscript"/>
        </w:rPr>
        <w:t>5</w:t>
      </w:r>
      <w:r>
        <w:t xml:space="preserve"> </w:t>
      </w:r>
      <w:r>
        <w:rPr/>
        <w:t>Also, when you sacrifice any recompense-offering to the Eternal, offer it of your own freewill.</w:t>
      </w:r>
      <w:r>
        <w:t xml:space="preserve"> </w:t>
      </w:r>
      <w:r>
        <w:rPr>
          <w:b/>
          <w:color w:val="606060"/>
          <w:vertAlign w:val="superscript"/>
        </w:rPr>
        <w:t>6</w:t>
      </w:r>
      <w:r>
        <w:t xml:space="preserve"> </w:t>
      </w:r>
      <w:r>
        <w:rPr/>
        <w:t>It must be eaten on the day you sacrifice it, or on the next day; anything left over to the third day must be burned.</w:t>
      </w:r>
      <w:r>
        <w:t xml:space="preserve"> </w:t>
      </w:r>
      <w:r>
        <w:rPr>
          <w:b/>
          <w:color w:val="606060"/>
          <w:vertAlign w:val="superscript"/>
        </w:rPr>
        <w:t>7</w:t>
      </w:r>
      <w:r>
        <w:t xml:space="preserve"> </w:t>
      </w:r>
      <w:r>
        <w:rPr/>
        <w:t>If any part of it is eaten on the third day, the whole sacrifice shall be reckoned mere refuse and shall not win you favour;</w:t>
      </w:r>
      <w:r>
        <w:t xml:space="preserve"> </w:t>
      </w:r>
      <w:r>
        <w:rPr>
          <w:b/>
          <w:color w:val="606060"/>
          <w:vertAlign w:val="superscript"/>
        </w:rPr>
        <w:t>8</w:t>
      </w:r>
      <w:r>
        <w:t xml:space="preserve"> </w:t>
      </w:r>
      <w:r>
        <w:rPr/>
        <w:t>anyone who eats it must pay the penalty, for he has profaned the Eternal’s sacred possession; that soul shall be outlawed from his kinsfolk.”</w:t>
      </w:r>
    </w:p>
    <w:p>
      <w:pPr>
        <w:ind w:firstLine="432"/>
      </w:pPr>
      <w:r>
        <w:rPr>
          <w:b/>
          <w:color w:val="606060"/>
          <w:vertAlign w:val="superscript"/>
        </w:rPr>
        <w:t>9</w:t>
      </w:r>
      <w:r>
        <w:t xml:space="preserve"> </w:t>
      </w:r>
      <w:r>
        <w:rPr/>
        <w:t>“When you reap your harvest, you must not reap the field to the very corners, nor gather the stray ears of the harvest;</w:t>
      </w:r>
      <w:r>
        <w:t xml:space="preserve"> </w:t>
      </w:r>
      <w:r>
        <w:rPr>
          <w:b/>
          <w:color w:val="606060"/>
          <w:vertAlign w:val="superscript"/>
        </w:rPr>
        <w:t>10</w:t>
      </w:r>
      <w:r>
        <w:t xml:space="preserve"> </w:t>
      </w:r>
      <w:r>
        <w:rPr/>
        <w:t>you must not glean your vineyard bare, nor pick up fallen grapes; leave them for poor folk and resident aliens: I am the Eternal your God.”</w:t>
      </w:r>
    </w:p>
    <w:p>
      <w:pPr>
        <w:ind w:firstLine="432"/>
      </w:pPr>
      <w:r>
        <w:rPr>
          <w:b/>
          <w:color w:val="606060"/>
          <w:vertAlign w:val="superscript"/>
        </w:rPr>
        <w:t>11</w:t>
      </w:r>
      <w:r>
        <w:t xml:space="preserve"> </w:t>
      </w:r>
      <w:r>
        <w:rPr/>
        <w:t>“You shall not steal; you shall not cheat, you shall not tell a lie.</w:t>
      </w:r>
      <w:r>
        <w:t xml:space="preserve"> </w:t>
      </w:r>
      <w:r>
        <w:rPr>
          <w:b/>
          <w:color w:val="606060"/>
          <w:vertAlign w:val="superscript"/>
        </w:rPr>
        <w:t>12</w:t>
      </w:r>
      <w:r>
        <w:t xml:space="preserve"> </w:t>
      </w:r>
      <w:r>
        <w:rPr/>
        <w:t>You shall not take a false oath in my name, profaning the name of your God: I am the Eternal your God.”</w:t>
      </w:r>
    </w:p>
    <w:p>
      <w:pPr>
        <w:ind w:firstLine="432"/>
      </w:pPr>
      <w:r>
        <w:rPr>
          <w:b/>
          <w:color w:val="606060"/>
          <w:vertAlign w:val="superscript"/>
        </w:rPr>
        <w:t>13</w:t>
      </w:r>
      <w:r>
        <w:t xml:space="preserve"> </w:t>
      </w:r>
      <w:r>
        <w:rPr/>
        <w:t>“You shall not defraud your fellow, nor rob him; you shall not keep a hired labourer out of his pay till next morning.”</w:t>
      </w:r>
    </w:p>
    <w:p>
      <w:pPr>
        <w:ind w:firstLine="432"/>
      </w:pPr>
      <w:r>
        <w:rPr>
          <w:b/>
          <w:color w:val="606060"/>
          <w:vertAlign w:val="superscript"/>
        </w:rPr>
        <w:t>14</w:t>
      </w:r>
      <w:r>
        <w:t xml:space="preserve"> </w:t>
      </w:r>
      <w:r>
        <w:rPr/>
        <w:t>“You shall not curse a deaf man, nor trip up a blind man; stand in awe of your God--I am the Eternal.</w:t>
      </w:r>
      <w:r>
        <w:t xml:space="preserve"> </w:t>
      </w:r>
      <w:r>
        <w:rPr>
          <w:b/>
          <w:color w:val="606060"/>
          <w:vertAlign w:val="superscript"/>
        </w:rPr>
        <w:t>15</w:t>
      </w:r>
      <w:r>
        <w:t xml:space="preserve"> </w:t>
      </w:r>
      <w:r>
        <w:rPr/>
        <w:t>You shall not be guilty of any injustice; you shall not be partial to a poor man, nor defer to a powerful man; you must judge the case of a fellow-Israelite fairly.”</w:t>
      </w:r>
    </w:p>
    <w:p>
      <w:pPr>
        <w:ind w:firstLine="432"/>
      </w:pPr>
      <w:r>
        <w:rPr>
          <w:b/>
          <w:color w:val="606060"/>
          <w:vertAlign w:val="superscript"/>
        </w:rPr>
        <w:t>16</w:t>
      </w:r>
      <w:r>
        <w:t xml:space="preserve"> </w:t>
      </w:r>
      <w:r>
        <w:rPr/>
        <w:t>“You shall not go up and down slandering people; you shall not forge a charge of murder against a neighbour: I am the Eternal.”</w:t>
      </w:r>
    </w:p>
    <w:p>
      <w:pPr>
        <w:ind w:firstLine="432"/>
      </w:pPr>
      <w:r>
        <w:rPr>
          <w:b/>
          <w:color w:val="606060"/>
          <w:vertAlign w:val="superscript"/>
        </w:rPr>
        <w:t>17</w:t>
      </w:r>
      <w:r>
        <w:t xml:space="preserve"> </w:t>
      </w:r>
      <w:r>
        <w:rPr/>
        <w:t>“You shall not cherish hate against your fellow-countryman; what you must do is to warn him of his fault, lest you incur guilt yourself.</w:t>
      </w:r>
      <w:r>
        <w:t xml:space="preserve"> </w:t>
      </w:r>
      <w:r>
        <w:rPr>
          <w:b/>
          <w:color w:val="606060"/>
          <w:vertAlign w:val="superscript"/>
        </w:rPr>
        <w:t>18</w:t>
      </w:r>
      <w:r>
        <w:t xml:space="preserve"> </w:t>
      </w:r>
      <w:r>
        <w:rPr/>
        <w:t>You shall not avenge yourself, you shall not bear a grudge, against your fellow-citizens, but love your neighbour as you love yourself: I am the Eternal.”</w:t>
      </w:r>
    </w:p>
    <w:p>
      <w:pPr>
        <w:ind w:firstLine="432"/>
      </w:pPr>
      <w:r>
        <w:rPr>
          <w:b/>
          <w:color w:val="606060"/>
          <w:vertAlign w:val="superscript"/>
        </w:rPr>
        <w:t>19</w:t>
      </w:r>
      <w:r>
        <w:t xml:space="preserve"> </w:t>
      </w:r>
      <w:r>
        <w:rPr/>
        <w:t>“Keep these rules of mine: Never let any of your cattle breed with a different kind; never sow two kinds of seed in your fields; never don a robe made of two different kinds of cloth.”</w:t>
      </w:r>
    </w:p>
    <w:p>
      <w:pPr>
        <w:ind w:firstLine="432"/>
      </w:pPr>
      <w:r>
        <w:rPr>
          <w:b/>
          <w:color w:val="606060"/>
          <w:vertAlign w:val="superscript"/>
        </w:rPr>
        <w:t>23</w:t>
      </w:r>
      <w:r>
        <w:t xml:space="preserve"> </w:t>
      </w:r>
      <w:r>
        <w:rPr/>
        <w:t>“When you enter the land and plant it with all kinds of trees for food, you must count their fruit as taboo for you, taboo for three years, not to be eaten;</w:t>
      </w:r>
      <w:r>
        <w:t xml:space="preserve"> </w:t>
      </w:r>
      <w:r>
        <w:rPr>
          <w:b/>
          <w:color w:val="606060"/>
          <w:vertAlign w:val="superscript"/>
        </w:rPr>
        <w:t>24</w:t>
      </w:r>
      <w:r>
        <w:t xml:space="preserve"> </w:t>
      </w:r>
      <w:r>
        <w:rPr/>
        <w:t>in the fourth year all their fruit shall be sacred, a praise-offering to the Eternal;</w:t>
      </w:r>
      <w:r>
        <w:t xml:space="preserve"> </w:t>
      </w:r>
      <w:r>
        <w:rPr>
          <w:b/>
          <w:color w:val="606060"/>
          <w:vertAlign w:val="superscript"/>
        </w:rPr>
        <w:t>25</w:t>
      </w:r>
      <w:r>
        <w:t xml:space="preserve"> </w:t>
      </w:r>
      <w:r>
        <w:rPr/>
        <w:t>and in the fifth year you may partake of the fruit, that the land may continue to produce for you. I am the Eternal your God.”</w:t>
      </w:r>
    </w:p>
    <w:p>
      <w:pPr>
        <w:ind w:firstLine="432"/>
      </w:pPr>
      <w:r>
        <w:rPr>
          <w:b/>
          <w:color w:val="606060"/>
          <w:vertAlign w:val="superscript"/>
        </w:rPr>
        <w:t>26</w:t>
      </w:r>
      <w:r>
        <w:t xml:space="preserve"> </w:t>
      </w:r>
      <w:r>
        <w:rPr/>
        <w:t>“You shall not eat any meat with the blood in it; you shall not practise augury nor practise witchcraft.”</w:t>
      </w:r>
    </w:p>
    <w:p>
      <w:pPr>
        <w:ind w:firstLine="432"/>
      </w:pPr>
      <w:r>
        <w:rPr>
          <w:b/>
          <w:color w:val="606060"/>
          <w:vertAlign w:val="superscript"/>
        </w:rPr>
        <w:t>27</w:t>
      </w:r>
      <w:r>
        <w:t xml:space="preserve"> </w:t>
      </w:r>
      <w:r>
        <w:rPr/>
        <w:t>“You shall not shave your temples nor clip the edges of your beard</w:t>
      </w:r>
      <w:r>
        <w:t xml:space="preserve"> </w:t>
      </w:r>
      <w:r>
        <w:rPr>
          <w:b/>
          <w:color w:val="606060"/>
          <w:vertAlign w:val="superscript"/>
        </w:rPr>
        <w:t>28</w:t>
      </w:r>
      <w:r>
        <w:t xml:space="preserve"> </w:t>
      </w:r>
      <w:r>
        <w:rPr/>
        <w:t>nor gash your bodies for the dead, nor shall you tattoo your skin: I am the Eternal.”</w:t>
      </w:r>
    </w:p>
    <w:p>
      <w:pPr>
        <w:ind w:firstLine="432"/>
      </w:pPr>
      <w:r>
        <w:rPr>
          <w:b/>
          <w:color w:val="606060"/>
          <w:vertAlign w:val="superscript"/>
        </w:rPr>
        <w:t>29</w:t>
      </w:r>
      <w:r>
        <w:t xml:space="preserve"> </w:t>
      </w:r>
      <w:r>
        <w:rPr/>
        <w:t>“Degrade not your daughter to be a temple-prostitute, lest the country fall into harlotry and become full of foul vice.”</w:t>
      </w:r>
    </w:p>
    <w:p>
      <w:pPr>
        <w:ind w:firstLine="432"/>
      </w:pPr>
      <w:r>
        <w:rPr>
          <w:b/>
          <w:color w:val="606060"/>
          <w:vertAlign w:val="superscript"/>
        </w:rPr>
        <w:t>30</w:t>
      </w:r>
      <w:r>
        <w:t xml:space="preserve"> </w:t>
      </w:r>
      <w:r>
        <w:rPr/>
        <w:t>“You must keep my sabbaths and reverence my sanctuary: I am the Eternal.</w:t>
      </w:r>
      <w:r>
        <w:t xml:space="preserve"> </w:t>
      </w:r>
      <w:r>
        <w:rPr>
          <w:b/>
          <w:color w:val="606060"/>
          <w:vertAlign w:val="superscript"/>
        </w:rPr>
        <w:t>31</w:t>
      </w:r>
      <w:r>
        <w:t xml:space="preserve"> </w:t>
      </w:r>
      <w:r>
        <w:rPr/>
        <w:t>Never go to a medium or a wizard, never defile yourselves by consulting them: I am the Eternal your God.”</w:t>
      </w:r>
    </w:p>
    <w:p>
      <w:pPr>
        <w:ind w:firstLine="432"/>
      </w:pPr>
      <w:r>
        <w:rPr>
          <w:b/>
          <w:color w:val="606060"/>
          <w:vertAlign w:val="superscript"/>
        </w:rPr>
        <w:t>32</w:t>
      </w:r>
      <w:r>
        <w:t xml:space="preserve"> </w:t>
      </w:r>
      <w:r>
        <w:rPr/>
        <w:t>“You shall rise up before a man with white hair, and honour the person of an old man, standing in awe of your God: I am the Eternal.”</w:t>
      </w:r>
    </w:p>
    <w:p>
      <w:pPr>
        <w:ind w:firstLine="432"/>
      </w:pPr>
      <w:r>
        <w:rPr>
          <w:b/>
          <w:color w:val="606060"/>
          <w:vertAlign w:val="superscript"/>
        </w:rPr>
        <w:t>33</w:t>
      </w:r>
      <w:r>
        <w:t xml:space="preserve"> </w:t>
      </w:r>
      <w:r>
        <w:rPr/>
        <w:t>“If an alien settles beside you in your land, you must not injure him;</w:t>
      </w:r>
      <w:r>
        <w:t xml:space="preserve"> </w:t>
      </w:r>
      <w:r>
        <w:rPr>
          <w:b/>
          <w:color w:val="606060"/>
          <w:vertAlign w:val="superscript"/>
        </w:rPr>
        <w:t>34</w:t>
      </w:r>
      <w:r>
        <w:t xml:space="preserve"> </w:t>
      </w:r>
      <w:r>
        <w:rPr/>
        <w:t>the alien who settles beside you shall be treated like a native, and you must love him as you love yourself; for you were aliens yourselves in the land of Egypt: I am the Eternal your God.”</w:t>
      </w:r>
    </w:p>
    <w:p>
      <w:pPr>
        <w:ind w:firstLine="432"/>
      </w:pPr>
      <w:r>
        <w:rPr>
          <w:b/>
          <w:color w:val="606060"/>
          <w:vertAlign w:val="superscript"/>
        </w:rPr>
        <w:t>35</w:t>
      </w:r>
      <w:r>
        <w:t xml:space="preserve"> </w:t>
      </w:r>
      <w:r>
        <w:rPr/>
        <w:t>“You must never act dishonestly, in court or in commerce, as you use measures of length, weight, or capacity;</w:t>
      </w:r>
      <w:r>
        <w:t xml:space="preserve"> </w:t>
      </w:r>
      <w:r>
        <w:rPr>
          <w:b/>
          <w:color w:val="606060"/>
          <w:vertAlign w:val="superscript"/>
        </w:rPr>
        <w:t>36</w:t>
      </w:r>
      <w:r>
        <w:t xml:space="preserve"> </w:t>
      </w:r>
      <w:r>
        <w:rPr/>
        <w:t>you must have accurate balances, accurate weights, and an honest measure for bushels and gallons: I am the Eternal your God who brought you out of the land of Egypt,</w:t>
      </w:r>
      <w:r>
        <w:t xml:space="preserve"> </w:t>
      </w:r>
      <w:r>
        <w:rPr>
          <w:b/>
          <w:color w:val="606060"/>
          <w:vertAlign w:val="superscript"/>
        </w:rPr>
        <w:t>37</w:t>
      </w:r>
      <w:r>
        <w:t xml:space="preserve"> </w:t>
      </w:r>
      <w:r>
        <w:rPr/>
        <w:t>and you must keep all my rules and regulations obediently: I am the Eternal.”</w:t>
      </w:r>
    </w:p>
    <w:p>
      <w:pPr>
        <w:pStyle w:val="Heading1"/>
      </w:pPr>
      <w:r>
        <w:t>Chapter 20</w:t>
      </w:r>
    </w:p>
    <w:p>
      <w:pPr>
        <w:ind w:firstLine="432"/>
      </w:pPr>
      <w:r>
        <w:rPr>
          <w:b/>
          <w:color w:val="606060"/>
          <w:vertAlign w:val="superscript"/>
        </w:rPr>
        <w:t>1</w:t>
      </w:r>
      <w:r>
        <w:t xml:space="preserve"> </w:t>
      </w:r>
      <w:r>
        <w:rPr/>
        <w:t>The Eternal gave Moses</w:t>
      </w:r>
      <w:r>
        <w:t xml:space="preserve"> </w:t>
      </w:r>
      <w:r>
        <w:rPr>
          <w:b/>
          <w:color w:val="606060"/>
          <w:vertAlign w:val="superscript"/>
        </w:rPr>
        <w:t>2</w:t>
      </w:r>
      <w:r>
        <w:t xml:space="preserve"> </w:t>
      </w:r>
      <w:r>
        <w:rPr/>
        <w:t>these orders for the Israelites. “Anyone belonging to Israel or any alien settled in Israel who dedicates any of his children to Molek, shall be put to death; the people of the land must stone him,</w:t>
      </w:r>
      <w:r>
        <w:t xml:space="preserve"> </w:t>
      </w:r>
      <w:r>
        <w:rPr>
          <w:b/>
          <w:color w:val="606060"/>
          <w:vertAlign w:val="superscript"/>
        </w:rPr>
        <w:t>3</w:t>
      </w:r>
      <w:r>
        <w:t xml:space="preserve"> </w:t>
      </w:r>
      <w:r>
        <w:rPr/>
        <w:t>for having dedicated some of his children to Molek, defiling my sanctuary and profaning my sacred name.</w:t>
      </w:r>
      <w:r>
        <w:t xml:space="preserve"> </w:t>
      </w:r>
      <w:r>
        <w:rPr>
          <w:b/>
          <w:color w:val="606060"/>
          <w:vertAlign w:val="superscript"/>
        </w:rPr>
        <w:t>4</w:t>
      </w:r>
      <w:r>
        <w:t xml:space="preserve"> </w:t>
      </w:r>
      <w:r>
        <w:rPr/>
        <w:t>If the people of the land ever disregard his sin of dedicating children to Molek and fail to put him to death,</w:t>
      </w:r>
      <w:r>
        <w:t xml:space="preserve"> </w:t>
      </w:r>
      <w:r>
        <w:rPr>
          <w:b/>
          <w:color w:val="606060"/>
          <w:vertAlign w:val="superscript"/>
        </w:rPr>
        <w:t>5</w:t>
      </w:r>
      <w:r>
        <w:t xml:space="preserve"> </w:t>
      </w:r>
      <w:r>
        <w:rPr/>
        <w:t>then I will set my face against that man and his family; I will outlaw from their kinsfolk both him and all who follow him in deserting me for Molek.”</w:t>
      </w:r>
    </w:p>
    <w:p>
      <w:pPr>
        <w:ind w:firstLine="432"/>
      </w:pPr>
      <w:r>
        <w:rPr>
          <w:b/>
          <w:color w:val="606060"/>
          <w:vertAlign w:val="superscript"/>
        </w:rPr>
        <w:t>6</w:t>
      </w:r>
      <w:r>
        <w:t xml:space="preserve"> </w:t>
      </w:r>
      <w:r>
        <w:rPr/>
        <w:t>“Also, any person who consults a medium or a wizard, deserting me for them, I will set my face against that person and outlaw him from his kinsfolk.</w:t>
      </w:r>
      <w:r>
        <w:t xml:space="preserve"> </w:t>
      </w:r>
      <w:r>
        <w:rPr>
          <w:b/>
          <w:color w:val="606060"/>
          <w:vertAlign w:val="superscript"/>
        </w:rPr>
        <w:t>27</w:t>
      </w:r>
      <w:r>
        <w:t xml:space="preserve"> </w:t>
      </w:r>
      <w:r>
        <w:rPr/>
        <w:t>Any man or woman who is a medium or a wizard must be put to death, stoned to death: their blood shall be on their own heads.”</w:t>
      </w:r>
    </w:p>
    <w:p>
      <w:pPr>
        <w:ind w:firstLine="432"/>
      </w:pPr>
      <w:r>
        <w:rPr>
          <w:b/>
          <w:color w:val="606060"/>
          <w:vertAlign w:val="superscript"/>
        </w:rPr>
        <w:t>7</w:t>
      </w:r>
      <w:r>
        <w:t xml:space="preserve"> </w:t>
      </w:r>
      <w:r>
        <w:rPr/>
        <w:t>“Hallow yourselves, then, and keep yourselves sacred, for I am the Eternal your God;</w:t>
      </w:r>
      <w:r>
        <w:t xml:space="preserve"> </w:t>
      </w:r>
      <w:r>
        <w:rPr>
          <w:b/>
          <w:color w:val="606060"/>
          <w:vertAlign w:val="superscript"/>
        </w:rPr>
        <w:t>8</w:t>
      </w:r>
      <w:r>
        <w:t xml:space="preserve"> </w:t>
      </w:r>
      <w:r>
        <w:rPr/>
        <w:t>you shall keep my rules obediently: I am the Eternal who hallows you.</w:t>
      </w:r>
      <w:r>
        <w:t xml:space="preserve"> </w:t>
      </w:r>
      <w:r>
        <w:rPr>
          <w:b/>
          <w:color w:val="606060"/>
          <w:vertAlign w:val="superscript"/>
        </w:rPr>
        <w:t>9</w:t>
      </w:r>
      <w:r>
        <w:t xml:space="preserve"> </w:t>
      </w:r>
      <w:r>
        <w:rPr/>
        <w:t>For anyone who curses his father or his mother shall be put to death; he has cursed his father or his mother--his blood be on his own head!”</w:t>
      </w:r>
    </w:p>
    <w:p>
      <w:pPr>
        <w:ind w:firstLine="432"/>
      </w:pPr>
      <w:r>
        <w:rPr>
          <w:b/>
          <w:color w:val="606060"/>
          <w:vertAlign w:val="superscript"/>
        </w:rPr>
        <w:t>10</w:t>
      </w:r>
      <w:r>
        <w:t xml:space="preserve"> </w:t>
      </w:r>
      <w:r>
        <w:rPr/>
        <w:t>“The man who commits adultery with a neighbour’s wife, he and she, adulterer and adulteress, shall both be put to death.</w:t>
      </w:r>
      <w:r>
        <w:t xml:space="preserve"> </w:t>
      </w:r>
      <w:r>
        <w:rPr>
          <w:b/>
          <w:color w:val="606060"/>
          <w:vertAlign w:val="superscript"/>
        </w:rPr>
        <w:t>11</w:t>
      </w:r>
      <w:r>
        <w:t xml:space="preserve"> </w:t>
      </w:r>
      <w:r>
        <w:rPr/>
        <w:t>The man who lies with his father’s wife has openly disgraced his father; both he and she shall be put to death--their blood be on their own heads!</w:t>
      </w:r>
      <w:r>
        <w:t xml:space="preserve"> </w:t>
      </w:r>
      <w:r>
        <w:rPr>
          <w:b/>
          <w:color w:val="606060"/>
          <w:vertAlign w:val="superscript"/>
        </w:rPr>
        <w:t>12</w:t>
      </w:r>
      <w:r>
        <w:t xml:space="preserve"> </w:t>
      </w:r>
      <w:r>
        <w:rPr/>
        <w:t>If a man lies with his daughter-in-law, both of them shall be put to death; they have committed an unnatural crime--their blood be on their own heads!”</w:t>
      </w:r>
    </w:p>
    <w:p>
      <w:pPr>
        <w:pStyle w:val="Heading1"/>
      </w:pPr>
      <w:r>
        <w:t>Chapter 19</w:t>
      </w:r>
    </w:p>
    <w:p>
      <w:pPr>
        <w:ind w:firstLine="432"/>
      </w:pPr>
      <w:r>
        <w:rPr>
          <w:b/>
          <w:color w:val="606060"/>
          <w:vertAlign w:val="superscript"/>
        </w:rPr>
        <w:t>20</w:t>
      </w:r>
      <w:r>
        <w:t xml:space="preserve"> </w:t>
      </w:r>
      <w:r>
        <w:rPr/>
        <w:t>“If any man lies with a slave girl who is betrothed but not yet released or freed, an inquiry shall be held, but they shall not be put to death, since she was not yet free;</w:t>
      </w:r>
      <w:r>
        <w:t xml:space="preserve"> </w:t>
      </w:r>
      <w:r>
        <w:rPr>
          <w:b/>
          <w:color w:val="606060"/>
          <w:vertAlign w:val="superscript"/>
        </w:rPr>
        <w:t>21</w:t>
      </w:r>
      <w:r>
        <w:t xml:space="preserve"> </w:t>
      </w:r>
      <w:r>
        <w:rPr/>
        <w:t>the man must bring his guilt-offering to the Eternal, at the entrance of the Trysting tent, and with this guilt-offering, a ram,</w:t>
      </w:r>
      <w:r>
        <w:t xml:space="preserve"> </w:t>
      </w:r>
      <w:r>
        <w:rPr>
          <w:b/>
          <w:color w:val="606060"/>
          <w:vertAlign w:val="superscript"/>
        </w:rPr>
        <w:t>22</w:t>
      </w:r>
      <w:r>
        <w:t xml:space="preserve"> </w:t>
      </w:r>
      <w:r>
        <w:rPr/>
        <w:t>the priest shall make expiation before the Eternal for his sin; so shall he be forgiven for the sin he has committed.”</w:t>
      </w:r>
    </w:p>
    <w:p>
      <w:pPr>
        <w:pStyle w:val="Heading1"/>
      </w:pPr>
      <w:r>
        <w:t>Chapter 20</w:t>
      </w:r>
    </w:p>
    <w:p>
      <w:pPr>
        <w:ind w:firstLine="432"/>
      </w:pPr>
      <w:r>
        <w:rPr>
          <w:b/>
          <w:color w:val="606060"/>
          <w:vertAlign w:val="superscript"/>
        </w:rPr>
        <w:t>13</w:t>
      </w:r>
      <w:r>
        <w:t xml:space="preserve"> </w:t>
      </w:r>
      <w:r>
        <w:rPr/>
        <w:t>“If a man lies with a male as with a female, both men have done a loathsome thing and must be put to death--their blood be on their own heads!</w:t>
      </w:r>
      <w:r>
        <w:t xml:space="preserve"> </w:t>
      </w:r>
      <w:r>
        <w:rPr>
          <w:b/>
          <w:color w:val="606060"/>
          <w:vertAlign w:val="superscript"/>
        </w:rPr>
        <w:t>14</w:t>
      </w:r>
      <w:r>
        <w:t xml:space="preserve"> </w:t>
      </w:r>
      <w:r>
        <w:rPr/>
        <w:t>If a man marries both a wife and her mother, it is a foul vice; he and they shall be burned to death--to clear out vice from you.</w:t>
      </w:r>
      <w:r>
        <w:t xml:space="preserve"> </w:t>
      </w:r>
      <w:r>
        <w:rPr>
          <w:b/>
          <w:color w:val="606060"/>
          <w:vertAlign w:val="superscript"/>
        </w:rPr>
        <w:t>15</w:t>
      </w:r>
      <w:r>
        <w:t xml:space="preserve"> </w:t>
      </w:r>
      <w:r>
        <w:rPr/>
        <w:t>If a man lies with a beast, he shall be put to death, and the beast shall be killed.</w:t>
      </w:r>
      <w:r>
        <w:t xml:space="preserve"> </w:t>
      </w:r>
      <w:r>
        <w:rPr>
          <w:b/>
          <w:color w:val="606060"/>
          <w:vertAlign w:val="superscript"/>
        </w:rPr>
        <w:t>16</w:t>
      </w:r>
      <w:r>
        <w:t xml:space="preserve"> </w:t>
      </w:r>
      <w:r>
        <w:rPr/>
        <w:t>If a woman goes up to a beast and lies down for it, you shall kill both woman and beast; put them to death--their blood shall be on their own heads!</w:t>
      </w:r>
      <w:r>
        <w:t xml:space="preserve"> </w:t>
      </w:r>
      <w:r>
        <w:rPr>
          <w:b/>
          <w:color w:val="606060"/>
          <w:vertAlign w:val="superscript"/>
        </w:rPr>
        <w:t>17</w:t>
      </w:r>
      <w:r>
        <w:t xml:space="preserve"> </w:t>
      </w:r>
      <w:r>
        <w:rPr/>
        <w:t>If a man takes his sister, his father’s or his mother’s daughter, and he and she cohabit, it is disgraceful; they shall be outlawed from among this people; he has had intercourse with a sister--he must pay the penalty of his crime!</w:t>
      </w:r>
      <w:r>
        <w:t xml:space="preserve"> </w:t>
      </w:r>
      <w:r>
        <w:rPr>
          <w:b/>
          <w:color w:val="606060"/>
          <w:vertAlign w:val="superscript"/>
        </w:rPr>
        <w:t>18</w:t>
      </w:r>
      <w:r>
        <w:t xml:space="preserve"> </w:t>
      </w:r>
      <w:r>
        <w:rPr/>
        <w:t>If a man lies with a woman during her monthly period and has intercourse with her, he has bared her fountain and she has let the fountain of her blood be uncovered; both of them shall be outlawed from their people.</w:t>
      </w:r>
      <w:r>
        <w:t xml:space="preserve"> </w:t>
      </w:r>
      <w:r>
        <w:rPr>
          <w:b/>
          <w:color w:val="606060"/>
          <w:vertAlign w:val="superscript"/>
        </w:rPr>
        <w:t>19</w:t>
      </w:r>
      <w:r>
        <w:t xml:space="preserve"> </w:t>
      </w:r>
      <w:r>
        <w:rPr/>
        <w:t>(You shall not have intercourse with your mother’s sister or your father’s sister; that is to disgrace your near kin; both man and woman must pay the penalty of their crime.)</w:t>
      </w:r>
      <w:r>
        <w:t xml:space="preserve"> </w:t>
      </w:r>
      <w:r>
        <w:rPr>
          <w:b/>
          <w:color w:val="606060"/>
          <w:vertAlign w:val="superscript"/>
        </w:rPr>
        <w:t>20</w:t>
      </w:r>
      <w:r>
        <w:t xml:space="preserve"> </w:t>
      </w:r>
      <w:r>
        <w:rPr/>
        <w:t>If a man lies with his uncle’s wife, he has openly disgraced his uncle; the pair must pay the penalty of their sin and die childless.</w:t>
      </w:r>
      <w:r>
        <w:t xml:space="preserve"> </w:t>
      </w:r>
      <w:r>
        <w:rPr>
          <w:b/>
          <w:color w:val="606060"/>
          <w:vertAlign w:val="superscript"/>
        </w:rPr>
        <w:t>21</w:t>
      </w:r>
      <w:r>
        <w:t xml:space="preserve"> </w:t>
      </w:r>
      <w:r>
        <w:rPr/>
        <w:t>If a man takes his brother’s wife, it is an impure act; he has openly disgraced his brother, and he and she shall be childless.”</w:t>
      </w:r>
    </w:p>
    <w:p>
      <w:pPr>
        <w:ind w:firstLine="432"/>
      </w:pPr>
      <w:r>
        <w:rPr>
          <w:b/>
          <w:color w:val="606060"/>
          <w:vertAlign w:val="superscript"/>
        </w:rPr>
        <w:t>22</w:t>
      </w:r>
      <w:r>
        <w:t xml:space="preserve"> </w:t>
      </w:r>
      <w:r>
        <w:rPr/>
        <w:t>“Well, then, keep all my rules and regulations obediently, lest the land where I have brought you to live vomit you out.</w:t>
      </w:r>
      <w:r>
        <w:t xml:space="preserve"> </w:t>
      </w:r>
      <w:r>
        <w:rPr>
          <w:b/>
          <w:color w:val="606060"/>
          <w:vertAlign w:val="superscript"/>
        </w:rPr>
        <w:t>23</w:t>
      </w:r>
      <w:r>
        <w:t xml:space="preserve"> </w:t>
      </w:r>
      <w:r>
        <w:rPr/>
        <w:t>You must not live by the customs of the nations I expelled before you; I abhorred them just because they practised all these crimes.</w:t>
      </w:r>
      <w:r>
        <w:t xml:space="preserve"> </w:t>
      </w:r>
      <w:r>
        <w:rPr>
          <w:b/>
          <w:color w:val="606060"/>
          <w:vertAlign w:val="superscript"/>
        </w:rPr>
        <w:t>24</w:t>
      </w:r>
      <w:r>
        <w:t xml:space="preserve"> </w:t>
      </w:r>
      <w:r>
        <w:rPr/>
        <w:t>But to you I have said, ‘You shall inherit their land, I assign it to you as your own, a land abounding in milk and honey: I am the Eternal your God, who have separated you from other races,</w:t>
      </w:r>
      <w:r>
        <w:t xml:space="preserve"> </w:t>
      </w:r>
      <w:r>
        <w:rPr>
          <w:b/>
          <w:color w:val="606060"/>
          <w:vertAlign w:val="superscript"/>
        </w:rPr>
        <w:t>25</w:t>
      </w:r>
      <w:r>
        <w:t xml:space="preserve"> </w:t>
      </w:r>
      <w:r>
        <w:rPr/>
        <w:t>and therefore you must separate clean animals from unclean, clean birds from unclean; you must not defile your souls with beast or bird or swarming thing which I have separated as unclean for you.</w:t>
      </w:r>
      <w:r>
        <w:t xml:space="preserve"> </w:t>
      </w:r>
      <w:r>
        <w:rPr>
          <w:b/>
          <w:color w:val="606060"/>
          <w:vertAlign w:val="superscript"/>
        </w:rPr>
        <w:t>26</w:t>
      </w:r>
      <w:r>
        <w:t xml:space="preserve"> </w:t>
      </w:r>
      <w:r>
        <w:rPr/>
        <w:t>You must be sacred for me for I the Eternal am sacred and I have separated you from other races, to make you mine.’”</w:t>
      </w:r>
    </w:p>
    <w:p>
      <w:pPr>
        <w:pStyle w:val="Heading1"/>
      </w:pPr>
      <w:r>
        <w:t>Chapter 21</w:t>
      </w:r>
    </w:p>
    <w:p>
      <w:pPr>
        <w:ind w:firstLine="432"/>
      </w:pPr>
      <w:r>
        <w:rPr>
          <w:b/>
          <w:color w:val="606060"/>
          <w:vertAlign w:val="superscript"/>
        </w:rPr>
        <w:t>1</w:t>
      </w:r>
      <w:r>
        <w:t xml:space="preserve"> </w:t>
      </w:r>
      <w:r>
        <w:rPr/>
        <w:t>The Eternal gave Moses these orders for the priests, the sons of Aaron. “No priest is to defile himself by mourning over any corpse of a kinsman,</w:t>
      </w:r>
      <w:r>
        <w:t xml:space="preserve"> </w:t>
      </w:r>
      <w:r>
        <w:rPr>
          <w:b/>
          <w:color w:val="606060"/>
          <w:vertAlign w:val="superscript"/>
        </w:rPr>
        <w:t>2</w:t>
      </w:r>
      <w:r>
        <w:t xml:space="preserve"> </w:t>
      </w:r>
      <w:r>
        <w:rPr/>
        <w:t>except for his next-of-kin, his mother, his father, his son, his daughter, or his brother,</w:t>
      </w:r>
      <w:r>
        <w:t xml:space="preserve"> </w:t>
      </w:r>
      <w:r>
        <w:rPr>
          <w:b/>
          <w:color w:val="606060"/>
          <w:vertAlign w:val="superscript"/>
        </w:rPr>
        <w:t>3</w:t>
      </w:r>
      <w:r>
        <w:t xml:space="preserve"> </w:t>
      </w:r>
      <w:r>
        <w:rPr/>
        <w:t>though he may also defile himself by mourning over his sister if she is a virgin and therefore still his kith and kin, as being unmarried.</w:t>
      </w:r>
      <w:r>
        <w:t xml:space="preserve"> </w:t>
      </w:r>
      <w:r>
        <w:rPr>
          <w:b/>
          <w:color w:val="606060"/>
          <w:vertAlign w:val="superscript"/>
        </w:rPr>
        <w:t>4</w:t>
      </w:r>
      <w:r>
        <w:t xml:space="preserve"> </w:t>
      </w:r>
      <w:r>
        <w:rPr/>
        <w:t>He must not defile himself by mourning among his kinsfolk, so as to profane himself.</w:t>
      </w:r>
      <w:r>
        <w:t xml:space="preserve"> </w:t>
      </w:r>
      <w:r>
        <w:rPr>
          <w:b/>
          <w:color w:val="606060"/>
          <w:vertAlign w:val="superscript"/>
        </w:rPr>
        <w:t>5</w:t>
      </w:r>
      <w:r>
        <w:t xml:space="preserve"> </w:t>
      </w:r>
      <w:r>
        <w:rPr/>
        <w:t>Thus priests must never shave part of their heads bald, nor shave off the edges of their beards, nor gash their bodies.</w:t>
      </w:r>
      <w:r>
        <w:t xml:space="preserve"> </w:t>
      </w:r>
      <w:r>
        <w:rPr>
          <w:b/>
          <w:color w:val="606060"/>
          <w:vertAlign w:val="superscript"/>
        </w:rPr>
        <w:t>6</w:t>
      </w:r>
      <w:r>
        <w:t xml:space="preserve"> </w:t>
      </w:r>
      <w:r>
        <w:rPr/>
        <w:t>They shall be sacred to their God, never profaning the name of their God; sacred they must be, for they offer the fire-offerings of the Eternal, the food of their God.</w:t>
      </w:r>
      <w:r>
        <w:t xml:space="preserve"> </w:t>
      </w:r>
      <w:r>
        <w:rPr>
          <w:b/>
          <w:color w:val="606060"/>
          <w:vertAlign w:val="superscript"/>
        </w:rPr>
        <w:t>7</w:t>
      </w:r>
      <w:r>
        <w:t xml:space="preserve"> </w:t>
      </w:r>
      <w:r>
        <w:rPr/>
        <w:t>No priest shall marry a harlot or a woman who has been violated or a woman who has been divorced; for the priest is sacred for his God.</w:t>
      </w:r>
      <w:r>
        <w:t xml:space="preserve"> </w:t>
      </w:r>
      <w:r>
        <w:rPr>
          <w:b/>
          <w:color w:val="606060"/>
          <w:vertAlign w:val="superscript"/>
        </w:rPr>
        <w:t>8</w:t>
      </w:r>
      <w:r>
        <w:t xml:space="preserve"> </w:t>
      </w:r>
      <w:r>
        <w:rPr/>
        <w:t>(Hallow the priest, then, for he offers the bread of your God; he must be sacred for you, for I the Eternal, who hallow you, am sacred.)</w:t>
      </w:r>
      <w:r>
        <w:t xml:space="preserve"> </w:t>
      </w:r>
      <w:r>
        <w:rPr>
          <w:b/>
          <w:color w:val="606060"/>
          <w:vertAlign w:val="superscript"/>
        </w:rPr>
        <w:t>9</w:t>
      </w:r>
      <w:r>
        <w:t xml:space="preserve"> </w:t>
      </w:r>
      <w:r>
        <w:rPr/>
        <w:t>And if the daughter of a priest degrades herself by playing the harlot, she degrades her father and must be burned to death.</w:t>
      </w:r>
      <w:r>
        <w:t xml:space="preserve"> </w:t>
      </w:r>
      <w:r>
        <w:rPr>
          <w:b/>
          <w:color w:val="606060"/>
          <w:vertAlign w:val="superscript"/>
        </w:rPr>
        <w:t>10</w:t>
      </w:r>
      <w:r>
        <w:t xml:space="preserve"> </w:t>
      </w:r>
      <w:r>
        <w:rPr/>
        <w:t>The chief priest [[who has had the anointing oil poured over his head and who has been consecrated to wear the vestments]] must not let his hair hang loose nor tear his clothes in grief;</w:t>
      </w:r>
      <w:r>
        <w:t xml:space="preserve"> </w:t>
      </w:r>
      <w:r>
        <w:rPr>
          <w:b/>
          <w:color w:val="606060"/>
          <w:vertAlign w:val="superscript"/>
        </w:rPr>
        <w:t>11</w:t>
      </w:r>
      <w:r>
        <w:t xml:space="preserve"> </w:t>
      </w:r>
      <w:r>
        <w:rPr/>
        <w:t>he must not approach any corpse, defiling himself for his father or his mother;</w:t>
      </w:r>
      <w:r>
        <w:t xml:space="preserve"> </w:t>
      </w:r>
      <w:r>
        <w:rPr>
          <w:b/>
          <w:color w:val="606060"/>
          <w:vertAlign w:val="superscript"/>
        </w:rPr>
        <w:t>12</w:t>
      </w:r>
      <w:r>
        <w:t xml:space="preserve"> </w:t>
      </w:r>
      <w:r>
        <w:rPr/>
        <w:t>he must never leave the sanctuary, nor profane the sanctuary of his God [[for the consecration of the anointing oil of his God is upon him]]: I am the Eternal.</w:t>
      </w:r>
      <w:r>
        <w:t xml:space="preserve"> </w:t>
      </w:r>
      <w:r>
        <w:rPr>
          <w:b/>
          <w:color w:val="606060"/>
          <w:vertAlign w:val="superscript"/>
        </w:rPr>
        <w:t>13</w:t>
      </w:r>
      <w:r>
        <w:t xml:space="preserve"> </w:t>
      </w:r>
      <w:r>
        <w:rPr/>
        <w:t>His wife must be a virgin;</w:t>
      </w:r>
      <w:r>
        <w:t xml:space="preserve"> </w:t>
      </w:r>
      <w:r>
        <w:rPr>
          <w:b/>
          <w:color w:val="606060"/>
          <w:vertAlign w:val="superscript"/>
        </w:rPr>
        <w:t>14</w:t>
      </w:r>
      <w:r>
        <w:t xml:space="preserve"> </w:t>
      </w:r>
      <w:r>
        <w:rPr/>
        <w:t>he must not marry a widow or a woman who has been divorced or a woman who has been violated, he must marry a virgin of his own race,</w:t>
      </w:r>
      <w:r>
        <w:t xml:space="preserve"> </w:t>
      </w:r>
      <w:r>
        <w:rPr>
          <w:b/>
          <w:color w:val="606060"/>
          <w:vertAlign w:val="superscript"/>
        </w:rPr>
        <w:t>15</w:t>
      </w:r>
      <w:r>
        <w:t xml:space="preserve"> </w:t>
      </w:r>
      <w:r>
        <w:rPr/>
        <w:t>not to profane his children among the people: for I am the Eternal who hallows him.”</w:t>
      </w:r>
    </w:p>
    <w:p>
      <w:pPr>
        <w:ind w:firstLine="432"/>
      </w:pPr>
      <w:r>
        <w:rPr>
          <w:b/>
          <w:color w:val="606060"/>
          <w:vertAlign w:val="superscript"/>
        </w:rPr>
        <w:t>16</w:t>
      </w:r>
      <w:r>
        <w:t xml:space="preserve"> </w:t>
      </w:r>
      <w:r>
        <w:rPr/>
        <w:t>The Eternal also gave Moses these orders for Aaron.</w:t>
      </w:r>
      <w:r>
        <w:t xml:space="preserve"> </w:t>
      </w:r>
      <w:r>
        <w:rPr>
          <w:b/>
          <w:color w:val="606060"/>
          <w:vertAlign w:val="superscript"/>
        </w:rPr>
        <w:t>17</w:t>
      </w:r>
      <w:r>
        <w:t xml:space="preserve"> </w:t>
      </w:r>
      <w:r>
        <w:rPr/>
        <w:t>“Whoever of your sons [[throughout the generations]] is disfigured, he must not come forward to offer the food of his God.</w:t>
      </w:r>
      <w:r>
        <w:t xml:space="preserve"> </w:t>
      </w:r>
      <w:r>
        <w:rPr>
          <w:b/>
          <w:color w:val="606060"/>
          <w:vertAlign w:val="superscript"/>
        </w:rPr>
        <w:t>18</w:t>
      </w:r>
      <w:r>
        <w:t xml:space="preserve"> </w:t>
      </w:r>
      <w:r>
        <w:rPr/>
        <w:t>No disfigured person must come forward, no blind man, no lame man, no one writh a mutilated face, no one with a limb too long,</w:t>
      </w:r>
      <w:r>
        <w:t xml:space="preserve"> </w:t>
      </w:r>
      <w:r>
        <w:rPr>
          <w:b/>
          <w:color w:val="606060"/>
          <w:vertAlign w:val="superscript"/>
        </w:rPr>
        <w:t>19</w:t>
      </w:r>
      <w:r>
        <w:t xml:space="preserve"> </w:t>
      </w:r>
      <w:r>
        <w:rPr/>
        <w:t>no one with a broken foot or broken hand,</w:t>
      </w:r>
      <w:r>
        <w:t xml:space="preserve"> </w:t>
      </w:r>
      <w:r>
        <w:rPr>
          <w:b/>
          <w:color w:val="606060"/>
          <w:vertAlign w:val="superscript"/>
        </w:rPr>
        <w:t>20</w:t>
      </w:r>
      <w:r>
        <w:t xml:space="preserve"> </w:t>
      </w:r>
      <w:r>
        <w:rPr/>
        <w:t>no hunch-back, no dwarf, no one with defective eyesight, no one suffering from itch or skin-disease, no one with broken testicles--</w:t>
      </w:r>
      <w:r>
        <w:t xml:space="preserve"> </w:t>
      </w:r>
      <w:r>
        <w:rPr>
          <w:b/>
          <w:color w:val="606060"/>
          <w:vertAlign w:val="superscript"/>
        </w:rPr>
        <w:t>21</w:t>
      </w:r>
      <w:r>
        <w:t xml:space="preserve"> </w:t>
      </w:r>
      <w:r>
        <w:rPr/>
        <w:t>no member of Aaron the priest’s family who has any disfigurement shall approach to offer the fire-offerings of the Eternal; he is disfigured, he shall not approach to offer the food of his God.</w:t>
      </w:r>
      <w:r>
        <w:t xml:space="preserve"> </w:t>
      </w:r>
      <w:r>
        <w:rPr>
          <w:b/>
          <w:color w:val="606060"/>
          <w:vertAlign w:val="superscript"/>
        </w:rPr>
        <w:t>22</w:t>
      </w:r>
      <w:r>
        <w:t xml:space="preserve"> </w:t>
      </w:r>
      <w:r>
        <w:rPr/>
        <w:t>He may eat the food of his God [[either the sacred or the most sacred food]],</w:t>
      </w:r>
      <w:r>
        <w:t xml:space="preserve"> </w:t>
      </w:r>
      <w:r>
        <w:rPr>
          <w:b/>
          <w:color w:val="606060"/>
          <w:vertAlign w:val="superscript"/>
        </w:rPr>
        <w:t>23</w:t>
      </w:r>
      <w:r>
        <w:t xml:space="preserve"> </w:t>
      </w:r>
      <w:r>
        <w:rPr/>
        <w:t>but he must not approach [[the curtain or]] the altar, since he is disfigured; otherwise he will profane my sanctuaries--for I am the Eternal who hallows them.”</w:t>
      </w:r>
      <w:r>
        <w:t xml:space="preserve"> </w:t>
      </w:r>
      <w:r>
        <w:rPr>
          <w:b/>
          <w:color w:val="606060"/>
          <w:vertAlign w:val="superscript"/>
        </w:rPr>
        <w:t>24</w:t>
      </w:r>
      <w:r>
        <w:t xml:space="preserve"> </w:t>
      </w:r>
      <w:r>
        <w:rPr/>
        <w:t>So Moses directed Aaron and his sons and all the Israelites.</w:t>
      </w:r>
    </w:p>
    <w:p>
      <w:pPr>
        <w:pStyle w:val="Heading1"/>
      </w:pPr>
      <w:r>
        <w:t>Chapter 22</w:t>
      </w:r>
    </w:p>
    <w:p>
      <w:pPr>
        <w:ind w:firstLine="432"/>
      </w:pPr>
      <w:r>
        <w:rPr>
          <w:b/>
          <w:color w:val="606060"/>
          <w:vertAlign w:val="superscript"/>
        </w:rPr>
        <w:t>1</w:t>
      </w:r>
      <w:r>
        <w:t xml:space="preserve"> </w:t>
      </w:r>
      <w:r>
        <w:rPr/>
        <w:t>The Eternal also bade Moses</w:t>
      </w:r>
      <w:r>
        <w:t xml:space="preserve"> </w:t>
      </w:r>
      <w:r>
        <w:rPr>
          <w:b/>
          <w:color w:val="606060"/>
          <w:vertAlign w:val="superscript"/>
        </w:rPr>
        <w:t>2</w:t>
      </w:r>
      <w:r>
        <w:t xml:space="preserve"> </w:t>
      </w:r>
      <w:r>
        <w:rPr/>
        <w:t>tell Aaron and his sons to “be careful about the sacred gifts of the Israelites [[which they consecrate to me]], and not to profane my sacred name: I am the Eternal.</w:t>
      </w:r>
      <w:r>
        <w:t xml:space="preserve"> </w:t>
      </w:r>
      <w:r>
        <w:rPr>
          <w:b/>
          <w:color w:val="606060"/>
          <w:vertAlign w:val="superscript"/>
        </w:rPr>
        <w:t>3</w:t>
      </w:r>
      <w:r>
        <w:t xml:space="preserve"> </w:t>
      </w:r>
      <w:r>
        <w:rPr/>
        <w:t>Tell them that if any of their number now or hereafter approaches the sacred gifts consecrated to the Eternal by the Israelites, when he is physically unclean, that soul shall be outlawed from my presence: I am the Eternal.</w:t>
      </w:r>
      <w:r>
        <w:t xml:space="preserve"> </w:t>
      </w:r>
      <w:r>
        <w:rPr>
          <w:b/>
          <w:color w:val="606060"/>
          <w:vertAlign w:val="superscript"/>
        </w:rPr>
        <w:t>4</w:t>
      </w:r>
      <w:r>
        <w:t xml:space="preserve"> </w:t>
      </w:r>
      <w:r>
        <w:rPr/>
        <w:t>No descendant of Aaron whatsoever, who is a leper or who suffers from a discharge, shall partake of the sacred gifts till he is clean. If anyone touches anything rendered unclean by a dead body, if anyone has an emission of seed,</w:t>
      </w:r>
      <w:r>
        <w:t xml:space="preserve"> </w:t>
      </w:r>
      <w:r>
        <w:rPr>
          <w:b/>
          <w:color w:val="606060"/>
          <w:vertAlign w:val="superscript"/>
        </w:rPr>
        <w:t>5</w:t>
      </w:r>
      <w:r>
        <w:t xml:space="preserve"> </w:t>
      </w:r>
      <w:r>
        <w:rPr/>
        <w:t>if anyone touches a swarming creature that may cause uncleanness, or a man from whom he may catch any kind of uncleanness,</w:t>
      </w:r>
      <w:r>
        <w:t xml:space="preserve"> </w:t>
      </w:r>
      <w:r>
        <w:rPr>
          <w:b/>
          <w:color w:val="606060"/>
          <w:vertAlign w:val="superscript"/>
        </w:rPr>
        <w:t>6</w:t>
      </w:r>
      <w:r>
        <w:t xml:space="preserve"> </w:t>
      </w:r>
      <w:r>
        <w:rPr/>
        <w:t>the person who touches any of these shall remain unclean till evening and shall not partake of the sacred gifts till he has bathed his body in water.</w:t>
      </w:r>
      <w:r>
        <w:t xml:space="preserve"> </w:t>
      </w:r>
      <w:r>
        <w:rPr>
          <w:b/>
          <w:color w:val="606060"/>
          <w:vertAlign w:val="superscript"/>
        </w:rPr>
        <w:t>7</w:t>
      </w:r>
      <w:r>
        <w:t xml:space="preserve"> </w:t>
      </w:r>
      <w:r>
        <w:rPr/>
        <w:t>When the sun goes down, he is clean; then he may partake of the sacred gifts, since these are his food.</w:t>
      </w:r>
      <w:r>
        <w:t xml:space="preserve"> </w:t>
      </w:r>
      <w:r>
        <w:rPr>
          <w:b/>
          <w:color w:val="606060"/>
          <w:vertAlign w:val="superscript"/>
        </w:rPr>
        <w:t>8</w:t>
      </w:r>
      <w:r>
        <w:t xml:space="preserve"> </w:t>
      </w:r>
      <w:r>
        <w:rPr/>
        <w:t>He must not defile himself by eating anything that has died a natural death or that has been tom by wild beasts: I am the Eternal.</w:t>
      </w:r>
      <w:r>
        <w:t xml:space="preserve"> </w:t>
      </w:r>
      <w:r>
        <w:rPr>
          <w:b/>
          <w:color w:val="606060"/>
          <w:vertAlign w:val="superscript"/>
        </w:rPr>
        <w:t>9</w:t>
      </w:r>
      <w:r>
        <w:t xml:space="preserve"> </w:t>
      </w:r>
      <w:r>
        <w:rPr/>
        <w:t>So shall they observe my order of service, lest they incur sin and die for having profaned it: I am the Eternal who hallows them.”</w:t>
      </w:r>
    </w:p>
    <w:p>
      <w:pPr>
        <w:ind w:firstLine="432"/>
      </w:pPr>
      <w:r>
        <w:rPr>
          <w:b/>
          <w:color w:val="606060"/>
          <w:vertAlign w:val="superscript"/>
        </w:rPr>
        <w:t>10</w:t>
      </w:r>
      <w:r>
        <w:t xml:space="preserve"> </w:t>
      </w:r>
      <w:r>
        <w:rPr/>
        <w:t>“No layman shall partake of a sacred gift; no one lodging with a priest, no hired servant of a priest, shall partake of a sacred gift;</w:t>
      </w:r>
      <w:r>
        <w:t xml:space="preserve"> </w:t>
      </w:r>
      <w:r>
        <w:rPr>
          <w:b/>
          <w:color w:val="606060"/>
          <w:vertAlign w:val="superscript"/>
        </w:rPr>
        <w:t>11</w:t>
      </w:r>
      <w:r>
        <w:t xml:space="preserve"> </w:t>
      </w:r>
      <w:r>
        <w:rPr/>
        <w:t>but any slave whom a priest has bought with his own money may partake of it, and children born in his house may share his food.</w:t>
      </w:r>
      <w:r>
        <w:t xml:space="preserve"> </w:t>
      </w:r>
      <w:r>
        <w:rPr>
          <w:b/>
          <w:color w:val="606060"/>
          <w:vertAlign w:val="superscript"/>
        </w:rPr>
        <w:t>12</w:t>
      </w:r>
      <w:r>
        <w:t xml:space="preserve"> </w:t>
      </w:r>
      <w:r>
        <w:rPr/>
        <w:t>If a priest’s daughter has married a layman, she must not partake of the sacred gifts which have been set specially apart;</w:t>
      </w:r>
      <w:r>
        <w:t xml:space="preserve"> </w:t>
      </w:r>
      <w:r>
        <w:rPr>
          <w:b/>
          <w:color w:val="606060"/>
          <w:vertAlign w:val="superscript"/>
        </w:rPr>
        <w:t>13</w:t>
      </w:r>
      <w:r>
        <w:t xml:space="preserve"> </w:t>
      </w:r>
      <w:r>
        <w:rPr/>
        <w:t>but if a priest’s daughter has come back to her father’s house, living where she did in childhood, because she has been widowed or divorced (having no children), she may partake of her father’s food; only, no layman ever must.”</w:t>
      </w:r>
    </w:p>
    <w:p>
      <w:pPr>
        <w:ind w:firstLine="432"/>
      </w:pPr>
      <w:r>
        <w:rPr>
          <w:b/>
          <w:color w:val="606060"/>
          <w:vertAlign w:val="superscript"/>
        </w:rPr>
        <w:t>14</w:t>
      </w:r>
      <w:r>
        <w:t xml:space="preserve"> </w:t>
      </w:r>
      <w:r>
        <w:rPr/>
        <w:t>“If a man partakes by mistake of any sacred gift, he must return the gift to the priests, adding a fifth to it.</w:t>
      </w:r>
      <w:r>
        <w:t xml:space="preserve"> </w:t>
      </w:r>
      <w:r>
        <w:rPr>
          <w:b/>
          <w:color w:val="606060"/>
          <w:vertAlign w:val="superscript"/>
        </w:rPr>
        <w:t>15</w:t>
      </w:r>
      <w:r>
        <w:t xml:space="preserve"> </w:t>
      </w:r>
      <w:r>
        <w:rPr/>
        <w:t>Priests must never let the sacred gifts set apart by Israelites for the Eternal be profaned,</w:t>
      </w:r>
      <w:r>
        <w:t xml:space="preserve"> </w:t>
      </w:r>
      <w:r>
        <w:rPr>
          <w:b/>
          <w:color w:val="606060"/>
          <w:vertAlign w:val="superscript"/>
        </w:rPr>
        <w:t>16</w:t>
      </w:r>
      <w:r>
        <w:t xml:space="preserve"> </w:t>
      </w:r>
      <w:r>
        <w:rPr/>
        <w:t>thus rendering others responsible for sinful guilt by partaking of sacred gifts: for I am the Eternal who hallows them.”</w:t>
      </w:r>
    </w:p>
    <w:p>
      <w:pPr>
        <w:ind w:firstLine="432"/>
      </w:pPr>
      <w:r>
        <w:rPr>
          <w:b/>
          <w:color w:val="606060"/>
          <w:vertAlign w:val="superscript"/>
        </w:rPr>
        <w:t>17</w:t>
      </w:r>
      <w:r>
        <w:t xml:space="preserve"> </w:t>
      </w:r>
      <w:r>
        <w:rPr/>
        <w:t>The Eternal also gave Moses</w:t>
      </w:r>
      <w:r>
        <w:t xml:space="preserve"> </w:t>
      </w:r>
      <w:r>
        <w:rPr>
          <w:b/>
          <w:color w:val="606060"/>
          <w:vertAlign w:val="superscript"/>
        </w:rPr>
        <w:t>18</w:t>
      </w:r>
      <w:r>
        <w:t xml:space="preserve"> </w:t>
      </w:r>
      <w:r>
        <w:rPr/>
        <w:t>these orders for Aaron and his sons and all Israel. “Any one of you belonging to Israel or any alien settled in Israel who brings his offering, either a votive offering or a freewill offering, to be burned in sacrifice to the Eternal, must offer it of his own freewill,</w:t>
      </w:r>
      <w:r>
        <w:t xml:space="preserve"> </w:t>
      </w:r>
      <w:r>
        <w:rPr>
          <w:b/>
          <w:color w:val="606060"/>
          <w:vertAlign w:val="superscript"/>
        </w:rPr>
        <w:t>19</w:t>
      </w:r>
      <w:r>
        <w:t xml:space="preserve"> </w:t>
      </w:r>
      <w:r>
        <w:rPr/>
        <w:t>and it must be an unblemished male, an ox or sheep or goat.</w:t>
      </w:r>
      <w:r>
        <w:t xml:space="preserve"> </w:t>
      </w:r>
      <w:r>
        <w:rPr>
          <w:b/>
          <w:color w:val="606060"/>
          <w:vertAlign w:val="superscript"/>
        </w:rPr>
        <w:t>20</w:t>
      </w:r>
      <w:r>
        <w:t xml:space="preserve"> </w:t>
      </w:r>
      <w:r>
        <w:rPr/>
        <w:t>You must never offer any victim with a blemish; that would not win acceptance for you.</w:t>
      </w:r>
      <w:r>
        <w:t xml:space="preserve"> </w:t>
      </w:r>
      <w:r>
        <w:rPr>
          <w:b/>
          <w:color w:val="606060"/>
          <w:vertAlign w:val="superscript"/>
        </w:rPr>
        <w:t>21</w:t>
      </w:r>
      <w:r>
        <w:t xml:space="preserve"> </w:t>
      </w:r>
      <w:r>
        <w:rPr/>
        <w:t>Also, if anyone offers any recompense-offering to the Eternal, as a votive offering or as a freewill offering, from herd or flock, it must be quite unblemished to be accepted, free from blemish altogether.</w:t>
      </w:r>
      <w:r>
        <w:t xml:space="preserve"> </w:t>
      </w:r>
      <w:r>
        <w:rPr>
          <w:b/>
          <w:color w:val="606060"/>
          <w:vertAlign w:val="superscript"/>
        </w:rPr>
        <w:t>22</w:t>
      </w:r>
      <w:r>
        <w:t xml:space="preserve"> </w:t>
      </w:r>
      <w:r>
        <w:rPr/>
        <w:t>You must never offer to the Eternal a victim blind or broken or mutilated or festering or suffering from itch or from skin-disease; you must never offer such by fire upon the altar to the Eternal.</w:t>
      </w:r>
      <w:r>
        <w:t xml:space="preserve"> </w:t>
      </w:r>
      <w:r>
        <w:rPr>
          <w:b/>
          <w:color w:val="606060"/>
          <w:vertAlign w:val="superscript"/>
        </w:rPr>
        <w:t>23</w:t>
      </w:r>
      <w:r>
        <w:t xml:space="preserve"> </w:t>
      </w:r>
      <w:r>
        <w:rPr/>
        <w:t>You may offer as a freewill-offering any animal from the flock or from the herd that has a limb too long or too short; but it cannot be accepted as a votive offering.</w:t>
      </w:r>
      <w:r>
        <w:t xml:space="preserve"> </w:t>
      </w:r>
      <w:r>
        <w:rPr>
          <w:b/>
          <w:color w:val="606060"/>
          <w:vertAlign w:val="superscript"/>
        </w:rPr>
        <w:t>24</w:t>
      </w:r>
      <w:r>
        <w:t xml:space="preserve"> </w:t>
      </w:r>
      <w:r>
        <w:rPr/>
        <w:t>No animal with its testicles bruised or crushed or broken or cut, must be offered to the Eternal; such animals you must never sacrifice within your country.</w:t>
      </w:r>
      <w:r>
        <w:t xml:space="preserve"> </w:t>
      </w:r>
      <w:r>
        <w:rPr>
          <w:b/>
          <w:color w:val="606060"/>
          <w:vertAlign w:val="superscript"/>
        </w:rPr>
        <w:t>25</w:t>
      </w:r>
      <w:r>
        <w:t xml:space="preserve"> </w:t>
      </w:r>
      <w:r>
        <w:rPr/>
        <w:t>Neither shall you get any of these from a foreigner and offer them as food to your God. They are faulty, there is a blemish in them; they shall not be accepted for you.”</w:t>
      </w:r>
    </w:p>
    <w:p>
      <w:pPr>
        <w:ind w:firstLine="432"/>
      </w:pPr>
      <w:r>
        <w:rPr>
          <w:b/>
          <w:color w:val="606060"/>
          <w:vertAlign w:val="superscript"/>
        </w:rPr>
        <w:t>26</w:t>
      </w:r>
      <w:r>
        <w:t xml:space="preserve"> </w:t>
      </w:r>
      <w:r>
        <w:rPr/>
        <w:t>The Eternal said to Moses,</w:t>
      </w:r>
      <w:r>
        <w:t xml:space="preserve"> </w:t>
      </w:r>
      <w:r>
        <w:rPr>
          <w:b/>
          <w:color w:val="606060"/>
          <w:vertAlign w:val="superscript"/>
        </w:rPr>
        <w:t>27</w:t>
      </w:r>
      <w:r>
        <w:t xml:space="preserve"> </w:t>
      </w:r>
      <w:r>
        <w:rPr/>
        <w:t>“When an ox or a sheep or a goat is born, it shall remain with its dam for seven days; from the eighth day onwards it is acceptable as an offering by fire to the Eternal.</w:t>
      </w:r>
      <w:r>
        <w:t xml:space="preserve"> </w:t>
      </w:r>
      <w:r>
        <w:rPr>
          <w:b/>
          <w:color w:val="606060"/>
          <w:vertAlign w:val="superscript"/>
        </w:rPr>
        <w:t>28</w:t>
      </w:r>
      <w:r>
        <w:t xml:space="preserve"> </w:t>
      </w:r>
      <w:r>
        <w:rPr/>
        <w:t>And, cow, ewe, or she-goat, you must not sacrifice it and its young on the same day.</w:t>
      </w:r>
      <w:r>
        <w:t xml:space="preserve"> </w:t>
      </w:r>
      <w:r>
        <w:rPr>
          <w:b/>
          <w:color w:val="606060"/>
          <w:vertAlign w:val="superscript"/>
        </w:rPr>
        <w:t>29</w:t>
      </w:r>
      <w:r>
        <w:t xml:space="preserve"> </w:t>
      </w:r>
      <w:r>
        <w:rPr/>
        <w:t>Also, when you make a sacrifice of thanksgiving to the Eternal, see that is is done so as to win acceptance for you:</w:t>
      </w:r>
      <w:r>
        <w:t xml:space="preserve"> </w:t>
      </w:r>
      <w:r>
        <w:rPr>
          <w:b/>
          <w:color w:val="606060"/>
          <w:vertAlign w:val="superscript"/>
        </w:rPr>
        <w:t>30</w:t>
      </w:r>
      <w:r>
        <w:t xml:space="preserve"> </w:t>
      </w:r>
      <w:r>
        <w:rPr/>
        <w:t>it must be eaten on the day it is offered, and none of it must be left over till next morning. I am the Eternal.”</w:t>
      </w:r>
    </w:p>
    <w:p>
      <w:pPr>
        <w:ind w:firstLine="432"/>
      </w:pPr>
      <w:r>
        <w:rPr>
          <w:b/>
          <w:color w:val="606060"/>
          <w:vertAlign w:val="superscript"/>
        </w:rPr>
        <w:t>31</w:t>
      </w:r>
      <w:r>
        <w:t xml:space="preserve"> </w:t>
      </w:r>
      <w:r>
        <w:rPr/>
        <w:t>“So keep my commands obediently: I am the Eternal.</w:t>
      </w:r>
      <w:r>
        <w:t xml:space="preserve"> </w:t>
      </w:r>
      <w:r>
        <w:rPr>
          <w:b/>
          <w:color w:val="606060"/>
          <w:vertAlign w:val="superscript"/>
        </w:rPr>
        <w:t>32</w:t>
      </w:r>
      <w:r>
        <w:t xml:space="preserve"> </w:t>
      </w:r>
      <w:r>
        <w:rPr/>
        <w:t>You shall not profane my sacred name; I will be hallowed among Israelites--I am the Eternal, who hallows you,</w:t>
      </w:r>
      <w:r>
        <w:t xml:space="preserve"> </w:t>
      </w:r>
      <w:r>
        <w:rPr>
          <w:b/>
          <w:color w:val="606060"/>
          <w:vertAlign w:val="superscript"/>
        </w:rPr>
        <w:t>33</w:t>
      </w:r>
      <w:r>
        <w:t xml:space="preserve"> </w:t>
      </w:r>
      <w:r>
        <w:rPr/>
        <w:t>who brought you from the land of Egypt in order to be your God: I am the Eternal.”</w:t>
      </w:r>
    </w:p>
    <w:p>
      <w:pPr>
        <w:pStyle w:val="Heading1"/>
      </w:pPr>
      <w:r>
        <w:t>Chapter 23</w:t>
      </w:r>
    </w:p>
    <w:p>
      <w:pPr>
        <w:ind w:firstLine="432"/>
      </w:pPr>
      <w:r>
        <w:rPr>
          <w:b/>
          <w:color w:val="606060"/>
          <w:vertAlign w:val="superscript"/>
        </w:rPr>
        <w:t>1</w:t>
      </w:r>
      <w:r>
        <w:t xml:space="preserve"> </w:t>
      </w:r>
      <w:r>
        <w:rPr/>
        <w:t>The Eternal gave Moses</w:t>
      </w:r>
      <w:r>
        <w:t xml:space="preserve"> </w:t>
      </w:r>
      <w:r>
        <w:rPr>
          <w:b/>
          <w:color w:val="606060"/>
          <w:vertAlign w:val="superscript"/>
        </w:rPr>
        <w:t>2</w:t>
      </w:r>
      <w:r>
        <w:t xml:space="preserve"> </w:t>
      </w:r>
      <w:r>
        <w:rPr/>
        <w:t>these orders for the Israelites.</w:t>
      </w:r>
      <w:r>
        <w:t xml:space="preserve"> </w:t>
      </w:r>
      <w:r>
        <w:rPr>
          <w:b/>
          <w:color w:val="606060"/>
          <w:vertAlign w:val="superscript"/>
        </w:rPr>
        <w:t>4</w:t>
      </w:r>
      <w:r>
        <w:t xml:space="preserve"> </w:t>
      </w:r>
      <w:r>
        <w:rPr/>
        <w:t>“These are the fixed festivals of the Eternal, which you must proclaim as sacred gatherings, each in its proper season.</w:t>
      </w:r>
      <w:r>
        <w:t xml:space="preserve"> </w:t>
      </w:r>
      <w:r>
        <w:rPr>
          <w:b/>
          <w:color w:val="606060"/>
          <w:vertAlign w:val="superscript"/>
        </w:rPr>
        <w:t>3</w:t>
      </w:r>
      <w:r>
        <w:t xml:space="preserve"> </w:t>
      </w:r>
      <w:r>
        <w:rPr/>
        <w:t>[[During six days work may be done, but on the seventh day there is to be a sabbath of entire rest, a sacred gathering, when you must do no work; it is to be kept as a sabbath for the Eternal in all your abodes.]]</w:t>
      </w:r>
      <w:r>
        <w:t xml:space="preserve"> </w:t>
      </w:r>
      <w:r>
        <w:rPr>
          <w:b/>
          <w:color w:val="606060"/>
          <w:vertAlign w:val="superscript"/>
        </w:rPr>
        <w:t>5</w:t>
      </w:r>
      <w:r>
        <w:t xml:space="preserve"> </w:t>
      </w:r>
      <w:r>
        <w:rPr/>
        <w:t>On the fourteenth day of the first month towards evening, the passover of the Eternal begins.</w:t>
      </w:r>
      <w:r>
        <w:t xml:space="preserve"> </w:t>
      </w:r>
      <w:r>
        <w:rPr>
          <w:b/>
          <w:color w:val="606060"/>
          <w:vertAlign w:val="superscript"/>
        </w:rPr>
        <w:t>6</w:t>
      </w:r>
      <w:r>
        <w:t xml:space="preserve"> </w:t>
      </w:r>
      <w:r>
        <w:rPr/>
        <w:t>On the fifteenth day of the same month the festival of unleavened bread in honour of the Eternal begins: for seven days you must eat unleavened bread.</w:t>
      </w:r>
      <w:r>
        <w:t xml:space="preserve"> </w:t>
      </w:r>
      <w:r>
        <w:rPr>
          <w:b/>
          <w:color w:val="606060"/>
          <w:vertAlign w:val="superscript"/>
        </w:rPr>
        <w:t>7</w:t>
      </w:r>
      <w:r>
        <w:t xml:space="preserve"> </w:t>
      </w:r>
      <w:r>
        <w:rPr/>
        <w:t>On the first day of the festival you must hold a sacred gathering; you shall do no field work.</w:t>
      </w:r>
      <w:r>
        <w:t xml:space="preserve"> </w:t>
      </w:r>
      <w:r>
        <w:rPr>
          <w:b/>
          <w:color w:val="606060"/>
          <w:vertAlign w:val="superscript"/>
        </w:rPr>
        <w:t>8</w:t>
      </w:r>
      <w:r>
        <w:t xml:space="preserve"> </w:t>
      </w:r>
      <w:r>
        <w:rPr/>
        <w:t>For seven days you must make a fire-offering to the Eternal, and on the seventh day you must hold another sacred gathering, doing no field work.”</w:t>
      </w:r>
    </w:p>
    <w:p>
      <w:pPr>
        <w:ind w:firstLine="432"/>
      </w:pPr>
      <w:r>
        <w:rPr>
          <w:b/>
          <w:color w:val="606060"/>
          <w:vertAlign w:val="superscript"/>
        </w:rPr>
        <w:t>9</w:t>
      </w:r>
      <w:r>
        <w:t xml:space="preserve"> </w:t>
      </w:r>
      <w:r>
        <w:rPr/>
        <w:t>The Eternal gave Moses</w:t>
      </w:r>
      <w:r>
        <w:t xml:space="preserve"> </w:t>
      </w:r>
      <w:r>
        <w:rPr>
          <w:b/>
          <w:color w:val="606060"/>
          <w:vertAlign w:val="superscript"/>
        </w:rPr>
        <w:t>10</w:t>
      </w:r>
      <w:r>
        <w:t xml:space="preserve"> </w:t>
      </w:r>
      <w:r>
        <w:rPr/>
        <w:t>these orders for the Israelites. “When you enter the land I give you and reap your harvest, you shall bring a sheaf from the first-fruits of your harvest to the priest,</w:t>
      </w:r>
      <w:r>
        <w:t xml:space="preserve"> </w:t>
      </w:r>
      <w:r>
        <w:rPr>
          <w:b/>
          <w:color w:val="606060"/>
          <w:vertAlign w:val="superscript"/>
        </w:rPr>
        <w:t>11</w:t>
      </w:r>
      <w:r>
        <w:t xml:space="preserve"> </w:t>
      </w:r>
      <w:r>
        <w:rPr/>
        <w:t>who shall wave the sheaf to and fro before the Eternal, that you may be accepted; he is shall wave it on the day after the sabbath.</w:t>
      </w:r>
      <w:r>
        <w:t xml:space="preserve"> </w:t>
      </w:r>
      <w:r>
        <w:rPr>
          <w:b/>
          <w:color w:val="606060"/>
          <w:vertAlign w:val="superscript"/>
        </w:rPr>
        <w:t>12</w:t>
      </w:r>
      <w:r>
        <w:t xml:space="preserve"> </w:t>
      </w:r>
      <w:r>
        <w:rPr/>
        <w:t>On the day you wave the sheaf, you must offer an unblemished yearling male lamb as a burnt-offering to the Eternal;</w:t>
      </w:r>
      <w:r>
        <w:t xml:space="preserve"> </w:t>
      </w:r>
      <w:r>
        <w:rPr>
          <w:b/>
          <w:color w:val="606060"/>
          <w:vertAlign w:val="superscript"/>
        </w:rPr>
        <w:t>13</w:t>
      </w:r>
      <w:r>
        <w:t xml:space="preserve"> </w:t>
      </w:r>
      <w:r>
        <w:rPr/>
        <w:t>its cereal-offering shall be a fifth of a bushel of fine flour, mixed with oil, as an offering to be burned to the Eternal for a soothing odour, the libation of wine being three pints.</w:t>
      </w:r>
      <w:r>
        <w:t xml:space="preserve"> </w:t>
      </w:r>
      <w:r>
        <w:rPr>
          <w:b/>
          <w:color w:val="606060"/>
          <w:vertAlign w:val="superscript"/>
        </w:rPr>
        <w:t>14</w:t>
      </w:r>
      <w:r>
        <w:t xml:space="preserve"> </w:t>
      </w:r>
      <w:r>
        <w:rPr/>
        <w:t>Till that day, till you have brought the offering for your God, you must eat neither bread nor grain, roasted or fresh. This is a standing rule for all time and for all the country.”</w:t>
      </w:r>
    </w:p>
    <w:p>
      <w:pPr>
        <w:ind w:firstLine="432"/>
      </w:pPr>
      <w:r>
        <w:rPr>
          <w:b/>
          <w:color w:val="606060"/>
          <w:vertAlign w:val="superscript"/>
        </w:rPr>
        <w:t>15</w:t>
      </w:r>
      <w:r>
        <w:t xml:space="preserve"> </w:t>
      </w:r>
      <w:r>
        <w:rPr/>
        <w:t>“From the day after the sabbath, the day you bring the sheaf of the waved offering, you shall count seven full weeks,</w:t>
      </w:r>
      <w:r>
        <w:t xml:space="preserve"> </w:t>
      </w:r>
      <w:r>
        <w:rPr>
          <w:b/>
          <w:color w:val="606060"/>
          <w:vertAlign w:val="superscript"/>
        </w:rPr>
        <w:t>16</w:t>
      </w:r>
      <w:r>
        <w:t xml:space="preserve"> </w:t>
      </w:r>
      <w:r>
        <w:rPr/>
        <w:t>fifty days to the day after the seventh sabbath, and then you shall make a cereal-offering of new grain to the Eternal.</w:t>
      </w:r>
      <w:r>
        <w:t xml:space="preserve"> </w:t>
      </w:r>
      <w:r>
        <w:rPr>
          <w:b/>
          <w:color w:val="606060"/>
          <w:vertAlign w:val="superscript"/>
        </w:rPr>
        <w:t>17</w:t>
      </w:r>
      <w:r>
        <w:t xml:space="preserve"> </w:t>
      </w:r>
      <w:r>
        <w:rPr/>
        <w:t>You shall bring forward two loaves to be waved, made of a fifth of a bushel of fine flour, baked with dough, as first-fruits for the Eternal.</w:t>
      </w:r>
      <w:r>
        <w:t xml:space="preserve"> </w:t>
      </w:r>
      <w:r>
        <w:rPr>
          <w:b/>
          <w:color w:val="606060"/>
          <w:vertAlign w:val="superscript"/>
        </w:rPr>
        <w:t>18</w:t>
      </w:r>
      <w:r>
        <w:t xml:space="preserve"> </w:t>
      </w:r>
      <w:r>
        <w:rPr/>
        <w:t>With this bread you shall present [[seven unblemished yearling lambs, one young bullock, and two rams; they are to be a burnt-offering for the Eternal with the usual cereal-offering and libations, a fire-offering with a soothing odour to the Eternal;</w:t>
      </w:r>
      <w:r>
        <w:t xml:space="preserve"> </w:t>
      </w:r>
      <w:r>
        <w:rPr>
          <w:b/>
          <w:color w:val="606060"/>
          <w:vertAlign w:val="superscript"/>
        </w:rPr>
        <w:t>19</w:t>
      </w:r>
      <w:r>
        <w:t xml:space="preserve"> </w:t>
      </w:r>
      <w:r>
        <w:rPr/>
        <w:t>also you shall offer a he-goat for a sin-offering,]] two yearling male lambs as a recompense-offering;</w:t>
      </w:r>
      <w:r>
        <w:t xml:space="preserve"> </w:t>
      </w:r>
      <w:r>
        <w:rPr>
          <w:b/>
          <w:color w:val="606060"/>
          <w:vertAlign w:val="superscript"/>
        </w:rPr>
        <w:t>20</w:t>
      </w:r>
      <w:r>
        <w:t xml:space="preserve"> </w:t>
      </w:r>
      <w:r>
        <w:rPr/>
        <w:t>these the priest shall wave to and fro, along with the bread of the first-fruits, as a waved offering before the Eternal; they shall be sacred to the Eternal, for the benefit of the priest.</w:t>
      </w:r>
      <w:r>
        <w:t xml:space="preserve"> </w:t>
      </w:r>
      <w:r>
        <w:rPr>
          <w:b/>
          <w:color w:val="606060"/>
          <w:vertAlign w:val="superscript"/>
        </w:rPr>
        <w:t>21</w:t>
      </w:r>
      <w:r>
        <w:t xml:space="preserve"> </w:t>
      </w:r>
      <w:r>
        <w:rPr/>
        <w:t>[[And on that day you shall proclaim a sacred gathering; you shall do no field work. This is a standing rule for you and your descendants, for all the country.]]”</w:t>
      </w:r>
    </w:p>
    <w:p>
      <w:pPr>
        <w:ind w:firstLine="432"/>
      </w:pPr>
      <w:r>
        <w:rPr>
          <w:b/>
          <w:color w:val="606060"/>
          <w:vertAlign w:val="superscript"/>
        </w:rPr>
        <w:t>22</w:t>
      </w:r>
      <w:r>
        <w:t xml:space="preserve"> </w:t>
      </w:r>
      <w:r>
        <w:rPr/>
        <w:t>“[[When you reap your harvest you must not reap the field to the very corners, nor gather the stray ears of the harvest, but leave these for poor folk and resident aliens: I am the Eternal your God.]]”</w:t>
      </w:r>
    </w:p>
    <w:p>
      <w:pPr>
        <w:ind w:firstLine="432"/>
      </w:pPr>
      <w:r>
        <w:rPr>
          <w:b/>
          <w:color w:val="606060"/>
          <w:vertAlign w:val="superscript"/>
        </w:rPr>
        <w:t>23</w:t>
      </w:r>
      <w:r>
        <w:t xml:space="preserve"> </w:t>
      </w:r>
      <w:r>
        <w:rPr/>
        <w:t>The Eternal gave Moses this</w:t>
      </w:r>
      <w:r>
        <w:t xml:space="preserve"> </w:t>
      </w:r>
      <w:r>
        <w:rPr>
          <w:b/>
          <w:color w:val="606060"/>
          <w:vertAlign w:val="superscript"/>
        </w:rPr>
        <w:t>24</w:t>
      </w:r>
      <w:r>
        <w:t xml:space="preserve"> </w:t>
      </w:r>
      <w:r>
        <w:rPr/>
        <w:t>order for the Israelites. “The first day of the seventh month you must hold as an entire rest, a day of remembrance accompanied by trumpet blasts, a sacred gathering;</w:t>
      </w:r>
      <w:r>
        <w:t xml:space="preserve"> </w:t>
      </w:r>
      <w:r>
        <w:rPr>
          <w:b/>
          <w:color w:val="606060"/>
          <w:vertAlign w:val="superscript"/>
        </w:rPr>
        <w:t>25</w:t>
      </w:r>
      <w:r>
        <w:t xml:space="preserve"> </w:t>
      </w:r>
      <w:r>
        <w:rPr/>
        <w:t>you must do no field work, and you must sacrifice a fire-offering to the Eternal.”</w:t>
      </w:r>
    </w:p>
    <w:p>
      <w:pPr>
        <w:ind w:firstLine="432"/>
      </w:pPr>
      <w:r>
        <w:rPr>
          <w:b/>
          <w:color w:val="606060"/>
          <w:vertAlign w:val="superscript"/>
        </w:rPr>
        <w:t>26</w:t>
      </w:r>
      <w:r>
        <w:t xml:space="preserve"> </w:t>
      </w:r>
      <w:r>
        <w:rPr/>
        <w:t>The Eternal also said to Moses,</w:t>
      </w:r>
      <w:r>
        <w:t xml:space="preserve"> </w:t>
      </w:r>
      <w:r>
        <w:rPr>
          <w:b/>
          <w:color w:val="606060"/>
          <w:vertAlign w:val="superscript"/>
        </w:rPr>
        <w:t>27</w:t>
      </w:r>
      <w:r>
        <w:t xml:space="preserve"> </w:t>
      </w:r>
      <w:r>
        <w:rPr/>
        <w:t>“On the tenth day of this month, however, which is Expiation day, you must hold a sacred gathering; you must abstain and fast, and sacrifice a fire-offering to the Eternal.</w:t>
      </w:r>
      <w:r>
        <w:t xml:space="preserve"> </w:t>
      </w:r>
      <w:r>
        <w:rPr>
          <w:b/>
          <w:color w:val="606060"/>
          <w:vertAlign w:val="superscript"/>
        </w:rPr>
        <w:t>28</w:t>
      </w:r>
      <w:r>
        <w:t xml:space="preserve"> </w:t>
      </w:r>
      <w:r>
        <w:rPr/>
        <w:t>You must not do any kind of work on that day, for it is a day of expiation, on which expiation is made for you before the Eternal your God.</w:t>
      </w:r>
      <w:r>
        <w:t xml:space="preserve"> </w:t>
      </w:r>
      <w:r>
        <w:rPr>
          <w:b/>
          <w:color w:val="606060"/>
          <w:vertAlign w:val="superscript"/>
        </w:rPr>
        <w:t>29</w:t>
      </w:r>
      <w:r>
        <w:t xml:space="preserve"> </w:t>
      </w:r>
      <w:r>
        <w:rPr/>
        <w:t>Whoever will not abstain and fast on that day shall be outlawed from his kinsfolk,</w:t>
      </w:r>
      <w:r>
        <w:t xml:space="preserve"> </w:t>
      </w:r>
      <w:r>
        <w:rPr>
          <w:b/>
          <w:color w:val="606060"/>
          <w:vertAlign w:val="superscript"/>
        </w:rPr>
        <w:t>30</w:t>
      </w:r>
      <w:r>
        <w:t xml:space="preserve"> </w:t>
      </w:r>
      <w:r>
        <w:rPr/>
        <w:t>and whoever does any kind of work on that day, I will destroy him from among his kinsfolk;</w:t>
      </w:r>
      <w:r>
        <w:t xml:space="preserve"> </w:t>
      </w:r>
      <w:r>
        <w:rPr>
          <w:b/>
          <w:color w:val="606060"/>
          <w:vertAlign w:val="superscript"/>
        </w:rPr>
        <w:t>31</w:t>
      </w:r>
      <w:r>
        <w:t xml:space="preserve"> </w:t>
      </w:r>
      <w:r>
        <w:rPr/>
        <w:t>you must not do any work. That is a standing rule for you and your descendants, and for all the country.</w:t>
      </w:r>
      <w:r>
        <w:t xml:space="preserve"> </w:t>
      </w:r>
      <w:r>
        <w:rPr>
          <w:b/>
          <w:color w:val="606060"/>
          <w:vertAlign w:val="superscript"/>
        </w:rPr>
        <w:t>32</w:t>
      </w:r>
      <w:r>
        <w:t xml:space="preserve"> </w:t>
      </w:r>
      <w:r>
        <w:rPr/>
        <w:t>It shall be a sabbath of entire rest for you, and you must abstain and fast: from sunset on the ninth day to sunset on the tenth day you shall hold your sabbath.”</w:t>
      </w:r>
    </w:p>
    <w:p>
      <w:pPr>
        <w:ind w:firstLine="432"/>
      </w:pPr>
      <w:r>
        <w:rPr>
          <w:b/>
          <w:color w:val="606060"/>
          <w:vertAlign w:val="superscript"/>
        </w:rPr>
        <w:t>33</w:t>
      </w:r>
      <w:r>
        <w:t xml:space="preserve"> </w:t>
      </w:r>
      <w:r>
        <w:rPr/>
        <w:t>The Eternal gave Moses</w:t>
      </w:r>
      <w:r>
        <w:t xml:space="preserve"> </w:t>
      </w:r>
      <w:r>
        <w:rPr>
          <w:b/>
          <w:color w:val="606060"/>
          <w:vertAlign w:val="superscript"/>
        </w:rPr>
        <w:t>34</w:t>
      </w:r>
      <w:r>
        <w:t xml:space="preserve"> </w:t>
      </w:r>
      <w:r>
        <w:rPr/>
        <w:t>this order for the Israelites. “On the fifteenth day of this seventh month the festival of booths begins, for seven days, in honour of the Eternal.</w:t>
      </w:r>
      <w:r>
        <w:t xml:space="preserve"> </w:t>
      </w:r>
      <w:r>
        <w:rPr>
          <w:b/>
          <w:color w:val="606060"/>
          <w:vertAlign w:val="superscript"/>
        </w:rPr>
        <w:t>35</w:t>
      </w:r>
      <w:r>
        <w:t xml:space="preserve"> </w:t>
      </w:r>
      <w:r>
        <w:rPr/>
        <w:t>On the first day there shall be a sacred gathering; you must do no field work.</w:t>
      </w:r>
      <w:r>
        <w:t xml:space="preserve"> </w:t>
      </w:r>
      <w:r>
        <w:rPr>
          <w:b/>
          <w:color w:val="606060"/>
          <w:vertAlign w:val="superscript"/>
        </w:rPr>
        <w:t>36</w:t>
      </w:r>
      <w:r>
        <w:t xml:space="preserve"> </w:t>
      </w:r>
      <w:r>
        <w:rPr/>
        <w:t>For seven days you shall make a fire-offering to the Eternal, and on the eighth day you shall hold a sacred gathering, making a fire-offering to the Eternal; it is a day of sacred festival, and you must do no field work.”</w:t>
      </w:r>
    </w:p>
    <w:p>
      <w:pPr>
        <w:ind w:firstLine="432"/>
      </w:pPr>
      <w:r>
        <w:rPr>
          <w:b/>
          <w:color w:val="606060"/>
          <w:vertAlign w:val="superscript"/>
        </w:rPr>
        <w:t>37</w:t>
      </w:r>
      <w:r>
        <w:t xml:space="preserve"> </w:t>
      </w:r>
      <w:r>
        <w:rPr/>
        <w:t>“Such are the fixed festivals of the Eternal, which you must proclaim as sacred gatherings, for making fire-offerings to the Eternal, burnt-offerings, cereal-offerings, sacrifices, and libations, each on its proper day,</w:t>
      </w:r>
      <w:r>
        <w:t xml:space="preserve"> </w:t>
      </w:r>
      <w:r>
        <w:rPr>
          <w:b/>
          <w:color w:val="606060"/>
          <w:vertAlign w:val="superscript"/>
        </w:rPr>
        <w:t>38</w:t>
      </w:r>
      <w:r>
        <w:t xml:space="preserve"> </w:t>
      </w:r>
      <w:r>
        <w:rPr/>
        <w:t>in addition to the sabbaths of the Eternal, and in addition to your own gifts, to all the votive offerings and freewill-offerings that you make to the Eternal.</w:t>
      </w:r>
      <w:r>
        <w:t xml:space="preserve"> </w:t>
      </w:r>
      <w:r>
        <w:rPr>
          <w:b/>
          <w:color w:val="606060"/>
          <w:vertAlign w:val="superscript"/>
        </w:rPr>
        <w:t>39</w:t>
      </w:r>
      <w:r>
        <w:t xml:space="preserve"> </w:t>
      </w:r>
      <w:r>
        <w:rPr/>
        <w:t>[[On the fifteenth day of the seventh month, when you gather in the produce of the land, however, you shall keep the festival of the Eternal for seven days; the first day is to be a sabbath of entire rest, and so is the eighth.</w:t>
      </w:r>
      <w:r>
        <w:t xml:space="preserve"> </w:t>
      </w:r>
      <w:r>
        <w:rPr>
          <w:b/>
          <w:color w:val="606060"/>
          <w:vertAlign w:val="superscript"/>
        </w:rPr>
        <w:t>40</w:t>
      </w:r>
      <w:r>
        <w:t xml:space="preserve"> </w:t>
      </w:r>
      <w:r>
        <w:rPr/>
        <w:t>On the first day you must take what fine trees bear, branches of palm trees, boughs of leafy trees, and water-willows, rejoicing before the Eternal your God for seven days.</w:t>
      </w:r>
      <w:r>
        <w:t xml:space="preserve"> </w:t>
      </w:r>
      <w:r>
        <w:rPr>
          <w:b/>
          <w:color w:val="606060"/>
          <w:vertAlign w:val="superscript"/>
        </w:rPr>
        <w:t>41</w:t>
      </w:r>
      <w:r>
        <w:t xml:space="preserve"> </w:t>
      </w:r>
      <w:r>
        <w:rPr/>
        <w:t>Seven days a year you must hold this festival for the Eternal (it is a standing rule for you and your descendants); you must hold it in the seventh month,</w:t>
      </w:r>
      <w:r>
        <w:t xml:space="preserve"> </w:t>
      </w:r>
      <w:r>
        <w:rPr>
          <w:b/>
          <w:color w:val="606060"/>
          <w:vertAlign w:val="superscript"/>
        </w:rPr>
        <w:t>42</w:t>
      </w:r>
      <w:r>
        <w:t xml:space="preserve"> </w:t>
      </w:r>
      <w:r>
        <w:rPr/>
        <w:t>living in booths for seven days; all native Israelites shall live in booths,</w:t>
      </w:r>
      <w:r>
        <w:t xml:space="preserve"> </w:t>
      </w:r>
      <w:r>
        <w:rPr>
          <w:b/>
          <w:color w:val="606060"/>
          <w:vertAlign w:val="superscript"/>
        </w:rPr>
        <w:t>43</w:t>
      </w:r>
      <w:r>
        <w:t xml:space="preserve"> </w:t>
      </w:r>
      <w:r>
        <w:rPr/>
        <w:t>that your descendants may know that I made the Israelites live in booths when I brought them out of the land of Egypt: I am the Eternal your God.]]”</w:t>
      </w:r>
    </w:p>
    <w:p>
      <w:pPr>
        <w:ind w:firstLine="432"/>
      </w:pPr>
      <w:r>
        <w:rPr>
          <w:b/>
          <w:color w:val="606060"/>
          <w:vertAlign w:val="superscript"/>
        </w:rPr>
        <w:t>44</w:t>
      </w:r>
      <w:r>
        <w:t xml:space="preserve"> </w:t>
      </w:r>
      <w:r>
        <w:rPr/>
        <w:t>Thus did Moses announce to the Israelites the fixed festivals of the Eternal.</w:t>
      </w:r>
    </w:p>
    <w:p>
      <w:pPr>
        <w:pStyle w:val="Heading1"/>
      </w:pPr>
      <w:r>
        <w:t>Chapter 24</w:t>
      </w:r>
    </w:p>
    <w:p>
      <w:pPr>
        <w:ind w:firstLine="432"/>
      </w:pPr>
      <w:r>
        <w:rPr>
          <w:b/>
          <w:color w:val="606060"/>
          <w:vertAlign w:val="superscript"/>
        </w:rPr>
        <w:t>1</w:t>
      </w:r>
      <w:r>
        <w:t xml:space="preserve"> </w:t>
      </w:r>
      <w:r>
        <w:rPr/>
        <w:t>The Eternal said to Moses,</w:t>
      </w:r>
      <w:r>
        <w:t xml:space="preserve"> </w:t>
      </w:r>
      <w:r>
        <w:rPr>
          <w:b/>
          <w:color w:val="606060"/>
          <w:vertAlign w:val="superscript"/>
        </w:rPr>
        <w:t>2</w:t>
      </w:r>
      <w:r>
        <w:t xml:space="preserve"> </w:t>
      </w:r>
      <w:r>
        <w:rPr/>
        <w:t>“Order the Israelites to bring you pure, strained olive oil for lighting, that the lamps may be always burning in their place.</w:t>
      </w:r>
      <w:r>
        <w:t xml:space="preserve"> </w:t>
      </w:r>
      <w:r>
        <w:rPr>
          <w:b/>
          <w:color w:val="606060"/>
          <w:vertAlign w:val="superscript"/>
        </w:rPr>
        <w:t>3</w:t>
      </w:r>
      <w:r>
        <w:t xml:space="preserve"> </w:t>
      </w:r>
      <w:r>
        <w:rPr/>
        <w:t>Outside the curtain of the Presence in the Trysting tent, Aaron must arrange them to burn from evening to morning every day before the Eternal: this is a standing rule for you and your descendants.</w:t>
      </w:r>
      <w:r>
        <w:t xml:space="preserve"> </w:t>
      </w:r>
      <w:r>
        <w:rPr>
          <w:b/>
          <w:color w:val="606060"/>
          <w:vertAlign w:val="superscript"/>
        </w:rPr>
        <w:t>4</w:t>
      </w:r>
      <w:r>
        <w:t xml:space="preserve"> </w:t>
      </w:r>
      <w:r>
        <w:rPr/>
        <w:t>Every day he shall arrange the lamps on the lampstand of pure gold before the Eternal.”</w:t>
      </w:r>
    </w:p>
    <w:p>
      <w:pPr>
        <w:ind w:firstLine="432"/>
      </w:pPr>
      <w:r>
        <w:rPr>
          <w:b/>
          <w:color w:val="606060"/>
          <w:vertAlign w:val="superscript"/>
        </w:rPr>
        <w:t>5</w:t>
      </w:r>
      <w:r>
        <w:t xml:space="preserve"> </w:t>
      </w:r>
      <w:r>
        <w:rPr/>
        <w:t>“You must take fine flour, and bake twelve cakes of it, a fifth of a bushel going to each cake.</w:t>
      </w:r>
      <w:r>
        <w:t xml:space="preserve"> </w:t>
      </w:r>
      <w:r>
        <w:rPr>
          <w:b/>
          <w:color w:val="606060"/>
          <w:vertAlign w:val="superscript"/>
        </w:rPr>
        <w:t>6</w:t>
      </w:r>
      <w:r>
        <w:t xml:space="preserve"> </w:t>
      </w:r>
      <w:r>
        <w:rPr/>
        <w:t>These you must place in two piles, six in each pile, on the table of pure gold before the Eternal.</w:t>
      </w:r>
      <w:r>
        <w:t xml:space="preserve"> </w:t>
      </w:r>
      <w:r>
        <w:rPr>
          <w:b/>
          <w:color w:val="606060"/>
          <w:vertAlign w:val="superscript"/>
        </w:rPr>
        <w:t>7</w:t>
      </w:r>
      <w:r>
        <w:t xml:space="preserve"> </w:t>
      </w:r>
      <w:r>
        <w:rPr/>
        <w:t>On each pile you must spread some pure frankincense, to serve as a reminder to the Eternal over the bread, like a fire-offering to the Eternal.</w:t>
      </w:r>
      <w:r>
        <w:t xml:space="preserve"> </w:t>
      </w:r>
      <w:r>
        <w:rPr>
          <w:b/>
          <w:color w:val="606060"/>
          <w:vertAlign w:val="superscript"/>
        </w:rPr>
        <w:t>8</w:t>
      </w:r>
      <w:r>
        <w:t xml:space="preserve"> </w:t>
      </w:r>
      <w:r>
        <w:rPr/>
        <w:t>Every sabbath day the priest must arrange this before the Eternal regularly; it is offered on behalf of the Israelites, to mark a lasting compact.</w:t>
      </w:r>
      <w:r>
        <w:t xml:space="preserve"> </w:t>
      </w:r>
      <w:r>
        <w:rPr>
          <w:b/>
          <w:color w:val="606060"/>
          <w:vertAlign w:val="superscript"/>
        </w:rPr>
        <w:t>9</w:t>
      </w:r>
      <w:r>
        <w:t xml:space="preserve"> </w:t>
      </w:r>
      <w:r>
        <w:rPr/>
        <w:t>It shall belong to Aaron and his sons, who shall eat it in a sacred place; it is most sacred for him, out of the fire-offerings made to the Eternal, as his perpetual due.”</w:t>
      </w:r>
    </w:p>
    <w:p>
      <w:pPr>
        <w:ind w:firstLine="432"/>
      </w:pPr>
      <w:r>
        <w:rPr>
          <w:b/>
          <w:color w:val="606060"/>
          <w:vertAlign w:val="superscript"/>
        </w:rPr>
        <w:t>10</w:t>
      </w:r>
      <w:r>
        <w:t xml:space="preserve"> </w:t>
      </w:r>
      <w:r>
        <w:rPr/>
        <w:t>The son of an Israelite woman, whose father was an Egyptian, once went out among the Israelites, and he and an Israelite quarrelled in the camp;</w:t>
      </w:r>
      <w:r>
        <w:t xml:space="preserve"> </w:t>
      </w:r>
      <w:r>
        <w:rPr>
          <w:b/>
          <w:color w:val="606060"/>
          <w:vertAlign w:val="superscript"/>
        </w:rPr>
        <w:t>11</w:t>
      </w:r>
      <w:r>
        <w:t xml:space="preserve"> </w:t>
      </w:r>
      <w:r>
        <w:rPr/>
        <w:t>the son of the Israelite woman blasphemed the divine Name by cursing, and so he was taken to Moses. His mother’s name was Shelomith, the daughter of Dibri, belonging to the clan of Dan.</w:t>
      </w:r>
      <w:r>
        <w:t xml:space="preserve"> </w:t>
      </w:r>
      <w:r>
        <w:rPr>
          <w:b/>
          <w:color w:val="606060"/>
          <w:vertAlign w:val="superscript"/>
        </w:rPr>
        <w:t>12</w:t>
      </w:r>
      <w:r>
        <w:t xml:space="preserve"> </w:t>
      </w:r>
      <w:r>
        <w:rPr/>
        <w:t>He was put in custody, till the mind of the Eternal on the matter could be ascertained.</w:t>
      </w:r>
    </w:p>
    <w:p>
      <w:pPr>
        <w:ind w:firstLine="432"/>
      </w:pPr>
      <w:r>
        <w:rPr>
          <w:b/>
          <w:color w:val="606060"/>
          <w:vertAlign w:val="superscript"/>
        </w:rPr>
        <w:t>13</w:t>
      </w:r>
      <w:r>
        <w:t xml:space="preserve"> </w:t>
      </w:r>
      <w:r>
        <w:rPr/>
        <w:t>The Eternal said to Moses,</w:t>
      </w:r>
      <w:r>
        <w:t xml:space="preserve"> </w:t>
      </w:r>
      <w:r>
        <w:rPr>
          <w:b/>
          <w:color w:val="606060"/>
          <w:vertAlign w:val="superscript"/>
        </w:rPr>
        <w:t>14</w:t>
      </w:r>
      <w:r>
        <w:t xml:space="preserve"> </w:t>
      </w:r>
      <w:r>
        <w:rPr/>
        <w:t>“Take this man who has cursed, outside the camp; let all who heard him lay their hands upon his head, and let the community all stone him,</w:t>
      </w:r>
      <w:r>
        <w:t xml:space="preserve"> </w:t>
      </w:r>
      <w:r>
        <w:rPr>
          <w:b/>
          <w:color w:val="606060"/>
          <w:vertAlign w:val="superscript"/>
        </w:rPr>
        <w:t>15</w:t>
      </w:r>
      <w:r>
        <w:t xml:space="preserve"> </w:t>
      </w:r>
      <w:r>
        <w:rPr/>
        <w:t>and tell the Israelites that [[anyone who curses his God must pay the penalty for his sin,</w:t>
      </w:r>
      <w:r>
        <w:t xml:space="preserve"> </w:t>
      </w:r>
      <w:r>
        <w:rPr>
          <w:b/>
          <w:color w:val="606060"/>
          <w:vertAlign w:val="superscript"/>
        </w:rPr>
        <w:t>16</w:t>
      </w:r>
      <w:r>
        <w:t xml:space="preserve"> </w:t>
      </w:r>
      <w:r>
        <w:rPr/>
        <w:t>anyone who blasphemes the Eternal must be put to death;]] all the community must stone him; anyone, alien as well as native, who blasphemes the Eternal, shall be put to death.</w:t>
      </w:r>
      <w:r>
        <w:t xml:space="preserve"> </w:t>
      </w:r>
      <w:r>
        <w:rPr>
          <w:b/>
          <w:color w:val="606060"/>
          <w:vertAlign w:val="superscript"/>
        </w:rPr>
        <w:t>17</w:t>
      </w:r>
      <w:r>
        <w:t xml:space="preserve"> </w:t>
      </w:r>
      <w:r>
        <w:rPr/>
        <w:t>[[Also, anyone who wounds a man mortally shall be put to death,</w:t>
      </w:r>
      <w:r>
        <w:t xml:space="preserve"> </w:t>
      </w:r>
      <w:r>
        <w:rPr>
          <w:b/>
          <w:color w:val="606060"/>
          <w:vertAlign w:val="superscript"/>
        </w:rPr>
        <w:t>18</w:t>
      </w:r>
      <w:r>
        <w:t xml:space="preserve"> </w:t>
      </w:r>
      <w:r>
        <w:rPr/>
        <w:t>while anyone who wounds an animal mortally shall make it good--life for life.</w:t>
      </w:r>
      <w:r>
        <w:t xml:space="preserve"> </w:t>
      </w:r>
      <w:r>
        <w:rPr>
          <w:b/>
          <w:color w:val="606060"/>
          <w:vertAlign w:val="superscript"/>
        </w:rPr>
        <w:t>19</w:t>
      </w:r>
      <w:r>
        <w:t xml:space="preserve"> </w:t>
      </w:r>
      <w:r>
        <w:rPr/>
        <w:t>If a man disfigures his neighbour, then, as he has done, so shall it be done to him;</w:t>
      </w:r>
      <w:r>
        <w:t xml:space="preserve"> </w:t>
      </w:r>
      <w:r>
        <w:rPr>
          <w:b/>
          <w:color w:val="606060"/>
          <w:vertAlign w:val="superscript"/>
        </w:rPr>
        <w:t>20</w:t>
      </w:r>
      <w:r>
        <w:t xml:space="preserve"> </w:t>
      </w:r>
      <w:r>
        <w:rPr/>
        <w:t>limb for limb, eye for eye, tooth for tooth; as he has disfigured his neighbour, so shall he be disfigured.</w:t>
      </w:r>
      <w:r>
        <w:t xml:space="preserve"> </w:t>
      </w:r>
      <w:r>
        <w:rPr>
          <w:b/>
          <w:color w:val="606060"/>
          <w:vertAlign w:val="superscript"/>
        </w:rPr>
        <w:t>21</w:t>
      </w:r>
      <w:r>
        <w:t xml:space="preserve"> </w:t>
      </w:r>
      <w:r>
        <w:rPr/>
        <w:t>He who kills an animal shall make it good; he who kills a man shall be put to death.]]</w:t>
      </w:r>
      <w:r>
        <w:t xml:space="preserve"> </w:t>
      </w:r>
      <w:r>
        <w:rPr>
          <w:b/>
          <w:color w:val="606060"/>
          <w:vertAlign w:val="superscript"/>
        </w:rPr>
        <w:t>22</w:t>
      </w:r>
      <w:r>
        <w:t xml:space="preserve"> </w:t>
      </w:r>
      <w:r>
        <w:rPr/>
        <w:t>You must 22 have one and the same law, for alien and native alike; for I am the Eternal your God.”</w:t>
      </w:r>
    </w:p>
    <w:p>
      <w:pPr>
        <w:ind w:firstLine="432"/>
      </w:pPr>
      <w:r>
        <w:rPr>
          <w:b/>
          <w:color w:val="606060"/>
          <w:vertAlign w:val="superscript"/>
        </w:rPr>
        <w:t>23</w:t>
      </w:r>
      <w:r>
        <w:t xml:space="preserve"> </w:t>
      </w:r>
      <w:r>
        <w:rPr/>
        <w:t>So Moses told the Israelites; they took the man who had cursed, outside the camp and stoned him. The Israelites did as the Eternal had commanded Moses.</w:t>
      </w:r>
    </w:p>
    <w:p>
      <w:pPr>
        <w:pStyle w:val="Heading1"/>
      </w:pPr>
      <w:r>
        <w:t>Chapter 25</w:t>
      </w:r>
    </w:p>
    <w:p>
      <w:pPr>
        <w:ind w:firstLine="432"/>
      </w:pPr>
      <w:r>
        <w:rPr>
          <w:b/>
          <w:color w:val="606060"/>
          <w:vertAlign w:val="superscript"/>
        </w:rPr>
        <w:t>1</w:t>
      </w:r>
      <w:r>
        <w:t xml:space="preserve"> </w:t>
      </w:r>
      <w:r>
        <w:rPr/>
        <w:t>The Eternal gave Moses on mount Sinai these orders for the Israelites.</w:t>
      </w:r>
      <w:r>
        <w:t xml:space="preserve"> </w:t>
      </w:r>
      <w:r>
        <w:rPr>
          <w:b/>
          <w:color w:val="606060"/>
          <w:vertAlign w:val="superscript"/>
        </w:rPr>
        <w:t>2</w:t>
      </w:r>
      <w:r>
        <w:t xml:space="preserve"> </w:t>
      </w:r>
      <w:r>
        <w:rPr/>
        <w:t>“When you enter the land I give you, the land shall enjoy a sabbath rest for the Eternal.</w:t>
      </w:r>
      <w:r>
        <w:t xml:space="preserve"> </w:t>
      </w:r>
      <w:r>
        <w:rPr>
          <w:b/>
          <w:color w:val="606060"/>
          <w:vertAlign w:val="superscript"/>
        </w:rPr>
        <w:t>3</w:t>
      </w:r>
      <w:r>
        <w:t xml:space="preserve"> </w:t>
      </w:r>
      <w:r>
        <w:rPr/>
        <w:t>For six years you may sow your field, for six years you may prune your vineyard, and gather in the produce;</w:t>
      </w:r>
      <w:r>
        <w:t xml:space="preserve"> </w:t>
      </w:r>
      <w:r>
        <w:rPr>
          <w:b/>
          <w:color w:val="606060"/>
          <w:vertAlign w:val="superscript"/>
        </w:rPr>
        <w:t>4</w:t>
      </w:r>
      <w:r>
        <w:t xml:space="preserve"> </w:t>
      </w:r>
      <w:r>
        <w:rPr/>
        <w:t>but the seventh year shall be a sabbath of entire rest for the land, a sabbath in honour of the Eternal, on which you must neither sow a field nor prune a vineyard,</w:t>
      </w:r>
      <w:r>
        <w:t xml:space="preserve"> </w:t>
      </w:r>
      <w:r>
        <w:rPr>
          <w:b/>
          <w:color w:val="606060"/>
          <w:vertAlign w:val="superscript"/>
        </w:rPr>
        <w:t>5</w:t>
      </w:r>
      <w:r>
        <w:t xml:space="preserve"> </w:t>
      </w:r>
      <w:r>
        <w:rPr/>
        <w:t>on which you must not even gather the aftergrowth of your harvest nor grapes from your undressed vines--it shall be a year of entire rest for the land.</w:t>
      </w:r>
      <w:r>
        <w:t xml:space="preserve"> </w:t>
      </w:r>
      <w:r>
        <w:rPr>
          <w:b/>
          <w:color w:val="606060"/>
          <w:vertAlign w:val="superscript"/>
        </w:rPr>
        <w:t>6</w:t>
      </w:r>
      <w:r>
        <w:t xml:space="preserve"> </w:t>
      </w:r>
      <w:r>
        <w:rPr/>
        <w:t>The natural produce of the land shall serve as food for you, for yourself and your slaves, male and female, for your hired servant and any outsiders staying with you,</w:t>
      </w:r>
      <w:r>
        <w:t xml:space="preserve"> </w:t>
      </w:r>
      <w:r>
        <w:rPr>
          <w:b/>
          <w:color w:val="606060"/>
          <w:vertAlign w:val="superscript"/>
        </w:rPr>
        <w:t>7</w:t>
      </w:r>
      <w:r>
        <w:t xml:space="preserve"> </w:t>
      </w:r>
      <w:r>
        <w:rPr/>
        <w:t>furnishing food also for your cattle and live-stock.</w:t>
      </w:r>
      <w:r>
        <w:t xml:space="preserve"> </w:t>
      </w:r>
      <w:r>
        <w:rPr>
          <w:b/>
          <w:color w:val="606060"/>
          <w:vertAlign w:val="superscript"/>
        </w:rPr>
        <w:t>18</w:t>
      </w:r>
      <w:r>
        <w:t xml:space="preserve"> </w:t>
      </w:r>
      <w:r>
        <w:rPr/>
        <w:t>Obey my rules, then, and follow my regulations obediently; so shall you live in the land securely:</w:t>
      </w:r>
      <w:r>
        <w:t xml:space="preserve"> </w:t>
      </w:r>
      <w:r>
        <w:rPr>
          <w:b/>
          <w:color w:val="606060"/>
          <w:vertAlign w:val="superscript"/>
        </w:rPr>
        <w:t>19</w:t>
      </w:r>
      <w:r>
        <w:t xml:space="preserve"> </w:t>
      </w:r>
      <w:r>
        <w:rPr/>
        <w:t>the land shall yield its crops, and you shall eat your fill and dwell there securely.</w:t>
      </w:r>
      <w:r>
        <w:t xml:space="preserve"> </w:t>
      </w:r>
      <w:r>
        <w:rPr>
          <w:b/>
          <w:color w:val="606060"/>
          <w:vertAlign w:val="superscript"/>
        </w:rPr>
        <w:t>20</w:t>
      </w:r>
      <w:r>
        <w:t xml:space="preserve"> </w:t>
      </w:r>
      <w:r>
        <w:rPr/>
        <w:t>If you ask how you are to get food during the seventh year, when you are neither to sow nor to gather in any crop,</w:t>
      </w:r>
      <w:r>
        <w:t xml:space="preserve"> </w:t>
      </w:r>
      <w:r>
        <w:rPr>
          <w:b/>
          <w:color w:val="606060"/>
          <w:vertAlign w:val="superscript"/>
        </w:rPr>
        <w:t>21</w:t>
      </w:r>
      <w:r>
        <w:t xml:space="preserve"> </w:t>
      </w:r>
      <w:r>
        <w:rPr/>
        <w:t>I will command such a blessing on you during the sixth year that the land shall yield a three years’ crop.</w:t>
      </w:r>
      <w:r>
        <w:t xml:space="preserve"> </w:t>
      </w:r>
      <w:r>
        <w:rPr>
          <w:b/>
          <w:color w:val="606060"/>
          <w:vertAlign w:val="superscript"/>
        </w:rPr>
        <w:t>22</w:t>
      </w:r>
      <w:r>
        <w:t xml:space="preserve"> </w:t>
      </w:r>
      <w:r>
        <w:rPr/>
        <w:t>When the eighth year comes, you may sow and continue to eat the old stores of produce, so living till the produce of the ninth year’s crop comes in.”</w:t>
      </w:r>
    </w:p>
    <w:p>
      <w:pPr>
        <w:ind w:firstLine="432"/>
      </w:pPr>
      <w:r>
        <w:rPr>
          <w:b/>
          <w:color w:val="606060"/>
          <w:vertAlign w:val="superscript"/>
        </w:rPr>
        <w:t>3</w:t>
      </w:r>
      <w:r>
        <w:t xml:space="preserve"> </w:t>
      </w:r>
      <w:r>
        <w:rPr/>
        <w:t>“You shall count seven weeks of years, seven times seven years, so that the seven weeks of years amount to forty-nine years.</w:t>
      </w:r>
      <w:r>
        <w:t xml:space="preserve"> </w:t>
      </w:r>
      <w:r>
        <w:rPr>
          <w:b/>
          <w:color w:val="606060"/>
          <w:vertAlign w:val="superscript"/>
        </w:rPr>
        <w:t>9</w:t>
      </w:r>
      <w:r>
        <w:t xml:space="preserve"> </w:t>
      </w:r>
      <w:r>
        <w:rPr/>
        <w:t>Then, on the tenth day of the seventh month, you must sound a loud trumpet-blast through the land; the trumpet-blast shall sound aloud on Expiation day.</w:t>
      </w:r>
      <w:r>
        <w:t xml:space="preserve"> </w:t>
      </w:r>
      <w:r>
        <w:rPr>
          <w:b/>
          <w:color w:val="606060"/>
          <w:vertAlign w:val="superscript"/>
        </w:rPr>
        <w:t>10</w:t>
      </w:r>
      <w:r>
        <w:t xml:space="preserve"> </w:t>
      </w:r>
      <w:r>
        <w:rPr/>
        <w:t>You must hallow the fiftieth year by proclaiming liberty to all the inhabitants of the land; it shall be a jubilee year for you (when every man of you goes back to his own property and family.</w:t>
      </w:r>
      <w:r>
        <w:t xml:space="preserve"> </w:t>
      </w:r>
      <w:r>
        <w:rPr>
          <w:b/>
          <w:color w:val="606060"/>
          <w:vertAlign w:val="superscript"/>
        </w:rPr>
        <w:t>11</w:t>
      </w:r>
      <w:r>
        <w:t xml:space="preserve"> </w:t>
      </w:r>
      <w:r>
        <w:rPr/>
        <w:t>That fiftieth year it shall be a jubilee year for you, when you shall neither sow nor reap any natural growth nor gather grapes from undressed vines;</w:t>
      </w:r>
      <w:r>
        <w:t xml:space="preserve"> </w:t>
      </w:r>
      <w:r>
        <w:rPr>
          <w:b/>
          <w:color w:val="606060"/>
          <w:vertAlign w:val="superscript"/>
        </w:rPr>
        <w:t>12</w:t>
      </w:r>
      <w:r>
        <w:t xml:space="preserve"> </w:t>
      </w:r>
      <w:r>
        <w:rPr/>
        <w:t>it is a jubilee year, sacred for you, when you eat the direct produce of the country),</w:t>
      </w:r>
      <w:r>
        <w:t xml:space="preserve"> </w:t>
      </w:r>
      <w:r>
        <w:rPr>
          <w:b/>
          <w:color w:val="606060"/>
          <w:vertAlign w:val="superscript"/>
        </w:rPr>
        <w:t>13</w:t>
      </w:r>
      <w:r>
        <w:t xml:space="preserve"> </w:t>
      </w:r>
      <w:r>
        <w:rPr/>
        <w:t>and in the year of jubilee each man of you shall go back to his own property.</w:t>
      </w:r>
      <w:r>
        <w:t xml:space="preserve"> </w:t>
      </w:r>
      <w:r>
        <w:rPr>
          <w:b/>
          <w:color w:val="606060"/>
          <w:vertAlign w:val="superscript"/>
        </w:rPr>
        <w:t>14</w:t>
      </w:r>
      <w:r>
        <w:t xml:space="preserve"> </w:t>
      </w:r>
      <w:r>
        <w:rPr/>
        <w:t>When you sell any land to your neighbour or buy any land from your neighbour, you must not defraud each other,</w:t>
      </w:r>
      <w:r>
        <w:t xml:space="preserve"> </w:t>
      </w:r>
      <w:r>
        <w:rPr>
          <w:b/>
          <w:color w:val="606060"/>
          <w:vertAlign w:val="superscript"/>
        </w:rPr>
        <w:t>15</w:t>
      </w:r>
      <w:r>
        <w:t xml:space="preserve"> </w:t>
      </w:r>
      <w:r>
        <w:rPr/>
        <w:t>but buy and sell in view of the number of years and crops till the next year of jubilee;</w:t>
      </w:r>
      <w:r>
        <w:t xml:space="preserve"> </w:t>
      </w:r>
      <w:r>
        <w:rPr>
          <w:b/>
          <w:color w:val="606060"/>
          <w:vertAlign w:val="superscript"/>
        </w:rPr>
        <w:t>16</w:t>
      </w:r>
      <w:r>
        <w:t xml:space="preserve"> </w:t>
      </w:r>
      <w:r>
        <w:rPr/>
        <w:t>as the years are many, you must increase the price, and as the years are few you must lower the price, for what is sold is the number of the crops.</w:t>
      </w:r>
      <w:r>
        <w:t xml:space="preserve"> </w:t>
      </w:r>
      <w:r>
        <w:rPr>
          <w:b/>
          <w:color w:val="606060"/>
          <w:vertAlign w:val="superscript"/>
        </w:rPr>
        <w:t>17</w:t>
      </w:r>
      <w:r>
        <w:t xml:space="preserve"> </w:t>
      </w:r>
      <w:r>
        <w:rPr/>
        <w:t>You must not defraud one another, but stand in awe of your God; for I am the Eternal your God.</w:t>
      </w:r>
      <w:r>
        <w:t xml:space="preserve"> </w:t>
      </w:r>
      <w:r>
        <w:rPr>
          <w:b/>
          <w:color w:val="606060"/>
          <w:vertAlign w:val="superscript"/>
        </w:rPr>
        <w:t>23</w:t>
      </w:r>
      <w:r>
        <w:t xml:space="preserve"> </w:t>
      </w:r>
      <w:r>
        <w:rPr/>
        <w:t>No land is to be sold in perpetuity, for the land is mine, and you are only guests of mine, passing wayfarers;</w:t>
      </w:r>
      <w:r>
        <w:t xml:space="preserve"> </w:t>
      </w:r>
      <w:r>
        <w:rPr>
          <w:b/>
          <w:color w:val="606060"/>
          <w:vertAlign w:val="superscript"/>
        </w:rPr>
        <w:t>24</w:t>
      </w:r>
      <w:r>
        <w:t xml:space="preserve"> </w:t>
      </w:r>
      <w:r>
        <w:rPr/>
        <w:t>you must allow land to be bought back anywhere in the country you hold.”</w:t>
      </w:r>
    </w:p>
    <w:p>
      <w:pPr>
        <w:ind w:firstLine="432"/>
      </w:pPr>
      <w:r>
        <w:rPr>
          <w:b/>
          <w:color w:val="606060"/>
          <w:vertAlign w:val="superscript"/>
        </w:rPr>
        <w:t>25</w:t>
      </w:r>
      <w:r>
        <w:t xml:space="preserve"> </w:t>
      </w:r>
      <w:r>
        <w:rPr/>
        <w:t>If a fellow-countryman becomes poor and has to sell some of his property, then his next-of-kin must go and buy back what his relative has sold.</w:t>
      </w:r>
      <w:r>
        <w:t xml:space="preserve"> </w:t>
      </w:r>
      <w:r>
        <w:rPr>
          <w:b/>
          <w:color w:val="606060"/>
          <w:vertAlign w:val="superscript"/>
        </w:rPr>
        <w:t>26</w:t>
      </w:r>
      <w:r>
        <w:t xml:space="preserve"> </w:t>
      </w:r>
      <w:r>
        <w:rPr/>
        <w:t>[[If a man has no one to buy it back for him at the time and yet afterwards becomes rich enough to buy it back himself,</w:t>
      </w:r>
      <w:r>
        <w:t xml:space="preserve"> </w:t>
      </w:r>
      <w:r>
        <w:rPr>
          <w:b/>
          <w:color w:val="606060"/>
          <w:vertAlign w:val="superscript"/>
        </w:rPr>
        <w:t>27</w:t>
      </w:r>
      <w:r>
        <w:t xml:space="preserve"> </w:t>
      </w:r>
      <w:r>
        <w:rPr/>
        <w:t>he must count up the years since it was sold and refund the buyer for the rest of the years till next jubilee; in this way he can get back to his own property.</w:t>
      </w:r>
    </w:p>
    <w:p>
      <w:pPr>
        <w:ind w:firstLine="432"/>
      </w:pPr>
      <w:r>
        <w:rPr>
          <w:b/>
          <w:color w:val="606060"/>
          <w:vertAlign w:val="superscript"/>
        </w:rPr>
        <w:t>28</w:t>
      </w:r>
      <w:r>
        <w:t xml:space="preserve"> </w:t>
      </w:r>
      <w:r>
        <w:rPr/>
        <w:t>But if he should be unable to get it back for himself, then what he has sold shall remain in the hands of the purchaser only till next jubilee, when it must be released; and then the man can get back to his own property.</w:t>
      </w:r>
      <w:r>
        <w:t xml:space="preserve"> </w:t>
      </w:r>
      <w:r>
        <w:rPr>
          <w:b/>
          <w:color w:val="606060"/>
          <w:vertAlign w:val="superscript"/>
        </w:rPr>
        <w:t>29</w:t>
      </w:r>
      <w:r>
        <w:t xml:space="preserve"> </w:t>
      </w:r>
      <w:r>
        <w:rPr/>
        <w:t>If a man sells a dwelling-house in a walled town, he has the right of buying it back for a whole year after it has been sold; he retains the right of buying it back for a full year.</w:t>
      </w:r>
      <w:r>
        <w:t xml:space="preserve"> </w:t>
      </w:r>
      <w:r>
        <w:rPr>
          <w:b/>
          <w:color w:val="606060"/>
          <w:vertAlign w:val="superscript"/>
        </w:rPr>
        <w:t>30</w:t>
      </w:r>
      <w:r>
        <w:t xml:space="preserve"> </w:t>
      </w:r>
      <w:r>
        <w:rPr/>
        <w:t>If the house in the walled town is not bought back within a year’s time, it shall be made over in perpetuity to the purchaser and his descendants; it shall not be released in the year of jubilee.</w:t>
      </w:r>
      <w:r>
        <w:t xml:space="preserve"> </w:t>
      </w:r>
      <w:r>
        <w:rPr>
          <w:b/>
          <w:color w:val="606060"/>
          <w:vertAlign w:val="superscript"/>
        </w:rPr>
        <w:t>31</w:t>
      </w:r>
      <w:r>
        <w:t xml:space="preserve"> </w:t>
      </w:r>
      <w:r>
        <w:rPr/>
        <w:t>But cottages in unwalled villages shall be reckoned as belonging to the country-fields; they may always be bought back, and they are released in the year of jubilee.</w:t>
      </w:r>
      <w:r>
        <w:t xml:space="preserve"> </w:t>
      </w:r>
      <w:r>
        <w:rPr>
          <w:b/>
          <w:color w:val="606060"/>
          <w:vertAlign w:val="superscript"/>
        </w:rPr>
        <w:t>32</w:t>
      </w:r>
      <w:r>
        <w:t xml:space="preserve"> </w:t>
      </w:r>
      <w:r>
        <w:rPr/>
        <w:t>Only, Levites may at any time buy back houses in the towns assigned them on their holdings;</w:t>
      </w:r>
      <w:r>
        <w:t xml:space="preserve"> </w:t>
      </w:r>
      <w:r>
        <w:rPr>
          <w:b/>
          <w:color w:val="606060"/>
          <w:vertAlign w:val="superscript"/>
        </w:rPr>
        <w:t>33</w:t>
      </w:r>
      <w:r>
        <w:t xml:space="preserve"> </w:t>
      </w:r>
      <w:r>
        <w:rPr/>
        <w:t>and if a Levite does not buy back his house, then the house sold within the town of his holding shall be released in the year of jubilee, for the houses in the towns of the Levites are their assigned holding in Israel.</w:t>
      </w:r>
      <w:r>
        <w:t xml:space="preserve"> </w:t>
      </w:r>
      <w:r>
        <w:rPr>
          <w:b/>
          <w:color w:val="606060"/>
          <w:vertAlign w:val="superscript"/>
        </w:rPr>
        <w:t>34</w:t>
      </w:r>
      <w:r>
        <w:t xml:space="preserve"> </w:t>
      </w:r>
      <w:r>
        <w:rPr/>
        <w:t>(Fields in the pasture-lands of their towns are not allowed to be sold at all; they belong to the Levites in perpetuity.)]]</w:t>
      </w:r>
    </w:p>
    <w:p>
      <w:pPr>
        <w:ind w:firstLine="432"/>
      </w:pPr>
      <w:r>
        <w:rPr>
          <w:b/>
          <w:color w:val="606060"/>
          <w:vertAlign w:val="superscript"/>
        </w:rPr>
        <w:t>35</w:t>
      </w:r>
      <w:r>
        <w:t xml:space="preserve"> </w:t>
      </w:r>
      <w:r>
        <w:rPr/>
        <w:t>If a fellow-countryman become poor and fails beside you, then you must relieve him and enable him to live beside you.</w:t>
      </w:r>
      <w:r>
        <w:t xml:space="preserve"> </w:t>
      </w:r>
      <w:r>
        <w:rPr>
          <w:b/>
          <w:color w:val="606060"/>
          <w:vertAlign w:val="superscript"/>
        </w:rPr>
        <w:t>36</w:t>
      </w:r>
      <w:r>
        <w:t xml:space="preserve"> </w:t>
      </w:r>
      <w:r>
        <w:rPr/>
        <w:t>Take no interest from him in money or in kind, but stand in awe of your God; let your fellow-countryman live beside you,</w:t>
      </w:r>
      <w:r>
        <w:t xml:space="preserve"> </w:t>
      </w:r>
      <w:r>
        <w:rPr>
          <w:b/>
          <w:color w:val="606060"/>
          <w:vertAlign w:val="superscript"/>
        </w:rPr>
        <w:t>37</w:t>
      </w:r>
      <w:r>
        <w:t xml:space="preserve"> </w:t>
      </w:r>
      <w:r>
        <w:rPr/>
        <w:t>and never ask interest on your money loans to him nor on the food with which you furnish him.</w:t>
      </w:r>
      <w:r>
        <w:t xml:space="preserve"> </w:t>
      </w:r>
      <w:r>
        <w:rPr>
          <w:b/>
          <w:color w:val="606060"/>
          <w:vertAlign w:val="superscript"/>
        </w:rPr>
        <w:t>38</w:t>
      </w:r>
      <w:r>
        <w:t xml:space="preserve"> </w:t>
      </w:r>
      <w:r>
        <w:rPr/>
        <w:t>I am the Eternal your God, who brought you out of the land of Egypt in order to give you the land of Canaan, in order to be your God.</w:t>
      </w:r>
    </w:p>
    <w:p>
      <w:pPr>
        <w:ind w:firstLine="432"/>
      </w:pPr>
      <w:r>
        <w:rPr>
          <w:b/>
          <w:color w:val="606060"/>
          <w:vertAlign w:val="superscript"/>
        </w:rPr>
        <w:t>39</w:t>
      </w:r>
      <w:r>
        <w:t xml:space="preserve"> </w:t>
      </w:r>
      <w:r>
        <w:rPr/>
        <w:t>If a fellow-countryman becomes poor and sells himself to you, then you must not make him serve as a slave;</w:t>
      </w:r>
      <w:r>
        <w:t xml:space="preserve"> </w:t>
      </w:r>
      <w:r>
        <w:rPr>
          <w:b/>
          <w:color w:val="606060"/>
          <w:vertAlign w:val="superscript"/>
        </w:rPr>
        <w:t>40</w:t>
      </w:r>
      <w:r>
        <w:t xml:space="preserve"> </w:t>
      </w:r>
      <w:r>
        <w:rPr/>
        <w:t>you must let him live beside you as a hired servant and a resident alien. [[Till the year of jubilee</w:t>
      </w:r>
      <w:r>
        <w:t xml:space="preserve"> </w:t>
      </w:r>
      <w:r>
        <w:rPr>
          <w:b/>
          <w:color w:val="606060"/>
          <w:vertAlign w:val="superscript"/>
        </w:rPr>
        <w:t>41</w:t>
      </w:r>
      <w:r>
        <w:t xml:space="preserve"> </w:t>
      </w:r>
      <w:r>
        <w:rPr/>
        <w:t>he shall live in service beside you, and then he and his children shall be released by you, to return to his own clan and to his family property.</w:t>
      </w:r>
      <w:r>
        <w:t xml:space="preserve"> </w:t>
      </w:r>
      <w:r>
        <w:rPr>
          <w:b/>
          <w:color w:val="606060"/>
          <w:vertAlign w:val="superscript"/>
        </w:rPr>
        <w:t>42</w:t>
      </w:r>
      <w:r>
        <w:t xml:space="preserve"> </w:t>
      </w:r>
      <w:r>
        <w:rPr/>
        <w:t>For they are slaves to me who brought them out of the land of Egypt; they must not be sold as slaves.]]</w:t>
      </w:r>
      <w:r>
        <w:t xml:space="preserve"> </w:t>
      </w:r>
      <w:r>
        <w:rPr>
          <w:b/>
          <w:color w:val="606060"/>
          <w:vertAlign w:val="superscript"/>
        </w:rPr>
        <w:t>43</w:t>
      </w:r>
      <w:r>
        <w:t xml:space="preserve"> </w:t>
      </w:r>
      <w:r>
        <w:rPr/>
        <w:t>You must not lord it over him harshly, but stand in awe of your God.</w:t>
      </w:r>
      <w:r>
        <w:t xml:space="preserve"> </w:t>
      </w:r>
      <w:r>
        <w:rPr>
          <w:b/>
          <w:color w:val="606060"/>
          <w:vertAlign w:val="superscript"/>
        </w:rPr>
        <w:t>44</w:t>
      </w:r>
      <w:r>
        <w:t xml:space="preserve"> </w:t>
      </w:r>
      <w:r>
        <w:rPr/>
        <w:t>[[As for male slaves and female slaves, you must buy them from the nations round you;</w:t>
      </w:r>
      <w:r>
        <w:t xml:space="preserve"> </w:t>
      </w:r>
      <w:r>
        <w:rPr>
          <w:b/>
          <w:color w:val="606060"/>
          <w:vertAlign w:val="superscript"/>
        </w:rPr>
        <w:t>45</w:t>
      </w:r>
      <w:r>
        <w:t xml:space="preserve"> </w:t>
      </w:r>
      <w:r>
        <w:rPr/>
        <w:t>you may also buy them from the foreigners who have settled among you, and from their descendants born among you.</w:t>
      </w:r>
      <w:r>
        <w:t xml:space="preserve"> </w:t>
      </w:r>
      <w:r>
        <w:rPr>
          <w:b/>
          <w:color w:val="606060"/>
          <w:vertAlign w:val="superscript"/>
        </w:rPr>
        <w:t>46</w:t>
      </w:r>
      <w:r>
        <w:t xml:space="preserve"> </w:t>
      </w:r>
      <w:r>
        <w:rPr/>
        <w:t>These you may hold and these you may bequeath to your children to hold after you; you may make slaves of them for all time, but you must not lord it harshly over any of your fellow-Israelites.]]</w:t>
      </w:r>
    </w:p>
    <w:p>
      <w:pPr>
        <w:ind w:firstLine="432"/>
      </w:pPr>
      <w:r>
        <w:rPr>
          <w:b/>
          <w:color w:val="606060"/>
          <w:vertAlign w:val="superscript"/>
        </w:rPr>
        <w:t>47</w:t>
      </w:r>
      <w:r>
        <w:t xml:space="preserve"> </w:t>
      </w:r>
      <w:r>
        <w:rPr/>
        <w:t>If some foreigner or alien settled among you grows rich, while some fellow-Israelite of yours beside him grows poor and sells himself to such a foreigner or alien settled among you or to a descendant of his clan,</w:t>
      </w:r>
      <w:r>
        <w:t xml:space="preserve"> </w:t>
      </w:r>
      <w:r>
        <w:rPr>
          <w:b/>
          <w:color w:val="606060"/>
          <w:vertAlign w:val="superscript"/>
        </w:rPr>
        <w:t>48</w:t>
      </w:r>
      <w:r>
        <w:t xml:space="preserve"> </w:t>
      </w:r>
      <w:r>
        <w:rPr/>
        <w:t>[[after he has sold himself, he may be bought back either by one of his brothers,</w:t>
      </w:r>
      <w:r>
        <w:t xml:space="preserve"> </w:t>
      </w:r>
      <w:r>
        <w:rPr>
          <w:b/>
          <w:color w:val="606060"/>
          <w:vertAlign w:val="superscript"/>
        </w:rPr>
        <w:t>49</w:t>
      </w:r>
      <w:r>
        <w:t xml:space="preserve"> </w:t>
      </w:r>
      <w:r>
        <w:rPr/>
        <w:t>or by his uncle or by a cousin, or by some fellow-clansman, or, if he become rich, he may buy himself back.</w:t>
      </w:r>
      <w:r>
        <w:t xml:space="preserve"> </w:t>
      </w:r>
      <w:r>
        <w:rPr>
          <w:b/>
          <w:color w:val="606060"/>
          <w:vertAlign w:val="superscript"/>
        </w:rPr>
        <w:t>50</w:t>
      </w:r>
      <w:r>
        <w:t xml:space="preserve"> </w:t>
      </w:r>
      <w:r>
        <w:rPr/>
        <w:t>He must count with his purchaser from the year he was sold to the next year of jubilee, and the payment for his release shall be in proportion to the number of years, on the scale of a hired servant’s wages.</w:t>
      </w:r>
      <w:r>
        <w:t xml:space="preserve"> </w:t>
      </w:r>
      <w:r>
        <w:rPr>
          <w:b/>
          <w:color w:val="606060"/>
          <w:vertAlign w:val="superscript"/>
        </w:rPr>
        <w:t>51</w:t>
      </w:r>
      <w:r>
        <w:t xml:space="preserve"> </w:t>
      </w:r>
      <w:r>
        <w:rPr/>
        <w:t>Should there be a large number of years, he must refund in proportion part of the money for which he was bought;</w:t>
      </w:r>
      <w:r>
        <w:t xml:space="preserve"> </w:t>
      </w:r>
      <w:r>
        <w:rPr>
          <w:b/>
          <w:color w:val="606060"/>
          <w:vertAlign w:val="superscript"/>
        </w:rPr>
        <w:t>52</w:t>
      </w:r>
      <w:r>
        <w:t xml:space="preserve"> </w:t>
      </w:r>
      <w:r>
        <w:rPr/>
        <w:t>should there be only a few years till the next year of jubilee, he must calculate with his master and refund the money for his release in proportion to the years he would still have to serve,]]</w:t>
      </w:r>
      <w:r>
        <w:t xml:space="preserve"> </w:t>
      </w:r>
      <w:r>
        <w:rPr>
          <w:b/>
          <w:color w:val="606060"/>
          <w:vertAlign w:val="superscript"/>
        </w:rPr>
        <w:t>53</w:t>
      </w:r>
      <w:r>
        <w:t xml:space="preserve"> </w:t>
      </w:r>
      <w:r>
        <w:rPr/>
        <w:t>the master must hold him as a servant hired by the year; he must not lord it over him harshly, to your knowledge.</w:t>
      </w:r>
      <w:r>
        <w:t xml:space="preserve"> </w:t>
      </w:r>
      <w:r>
        <w:rPr>
          <w:b/>
          <w:color w:val="606060"/>
          <w:vertAlign w:val="superscript"/>
        </w:rPr>
        <w:t>54</w:t>
      </w:r>
      <w:r>
        <w:t xml:space="preserve"> </w:t>
      </w:r>
      <w:r>
        <w:rPr/>
        <w:t>[[If he is not bought back in any of these ways, he and his children shall be released at the year of jubilee.]]</w:t>
      </w:r>
      <w:r>
        <w:t xml:space="preserve"> </w:t>
      </w:r>
      <w:r>
        <w:rPr>
          <w:b/>
          <w:color w:val="606060"/>
          <w:vertAlign w:val="superscript"/>
        </w:rPr>
        <w:t>55</w:t>
      </w:r>
      <w:r>
        <w:t xml:space="preserve"> </w:t>
      </w:r>
      <w:r>
        <w:rPr/>
        <w:t>For Israelites are slaves of mine, my own slaves whom I brought out of the land of Egypt: I am the Eternal your God.</w:t>
      </w:r>
    </w:p>
    <w:p>
      <w:pPr>
        <w:pStyle w:val="Heading1"/>
      </w:pPr>
      <w:r>
        <w:t>Chapter 26</w:t>
      </w:r>
    </w:p>
    <w:p>
      <w:pPr>
        <w:ind w:firstLine="432"/>
      </w:pPr>
      <w:r>
        <w:rPr>
          <w:b/>
          <w:color w:val="606060"/>
          <w:vertAlign w:val="superscript"/>
        </w:rPr>
        <w:t>1</w:t>
      </w:r>
      <w:r>
        <w:t xml:space="preserve"> </w:t>
      </w:r>
      <w:r>
        <w:rPr/>
        <w:t>“You shall not manufacture any unreal gods for yourselves, you shall not erect any carved idol or obelisk, you shall not put up any figured stone for worship in your land; for I am the Eternal your God.</w:t>
      </w:r>
      <w:r>
        <w:t xml:space="preserve"> </w:t>
      </w:r>
      <w:r>
        <w:rPr>
          <w:b/>
          <w:color w:val="606060"/>
          <w:vertAlign w:val="superscript"/>
        </w:rPr>
        <w:t>2</w:t>
      </w:r>
      <w:r>
        <w:t xml:space="preserve"> </w:t>
      </w:r>
      <w:r>
        <w:rPr/>
        <w:t>Keep my sabbaths and reverence my sanctuary: I am the Eternal.</w:t>
      </w:r>
      <w:r>
        <w:t xml:space="preserve"> </w:t>
      </w:r>
      <w:r>
        <w:rPr>
          <w:b/>
          <w:color w:val="606060"/>
          <w:vertAlign w:val="superscript"/>
        </w:rPr>
        <w:t>3</w:t>
      </w:r>
      <w:r>
        <w:t xml:space="preserve"> </w:t>
      </w:r>
      <w:r>
        <w:rPr/>
        <w:t>If you live by my rules and follow my orders obediently,</w:t>
      </w:r>
      <w:r>
        <w:t xml:space="preserve"> </w:t>
      </w:r>
      <w:r>
        <w:rPr>
          <w:b/>
          <w:color w:val="606060"/>
          <w:vertAlign w:val="superscript"/>
        </w:rPr>
        <w:t>4</w:t>
      </w:r>
      <w:r>
        <w:t xml:space="preserve"> </w:t>
      </w:r>
      <w:r>
        <w:rPr/>
        <w:t>I will give you the rains in due season, the land shall bear its crops, the trees shall bear their fruit;</w:t>
      </w:r>
      <w:r>
        <w:t xml:space="preserve"> </w:t>
      </w:r>
      <w:r>
        <w:rPr>
          <w:b/>
          <w:color w:val="606060"/>
          <w:vertAlign w:val="superscript"/>
        </w:rPr>
        <w:t>5</w:t>
      </w:r>
      <w:r>
        <w:t xml:space="preserve"> </w:t>
      </w:r>
      <w:r>
        <w:rPr/>
        <w:t>your threshing shall last till the time for vintage, and your vintage shall last till the time for sowing; you shall have plenty to eat and live securely in your land;</w:t>
      </w:r>
      <w:r>
        <w:t xml:space="preserve"> </w:t>
      </w:r>
      <w:r>
        <w:rPr>
          <w:b/>
          <w:color w:val="606060"/>
          <w:vertAlign w:val="superscript"/>
        </w:rPr>
        <w:t>10</w:t>
      </w:r>
      <w:r>
        <w:t xml:space="preserve"> </w:t>
      </w:r>
      <w:r>
        <w:rPr/>
        <w:t>you shall eat what has been stored for long; you shall have to clear out the old to make room for new supplies.</w:t>
      </w:r>
      <w:r>
        <w:t xml:space="preserve"> </w:t>
      </w:r>
      <w:r>
        <w:rPr>
          <w:b/>
          <w:color w:val="606060"/>
          <w:vertAlign w:val="superscript"/>
        </w:rPr>
        <w:t>6</w:t>
      </w:r>
      <w:r>
        <w:t xml:space="preserve"> </w:t>
      </w:r>
      <w:r>
        <w:rPr/>
        <w:t>I will grant you peace in your land, till you rest with none to scare you; I will clear the land of wild beasts, and no sword of war shall sweep across your land;</w:t>
      </w:r>
      <w:r>
        <w:t xml:space="preserve"> </w:t>
      </w:r>
      <w:r>
        <w:rPr>
          <w:b/>
          <w:color w:val="606060"/>
          <w:vertAlign w:val="superscript"/>
        </w:rPr>
        <w:t>7</w:t>
      </w:r>
      <w:r>
        <w:t xml:space="preserve"> </w:t>
      </w:r>
      <w:r>
        <w:rPr/>
        <w:t>you shall chase your enemies, till they fall under your sword;</w:t>
      </w:r>
      <w:r>
        <w:t xml:space="preserve"> </w:t>
      </w:r>
      <w:r>
        <w:rPr>
          <w:b/>
          <w:color w:val="606060"/>
          <w:vertAlign w:val="superscript"/>
        </w:rPr>
        <w:t>8</w:t>
      </w:r>
      <w:r>
        <w:t xml:space="preserve"> </w:t>
      </w:r>
      <w:r>
        <w:rPr/>
        <w:t>five of you shall chase a hundred, a hundred shall chase ten thousand, till your enemies are cut down before you.</w:t>
      </w:r>
      <w:r>
        <w:t xml:space="preserve"> </w:t>
      </w:r>
      <w:r>
        <w:rPr>
          <w:b/>
          <w:color w:val="606060"/>
          <w:vertAlign w:val="superscript"/>
        </w:rPr>
        <w:t>9</w:t>
      </w:r>
      <w:r>
        <w:t xml:space="preserve"> </w:t>
      </w:r>
      <w:r>
        <w:rPr/>
        <w:t>I will look on you with favour and make you fruitful and multiply your numbers; I will ratify my compact with you.</w:t>
      </w:r>
      <w:r>
        <w:t xml:space="preserve"> </w:t>
      </w:r>
      <w:r>
        <w:rPr>
          <w:b/>
          <w:color w:val="606060"/>
          <w:vertAlign w:val="superscript"/>
        </w:rPr>
        <w:t>11</w:t>
      </w:r>
      <w:r>
        <w:t xml:space="preserve"> </w:t>
      </w:r>
      <w:r>
        <w:rPr/>
        <w:t>I will pitch n my tent among you and never abhor you;</w:t>
      </w:r>
      <w:r>
        <w:t xml:space="preserve"> </w:t>
      </w:r>
      <w:r>
        <w:rPr>
          <w:b/>
          <w:color w:val="606060"/>
          <w:vertAlign w:val="superscript"/>
        </w:rPr>
        <w:t>12</w:t>
      </w:r>
      <w:r>
        <w:t xml:space="preserve"> </w:t>
      </w:r>
      <w:r>
        <w:rPr/>
        <w:t>I will live among you and be your God, and you shall be my people.</w:t>
      </w:r>
      <w:r>
        <w:t xml:space="preserve"> </w:t>
      </w:r>
      <w:r>
        <w:rPr>
          <w:b/>
          <w:color w:val="606060"/>
          <w:vertAlign w:val="superscript"/>
        </w:rPr>
        <w:t>13</w:t>
      </w:r>
      <w:r>
        <w:t xml:space="preserve"> </w:t>
      </w:r>
      <w:r>
        <w:rPr/>
        <w:t>I am the Eternal your God who brought you from the land of Egypt, to save you from bondage to the Egyptians; I have broken the thongs that bound you to your yoke and made you walk upright.”</w:t>
      </w:r>
    </w:p>
    <w:p>
      <w:pPr>
        <w:ind w:firstLine="432"/>
      </w:pPr>
      <w:r>
        <w:rPr>
          <w:b/>
          <w:color w:val="606060"/>
          <w:vertAlign w:val="superscript"/>
        </w:rPr>
        <w:t>14</w:t>
      </w:r>
      <w:r>
        <w:t xml:space="preserve"> </w:t>
      </w:r>
      <w:r>
        <w:rPr/>
        <w:t>“But if you will not listen to me, if you will not do all I order you,</w:t>
      </w:r>
      <w:r>
        <w:t xml:space="preserve"> </w:t>
      </w:r>
      <w:r>
        <w:rPr>
          <w:b/>
          <w:color w:val="606060"/>
          <w:vertAlign w:val="superscript"/>
        </w:rPr>
        <w:t>15</w:t>
      </w:r>
      <w:r>
        <w:t xml:space="preserve"> </w:t>
      </w:r>
      <w:r>
        <w:rPr/>
        <w:t>if you spurn my rules and abhor my regulations, refusing to do all I order you and breaking my compact,</w:t>
      </w:r>
      <w:r>
        <w:t xml:space="preserve"> </w:t>
      </w:r>
      <w:r>
        <w:rPr>
          <w:b/>
          <w:color w:val="606060"/>
          <w:vertAlign w:val="superscript"/>
        </w:rPr>
        <w:t>16</w:t>
      </w:r>
      <w:r>
        <w:t xml:space="preserve"> </w:t>
      </w:r>
      <w:r>
        <w:rPr/>
        <w:t>then I will do this to you: I will subject you to terrible woes, to consumption and fever that waste the eyes and wear life away; you shall sow seed in vain, for your enemies will eat your crops:</w:t>
      </w:r>
      <w:r>
        <w:t xml:space="preserve"> </w:t>
      </w:r>
      <w:r>
        <w:rPr>
          <w:b/>
          <w:color w:val="606060"/>
          <w:vertAlign w:val="superscript"/>
        </w:rPr>
        <w:t>17</w:t>
      </w:r>
      <w:r>
        <w:t xml:space="preserve"> </w:t>
      </w:r>
      <w:r>
        <w:rPr/>
        <w:t>I will set my face against you, till you are beaten by your enemies, till those who hate you lord it over you, and you run away when no one pursues you.</w:t>
      </w:r>
      <w:r>
        <w:t xml:space="preserve"> </w:t>
      </w:r>
      <w:r>
        <w:rPr>
          <w:b/>
          <w:color w:val="606060"/>
          <w:vertAlign w:val="superscript"/>
        </w:rPr>
        <w:t>18</w:t>
      </w:r>
      <w:r>
        <w:t xml:space="preserve"> </w:t>
      </w:r>
      <w:r>
        <w:rPr/>
        <w:t>If even then you will not listen to me, I will punish you seven times more for your sins;</w:t>
      </w:r>
      <w:r>
        <w:t xml:space="preserve"> </w:t>
      </w:r>
      <w:r>
        <w:rPr>
          <w:b/>
          <w:color w:val="606060"/>
          <w:vertAlign w:val="superscript"/>
        </w:rPr>
        <w:t>19</w:t>
      </w:r>
      <w:r>
        <w:t xml:space="preserve"> </w:t>
      </w:r>
      <w:r>
        <w:rPr/>
        <w:t>I will break the power of which you are so proud, I will make the sky hard as iron for you and the earth hard as bronze,</w:t>
      </w:r>
      <w:r>
        <w:t xml:space="preserve"> </w:t>
      </w:r>
      <w:r>
        <w:rPr>
          <w:b/>
          <w:color w:val="606060"/>
          <w:vertAlign w:val="superscript"/>
        </w:rPr>
        <w:t>20</w:t>
      </w:r>
      <w:r>
        <w:t xml:space="preserve"> </w:t>
      </w:r>
      <w:r>
        <w:rPr/>
        <w:t>till you spend your strength in vain; for your land shall bear no crops and your trees shall bear no fruit.</w:t>
      </w:r>
      <w:r>
        <w:t xml:space="preserve"> </w:t>
      </w:r>
      <w:r>
        <w:rPr>
          <w:b/>
          <w:color w:val="606060"/>
          <w:vertAlign w:val="superscript"/>
        </w:rPr>
        <w:t>21</w:t>
      </w:r>
      <w:r>
        <w:t xml:space="preserve"> </w:t>
      </w:r>
      <w:r>
        <w:rPr/>
        <w:t>If you defy me and will not listen to me, I will inflict seven strokes still on you, as your sins deserve:</w:t>
      </w:r>
      <w:r>
        <w:t xml:space="preserve"> </w:t>
      </w:r>
      <w:r>
        <w:rPr>
          <w:b/>
          <w:color w:val="606060"/>
          <w:vertAlign w:val="superscript"/>
        </w:rPr>
        <w:t>22</w:t>
      </w:r>
      <w:r>
        <w:t xml:space="preserve"> </w:t>
      </w:r>
      <w:r>
        <w:rPr/>
        <w:t>I will let wild beasts loose on you, robbing you of your children, destroying your cattle, and reducing your numbers, till your roads lie deserted.</w:t>
      </w:r>
      <w:r>
        <w:t xml:space="preserve"> </w:t>
      </w:r>
      <w:r>
        <w:rPr>
          <w:b/>
          <w:color w:val="606060"/>
          <w:vertAlign w:val="superscript"/>
        </w:rPr>
        <w:t>23</w:t>
      </w:r>
      <w:r>
        <w:t xml:space="preserve"> </w:t>
      </w:r>
      <w:r>
        <w:rPr/>
        <w:t>And if with all this you will not let yourselves be reformed by me, but continue to defy me,</w:t>
      </w:r>
      <w:r>
        <w:t xml:space="preserve"> </w:t>
      </w:r>
      <w:r>
        <w:rPr>
          <w:b/>
          <w:color w:val="606060"/>
          <w:vertAlign w:val="superscript"/>
        </w:rPr>
        <w:t>24</w:t>
      </w:r>
      <w:r>
        <w:t xml:space="preserve"> </w:t>
      </w:r>
      <w:r>
        <w:rPr/>
        <w:t>then I will defy you myself. I will strike you seven times myself for your sins;</w:t>
      </w:r>
      <w:r>
        <w:t xml:space="preserve"> </w:t>
      </w:r>
      <w:r>
        <w:rPr>
          <w:b/>
          <w:color w:val="606060"/>
          <w:vertAlign w:val="superscript"/>
        </w:rPr>
        <w:t>25</w:t>
      </w:r>
      <w:r>
        <w:t xml:space="preserve"> </w:t>
      </w:r>
      <w:r>
        <w:rPr/>
        <w:t>I will let loose the sword of war on you, in punishment for your breach of compact, and you shall huddle inside your towns; I will send pestilence among you, and you shall fall into the hands of an enemy.</w:t>
      </w:r>
      <w:r>
        <w:t xml:space="preserve"> </w:t>
      </w:r>
      <w:r>
        <w:rPr>
          <w:b/>
          <w:color w:val="606060"/>
          <w:vertAlign w:val="superscript"/>
        </w:rPr>
        <w:t>26</w:t>
      </w:r>
      <w:r>
        <w:t xml:space="preserve"> </w:t>
      </w:r>
      <w:r>
        <w:rPr/>
        <w:t>When I deprive you of the bread that sustains you, ten of your women will need but one oven for their baking, and your bread shall be doled out in rations, till you never have enough to eat.</w:t>
      </w:r>
      <w:r>
        <w:t xml:space="preserve"> </w:t>
      </w:r>
      <w:r>
        <w:rPr>
          <w:b/>
          <w:color w:val="606060"/>
          <w:vertAlign w:val="superscript"/>
        </w:rPr>
        <w:t>27</w:t>
      </w:r>
      <w:r>
        <w:t xml:space="preserve"> </w:t>
      </w:r>
      <w:r>
        <w:rPr/>
        <w:t>If all this will not make you listen to me, if you continue to defy me,</w:t>
      </w:r>
      <w:r>
        <w:t xml:space="preserve"> </w:t>
      </w:r>
      <w:r>
        <w:rPr>
          <w:b/>
          <w:color w:val="606060"/>
          <w:vertAlign w:val="superscript"/>
        </w:rPr>
        <w:t>28</w:t>
      </w:r>
      <w:r>
        <w:t xml:space="preserve"> </w:t>
      </w:r>
      <w:r>
        <w:rPr/>
        <w:t>then I will defy you in my fury and punish you seven times over for your sins;</w:t>
      </w:r>
      <w:r>
        <w:t xml:space="preserve"> </w:t>
      </w:r>
      <w:r>
        <w:rPr>
          <w:b/>
          <w:color w:val="606060"/>
          <w:vertAlign w:val="superscript"/>
        </w:rPr>
        <w:t>29</w:t>
      </w:r>
      <w:r>
        <w:t xml:space="preserve"> </w:t>
      </w:r>
      <w:r>
        <w:rPr/>
        <w:t>you shall be forced to eat the flesh of your sons and of your daughters.</w:t>
      </w:r>
      <w:r>
        <w:t xml:space="preserve"> </w:t>
      </w:r>
      <w:r>
        <w:rPr>
          <w:b/>
          <w:color w:val="606060"/>
          <w:vertAlign w:val="superscript"/>
        </w:rPr>
        <w:t>30</w:t>
      </w:r>
      <w:r>
        <w:t xml:space="preserve"> </w:t>
      </w:r>
      <w:r>
        <w:rPr/>
        <w:t>And I will destroy your shrines and cut down your sun-pillars and heap your carcases on the carcases of your fetishes: I will abhor you,</w:t>
      </w:r>
      <w:r>
        <w:t xml:space="preserve"> </w:t>
      </w:r>
      <w:r>
        <w:rPr>
          <w:b/>
          <w:color w:val="606060"/>
          <w:vertAlign w:val="superscript"/>
        </w:rPr>
        <w:t>31</w:t>
      </w:r>
      <w:r>
        <w:t xml:space="preserve"> </w:t>
      </w:r>
      <w:r>
        <w:rPr/>
        <w:t>I will lay your towns in waste and your sanctuaries desolate. I will not smell the soothing odours you offer.</w:t>
      </w:r>
      <w:r>
        <w:t xml:space="preserve"> </w:t>
      </w:r>
      <w:r>
        <w:rPr>
          <w:b/>
          <w:color w:val="606060"/>
          <w:vertAlign w:val="superscript"/>
        </w:rPr>
        <w:t>32</w:t>
      </w:r>
      <w:r>
        <w:t xml:space="preserve"> </w:t>
      </w:r>
      <w:r>
        <w:rPr/>
        <w:t>I will lay your land desolate, till your very enemies who come to live in it are amazed.</w:t>
      </w:r>
      <w:r>
        <w:t xml:space="preserve"> </w:t>
      </w:r>
      <w:r>
        <w:rPr>
          <w:b/>
          <w:color w:val="606060"/>
          <w:vertAlign w:val="superscript"/>
        </w:rPr>
        <w:t>33</w:t>
      </w:r>
      <w:r>
        <w:t xml:space="preserve"> </w:t>
      </w:r>
      <w:r>
        <w:rPr/>
        <w:t>I will scatter you among the nations, unsheathing the sword of war upon you, till your land lies waste and your towns lie desolate.</w:t>
      </w:r>
      <w:r>
        <w:t xml:space="preserve"> </w:t>
      </w:r>
      <w:r>
        <w:rPr>
          <w:b/>
          <w:color w:val="606060"/>
          <w:vertAlign w:val="superscript"/>
        </w:rPr>
        <w:t>34</w:t>
      </w:r>
      <w:r>
        <w:t xml:space="preserve"> </w:t>
      </w:r>
      <w:r>
        <w:rPr/>
        <w:t>Then the land will set its sabbaths of rest, as long as it lies desolate, as long as you are in your enemies’ land; the land shall get its rest and enjoy its sabbaths then,</w:t>
      </w:r>
      <w:r>
        <w:t xml:space="preserve"> </w:t>
      </w:r>
      <w:r>
        <w:rPr>
          <w:b/>
          <w:color w:val="606060"/>
          <w:vertAlign w:val="superscript"/>
        </w:rPr>
        <w:t>35</w:t>
      </w:r>
      <w:r>
        <w:t xml:space="preserve"> </w:t>
      </w:r>
      <w:r>
        <w:rPr/>
        <w:t>when it is lying desolate, enjoying the rest it could not enjoy on the sabbaths when you lived in the land!</w:t>
      </w:r>
      <w:r>
        <w:t xml:space="preserve"> </w:t>
      </w:r>
      <w:r>
        <w:rPr>
          <w:b/>
          <w:color w:val="606060"/>
          <w:vertAlign w:val="superscript"/>
        </w:rPr>
        <w:t>36</w:t>
      </w:r>
      <w:r>
        <w:t xml:space="preserve"> </w:t>
      </w:r>
      <w:r>
        <w:rPr/>
        <w:t>And as for your survivors, I will make their heart faint in the land of their enemies, till the sound of a driven leaf drives them to flight, till they run as if pursued by the sword and fall when no one is pursuing them;</w:t>
      </w:r>
      <w:r>
        <w:t xml:space="preserve"> </w:t>
      </w:r>
      <w:r>
        <w:rPr>
          <w:b/>
          <w:color w:val="606060"/>
          <w:vertAlign w:val="superscript"/>
        </w:rPr>
        <w:t>37</w:t>
      </w:r>
      <w:r>
        <w:t xml:space="preserve"> </w:t>
      </w:r>
      <w:r>
        <w:rPr/>
        <w:t>they shall trip over each other, as if pursued by the sword, though no one is pursuing them. You shall have no strength to stand up before your enemies;</w:t>
      </w:r>
      <w:r>
        <w:t xml:space="preserve"> </w:t>
      </w:r>
      <w:r>
        <w:rPr>
          <w:b/>
          <w:color w:val="606060"/>
          <w:vertAlign w:val="superscript"/>
        </w:rPr>
        <w:t>38</w:t>
      </w:r>
      <w:r>
        <w:t xml:space="preserve"> </w:t>
      </w:r>
      <w:r>
        <w:rPr/>
        <w:t>you shall perish among the nations, and the land of your enemies shall be your bane.</w:t>
      </w:r>
      <w:r>
        <w:t xml:space="preserve"> </w:t>
      </w:r>
      <w:r>
        <w:rPr>
          <w:b/>
          <w:color w:val="606060"/>
          <w:vertAlign w:val="superscript"/>
        </w:rPr>
        <w:t>39</w:t>
      </w:r>
      <w:r>
        <w:t xml:space="preserve"> </w:t>
      </w:r>
      <w:r>
        <w:rPr/>
        <w:t>Your survivors shall waste away with their guilt in your enemies' lands; and as their fathers wasted away with their sins, so shall they.</w:t>
      </w:r>
      <w:r>
        <w:t xml:space="preserve"> </w:t>
      </w:r>
      <w:r>
        <w:rPr>
          <w:b/>
          <w:color w:val="606060"/>
          <w:vertAlign w:val="superscript"/>
        </w:rPr>
        <w:t>40</w:t>
      </w:r>
      <w:r>
        <w:t xml:space="preserve"> </w:t>
      </w:r>
      <w:r>
        <w:rPr/>
        <w:t>But if they confess their sin and the sin of their fathers, the treason they have committed against me and their life of defiance against me,</w:t>
      </w:r>
      <w:r>
        <w:t xml:space="preserve"> </w:t>
      </w:r>
      <w:r>
        <w:rPr>
          <w:b/>
          <w:color w:val="606060"/>
          <w:vertAlign w:val="superscript"/>
        </w:rPr>
        <w:t>41</w:t>
      </w:r>
      <w:r>
        <w:t xml:space="preserve"> </w:t>
      </w:r>
      <w:r>
        <w:rPr/>
        <w:t>which made me defy them and bring them into the land of their enemies, if their dull soul is humbled and they submit to be punished for their sins,</w:t>
      </w:r>
      <w:r>
        <w:t xml:space="preserve"> </w:t>
      </w:r>
      <w:r>
        <w:rPr>
          <w:b/>
          <w:color w:val="606060"/>
          <w:vertAlign w:val="superscript"/>
        </w:rPr>
        <w:t>42</w:t>
      </w:r>
      <w:r>
        <w:t xml:space="preserve"> </w:t>
      </w:r>
      <w:r>
        <w:rPr/>
        <w:t>then I will remember my compact with Jacob, my compact with Isaac, and my compact with Abraham , and I will remember the land.</w:t>
      </w:r>
      <w:r>
        <w:t xml:space="preserve"> </w:t>
      </w:r>
      <w:r>
        <w:rPr>
          <w:b/>
          <w:color w:val="606060"/>
          <w:vertAlign w:val="superscript"/>
        </w:rPr>
        <w:t>43</w:t>
      </w:r>
      <w:r>
        <w:t xml:space="preserve"> </w:t>
      </w:r>
      <w:r>
        <w:rPr/>
        <w:t>[[The land must be left by them to enjoy its sabbaths, while it lies desolate, deprived of them; they must submit to be punished for their sin, for they did spurn my regulations and they abhorred my rules.</w:t>
      </w:r>
      <w:r>
        <w:t xml:space="preserve"> </w:t>
      </w:r>
      <w:r>
        <w:rPr>
          <w:b/>
          <w:color w:val="606060"/>
          <w:vertAlign w:val="superscript"/>
        </w:rPr>
        <w:t>44</w:t>
      </w:r>
      <w:r>
        <w:t xml:space="preserve"> </w:t>
      </w:r>
      <w:r>
        <w:rPr/>
        <w:t>Yet even so, when they are in the land of their enemies, I will not spurn them, I will not abhor them, so as to destroy them entirely and so break my compact with them: for I am the Eternal their God.]]</w:t>
      </w:r>
      <w:r>
        <w:t xml:space="preserve"> </w:t>
      </w:r>
      <w:r>
        <w:rPr>
          <w:b/>
          <w:color w:val="606060"/>
          <w:vertAlign w:val="superscript"/>
        </w:rPr>
        <w:t>45</w:t>
      </w:r>
      <w:r>
        <w:t xml:space="preserve"> </w:t>
      </w:r>
      <w:r>
        <w:rPr/>
        <w:t>In their favour I will remember my compact with their ancestors whom I brought out of the land of Egypt, under the eyes of all the nations, to be their God: I am the Eternal.”</w:t>
      </w:r>
    </w:p>
    <w:p>
      <w:pPr>
        <w:ind w:firstLine="432"/>
      </w:pPr>
      <w:r>
        <w:rPr>
          <w:b/>
          <w:color w:val="606060"/>
          <w:vertAlign w:val="superscript"/>
        </w:rPr>
        <w:t>46</w:t>
      </w:r>
      <w:r>
        <w:t xml:space="preserve"> </w:t>
      </w:r>
      <w:r>
        <w:rPr/>
        <w:t>Such were the rules, the regulations, and the laws which the Eternal drew up by Moses between himself and the Israelites at mount Sinai.</w:t>
      </w:r>
    </w:p>
    <w:p>
      <w:pPr>
        <w:pStyle w:val="Heading1"/>
      </w:pPr>
      <w:r>
        <w:t>Chapter 27</w:t>
      </w:r>
    </w:p>
    <w:p>
      <w:pPr>
        <w:ind w:firstLine="432"/>
      </w:pPr>
      <w:r>
        <w:rPr>
          <w:b/>
          <w:color w:val="606060"/>
          <w:vertAlign w:val="superscript"/>
        </w:rPr>
        <w:t>1</w:t>
      </w:r>
      <w:r>
        <w:t xml:space="preserve"> </w:t>
      </w:r>
      <w:r>
        <w:rPr/>
        <w:t>The Eternal gave Moses</w:t>
      </w:r>
      <w:r>
        <w:t xml:space="preserve"> </w:t>
      </w:r>
      <w:r>
        <w:rPr>
          <w:b/>
          <w:color w:val="606060"/>
          <w:vertAlign w:val="superscript"/>
        </w:rPr>
        <w:t>2</w:t>
      </w:r>
      <w:r>
        <w:t xml:space="preserve"> </w:t>
      </w:r>
      <w:r>
        <w:rPr/>
        <w:t>these orders for the Israelites. “When a man makes a special vow to the Eternal which involves the value of persons,</w:t>
      </w:r>
      <w:r>
        <w:t xml:space="preserve"> </w:t>
      </w:r>
      <w:r>
        <w:rPr>
          <w:b/>
          <w:color w:val="606060"/>
          <w:vertAlign w:val="superscript"/>
        </w:rPr>
        <w:t>3</w:t>
      </w:r>
      <w:r>
        <w:t xml:space="preserve"> </w:t>
      </w:r>
      <w:r>
        <w:rPr/>
        <w:t>then your valuation of a male between twenty years and sixty shall be seven pounds in silver (on the reckoning of the sanctuary silver);</w:t>
      </w:r>
      <w:r>
        <w:t xml:space="preserve"> </w:t>
      </w:r>
      <w:r>
        <w:rPr>
          <w:b/>
          <w:color w:val="606060"/>
          <w:vertAlign w:val="superscript"/>
        </w:rPr>
        <w:t>4</w:t>
      </w:r>
      <w:r>
        <w:t xml:space="preserve"> </w:t>
      </w:r>
      <w:r>
        <w:rPr/>
        <w:t>if it is a female, your valuation shall be four guineas.</w:t>
      </w:r>
      <w:r>
        <w:t xml:space="preserve"> </w:t>
      </w:r>
      <w:r>
        <w:rPr>
          <w:b/>
          <w:color w:val="606060"/>
          <w:vertAlign w:val="superscript"/>
        </w:rPr>
        <w:t>5</w:t>
      </w:r>
      <w:r>
        <w:t xml:space="preserve"> </w:t>
      </w:r>
      <w:r>
        <w:rPr/>
        <w:t>For a male between five years and twenty, your valuation shall be two pounds sixteen shillings, and for a female one pound eight shillings.</w:t>
      </w:r>
      <w:r>
        <w:t xml:space="preserve"> </w:t>
      </w:r>
      <w:r>
        <w:rPr>
          <w:b/>
          <w:color w:val="606060"/>
          <w:vertAlign w:val="superscript"/>
        </w:rPr>
        <w:t>6</w:t>
      </w:r>
      <w:r>
        <w:t xml:space="preserve"> </w:t>
      </w:r>
      <w:r>
        <w:rPr/>
        <w:t>For a male between one month and five years, your valuation shall be fourteen silver shillings, and for a female your valuation shall be eight shillings and fourpence.</w:t>
      </w:r>
      <w:r>
        <w:t xml:space="preserve"> </w:t>
      </w:r>
      <w:r>
        <w:rPr>
          <w:b/>
          <w:color w:val="606060"/>
          <w:vertAlign w:val="superscript"/>
        </w:rPr>
        <w:t>7</w:t>
      </w:r>
      <w:r>
        <w:t xml:space="preserve"> </w:t>
      </w:r>
      <w:r>
        <w:rPr/>
        <w:t>For a male over sixty years, your valuation shall be two guineas, and for a female your valuation shall be one pound eight shillings.</w:t>
      </w:r>
      <w:r>
        <w:t xml:space="preserve"> </w:t>
      </w:r>
      <w:r>
        <w:rPr>
          <w:b/>
          <w:color w:val="606060"/>
          <w:vertAlign w:val="superscript"/>
        </w:rPr>
        <w:t>8</w:t>
      </w:r>
      <w:r>
        <w:t xml:space="preserve"> </w:t>
      </w:r>
      <w:r>
        <w:rPr/>
        <w:t>If anyone is too poor to pay your valuation, he must bring the person before the priest, who shall value the person proportionately to the means of the man who makes the vow.”</w:t>
      </w:r>
    </w:p>
    <w:p>
      <w:pPr>
        <w:ind w:firstLine="432"/>
      </w:pPr>
      <w:r>
        <w:rPr>
          <w:b/>
          <w:color w:val="606060"/>
          <w:vertAlign w:val="superscript"/>
        </w:rPr>
        <w:t>9</w:t>
      </w:r>
      <w:r>
        <w:t xml:space="preserve"> </w:t>
      </w:r>
      <w:r>
        <w:rPr/>
        <w:t>“If it is an animal (any animal which may be offered to the Eternal), whatever such animal a man gives to the Eternal shall be taboo;</w:t>
      </w:r>
      <w:r>
        <w:t xml:space="preserve"> </w:t>
      </w:r>
      <w:r>
        <w:rPr>
          <w:b/>
          <w:color w:val="606060"/>
          <w:vertAlign w:val="superscript"/>
        </w:rPr>
        <w:t>10</w:t>
      </w:r>
      <w:r>
        <w:t xml:space="preserve"> </w:t>
      </w:r>
      <w:r>
        <w:rPr/>
        <w:t>he must not alter nor exchange it, a good one for a bad, or a bad one for a good; if he does exchange it, both animals shall be taboo.</w:t>
      </w:r>
      <w:r>
        <w:t xml:space="preserve"> </w:t>
      </w:r>
      <w:r>
        <w:rPr>
          <w:b/>
          <w:color w:val="606060"/>
          <w:vertAlign w:val="superscript"/>
        </w:rPr>
        <w:t>11</w:t>
      </w:r>
      <w:r>
        <w:t xml:space="preserve"> </w:t>
      </w:r>
      <w:r>
        <w:rPr/>
        <w:t>If it is an unclean animal, such as may not be offered to the Eternal, he must bring the animal before the priest, who shall value it,</w:t>
      </w:r>
      <w:r>
        <w:t xml:space="preserve"> </w:t>
      </w:r>
      <w:r>
        <w:rPr>
          <w:b/>
          <w:color w:val="606060"/>
          <w:vertAlign w:val="superscript"/>
        </w:rPr>
        <w:t>12</w:t>
      </w:r>
      <w:r>
        <w:t xml:space="preserve"> </w:t>
      </w:r>
      <w:r>
        <w:rPr/>
        <w:t>estimating how good or how bad it is. As you value it, O priest, so shall it count.</w:t>
      </w:r>
      <w:r>
        <w:t xml:space="preserve"> </w:t>
      </w:r>
      <w:r>
        <w:rPr>
          <w:b/>
          <w:color w:val="606060"/>
          <w:vertAlign w:val="superscript"/>
        </w:rPr>
        <w:t>13</w:t>
      </w:r>
      <w:r>
        <w:t xml:space="preserve"> </w:t>
      </w:r>
      <w:r>
        <w:rPr/>
        <w:t>If the man wishes to buy it back, he must add a fifth to your valuation.</w:t>
      </w:r>
      <w:r>
        <w:t xml:space="preserve"> </w:t>
      </w:r>
      <w:r>
        <w:rPr>
          <w:b/>
          <w:color w:val="606060"/>
          <w:vertAlign w:val="superscript"/>
        </w:rPr>
        <w:t>14</w:t>
      </w:r>
      <w:r>
        <w:t xml:space="preserve"> </w:t>
      </w:r>
      <w:r>
        <w:rPr/>
        <w:t>When a man dedicates his house as sacred to the Eternal, then the priest shall value it, estimating what it is worth; as the priest shall value it, so shall it stand.</w:t>
      </w:r>
      <w:r>
        <w:t xml:space="preserve"> </w:t>
      </w:r>
      <w:r>
        <w:rPr>
          <w:b/>
          <w:color w:val="606060"/>
          <w:vertAlign w:val="superscript"/>
        </w:rPr>
        <w:t>15</w:t>
      </w:r>
      <w:r>
        <w:t xml:space="preserve"> </w:t>
      </w:r>
      <w:r>
        <w:rPr/>
        <w:t>If the man who dedicates it wishes to buy his house back, he can have it on condition that he adds a fifth to your valuation-money.”</w:t>
      </w:r>
    </w:p>
    <w:p>
      <w:pPr>
        <w:ind w:firstLine="432"/>
      </w:pPr>
      <w:r>
        <w:rPr>
          <w:b/>
          <w:color w:val="606060"/>
          <w:vertAlign w:val="superscript"/>
        </w:rPr>
        <w:t>16</w:t>
      </w:r>
      <w:r>
        <w:t xml:space="preserve"> </w:t>
      </w:r>
      <w:r>
        <w:rPr/>
        <w:t>“If a man dedicates to the Eternal any part of the fields belonging to his estate, your valuation must be according to the amount required to sow it; thus, land sown with ten bushels of barley shall be valued at seven pounds in silver.</w:t>
      </w:r>
      <w:r>
        <w:t xml:space="preserve"> </w:t>
      </w:r>
      <w:r>
        <w:rPr>
          <w:b/>
          <w:color w:val="606060"/>
          <w:vertAlign w:val="superscript"/>
        </w:rPr>
        <w:t>17</w:t>
      </w:r>
      <w:r>
        <w:t xml:space="preserve"> </w:t>
      </w:r>
      <w:r>
        <w:rPr/>
        <w:t>If the man dedicates his field from the year of jubilee, it must stand at your valuation.</w:t>
      </w:r>
      <w:r>
        <w:t xml:space="preserve"> </w:t>
      </w:r>
      <w:r>
        <w:rPr>
          <w:b/>
          <w:color w:val="606060"/>
          <w:vertAlign w:val="superscript"/>
        </w:rPr>
        <w:t>18</w:t>
      </w:r>
      <w:r>
        <w:t xml:space="preserve"> </w:t>
      </w:r>
      <w:r>
        <w:rPr/>
        <w:t>But if he dedicates his field after the year of jubilee, then the priest must count the money in proportion to the years till the next year of jubilee, and make an abatement from your valuation.</w:t>
      </w:r>
      <w:r>
        <w:t xml:space="preserve"> </w:t>
      </w:r>
      <w:r>
        <w:rPr>
          <w:b/>
          <w:color w:val="606060"/>
          <w:vertAlign w:val="superscript"/>
        </w:rPr>
        <w:t>19</w:t>
      </w:r>
      <w:r>
        <w:t xml:space="preserve"> </w:t>
      </w:r>
      <w:r>
        <w:rPr/>
        <w:t>If the man who dedicated the field wishes to buy it back, he can secure it by adding a fifth to your valuation-money;</w:t>
      </w:r>
      <w:r>
        <w:t xml:space="preserve"> </w:t>
      </w:r>
      <w:r>
        <w:rPr>
          <w:b/>
          <w:color w:val="606060"/>
          <w:vertAlign w:val="superscript"/>
        </w:rPr>
        <w:t>20</w:t>
      </w:r>
      <w:r>
        <w:t xml:space="preserve"> </w:t>
      </w:r>
      <w:r>
        <w:rPr/>
        <w:t>if, instead of buying the field back, he sells it to another man, then it is never to be bought back,</w:t>
      </w:r>
      <w:r>
        <w:t xml:space="preserve"> </w:t>
      </w:r>
      <w:r>
        <w:rPr>
          <w:b/>
          <w:color w:val="606060"/>
          <w:vertAlign w:val="superscript"/>
        </w:rPr>
        <w:t>21</w:t>
      </w:r>
      <w:r>
        <w:t xml:space="preserve"> </w:t>
      </w:r>
      <w:r>
        <w:rPr/>
        <w:t>but that field, when released at the jubilee, remains sacred to the Eternal, as a field set apart to him; it shall be held by the priest.</w:t>
      </w:r>
      <w:r>
        <w:t xml:space="preserve"> </w:t>
      </w:r>
      <w:r>
        <w:rPr>
          <w:b/>
          <w:color w:val="606060"/>
          <w:vertAlign w:val="superscript"/>
        </w:rPr>
        <w:t>22</w:t>
      </w:r>
      <w:r>
        <w:t xml:space="preserve"> </w:t>
      </w:r>
      <w:r>
        <w:rPr/>
        <w:t>If a man dedicates to the Eternal a field he has bought, which does not belong to his family holding,</w:t>
      </w:r>
      <w:r>
        <w:t xml:space="preserve"> </w:t>
      </w:r>
      <w:r>
        <w:rPr>
          <w:b/>
          <w:color w:val="606060"/>
          <w:vertAlign w:val="superscript"/>
        </w:rPr>
        <w:t>23</w:t>
      </w:r>
      <w:r>
        <w:t xml:space="preserve"> </w:t>
      </w:r>
      <w:r>
        <w:rPr/>
        <w:t>then the priest shall count the money-value of it in your reckoning up to the year of jubilee, when the man shall pay the sum fixed by you, as sacred to the Eternal;</w:t>
      </w:r>
      <w:r>
        <w:t xml:space="preserve"> </w:t>
      </w:r>
      <w:r>
        <w:rPr>
          <w:b/>
          <w:color w:val="606060"/>
          <w:vertAlign w:val="superscript"/>
        </w:rPr>
        <w:t>24</w:t>
      </w:r>
      <w:r>
        <w:t xml:space="preserve"> </w:t>
      </w:r>
      <w:r>
        <w:rPr/>
        <w:t>at the year of jubilee the field goes back to the man from whom it was bought, to the man to whose family holding it belongs.</w:t>
      </w:r>
      <w:r>
        <w:t xml:space="preserve"> </w:t>
      </w:r>
      <w:r>
        <w:rPr>
          <w:b/>
          <w:color w:val="606060"/>
          <w:vertAlign w:val="superscript"/>
        </w:rPr>
        <w:t>25</w:t>
      </w:r>
      <w:r>
        <w:t xml:space="preserve"> </w:t>
      </w:r>
      <w:r>
        <w:rPr/>
        <w:t>All your valuations must be in the silver coin of the sanctuary: your shekel or half-crown must weigh twenty gerahs.”</w:t>
      </w:r>
    </w:p>
    <w:p>
      <w:pPr>
        <w:ind w:firstLine="432"/>
      </w:pPr>
      <w:r>
        <w:rPr>
          <w:b/>
          <w:color w:val="606060"/>
          <w:vertAlign w:val="superscript"/>
        </w:rPr>
        <w:t>26</w:t>
      </w:r>
      <w:r>
        <w:t xml:space="preserve"> </w:t>
      </w:r>
      <w:r>
        <w:rPr/>
        <w:t>“The firstling of any animal, however, which as such belongs to the Eternal, is not to be dedicated;</w:t>
      </w:r>
      <w:r>
        <w:t xml:space="preserve"> </w:t>
      </w:r>
      <w:r>
        <w:rPr>
          <w:b/>
          <w:color w:val="606060"/>
          <w:vertAlign w:val="superscript"/>
        </w:rPr>
        <w:t>27</w:t>
      </w:r>
      <w:r>
        <w:t xml:space="preserve"> </w:t>
      </w:r>
      <w:r>
        <w:rPr/>
        <w:t>whether it is large cattle or small, it belongs to the Eternal already. If it is the firstling of an unclean animal, then it must be bought in at your own valuation, with a fifth added to your price; if it is not bought in, it must be sold at your valuation.”</w:t>
      </w:r>
    </w:p>
    <w:p>
      <w:pPr>
        <w:ind w:firstLine="432"/>
      </w:pPr>
      <w:r>
        <w:rPr>
          <w:b/>
          <w:color w:val="606060"/>
          <w:vertAlign w:val="superscript"/>
        </w:rPr>
        <w:t>28</w:t>
      </w:r>
      <w:r>
        <w:t xml:space="preserve"> </w:t>
      </w:r>
      <w:r>
        <w:rPr/>
        <w:t>“At the same time, nothing set apart, nothing that a man sets apart for the Eternal out of his possessions, whether man or beast or part of his family holding, shall ever be sold or bought back</w:t>
      </w:r>
      <w:r>
        <w:t xml:space="preserve"> </w:t>
      </w:r>
      <w:r>
        <w:rPr>
          <w:b/>
          <w:color w:val="606060"/>
          <w:vertAlign w:val="superscript"/>
        </w:rPr>
        <w:t>29</w:t>
      </w:r>
      <w:r>
        <w:t xml:space="preserve"> </w:t>
      </w:r>
      <w:r>
        <w:rPr/>
        <w:t>; everything thus set apart is most sacred to the Eternal. And no person, under doom from men, shall be bought off: he must be put to death.”</w:t>
      </w:r>
    </w:p>
    <w:p>
      <w:pPr>
        <w:ind w:firstLine="432"/>
      </w:pPr>
      <w:r>
        <w:rPr>
          <w:b/>
          <w:color w:val="606060"/>
          <w:vertAlign w:val="superscript"/>
        </w:rPr>
        <w:t>30</w:t>
      </w:r>
      <w:r>
        <w:t xml:space="preserve"> </w:t>
      </w:r>
      <w:r>
        <w:rPr/>
        <w:t>“The tithe of all the land, whether in grain from the field or in fruit from the tree, all belongs to the Eternal; it is sacred to the Eternal.</w:t>
      </w:r>
      <w:r>
        <w:t xml:space="preserve"> </w:t>
      </w:r>
      <w:r>
        <w:rPr>
          <w:b/>
          <w:color w:val="606060"/>
          <w:vertAlign w:val="superscript"/>
        </w:rPr>
        <w:t>31</w:t>
      </w:r>
      <w:r>
        <w:t xml:space="preserve"> </w:t>
      </w:r>
      <w:r>
        <w:rPr/>
        <w:t>If a man wishes to buy back any of his tithe, he must add a fifth to its value.</w:t>
      </w:r>
      <w:r>
        <w:t xml:space="preserve"> </w:t>
      </w:r>
      <w:r>
        <w:rPr>
          <w:b/>
          <w:color w:val="606060"/>
          <w:vertAlign w:val="superscript"/>
        </w:rPr>
        <w:t>32</w:t>
      </w:r>
      <w:r>
        <w:t xml:space="preserve"> </w:t>
      </w:r>
      <w:r>
        <w:rPr/>
        <w:t>The tithe of the herd or of the flock, every tenth animal counted by the herdsman, shall be sacred to the Eternal;</w:t>
      </w:r>
      <w:r>
        <w:t xml:space="preserve"> </w:t>
      </w:r>
      <w:r>
        <w:rPr>
          <w:b/>
          <w:color w:val="606060"/>
          <w:vertAlign w:val="superscript"/>
        </w:rPr>
        <w:t>33</w:t>
      </w:r>
      <w:r>
        <w:t xml:space="preserve"> </w:t>
      </w:r>
      <w:r>
        <w:rPr/>
        <w:t>a man must not inquire whether it is good or bad, nor must he exchange it; if he exchanges it for another, both animals shall be taboo, and neither can be bought back.”</w:t>
      </w:r>
    </w:p>
    <w:p>
      <w:pPr>
        <w:ind w:firstLine="432"/>
      </w:pPr>
      <w:r>
        <w:rPr>
          <w:b/>
          <w:color w:val="606060"/>
          <w:vertAlign w:val="superscript"/>
        </w:rPr>
        <w:t>34</w:t>
      </w:r>
      <w:r>
        <w:t xml:space="preserve"> </w:t>
      </w:r>
      <w:r>
        <w:rPr/>
        <w:t>Such are the commands which the Eternal gave Moses at mount Sinai for the Israelites.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Leviticus</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