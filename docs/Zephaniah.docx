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ZEPHANIAH</w:t>
      </w:r>
    </w:p>
    <w:p>
      <w:pPr>
        <w:pStyle w:val="Heading1"/>
      </w:pPr>
      <w:r>
        <w:t>Chapter 1</w:t>
      </w:r>
    </w:p>
    <w:p>
      <w:pPr>
        <w:ind w:firstLine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The message of the Eternal which came to Zephanlah the son of Kushi, the son of Geda- liah, the son of Amariah, the son of Hezekiah, during the reign of Josiah son of Amon, king of Judah.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I will make a clean sweep of the earth,</w:t>
      </w:r>
    </w:p>
    <w:p>
      <w:pPr>
        <w:spacing w:after="0"/>
        <w:ind w:left="576" w:hanging="432"/>
      </w:pPr>
      <w:r>
        <w:rPr/>
        <w:t>the Eternal declares,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a clean sweep of man and beast, of bird and fish</w:t>
      </w:r>
    </w:p>
    <w:p>
      <w:pPr>
        <w:spacing w:after="0"/>
        <w:ind w:left="576" w:hanging="432"/>
      </w:pPr>
      <w:r>
        <w:rPr/>
        <w:t>[[idols and ungodly men,</w:t>
      </w:r>
    </w:p>
    <w:p>
      <w:pPr>
        <w:spacing w:after="0"/>
        <w:ind w:left="576" w:hanging="432"/>
      </w:pPr>
      <w:r>
        <w:rPr/>
        <w:t>a clean sweep of mankind from earth]].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I will strike at Judah and at all dwellers in Jerusalem;</w:t>
      </w:r>
    </w:p>
    <w:p>
      <w:pPr>
        <w:spacing w:after="0"/>
        <w:ind w:left="576" w:hanging="432"/>
      </w:pPr>
      <w:r>
        <w:rPr/>
        <w:t>I will wipe out the last trace of Baal from this place,</w:t>
      </w:r>
    </w:p>
    <w:p>
      <w:pPr>
        <w:spacing w:after="0"/>
        <w:ind w:left="576" w:hanging="432"/>
      </w:pPr>
      <w:r>
        <w:rPr/>
        <w:t>and the very name of idol-priestlings,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those who bow upon the roof to the stars in heaven,</w:t>
      </w:r>
    </w:p>
    <w:p>
      <w:pPr>
        <w:spacing w:after="0"/>
        <w:ind w:left="576" w:hanging="432"/>
      </w:pPr>
      <w:r>
        <w:rPr/>
        <w:t>the devotees of the Eternal who swear by Milkom,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those who give up following the Eternal,</w:t>
      </w:r>
    </w:p>
    <w:p>
      <w:pPr>
        <w:spacing w:after="0"/>
        <w:ind w:left="576" w:hanging="432"/>
      </w:pPr>
      <w:r>
        <w:rPr/>
        <w:t>and those who seek not the Eternal, who never consult him;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I will punish the officials and the royal house,</w:t>
      </w:r>
    </w:p>
    <w:p>
      <w:pPr>
        <w:spacing w:after="0"/>
        <w:ind w:left="576" w:hanging="432"/>
      </w:pPr>
      <w:r>
        <w:rPr/>
        <w:t>who by their violence and fraud enrich the palace;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I will punish all who leap across the threshold,</w:t>
      </w:r>
    </w:p>
    <w:p>
      <w:pPr>
        <w:spacing w:after="0"/>
        <w:ind w:left="576" w:hanging="432"/>
      </w:pPr>
      <w:r>
        <w:rPr/>
        <w:t>and all arrayed in foreign garb,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Hark! a scream from the Fish-gate,</w:t>
      </w:r>
    </w:p>
    <w:p>
      <w:pPr>
        <w:spacing w:after="0"/>
        <w:ind w:left="576" w:hanging="432"/>
      </w:pPr>
      <w:r>
        <w:rPr/>
        <w:t>a wail from the New Town!</w:t>
      </w:r>
    </w:p>
    <w:p>
      <w:pPr>
        <w:spacing w:after="0"/>
        <w:ind w:left="576" w:hanging="432"/>
      </w:pPr>
      <w:r>
        <w:rPr/>
        <w:t>Havoc on the Heights,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a wail from the Hollow!</w:t>
      </w:r>
    </w:p>
    <w:p>
      <w:pPr>
        <w:spacing w:after="0"/>
        <w:ind w:left="576" w:hanging="432"/>
      </w:pPr>
      <w:r>
        <w:rPr/>
        <w:t>For all the traders are undone,</w:t>
      </w:r>
    </w:p>
    <w:p>
      <w:pPr>
        <w:spacing w:after="0"/>
        <w:ind w:left="576" w:hanging="432"/>
      </w:pPr>
      <w:r>
        <w:rPr/>
        <w:t>the merchants are wiped out.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For I am searching Jerusalem with a lamp,</w:t>
      </w:r>
    </w:p>
    <w:p>
      <w:pPr>
        <w:spacing w:after="0"/>
        <w:ind w:left="576" w:hanging="432"/>
      </w:pPr>
      <w:r>
        <w:rPr/>
        <w:t>to punish careless men, living at ease,</w:t>
      </w:r>
    </w:p>
    <w:p>
      <w:pPr>
        <w:spacing w:after="0"/>
        <w:ind w:left="576" w:hanging="432"/>
      </w:pPr>
      <w:r>
        <w:rPr/>
        <w:t>who think the Eternal never does anything--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so their goods shall be plundered,</w:t>
      </w:r>
    </w:p>
    <w:p>
      <w:pPr>
        <w:spacing w:after="0"/>
        <w:ind w:left="576" w:hanging="432"/>
      </w:pPr>
      <w:r>
        <w:rPr/>
        <w:t>their houses laid in ruins</w:t>
      </w:r>
    </w:p>
    <w:p>
      <w:pPr>
        <w:spacing w:after="0"/>
        <w:ind w:left="576" w:hanging="432"/>
      </w:pPr>
      <w:r>
        <w:rPr/>
        <w:t>[[they shall not live in the houses they build,</w:t>
      </w:r>
    </w:p>
    <w:p>
      <w:pPr>
        <w:spacing w:after="0"/>
        <w:ind w:left="576" w:hanging="432"/>
      </w:pPr>
      <w:r>
        <w:rPr/>
        <w:t>nor drink wine from the vineyards they plant]].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Hush, ’tis the Lord the Eternal!</w:t>
      </w:r>
    </w:p>
    <w:p>
      <w:pPr>
        <w:spacing w:after="0"/>
        <w:ind w:left="576" w:hanging="432"/>
      </w:pPr>
      <w:r>
        <w:rPr/>
        <w:t>The Eternal’s day is at hand!</w:t>
      </w:r>
    </w:p>
    <w:p>
      <w:pPr>
        <w:spacing w:after="0"/>
        <w:ind w:left="576" w:hanging="432"/>
      </w:pPr>
      <w:r>
        <w:rPr/>
        <w:t>The Eternal has ready a victim for sacrifice,</w:t>
      </w:r>
    </w:p>
    <w:p>
      <w:pPr>
        <w:spacing w:after="0"/>
        <w:ind w:left="576" w:hanging="432"/>
      </w:pPr>
      <w:r>
        <w:rPr/>
        <w:t>and his guests are all prepared.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The Eternal’s great day is near,</w:t>
      </w:r>
    </w:p>
    <w:p>
      <w:pPr>
        <w:spacing w:after="0"/>
        <w:ind w:left="576" w:hanging="432"/>
      </w:pPr>
      <w:r>
        <w:rPr/>
        <w:t>near, speeding apace!</w:t>
      </w:r>
    </w:p>
    <w:p>
      <w:pPr>
        <w:spacing w:after="0"/>
        <w:ind w:left="576" w:hanging="432"/>
      </w:pPr>
      <w:r>
        <w:rPr/>
        <w:t>The Eternal’s bitter day is near,</w:t>
      </w:r>
    </w:p>
    <w:p>
      <w:pPr>
        <w:spacing w:after="0"/>
        <w:ind w:left="576" w:hanging="432"/>
      </w:pPr>
      <w:r>
        <w:rPr/>
        <w:t>rushing on like a warrior!--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a day of wrath, that day, of woe and anguish,</w:t>
      </w:r>
    </w:p>
    <w:p>
      <w:pPr>
        <w:spacing w:after="0"/>
        <w:ind w:left="576" w:hanging="432"/>
      </w:pPr>
      <w:r>
        <w:rPr/>
        <w:t>a day of stress and distress, darkness and gloom,</w:t>
      </w:r>
    </w:p>
    <w:p>
      <w:pPr>
        <w:spacing w:after="0"/>
        <w:ind w:left="576" w:hanging="432"/>
      </w:pPr>
      <w:r>
        <w:rPr/>
        <w:t>a day of cloud and thundercloud,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a day of trumpet-blast and battle-cry</w:t>
      </w:r>
    </w:p>
    <w:p>
      <w:pPr>
        <w:spacing w:after="0"/>
        <w:ind w:left="576" w:hanging="432"/>
      </w:pPr>
      <w:r>
        <w:rPr/>
        <w:t>against towns fortified and ramparts high--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when men must grope like blind men, desperately,</w:t>
      </w:r>
    </w:p>
    <w:p>
      <w:pPr>
        <w:spacing w:after="0"/>
        <w:ind w:left="576" w:hanging="432"/>
      </w:pPr>
      <w:r>
        <w:rPr/>
        <w:t>because against the Eternal they rebelled;</w:t>
      </w:r>
    </w:p>
    <w:p>
      <w:pPr>
        <w:spacing w:after="0"/>
        <w:ind w:left="576" w:hanging="432"/>
      </w:pPr>
      <w:r>
        <w:rPr/>
        <w:t>their blood shall be scattered like dust,</w:t>
      </w:r>
    </w:p>
    <w:p>
      <w:pPr>
        <w:spacing w:after="0"/>
        <w:ind w:left="576" w:hanging="432"/>
      </w:pPr>
      <w:r>
        <w:rPr/>
        <w:t>their flesh like dung;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no silver and no gold avails</w:t>
      </w:r>
    </w:p>
    <w:p>
      <w:pPr>
        <w:spacing w:after="0"/>
        <w:ind w:left="576" w:hanging="432"/>
      </w:pPr>
      <w:r>
        <w:rPr/>
        <w:t>to protect them on the day of the Eternal’s anger,</w:t>
      </w:r>
    </w:p>
    <w:p>
      <w:pPr>
        <w:spacing w:after="0"/>
        <w:ind w:left="576" w:hanging="432"/>
      </w:pPr>
      <w:r>
        <w:rPr/>
        <w:t>when the fire of his fury consumes the whole earth;</w:t>
      </w:r>
    </w:p>
    <w:p>
      <w:pPr>
        <w:spacing w:after="0"/>
        <w:ind w:left="576" w:hanging="432"/>
      </w:pPr>
      <w:r>
        <w:rPr/>
        <w:t>for a full end, ay a fearful end,</w:t>
      </w:r>
    </w:p>
    <w:p>
      <w:pPr>
        <w:spacing w:after="0"/>
        <w:ind w:left="576" w:hanging="432"/>
      </w:pPr>
      <w:r>
        <w:rPr/>
        <w:t>will the Eternal make of all on earth.</w:t>
      </w:r>
    </w:p>
    <w:p>
      <w:pPr>
        <w:pStyle w:val="Heading1"/>
      </w:pPr>
      <w:r>
        <w:t>Chapter 2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O shameless nation, huddle sy and cower,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ere you become like drifting chaff,</w:t>
      </w:r>
    </w:p>
    <w:p>
      <w:pPr>
        <w:spacing w:after="0"/>
        <w:ind w:left="576" w:hanging="432"/>
      </w:pPr>
      <w:r>
        <w:rPr/>
        <w:t>ere the Eternal’s blazing anger breaks on you,</w:t>
      </w:r>
    </w:p>
    <w:p>
      <w:pPr>
        <w:spacing w:after="0"/>
        <w:ind w:left="576" w:hanging="432"/>
      </w:pPr>
      <w:r>
        <w:rPr/>
        <w:t>ere the day of the Eternal’s anger breaks on you.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[[Seek the Eternal, all you humble folk,</w:t>
      </w:r>
    </w:p>
    <w:p>
      <w:pPr>
        <w:spacing w:after="0"/>
        <w:ind w:left="1152" w:hanging="432"/>
      </w:pPr>
      <w:r>
        <w:rPr/>
        <w:t>who do his bidding,</w:t>
      </w:r>
    </w:p>
    <w:p>
      <w:pPr>
        <w:spacing w:after="0"/>
        <w:ind w:left="576" w:hanging="432"/>
      </w:pPr>
      <w:r>
        <w:rPr/>
        <w:t>seek to be honest, seek to be humble;</w:t>
      </w:r>
    </w:p>
    <w:p>
      <w:pPr>
        <w:spacing w:after="0"/>
        <w:ind w:left="1152" w:hanging="432"/>
      </w:pPr>
      <w:r>
        <w:rPr/>
        <w:t>perhaps you may be hidden</w:t>
      </w:r>
    </w:p>
    <w:p>
      <w:pPr>
        <w:spacing w:after="0"/>
        <w:ind w:left="576" w:hanging="432"/>
      </w:pPr>
      <w:r>
        <w:rPr/>
        <w:t>on the day of the Eternal’s wrath.]]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For Gaza shall be deserted, Ashkelon desolate,</w:t>
      </w:r>
    </w:p>
    <w:p>
      <w:pPr>
        <w:spacing w:after="0"/>
        <w:ind w:left="576" w:hanging="432"/>
      </w:pPr>
      <w:r>
        <w:rPr/>
        <w:t>Ashdod stormed by noon, Ekron cut to pieces.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Woe betide the dwellers on the coast, the Cretan settlers,</w:t>
      </w:r>
    </w:p>
    <w:p>
      <w:pPr>
        <w:spacing w:after="0"/>
        <w:ind w:left="576" w:hanging="432"/>
      </w:pPr>
      <w:r>
        <w:rPr/>
        <w:t>for the Eternal’s decree is against you:</w:t>
      </w:r>
    </w:p>
    <w:p>
      <w:pPr>
        <w:spacing w:after="0"/>
        <w:ind w:left="576" w:hanging="432"/>
      </w:pPr>
      <w:r>
        <w:rPr/>
        <w:t>“I will destroy you, O land of the Philistines [[Canaan]],</w:t>
      </w:r>
    </w:p>
    <w:p>
      <w:pPr>
        <w:spacing w:after="0"/>
        <w:ind w:left="576" w:hanging="432"/>
      </w:pPr>
      <w:r>
        <w:rPr/>
        <w:t>till not one inhabitant is left,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till you are turned into huts for shepherds,</w:t>
      </w:r>
    </w:p>
    <w:p>
      <w:pPr>
        <w:spacing w:after="0"/>
        <w:ind w:left="576" w:hanging="432"/>
      </w:pPr>
      <w:r>
        <w:rPr/>
        <w:t>into folds for flocks,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that couch by night in the houses of Ashkelon,</w:t>
      </w:r>
    </w:p>
    <w:p>
      <w:pPr>
        <w:spacing w:after="0"/>
        <w:ind w:left="576" w:hanging="432"/>
      </w:pPr>
      <w:r>
        <w:rPr/>
        <w:t>and pasture beside Ekron</w:t>
      </w:r>
    </w:p>
    <w:p>
      <w:pPr>
        <w:spacing w:after="0"/>
        <w:ind w:left="576" w:hanging="432"/>
      </w:pPr>
      <w:r>
        <w:rPr/>
        <w:t>[[and the sea-coast shall belong to those left of Judaea,</w:t>
      </w:r>
    </w:p>
    <w:p>
      <w:pPr>
        <w:spacing w:after="0"/>
        <w:ind w:left="576" w:hanging="432"/>
      </w:pPr>
      <w:r>
        <w:rPr/>
        <w:t>for the Eternal their God will remember them and turn their fortunes]].”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[[I have heard the taunts of Moab</w:t>
      </w:r>
    </w:p>
    <w:p>
      <w:pPr>
        <w:spacing w:after="0"/>
        <w:ind w:left="576" w:hanging="432"/>
      </w:pPr>
      <w:r>
        <w:rPr/>
        <w:t>and the Ammonites reviling,</w:t>
      </w:r>
    </w:p>
    <w:p>
      <w:pPr>
        <w:spacing w:after="0"/>
        <w:ind w:left="576" w:hanging="432"/>
      </w:pPr>
      <w:r>
        <w:rPr/>
        <w:t>taunting my own people</w:t>
      </w:r>
    </w:p>
    <w:p>
      <w:pPr>
        <w:spacing w:after="0"/>
        <w:ind w:left="576" w:hanging="432"/>
      </w:pPr>
      <w:r>
        <w:rPr/>
        <w:t>and vaunting their gains of land.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As I live! the Eternal declares,</w:t>
      </w:r>
    </w:p>
    <w:p>
      <w:pPr>
        <w:spacing w:after="0"/>
        <w:ind w:left="576" w:hanging="432"/>
      </w:pPr>
      <w:r>
        <w:rPr/>
        <w:t>the God of Israel,</w:t>
      </w:r>
    </w:p>
    <w:p>
      <w:pPr>
        <w:spacing w:after="0"/>
        <w:ind w:left="576" w:hanging="432"/>
      </w:pPr>
      <w:r>
        <w:rPr/>
        <w:t>Moab shall be like a Sodom,</w:t>
      </w:r>
    </w:p>
    <w:p>
      <w:pPr>
        <w:spacing w:after="0"/>
        <w:ind w:left="576" w:hanging="432"/>
      </w:pPr>
      <w:r>
        <w:rPr/>
        <w:t>and the Ammonites like Gomorrah,</w:t>
      </w:r>
    </w:p>
    <w:p>
      <w:pPr>
        <w:spacing w:after="0"/>
        <w:ind w:left="576" w:hanging="432"/>
      </w:pPr>
      <w:r>
        <w:rPr/>
        <w:t>naught but weeds and salt-pits,</w:t>
      </w:r>
    </w:p>
    <w:p>
      <w:pPr>
        <w:spacing w:after="0"/>
        <w:ind w:left="576" w:hanging="432"/>
      </w:pPr>
      <w:r>
        <w:rPr/>
        <w:t>desolate for ever;</w:t>
      </w:r>
    </w:p>
    <w:p>
      <w:pPr>
        <w:spacing w:after="0"/>
        <w:ind w:left="576" w:hanging="432"/>
      </w:pPr>
      <w:r>
        <w:rPr/>
        <w:t>those left of my people shall plunder them,</w:t>
      </w:r>
    </w:p>
    <w:p>
      <w:pPr>
        <w:spacing w:after="0"/>
        <w:ind w:left="576" w:hanging="432"/>
      </w:pPr>
      <w:r>
        <w:rPr/>
        <w:t>the survivors of my nation shall seize them.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So shall they be paid back for their pride,</w:t>
      </w:r>
    </w:p>
    <w:p>
      <w:pPr>
        <w:spacing w:after="0"/>
        <w:ind w:left="576" w:hanging="432"/>
      </w:pPr>
      <w:r>
        <w:rPr/>
        <w:t>for vaunting and taunting the people of the Lord of hosts.]]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And you too, Ethiopians,</w:t>
      </w:r>
    </w:p>
    <w:p>
      <w:pPr>
        <w:spacing w:after="0"/>
        <w:ind w:left="576" w:hanging="432"/>
      </w:pPr>
      <w:r>
        <w:rPr/>
        <w:t>you shall be slain by his sword.</w:t>
      </w:r>
      <w:r>
        <w:t xml:space="preserve"> </w:t>
      </w: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And he will strike to the north</w:t>
      </w:r>
    </w:p>
    <w:p>
      <w:pPr>
        <w:spacing w:after="0"/>
        <w:ind w:left="576" w:hanging="432"/>
      </w:pPr>
      <w:r>
        <w:rPr/>
        <w:t>and destroy Assyria;</w:t>
      </w:r>
    </w:p>
    <w:p>
      <w:pPr>
        <w:spacing w:after="0"/>
        <w:ind w:left="576" w:hanging="432"/>
      </w:pPr>
      <w:r>
        <w:rPr/>
        <w:t>he will make Nineveh desolate,</w:t>
      </w:r>
    </w:p>
    <w:p>
      <w:pPr>
        <w:spacing w:after="0"/>
        <w:ind w:left="576" w:hanging="432"/>
      </w:pPr>
      <w:r>
        <w:rPr/>
        <w:t>dry as the desert;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cattle couch in her midst,</w:t>
      </w:r>
    </w:p>
    <w:p>
      <w:pPr>
        <w:spacing w:after="0"/>
        <w:ind w:left="576" w:hanging="432"/>
      </w:pPr>
      <w:r>
        <w:rPr/>
        <w:t>all manner of beasts,</w:t>
      </w:r>
    </w:p>
    <w:p>
      <w:pPr>
        <w:spacing w:after="0"/>
        <w:ind w:left="576" w:hanging="432"/>
      </w:pPr>
      <w:r>
        <w:rPr/>
        <w:t>bitterns and pelicans</w:t>
      </w:r>
    </w:p>
    <w:p>
      <w:pPr>
        <w:spacing w:after="0"/>
        <w:ind w:left="576" w:hanging="432"/>
      </w:pPr>
      <w:r>
        <w:rPr/>
        <w:t>roost on her pillars,</w:t>
      </w:r>
    </w:p>
    <w:p>
      <w:pPr>
        <w:spacing w:after="0"/>
        <w:ind w:left="576" w:hanging="432"/>
      </w:pPr>
      <w:r>
        <w:rPr/>
        <w:t>owls hoot in her windows,</w:t>
      </w:r>
    </w:p>
    <w:p>
      <w:pPr>
        <w:spacing w:after="0"/>
        <w:ind w:left="576" w:hanging="432"/>
      </w:pPr>
      <w:r>
        <w:rPr/>
        <w:t>ravens on her door-steps.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And this was the teeming city</w:t>
      </w:r>
    </w:p>
    <w:p>
      <w:pPr>
        <w:spacing w:after="0"/>
        <w:ind w:left="576" w:hanging="432"/>
      </w:pPr>
      <w:r>
        <w:rPr/>
        <w:t>that sat so secure,</w:t>
      </w:r>
    </w:p>
    <w:p>
      <w:pPr>
        <w:spacing w:after="0"/>
        <w:ind w:left="576" w:hanging="432"/>
      </w:pPr>
      <w:r>
        <w:rPr/>
        <w:t>that thought herself supreme, the only power!</w:t>
      </w:r>
    </w:p>
    <w:p>
      <w:pPr>
        <w:spacing w:after="0"/>
        <w:ind w:left="576" w:hanging="432"/>
      </w:pPr>
      <w:r>
        <w:rPr/>
        <w:t>What a ruin she lies, a lair for beasts!</w:t>
      </w:r>
    </w:p>
    <w:p>
      <w:pPr>
        <w:spacing w:after="0"/>
        <w:ind w:left="576" w:hanging="432"/>
      </w:pPr>
      <w:r>
        <w:rPr/>
        <w:t>Passers-by all hiss at her and shake their fists.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[[Grimly will the Eternal assail them all;</w:t>
      </w:r>
    </w:p>
    <w:p>
      <w:pPr>
        <w:spacing w:after="0"/>
        <w:ind w:left="576" w:hanging="432"/>
      </w:pPr>
      <w:r>
        <w:rPr/>
        <w:t>for he disables all gods of the earth,</w:t>
      </w:r>
    </w:p>
    <w:p>
      <w:pPr>
        <w:spacing w:after="0"/>
        <w:ind w:left="576" w:hanging="432"/>
      </w:pPr>
      <w:r>
        <w:rPr/>
        <w:t>till every pagan shore does homage to himself.]]</w:t>
      </w:r>
    </w:p>
    <w:p>
      <w:pPr>
        <w:pStyle w:val="Heading1"/>
      </w:pPr>
      <w:r>
        <w:t>Chapter 3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Woe betide that tyrannous city, so defiant, so defiled!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Deaf to my voice, she will take no correction;</w:t>
      </w:r>
    </w:p>
    <w:p>
      <w:pPr>
        <w:spacing w:after="0"/>
        <w:ind w:left="576" w:hanging="432"/>
      </w:pPr>
      <w:r>
        <w:rPr/>
        <w:t>she has no faith in the Eternal,</w:t>
      </w:r>
    </w:p>
    <w:p>
      <w:pPr>
        <w:spacing w:after="0"/>
        <w:ind w:left="576" w:hanging="432"/>
      </w:pPr>
      <w:r>
        <w:rPr/>
        <w:t>she has never gone to her God;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her officials within her are lions that growl,</w:t>
      </w:r>
    </w:p>
    <w:p>
      <w:pPr>
        <w:spacing w:after="0"/>
        <w:ind w:left="576" w:hanging="432"/>
      </w:pPr>
      <w:r>
        <w:rPr/>
        <w:t>her judges are wolves on the evening prowl,</w:t>
      </w:r>
    </w:p>
    <w:p>
      <w:pPr>
        <w:spacing w:after="0"/>
        <w:ind w:left="576" w:hanging="432"/>
      </w:pPr>
      <w:r>
        <w:rPr/>
        <w:t>they leave not a bone till the morning;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her prophets are reckless, faithless creatures,</w:t>
      </w:r>
    </w:p>
    <w:p>
      <w:pPr>
        <w:spacing w:after="0"/>
        <w:ind w:left="576" w:hanging="432"/>
      </w:pPr>
      <w:r>
        <w:rPr/>
        <w:t>her priests have profaned what is sacred,</w:t>
      </w:r>
    </w:p>
    <w:p>
      <w:pPr>
        <w:spacing w:after="0"/>
        <w:ind w:left="576" w:hanging="432"/>
      </w:pPr>
      <w:r>
        <w:rPr/>
        <w:t>have wrested the Law.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But in her the Eternal remains upright,</w:t>
      </w:r>
    </w:p>
    <w:p>
      <w:pPr>
        <w:spacing w:after="0"/>
        <w:ind w:left="576" w:hanging="432"/>
      </w:pPr>
      <w:r>
        <w:rPr/>
        <w:t>he never will do wrong;</w:t>
      </w:r>
    </w:p>
    <w:p>
      <w:pPr>
        <w:spacing w:after="0"/>
        <w:ind w:left="576" w:hanging="432"/>
      </w:pPr>
      <w:r>
        <w:rPr/>
        <w:t>morning by morning does his justice dawn,</w:t>
      </w:r>
    </w:p>
    <w:p>
      <w:pPr>
        <w:spacing w:after="0"/>
        <w:ind w:left="576" w:hanging="432"/>
      </w:pPr>
      <w:r>
        <w:rPr/>
        <w:t>and his light never fails [[though the wicked are shameless]].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I have wiped out nations, ruining their ramparts,</w:t>
      </w:r>
    </w:p>
    <w:p>
      <w:pPr>
        <w:spacing w:after="0"/>
        <w:ind w:left="576" w:hanging="432"/>
      </w:pPr>
      <w:r>
        <w:rPr/>
        <w:t>I have emptied their streets, till none walks there;</w:t>
      </w:r>
    </w:p>
    <w:p>
      <w:pPr>
        <w:spacing w:after="0"/>
        <w:ind w:left="576" w:hanging="432"/>
      </w:pPr>
      <w:r>
        <w:rPr/>
        <w:t>their towns are laid waste--not a soul to inhabit them.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Surely now, I thought, she will fear me,</w:t>
      </w:r>
    </w:p>
    <w:p>
      <w:pPr>
        <w:spacing w:after="0"/>
        <w:ind w:left="576" w:hanging="432"/>
      </w:pPr>
      <w:r>
        <w:rPr/>
        <w:t>she will take correction,</w:t>
      </w:r>
    </w:p>
    <w:p>
      <w:pPr>
        <w:spacing w:after="0"/>
        <w:ind w:left="576" w:hanging="432"/>
      </w:pPr>
      <w:r>
        <w:rPr/>
        <w:t>she will never lose sight of my orders.</w:t>
      </w:r>
    </w:p>
    <w:p>
      <w:pPr>
        <w:spacing w:after="0"/>
        <w:ind w:left="576" w:hanging="432"/>
      </w:pPr>
      <w:r>
        <w:rPr/>
        <w:t>But all the more they gave themselves</w:t>
      </w:r>
    </w:p>
    <w:p>
      <w:pPr>
        <w:spacing w:after="0"/>
        <w:ind w:left="576" w:hanging="432"/>
      </w:pPr>
      <w:r>
        <w:rPr/>
        <w:t>to sheer depravity.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Wait for me, then, says the Eternal,</w:t>
      </w:r>
    </w:p>
    <w:p>
      <w:pPr>
        <w:spacing w:after="0"/>
        <w:ind w:left="576" w:hanging="432"/>
      </w:pPr>
      <w:r>
        <w:rPr/>
        <w:t>wait till the day of my challenge;</w:t>
      </w:r>
    </w:p>
    <w:p>
      <w:pPr>
        <w:spacing w:after="0"/>
        <w:ind w:left="576" w:hanging="432"/>
      </w:pPr>
      <w:r>
        <w:rPr/>
        <w:t>for I mean to muster the nations</w:t>
      </w:r>
    </w:p>
    <w:p>
      <w:pPr>
        <w:spacing w:after="0"/>
        <w:ind w:left="576" w:hanging="432"/>
      </w:pPr>
      <w:r>
        <w:rPr/>
        <w:t>and assemble all the realms,</w:t>
      </w:r>
    </w:p>
    <w:p>
      <w:pPr>
        <w:spacing w:after="0"/>
        <w:ind w:left="576" w:hanging="432"/>
      </w:pPr>
      <w:r>
        <w:rPr/>
        <w:t>to vent my wrath upon them,</w:t>
      </w:r>
    </w:p>
    <w:p>
      <w:pPr>
        <w:spacing w:after="0"/>
        <w:ind w:left="576" w:hanging="432"/>
      </w:pPr>
      <w:r>
        <w:rPr/>
        <w:t>the full heat of my anger,</w:t>
      </w:r>
    </w:p>
    <w:p>
      <w:pPr>
        <w:spacing w:after="0"/>
        <w:ind w:left="576" w:hanging="432"/>
      </w:pPr>
      <w:r>
        <w:rPr/>
        <w:t>for the fire of my fury shall consume the whole earth.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[[Then will I grant the peoples a clean speech,</w:t>
      </w:r>
    </w:p>
    <w:p>
      <w:pPr>
        <w:spacing w:after="0"/>
        <w:ind w:left="576" w:hanging="432"/>
      </w:pPr>
      <w:r>
        <w:rPr/>
        <w:t>that all may call on the Eternal’s name,</w:t>
      </w:r>
    </w:p>
    <w:p>
      <w:pPr>
        <w:spacing w:after="0"/>
        <w:ind w:left="576" w:hanging="432"/>
      </w:pPr>
      <w:r>
        <w:rPr/>
        <w:t>and worship him with one consent;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for from beyond the streams of Nile</w:t>
      </w:r>
    </w:p>
    <w:p>
      <w:pPr>
        <w:spacing w:after="0"/>
        <w:ind w:left="576" w:hanging="432"/>
      </w:pPr>
      <w:r>
        <w:rPr/>
        <w:t>my worshippers shall come,</w:t>
      </w:r>
    </w:p>
    <w:p>
      <w:pPr>
        <w:spacing w:after="0"/>
        <w:ind w:left="576" w:hanging="432"/>
      </w:pPr>
      <w:r>
        <w:rPr/>
        <w:t>bringing me offerings even from Patras.]]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But on that day you need have no despair</w:t>
      </w:r>
    </w:p>
    <w:p>
      <w:pPr>
        <w:spacing w:after="0"/>
        <w:ind w:left="576" w:hanging="432"/>
      </w:pPr>
      <w:r>
        <w:rPr/>
        <w:t>for all your misdeeds of rebellion;</w:t>
      </w:r>
    </w:p>
    <w:p>
      <w:pPr>
        <w:spacing w:after="0"/>
        <w:ind w:left="576" w:hanging="432"/>
      </w:pPr>
      <w:r>
        <w:rPr/>
        <w:t>for I will clear out from your midst</w:t>
      </w:r>
    </w:p>
    <w:p>
      <w:pPr>
        <w:spacing w:after="0"/>
        <w:ind w:left="576" w:hanging="432"/>
      </w:pPr>
      <w:r>
        <w:rPr/>
        <w:t>the arrogant and haughty men--</w:t>
      </w:r>
    </w:p>
    <w:p>
      <w:pPr>
        <w:spacing w:after="0"/>
        <w:ind w:left="576" w:hanging="432"/>
      </w:pPr>
      <w:r>
        <w:rPr/>
        <w:t>no more vaunting on my sacred hill!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And I will leave within you</w:t>
      </w:r>
    </w:p>
    <w:p>
      <w:pPr>
        <w:spacing w:after="0"/>
        <w:ind w:left="576" w:hanging="432"/>
      </w:pPr>
      <w:r>
        <w:rPr/>
        <w:t>a lowly, little people;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and those who are left of Israel</w:t>
      </w:r>
    </w:p>
    <w:p>
      <w:pPr>
        <w:spacing w:after="0"/>
        <w:ind w:left="576" w:hanging="432"/>
      </w:pPr>
      <w:r>
        <w:rPr/>
        <w:t>shall rely on the Eternal then</w:t>
      </w:r>
    </w:p>
    <w:p>
      <w:pPr>
        <w:spacing w:after="0"/>
        <w:ind w:left="576" w:hanging="432"/>
      </w:pPr>
      <w:r>
        <w:rPr/>
        <w:t>and commit no evil,</w:t>
      </w:r>
    </w:p>
    <w:p>
      <w:pPr>
        <w:spacing w:after="0"/>
        <w:ind w:left="576" w:hanging="432"/>
      </w:pPr>
      <w:r>
        <w:rPr/>
        <w:t>telling no lies, uttering no fraud:</w:t>
      </w:r>
    </w:p>
    <w:p>
      <w:pPr>
        <w:spacing w:after="0"/>
        <w:ind w:left="576" w:hanging="432"/>
      </w:pPr>
      <w:r>
        <w:rPr/>
        <w:t>they can pasture and lie down,</w:t>
      </w:r>
    </w:p>
    <w:p>
      <w:pPr>
        <w:spacing w:after="0"/>
        <w:ind w:left="576" w:hanging="432"/>
      </w:pPr>
      <w:r>
        <w:rPr/>
        <w:t>no one to molest them.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Sing, O maiden Sion,</w:t>
      </w:r>
    </w:p>
    <w:p>
      <w:pPr>
        <w:spacing w:after="0"/>
        <w:ind w:left="1152" w:hanging="432"/>
      </w:pPr>
      <w:r>
        <w:rPr/>
        <w:t>shout, O Israel,</w:t>
      </w:r>
    </w:p>
    <w:p>
      <w:pPr>
        <w:spacing w:after="0"/>
        <w:ind w:left="576" w:hanging="432"/>
      </w:pPr>
      <w:r>
        <w:rPr/>
        <w:t>rejoice, exult with all your heart,</w:t>
      </w:r>
    </w:p>
    <w:p>
      <w:pPr>
        <w:spacing w:after="0"/>
        <w:ind w:left="1152" w:hanging="432"/>
      </w:pPr>
      <w:r>
        <w:rPr/>
        <w:t>maiden Jerusalem.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The Eternal has routed your foes,</w:t>
      </w:r>
    </w:p>
    <w:p>
      <w:pPr>
        <w:spacing w:after="0"/>
        <w:ind w:left="1152" w:hanging="432"/>
      </w:pPr>
      <w:r>
        <w:rPr/>
        <w:t>he has driven off your enemies;</w:t>
      </w:r>
    </w:p>
    <w:p>
      <w:pPr>
        <w:spacing w:after="0"/>
        <w:ind w:left="576" w:hanging="432"/>
      </w:pPr>
      <w:r>
        <w:rPr/>
        <w:t>Israel’s King is in your midst,</w:t>
      </w:r>
    </w:p>
    <w:p>
      <w:pPr>
        <w:spacing w:after="0"/>
        <w:ind w:left="1152" w:hanging="432"/>
      </w:pPr>
      <w:r>
        <w:rPr/>
        <w:t>you shall have no more trouble.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[[On that day shall Jerusalem be told, “Fear not,</w:t>
      </w:r>
    </w:p>
    <w:p>
      <w:pPr>
        <w:spacing w:after="0"/>
        <w:ind w:left="1152" w:hanging="432"/>
      </w:pPr>
      <w:r>
        <w:rPr/>
        <w:t>droop not your hands, O Sion.”]]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The Eternal your God is in your midst,</w:t>
      </w:r>
    </w:p>
    <w:p>
      <w:pPr>
        <w:spacing w:after="0"/>
        <w:ind w:left="1152" w:hanging="432"/>
      </w:pPr>
      <w:r>
        <w:rPr/>
        <w:t>a warrior to the rescue;</w:t>
      </w:r>
    </w:p>
    <w:p>
      <w:pPr>
        <w:spacing w:after="0"/>
        <w:ind w:left="576" w:hanging="432"/>
      </w:pPr>
      <w:r>
        <w:rPr/>
        <w:t>he thrills with joy over you, renews his love,</w:t>
      </w:r>
    </w:p>
    <w:p>
      <w:pPr>
        <w:spacing w:after="0"/>
        <w:ind w:left="1152" w:hanging="432"/>
      </w:pPr>
      <w:r>
        <w:rPr/>
        <w:t>exults with a festal song: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“I will take off your disgrace,</w:t>
      </w:r>
    </w:p>
    <w:p>
      <w:pPr>
        <w:spacing w:after="0"/>
        <w:ind w:left="1152" w:hanging="432"/>
      </w:pPr>
      <w:r>
        <w:rPr/>
        <w:t>I will remove your reproach;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I will deal with all your oppressors,</w:t>
      </w:r>
    </w:p>
    <w:p>
      <w:pPr>
        <w:spacing w:after="0"/>
        <w:ind w:left="1152" w:hanging="432"/>
      </w:pPr>
      <w:r>
        <w:rPr/>
        <w:t>and gather your outcasts, rescue the lame,</w:t>
      </w:r>
    </w:p>
    <w:p>
      <w:pPr>
        <w:spacing w:after="0"/>
        <w:ind w:left="576" w:hanging="432"/>
      </w:pPr>
      <w:r>
        <w:rPr/>
        <w:t>lifting them out of their shame to world-wide praise and fame,</w:t>
      </w:r>
    </w:p>
    <w:p>
      <w:pPr>
        <w:spacing w:after="0"/>
        <w:ind w:left="1152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when I gather you home,</w:t>
      </w:r>
    </w:p>
    <w:p>
      <w:pPr>
        <w:spacing w:after="0"/>
        <w:ind w:left="1152" w:hanging="432"/>
      </w:pPr>
      <w:r>
        <w:rPr/>
        <w:t>when I do good to you;</w:t>
      </w:r>
    </w:p>
    <w:p>
      <w:pPr>
        <w:spacing w:after="0"/>
        <w:ind w:left="576" w:hanging="432"/>
      </w:pPr>
      <w:r>
        <w:rPr/>
        <w:t>for I will grant you praise and fame</w:t>
      </w:r>
    </w:p>
    <w:p>
      <w:pPr>
        <w:spacing w:after="0"/>
        <w:ind w:left="1152" w:hanging="432"/>
      </w:pPr>
      <w:r>
        <w:rPr/>
        <w:t>among all nations of the world,</w:t>
      </w:r>
    </w:p>
    <w:p>
      <w:pPr>
        <w:spacing w:after="0"/>
        <w:ind w:left="1152" w:hanging="432"/>
      </w:pPr>
      <w:r>
        <w:rPr/>
        <w:t>when I turn your fortunes under your own eyes--</w:t>
      </w:r>
    </w:p>
    <w:p>
      <w:pPr>
        <w:spacing w:after="0"/>
        <w:ind w:left="1152" w:hanging="432"/>
      </w:pPr>
      <w:r>
        <w:rPr/>
        <w:t>’tis the Eternal’s promise.”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