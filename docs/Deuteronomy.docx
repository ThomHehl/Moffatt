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DEUTERONOMY</w:t>
      </w:r>
    </w:p>
    <w:p>
      <w:pPr>
        <w:pStyle w:val="Heading1"/>
      </w:pPr>
      <w:r>
        <w:t>Chapter 1</w:t>
      </w:r>
    </w:p>
    <w:p>
      <w:pPr>
        <w:ind w:firstLine="432"/>
      </w:pPr>
      <w:r>
        <w:rPr>
          <w:b/>
          <w:color w:val="606060"/>
          <w:vertAlign w:val="superscript"/>
        </w:rPr>
        <w:t>1</w:t>
      </w:r>
      <w:r>
        <w:t xml:space="preserve"> </w:t>
      </w:r>
      <w:r>
        <w:rPr/>
        <w:t>The following are the words which Moses spoke to all Israel east of the Jordan in the desert, in the wady of the Arabah opposite Suph, between Paran on the one side and Tophel, Laban, Hazeroth, and Dizahab on the other.</w:t>
      </w:r>
      <w:r>
        <w:t xml:space="preserve"> </w:t>
      </w:r>
      <w:r>
        <w:rPr>
          <w:b/>
          <w:color w:val="606060"/>
          <w:vertAlign w:val="superscript"/>
        </w:rPr>
        <w:t>3</w:t>
      </w:r>
      <w:r>
        <w:t xml:space="preserve"> </w:t>
      </w:r>
      <w:r>
        <w:rPr/>
        <w:t>(It was on the first day of the eleventh month of the fortieth year that Moses spoke to the Israelites in terms of all the commands that he had received for them from the Eternal.)</w:t>
      </w:r>
      <w:r>
        <w:t xml:space="preserve"> </w:t>
      </w:r>
      <w:r>
        <w:rPr>
          <w:b/>
          <w:color w:val="606060"/>
          <w:vertAlign w:val="superscript"/>
        </w:rPr>
        <w:t>4</w:t>
      </w:r>
      <w:r>
        <w:t xml:space="preserve"> </w:t>
      </w:r>
      <w:r>
        <w:rPr/>
        <w:t>After defeating Sihon king of the Amorites, whose capital was Heshbon, and Og king of Bashan, whose capital was Ashtaroth, at Edrei,</w:t>
      </w:r>
      <w:r>
        <w:t xml:space="preserve"> </w:t>
      </w:r>
      <w:r>
        <w:rPr>
          <w:b/>
          <w:color w:val="606060"/>
          <w:vertAlign w:val="superscript"/>
        </w:rPr>
        <w:t>5</w:t>
      </w:r>
      <w:r>
        <w:t xml:space="preserve"> </w:t>
      </w:r>
      <w:r>
        <w:rPr/>
        <w:t>Moses set himself to expound this code, east of the Jordan in Moab. He said:</w:t>
      </w:r>
    </w:p>
    <w:p>
      <w:pPr>
        <w:ind w:firstLine="432"/>
      </w:pPr>
      <w:r>
        <w:rPr>
          <w:b/>
          <w:color w:val="606060"/>
          <w:vertAlign w:val="superscript"/>
        </w:rPr>
        <w:t>6</w:t>
      </w:r>
      <w:r>
        <w:t xml:space="preserve"> </w:t>
      </w:r>
      <w:r>
        <w:rPr/>
        <w:t>“The Eternal our God said to us at Horeb, ‘You have stayed long enough among the hills here;</w:t>
      </w:r>
      <w:r>
        <w:t xml:space="preserve"> </w:t>
      </w:r>
      <w:r>
        <w:rPr>
          <w:b/>
          <w:color w:val="606060"/>
          <w:vertAlign w:val="superscript"/>
        </w:rPr>
        <w:t>7</w:t>
      </w:r>
      <w:r>
        <w:t xml:space="preserve"> </w:t>
      </w:r>
      <w:r>
        <w:rPr/>
        <w:t>move on, away into the highlands of the Amorites and all the surrounding country, the wady of the Arabah, the highlands, the lowlands, the southern plains and the maritime plains where the Canaanites live, also the Lebanon. I hand this land over to you, as far as the great river, the river Euphrates.</w:t>
      </w:r>
      <w:r>
        <w:t xml:space="preserve"> </w:t>
      </w:r>
      <w:r>
        <w:rPr>
          <w:b/>
          <w:color w:val="606060"/>
          <w:vertAlign w:val="superscript"/>
        </w:rPr>
        <w:t>8</w:t>
      </w:r>
      <w:r>
        <w:t xml:space="preserve"> </w:t>
      </w:r>
      <w:r>
        <w:rPr/>
        <w:t>There it lies; march in and take possession of the land that the Eternal swore he would give to your fathers, Abraham, Isaac, and Jacob, and to their descendants.’”</w:t>
      </w:r>
    </w:p>
    <w:p>
      <w:pPr>
        <w:ind w:firstLine="432"/>
      </w:pPr>
      <w:r>
        <w:rPr>
          <w:b/>
          <w:color w:val="606060"/>
          <w:vertAlign w:val="superscript"/>
        </w:rPr>
        <w:t>9</w:t>
      </w:r>
      <w:r>
        <w:t xml:space="preserve"> </w:t>
      </w:r>
      <w:r>
        <w:rPr/>
        <w:t>“Then it was that I told you, ‘I cannot bear the burden of you single-handed.</w:t>
      </w:r>
      <w:r>
        <w:t xml:space="preserve"> </w:t>
      </w:r>
      <w:r>
        <w:rPr>
          <w:b/>
          <w:color w:val="606060"/>
          <w:vertAlign w:val="superscript"/>
        </w:rPr>
        <w:t>10</w:t>
      </w:r>
      <w:r>
        <w:t xml:space="preserve"> </w:t>
      </w:r>
      <w:r>
        <w:rPr/>
        <w:t>The Eternal your God has multiplied you, till now your numbers are like the stars in the sky.</w:t>
      </w:r>
      <w:r>
        <w:t xml:space="preserve"> </w:t>
      </w:r>
      <w:r>
        <w:rPr>
          <w:b/>
          <w:color w:val="606060"/>
          <w:vertAlign w:val="superscript"/>
        </w:rPr>
        <w:t>11</w:t>
      </w:r>
      <w:r>
        <w:t xml:space="preserve"> </w:t>
      </w:r>
      <w:r>
        <w:rPr/>
        <w:t>(May the Eternal the God of your fathers multiply you still a thousand-fold, and prosper you as he promised you!)</w:t>
      </w:r>
      <w:r>
        <w:t xml:space="preserve"> </w:t>
      </w:r>
      <w:r>
        <w:rPr>
          <w:b/>
          <w:color w:val="606060"/>
          <w:vertAlign w:val="superscript"/>
        </w:rPr>
        <w:t>12</w:t>
      </w:r>
      <w:r>
        <w:t xml:space="preserve"> </w:t>
      </w:r>
      <w:r>
        <w:rPr/>
        <w:t>How can I possibly bear the heavy burden of you and your disputes, all by myself?</w:t>
      </w:r>
      <w:r>
        <w:t xml:space="preserve"> </w:t>
      </w:r>
      <w:r>
        <w:rPr>
          <w:b/>
          <w:color w:val="606060"/>
          <w:vertAlign w:val="superscript"/>
        </w:rPr>
        <w:t>13</w:t>
      </w:r>
      <w:r>
        <w:t xml:space="preserve"> </w:t>
      </w:r>
      <w:r>
        <w:rPr/>
        <w:t>Choose capable men, intelligent and experienced, from each of your clans, and let me put them in charge of you.’</w:t>
      </w:r>
      <w:r>
        <w:t xml:space="preserve"> </w:t>
      </w:r>
      <w:r>
        <w:rPr>
          <w:b/>
          <w:color w:val="606060"/>
          <w:vertAlign w:val="superscript"/>
        </w:rPr>
        <w:t>14</w:t>
      </w:r>
      <w:r>
        <w:t xml:space="preserve"> </w:t>
      </w:r>
      <w:r>
        <w:rPr/>
        <w:t>Then you replied, ‘What you propose is the right thing to do.’</w:t>
      </w:r>
      <w:r>
        <w:t xml:space="preserve"> </w:t>
      </w:r>
      <w:r>
        <w:rPr>
          <w:b/>
          <w:color w:val="606060"/>
          <w:vertAlign w:val="superscript"/>
        </w:rPr>
        <w:t>15</w:t>
      </w:r>
      <w:r>
        <w:t xml:space="preserve"> </w:t>
      </w:r>
      <w:r>
        <w:rPr/>
        <w:t>So I took those capable and experienced men, putting them in charge of your divisions of a thousand, of a hundred, of fifty, and of ten, as your prefects, along with officials for every clan.</w:t>
      </w:r>
      <w:r>
        <w:t xml:space="preserve"> </w:t>
      </w:r>
      <w:r>
        <w:rPr>
          <w:b/>
          <w:color w:val="606060"/>
          <w:vertAlign w:val="superscript"/>
        </w:rPr>
        <w:t>16</w:t>
      </w:r>
      <w:r>
        <w:t xml:space="preserve"> </w:t>
      </w:r>
      <w:r>
        <w:rPr/>
        <w:t>I also charged your governors at that time, ‘Listen to your fellow-clansmen, and see justice done between a man and his fellow or any resident alien;</w:t>
      </w:r>
      <w:r>
        <w:t xml:space="preserve"> </w:t>
      </w:r>
      <w:r>
        <w:rPr>
          <w:b/>
          <w:color w:val="606060"/>
          <w:vertAlign w:val="superscript"/>
        </w:rPr>
        <w:t>17</w:t>
      </w:r>
      <w:r>
        <w:t xml:space="preserve"> </w:t>
      </w:r>
      <w:r>
        <w:rPr/>
        <w:t>you must never show partiality to any person in a case, you must listen equally to low and high, you must not be afraid of any man--for the judgment is God’s. Any case that is too hard for you must be brought to me, and I will hear it.’</w:t>
      </w:r>
      <w:r>
        <w:t xml:space="preserve"> </w:t>
      </w:r>
      <w:r>
        <w:rPr>
          <w:b/>
          <w:color w:val="606060"/>
          <w:vertAlign w:val="superscript"/>
        </w:rPr>
        <w:t>18</w:t>
      </w:r>
      <w:r>
        <w:t xml:space="preserve"> </w:t>
      </w:r>
      <w:r>
        <w:rPr/>
        <w:t>I gave you all your directions then.”</w:t>
      </w:r>
    </w:p>
    <w:p>
      <w:pPr>
        <w:ind w:firstLine="432"/>
      </w:pPr>
      <w:r>
        <w:rPr>
          <w:b/>
          <w:color w:val="606060"/>
          <w:vertAlign w:val="superscript"/>
        </w:rPr>
        <w:t>19</w:t>
      </w:r>
      <w:r>
        <w:t xml:space="preserve"> </w:t>
      </w:r>
      <w:r>
        <w:rPr/>
        <w:t>“On setting out from Horeb we passed through that wide awful desert, as you saw, on our way to the Amorite highlands, in obedience to the Eternal our God. When we reached Kadesh-barnea</w:t>
      </w:r>
      <w:r>
        <w:t xml:space="preserve"> </w:t>
      </w:r>
      <w:r>
        <w:rPr>
          <w:b/>
          <w:color w:val="606060"/>
          <w:vertAlign w:val="superscript"/>
        </w:rPr>
        <w:t>2</w:t>
      </w:r>
      <w:r>
        <w:t xml:space="preserve"> </w:t>
      </w:r>
      <w:r>
        <w:rPr/>
        <w:t>(eleven days from Horeb by the mount Seir road)</w:t>
      </w:r>
      <w:r>
        <w:t xml:space="preserve"> </w:t>
      </w:r>
      <w:r>
        <w:rPr>
          <w:b/>
          <w:color w:val="606060"/>
          <w:vertAlign w:val="superscript"/>
        </w:rPr>
        <w:t>20</w:t>
      </w:r>
      <w:r>
        <w:t xml:space="preserve"> </w:t>
      </w:r>
      <w:r>
        <w:rPr/>
        <w:t>I said to you, ‘Now you have reached the Amorite highlands, which the Eternal our God is to give us;</w:t>
      </w:r>
      <w:r>
        <w:t xml:space="preserve"> </w:t>
      </w:r>
      <w:r>
        <w:rPr>
          <w:b/>
          <w:color w:val="606060"/>
          <w:vertAlign w:val="superscript"/>
        </w:rPr>
        <w:t>21</w:t>
      </w:r>
      <w:r>
        <w:t xml:space="preserve"> </w:t>
      </w:r>
      <w:r>
        <w:rPr/>
        <w:t>here is the Eternal your God handing over the land to you; march in and take possession of it, as the Eternal the God of your fathers has told you; fear not, neither he dismayed.’”</w:t>
      </w:r>
    </w:p>
    <w:p>
      <w:pPr>
        <w:ind w:firstLine="432"/>
      </w:pPr>
      <w:r>
        <w:rPr>
          <w:b/>
          <w:color w:val="606060"/>
          <w:vertAlign w:val="superscript"/>
        </w:rPr>
        <w:t>22</w:t>
      </w:r>
      <w:r>
        <w:t xml:space="preserve"> </w:t>
      </w:r>
      <w:r>
        <w:rPr/>
        <w:t>Then you all came to me and proposed to send some men in front, to explore the land and bring back word about the route you should follow and the towns you would reach.</w:t>
      </w:r>
      <w:r>
        <w:t xml:space="preserve"> </w:t>
      </w:r>
      <w:r>
        <w:rPr>
          <w:b/>
          <w:color w:val="606060"/>
          <w:vertAlign w:val="superscript"/>
        </w:rPr>
        <w:t>23</w:t>
      </w:r>
      <w:r>
        <w:t xml:space="preserve"> </w:t>
      </w:r>
      <w:r>
        <w:rPr/>
        <w:t>I thought this a good plan; so I chose twelve men, one for each clan,</w:t>
      </w:r>
      <w:r>
        <w:t xml:space="preserve"> </w:t>
      </w:r>
      <w:r>
        <w:rPr>
          <w:b/>
          <w:color w:val="606060"/>
          <w:vertAlign w:val="superscript"/>
        </w:rPr>
        <w:t>24</w:t>
      </w:r>
      <w:r>
        <w:t xml:space="preserve"> </w:t>
      </w:r>
      <w:r>
        <w:rPr/>
        <w:t>and they made their way into the highlands as far as the wady of Eshcol, which they explored.</w:t>
      </w:r>
      <w:r>
        <w:t xml:space="preserve"> </w:t>
      </w:r>
      <w:r>
        <w:rPr>
          <w:b/>
          <w:color w:val="606060"/>
          <w:vertAlign w:val="superscript"/>
        </w:rPr>
        <w:t>25</w:t>
      </w:r>
      <w:r>
        <w:t xml:space="preserve"> </w:t>
      </w:r>
      <w:r>
        <w:rPr/>
        <w:t>Then, carrying some fruit of the country, they brought it down to us, with this report: “It is a fine land that the Eternal our God is to give us.”</w:t>
      </w:r>
      <w:r>
        <w:t xml:space="preserve"> </w:t>
      </w:r>
      <w:r>
        <w:rPr>
          <w:b/>
          <w:color w:val="606060"/>
          <w:vertAlign w:val="superscript"/>
        </w:rPr>
        <w:t>26</w:t>
      </w:r>
      <w:r>
        <w:t xml:space="preserve"> </w:t>
      </w:r>
      <w:r>
        <w:rPr/>
        <w:t>But you would not march up; you rebelled against the orders of the Eternal your God,</w:t>
      </w:r>
      <w:r>
        <w:t xml:space="preserve"> </w:t>
      </w:r>
      <w:r>
        <w:rPr>
          <w:b/>
          <w:color w:val="606060"/>
          <w:vertAlign w:val="superscript"/>
        </w:rPr>
        <w:t>27</w:t>
      </w:r>
      <w:r>
        <w:t xml:space="preserve"> </w:t>
      </w:r>
      <w:r>
        <w:rPr/>
        <w:t>and grumbled in your tents, “It is because the Eternal hates us that he has brought us out of the land of Egypt to hand us over to the Amorites, to be destroyed!</w:t>
      </w:r>
      <w:r>
        <w:t xml:space="preserve"> </w:t>
      </w:r>
      <w:r>
        <w:rPr>
          <w:b/>
          <w:color w:val="606060"/>
          <w:vertAlign w:val="superscript"/>
        </w:rPr>
        <w:t>28</w:t>
      </w:r>
      <w:r>
        <w:t xml:space="preserve"> </w:t>
      </w:r>
      <w:r>
        <w:rPr/>
        <w:t>What is our fate to be? Our friends have made our courage melt by telling us that the people are stronger and taller than ourselves, and the towns large and walled up to the sky; besides, they saw giants in the land!”</w:t>
      </w:r>
    </w:p>
    <w:p>
      <w:pPr>
        <w:ind w:firstLine="432"/>
      </w:pPr>
      <w:r>
        <w:rPr>
          <w:b/>
          <w:color w:val="606060"/>
          <w:vertAlign w:val="superscript"/>
        </w:rPr>
        <w:t>29</w:t>
      </w:r>
      <w:r>
        <w:t xml:space="preserve"> </w:t>
      </w:r>
      <w:r>
        <w:rPr/>
        <w:t>Then I said to you, “Dread them not, have no fear of them.</w:t>
      </w:r>
      <w:r>
        <w:t xml:space="preserve"> </w:t>
      </w:r>
      <w:r>
        <w:rPr>
          <w:b/>
          <w:color w:val="606060"/>
          <w:vertAlign w:val="superscript"/>
        </w:rPr>
        <w:t>30</w:t>
      </w:r>
      <w:r>
        <w:t xml:space="preserve"> </w:t>
      </w:r>
      <w:r>
        <w:rPr/>
        <w:t>The Eternal your God who goes in front of you, he will fight for you; he will do it all for you, as you saw him do in Egypt,</w:t>
      </w:r>
      <w:r>
        <w:t xml:space="preserve"> </w:t>
      </w:r>
      <w:r>
        <w:rPr>
          <w:b/>
          <w:color w:val="606060"/>
          <w:vertAlign w:val="superscript"/>
        </w:rPr>
        <w:t>31</w:t>
      </w:r>
      <w:r>
        <w:t xml:space="preserve"> </w:t>
      </w:r>
      <w:r>
        <w:rPr/>
        <w:t>and also in the desert, where you saw how the Eternal your God carried you forward, as a man carries his boy, all the long road till you reached this place.”</w:t>
      </w:r>
      <w:r>
        <w:t xml:space="preserve"> </w:t>
      </w:r>
      <w:r>
        <w:rPr>
          <w:b/>
          <w:color w:val="606060"/>
          <w:vertAlign w:val="superscript"/>
        </w:rPr>
        <w:t>32</w:t>
      </w:r>
      <w:r>
        <w:t xml:space="preserve"> </w:t>
      </w:r>
      <w:r>
        <w:rPr/>
        <w:t>But, for all I said, you would not trust the Eternal your God,</w:t>
      </w:r>
      <w:r>
        <w:t xml:space="preserve"> </w:t>
      </w:r>
      <w:r>
        <w:rPr>
          <w:b/>
          <w:color w:val="606060"/>
          <w:vertAlign w:val="superscript"/>
        </w:rPr>
        <w:t>33</w:t>
      </w:r>
      <w:r>
        <w:t xml:space="preserve"> </w:t>
      </w:r>
      <w:r>
        <w:rPr/>
        <w:t>who had gone in front of you upon the road, by fire during the night and by a cloud during the day, to find out where you could pitch your camp, and to show you the road to take.</w:t>
      </w:r>
      <w:r>
        <w:t xml:space="preserve"> </w:t>
      </w:r>
      <w:r>
        <w:rPr>
          <w:b/>
          <w:color w:val="606060"/>
          <w:vertAlign w:val="superscript"/>
        </w:rPr>
        <w:t>34</w:t>
      </w:r>
      <w:r>
        <w:t xml:space="preserve"> </w:t>
      </w:r>
      <w:r>
        <w:rPr/>
        <w:t>When the Eternal heard what you said, he was angry and swore that</w:t>
      </w:r>
      <w:r>
        <w:t xml:space="preserve"> </w:t>
      </w:r>
      <w:r>
        <w:rPr>
          <w:b/>
          <w:color w:val="606060"/>
          <w:vertAlign w:val="superscript"/>
        </w:rPr>
        <w:t>35</w:t>
      </w:r>
      <w:r>
        <w:t xml:space="preserve"> </w:t>
      </w:r>
      <w:r>
        <w:rPr/>
        <w:t>“not a man of them, not a soul of this wicked generation, shall ever see the fine land that I swore to give to your fathers,</w:t>
      </w:r>
      <w:r>
        <w:t xml:space="preserve"> </w:t>
      </w:r>
      <w:r>
        <w:rPr>
          <w:b/>
          <w:color w:val="606060"/>
          <w:vertAlign w:val="superscript"/>
        </w:rPr>
        <w:t>36</w:t>
      </w:r>
      <w:r>
        <w:t xml:space="preserve"> </w:t>
      </w:r>
      <w:r>
        <w:rPr/>
        <w:t>none except Caleb the son of Jephunneh; he shall see it, and to him will I give the land on which he has set foot, to him and to his children, because he has been loyal to me.”</w:t>
      </w:r>
      <w:r>
        <w:t xml:space="preserve"> </w:t>
      </w:r>
      <w:r>
        <w:rPr>
          <w:b/>
          <w:color w:val="606060"/>
          <w:vertAlign w:val="superscript"/>
        </w:rPr>
        <w:t>37</w:t>
      </w:r>
      <w:r>
        <w:t xml:space="preserve"> </w:t>
      </w:r>
      <w:r>
        <w:rPr/>
        <w:t>(The Eternal was angry with me also on your account; “neither shall you enter,” said he.</w:t>
      </w:r>
      <w:r>
        <w:t xml:space="preserve"> </w:t>
      </w:r>
      <w:r>
        <w:rPr>
          <w:b/>
          <w:color w:val="606060"/>
          <w:vertAlign w:val="superscript"/>
        </w:rPr>
        <w:t>38</w:t>
      </w:r>
      <w:r>
        <w:t xml:space="preserve"> </w:t>
      </w:r>
      <w:r>
        <w:rPr/>
        <w:t>“Joshua the son of Nun, your attendant, shall enter; nerve him, for he is to put Israel in possession of the land.”)</w:t>
      </w:r>
      <w:r>
        <w:t xml:space="preserve"> </w:t>
      </w:r>
      <w:r>
        <w:rPr>
          <w:b/>
          <w:color w:val="606060"/>
          <w:vertAlign w:val="superscript"/>
        </w:rPr>
        <w:t>39</w:t>
      </w:r>
      <w:r>
        <w:t xml:space="preserve"> </w:t>
      </w:r>
      <w:r>
        <w:rPr/>
        <w:t>“Also the infants who would be seized, you thought, and the children who know no difference yet between good and evil, they shall enter; I will give the land to them, and they shall hold it.</w:t>
      </w:r>
      <w:r>
        <w:t xml:space="preserve"> </w:t>
      </w:r>
      <w:r>
        <w:rPr>
          <w:b/>
          <w:color w:val="606060"/>
          <w:vertAlign w:val="superscript"/>
        </w:rPr>
        <w:t>40</w:t>
      </w:r>
      <w:r>
        <w:t xml:space="preserve"> </w:t>
      </w:r>
      <w:r>
        <w:rPr/>
        <w:t>But as for you, move back into the desert in the direction of the Gulf of Akabah.”</w:t>
      </w:r>
      <w:r>
        <w:t xml:space="preserve"> </w:t>
      </w:r>
      <w:r>
        <w:rPr>
          <w:b/>
          <w:color w:val="606060"/>
          <w:vertAlign w:val="superscript"/>
        </w:rPr>
        <w:t>41</w:t>
      </w:r>
      <w:r>
        <w:t xml:space="preserve"> </w:t>
      </w:r>
      <w:r>
        <w:rPr/>
        <w:t>You answered me, “We have sinned against the Eternal, we ourselves will march up and fight, exactly as the Eternal our God has ordered us.” Every man of you put on his armour, and made little of marching into the highlands.</w:t>
      </w:r>
      <w:r>
        <w:t xml:space="preserve"> </w:t>
      </w:r>
      <w:r>
        <w:rPr>
          <w:b/>
          <w:color w:val="606060"/>
          <w:vertAlign w:val="superscript"/>
        </w:rPr>
        <w:t>42</w:t>
      </w:r>
      <w:r>
        <w:t xml:space="preserve"> </w:t>
      </w:r>
      <w:r>
        <w:rPr/>
        <w:t>But the Eternal said to me, “Tell them not to march up nor to fight, lest you are beaten by your enemies; for I am not among you.”</w:t>
      </w:r>
      <w:r>
        <w:t xml:space="preserve"> </w:t>
      </w:r>
      <w:r>
        <w:rPr>
          <w:b/>
          <w:color w:val="606060"/>
          <w:vertAlign w:val="superscript"/>
        </w:rPr>
        <w:t>43</w:t>
      </w:r>
      <w:r>
        <w:t xml:space="preserve"> </w:t>
      </w:r>
      <w:r>
        <w:rPr/>
        <w:t>I told you this, but you would not listen, you rebelled against the orders of the Eternal, and in your presumption you did march into the highlands.</w:t>
      </w:r>
      <w:r>
        <w:t xml:space="preserve"> </w:t>
      </w:r>
      <w:r>
        <w:rPr>
          <w:b/>
          <w:color w:val="606060"/>
          <w:vertAlign w:val="superscript"/>
        </w:rPr>
        <w:t>44</w:t>
      </w:r>
      <w:r>
        <w:t xml:space="preserve"> </w:t>
      </w:r>
      <w:r>
        <w:rPr/>
        <w:t>Then the Amorites who lived there attacked you, swarming out like bees and chasing you, from Seir to Hormah--a crushing defeat.</w:t>
      </w:r>
      <w:r>
        <w:t xml:space="preserve"> </w:t>
      </w:r>
      <w:r>
        <w:rPr>
          <w:b/>
          <w:color w:val="606060"/>
          <w:vertAlign w:val="superscript"/>
        </w:rPr>
        <w:t>45</w:t>
      </w:r>
      <w:r>
        <w:t xml:space="preserve"> </w:t>
      </w:r>
      <w:r>
        <w:rPr/>
        <w:t>You came back and wept before the Eternal; but the Eternal would not listen to your cry, he would not hearken to you.</w:t>
      </w:r>
    </w:p>
    <w:p>
      <w:pPr>
        <w:ind w:firstLine="432"/>
      </w:pPr>
      <w:r>
        <w:rPr>
          <w:b/>
          <w:color w:val="606060"/>
          <w:vertAlign w:val="superscript"/>
        </w:rPr>
        <w:t>46</w:t>
      </w:r>
      <w:r>
        <w:t xml:space="preserve"> </w:t>
      </w:r>
      <w:r>
        <w:rPr/>
        <w:t>Then, after you had made that long stay of many days at Kadesh,</w:t>
      </w:r>
    </w:p>
    <w:p>
      <w:pPr>
        <w:pStyle w:val="Heading1"/>
      </w:pPr>
      <w:r>
        <w:t>Chapter 2</w:t>
      </w:r>
    </w:p>
    <w:p>
      <w:pPr>
        <w:ind w:firstLine="432"/>
      </w:pPr>
      <w:r>
        <w:rPr>
          <w:b/>
          <w:color w:val="606060"/>
          <w:vertAlign w:val="superscript"/>
        </w:rPr>
        <w:t>1</w:t>
      </w:r>
      <w:r>
        <w:t xml:space="preserve"> </w:t>
      </w:r>
      <w:r>
        <w:rPr/>
        <w:t>we moved back into the desert in the direction of the Gulf of Akabah, as the Eternal had told me. For many a day we marched round the highlands of Seir,</w:t>
      </w:r>
      <w:r>
        <w:t xml:space="preserve"> </w:t>
      </w:r>
      <w:r>
        <w:rPr>
          <w:b/>
          <w:color w:val="606060"/>
          <w:vertAlign w:val="superscript"/>
        </w:rPr>
        <w:t>2</w:t>
      </w:r>
      <w:r>
        <w:t xml:space="preserve"> </w:t>
      </w:r>
      <w:r>
        <w:rPr/>
        <w:t>till the Eternal said to me,</w:t>
      </w:r>
      <w:r>
        <w:t xml:space="preserve"> </w:t>
      </w:r>
      <w:r>
        <w:rPr>
          <w:b/>
          <w:color w:val="606060"/>
          <w:vertAlign w:val="superscript"/>
        </w:rPr>
        <w:t>3</w:t>
      </w:r>
      <w:r>
        <w:t xml:space="preserve"> </w:t>
      </w:r>
      <w:r>
        <w:rPr/>
        <w:t>“You have marched long enough round these highlands; turn to the north.</w:t>
      </w:r>
      <w:r>
        <w:t xml:space="preserve"> </w:t>
      </w:r>
      <w:r>
        <w:rPr>
          <w:b/>
          <w:color w:val="606060"/>
          <w:vertAlign w:val="superscript"/>
        </w:rPr>
        <w:t>4</w:t>
      </w:r>
      <w:r>
        <w:t xml:space="preserve"> </w:t>
      </w:r>
      <w:r>
        <w:rPr/>
        <w:t>Tell the people they are going to cross the territory of their kinsfolk, the sons of Esau, who live in Seir; they will be afraid of you,</w:t>
      </w:r>
      <w:r>
        <w:t xml:space="preserve"> </w:t>
      </w:r>
      <w:r>
        <w:rPr>
          <w:b/>
          <w:color w:val="606060"/>
          <w:vertAlign w:val="superscript"/>
        </w:rPr>
        <w:t>5</w:t>
      </w:r>
      <w:r>
        <w:t xml:space="preserve"> </w:t>
      </w:r>
      <w:r>
        <w:rPr/>
        <w:t>but you must be careful never to engage in battle with them, for I have not assigned you any of their land, no, not a foot of it; the highlands of Seir I have assigned to Esau as his own.</w:t>
      </w:r>
      <w:r>
        <w:t xml:space="preserve"> </w:t>
      </w:r>
      <w:r>
        <w:rPr>
          <w:b/>
          <w:color w:val="606060"/>
          <w:vertAlign w:val="superscript"/>
        </w:rPr>
        <w:t>6</w:t>
      </w:r>
      <w:r>
        <w:t xml:space="preserve"> </w:t>
      </w:r>
      <w:r>
        <w:rPr/>
        <w:t>You may buy food from them, you may buy water from them</w:t>
      </w:r>
      <w:r>
        <w:t xml:space="preserve"> </w:t>
      </w:r>
      <w:r>
        <w:rPr>
          <w:b/>
          <w:color w:val="606060"/>
          <w:vertAlign w:val="superscript"/>
        </w:rPr>
        <w:t>7</w:t>
      </w:r>
      <w:r>
        <w:t xml:space="preserve"> </w:t>
      </w:r>
      <w:r>
        <w:rPr/>
        <w:t>(for the Eternal your God has always blessed your enterprise. Think how his care brought you through this wide desert; the Eternal your God has been with you all these forty years, and never have you been in want).”</w:t>
      </w:r>
      <w:r>
        <w:t xml:space="preserve"> </w:t>
      </w:r>
      <w:r>
        <w:rPr>
          <w:b/>
          <w:color w:val="606060"/>
          <w:vertAlign w:val="superscript"/>
        </w:rPr>
        <w:t>8</w:t>
      </w:r>
      <w:r>
        <w:t xml:space="preserve"> </w:t>
      </w:r>
      <w:r>
        <w:rPr/>
        <w:t>So we passed through our kinsfolk the sons of Esau, who live in Seir, from Elath and Ezion-geber on the Arabah route; we moved round in the direction of the o plains of Moab.</w:t>
      </w:r>
      <w:r>
        <w:t xml:space="preserve"> </w:t>
      </w:r>
      <w:r>
        <w:rPr>
          <w:b/>
          <w:color w:val="606060"/>
          <w:vertAlign w:val="superscript"/>
        </w:rPr>
        <w:t>9</w:t>
      </w:r>
      <w:r>
        <w:t xml:space="preserve"> </w:t>
      </w:r>
      <w:r>
        <w:rPr/>
        <w:t>“Fight not with Moab,” said the Eternal to me, “do not engage them in battle, for I will not let you hold any of their land; Ar I have assigned to the sons of Lot as their own.”</w:t>
      </w:r>
      <w:r>
        <w:t xml:space="preserve"> </w:t>
      </w:r>
      <w:r>
        <w:rPr>
          <w:b/>
          <w:color w:val="606060"/>
          <w:vertAlign w:val="superscript"/>
        </w:rPr>
        <w:t>10</w:t>
      </w:r>
      <w:r>
        <w:t xml:space="preserve"> </w:t>
      </w:r>
      <w:r>
        <w:rPr/>
        <w:t>[[Long ago the Emim used to live there, a strong and numerous race, as tall as giants;</w:t>
      </w:r>
      <w:r>
        <w:t xml:space="preserve"> </w:t>
      </w:r>
      <w:r>
        <w:rPr>
          <w:b/>
          <w:color w:val="606060"/>
          <w:vertAlign w:val="superscript"/>
        </w:rPr>
        <w:t>11</w:t>
      </w:r>
      <w:r>
        <w:t xml:space="preserve"> </w:t>
      </w:r>
      <w:r>
        <w:rPr/>
        <w:t>like the giants, they are generally called Titans, but the Moabites call them “Emim.”</w:t>
      </w:r>
      <w:r>
        <w:t xml:space="preserve"> </w:t>
      </w:r>
      <w:r>
        <w:rPr>
          <w:b/>
          <w:color w:val="606060"/>
          <w:vertAlign w:val="superscript"/>
        </w:rPr>
        <w:t>12</w:t>
      </w:r>
      <w:r>
        <w:t xml:space="preserve"> </w:t>
      </w:r>
      <w:r>
        <w:rPr/>
        <w:t>Long ago also troglodytes used to live in Seir, but the sons of Esau dislodged them and killed them off, taking possession of their country just as the Israelites did with the land which the Eternal had assigned as their possession.]]</w:t>
      </w:r>
      <w:r>
        <w:t xml:space="preserve"> </w:t>
      </w:r>
      <w:r>
        <w:rPr>
          <w:b/>
          <w:color w:val="606060"/>
          <w:vertAlign w:val="superscript"/>
        </w:rPr>
        <w:t>13</w:t>
      </w:r>
      <w:r>
        <w:t xml:space="preserve"> </w:t>
      </w:r>
      <w:r>
        <w:rPr/>
        <w:t>“Up now and cross the wady of Zered.” We crossed the wady of Zered;</w:t>
      </w:r>
      <w:r>
        <w:t xml:space="preserve"> </w:t>
      </w:r>
      <w:r>
        <w:rPr>
          <w:b/>
          <w:color w:val="606060"/>
          <w:vertAlign w:val="superscript"/>
        </w:rPr>
        <w:t>14</w:t>
      </w:r>
      <w:r>
        <w:t xml:space="preserve"> </w:t>
      </w:r>
      <w:r>
        <w:rPr/>
        <w:t>when we crossed that wady of Zered, thirty-eight years had passed since we left Kadesh-barnea, and all that generation (that is, the warriors) had died off, as the Eternal had sworn:</w:t>
      </w:r>
      <w:r>
        <w:t xml:space="preserve"> </w:t>
      </w:r>
      <w:r>
        <w:rPr>
          <w:b/>
          <w:color w:val="606060"/>
          <w:vertAlign w:val="superscript"/>
        </w:rPr>
        <w:t>15</w:t>
      </w:r>
      <w:r>
        <w:t xml:space="preserve"> </w:t>
      </w:r>
      <w:r>
        <w:rPr/>
        <w:t>the Eternal’s hand had been against them, routing them in disarray, till all had perished.</w:t>
      </w:r>
    </w:p>
    <w:p>
      <w:pPr>
        <w:ind w:firstLine="432"/>
      </w:pPr>
      <w:r>
        <w:rPr>
          <w:b/>
          <w:color w:val="606060"/>
          <w:vertAlign w:val="superscript"/>
        </w:rPr>
        <w:t>16</w:t>
      </w:r>
      <w:r>
        <w:t xml:space="preserve"> </w:t>
      </w:r>
      <w:r>
        <w:rPr/>
        <w:t>Now that all these warriors had perished from the people,</w:t>
      </w:r>
      <w:r>
        <w:t xml:space="preserve"> </w:t>
      </w:r>
      <w:r>
        <w:rPr>
          <w:b/>
          <w:color w:val="606060"/>
          <w:vertAlign w:val="superscript"/>
        </w:rPr>
        <w:t>17</w:t>
      </w:r>
      <w:r>
        <w:t xml:space="preserve"> </w:t>
      </w:r>
      <w:r>
        <w:rPr/>
        <w:t>the Eternal said to me,</w:t>
      </w:r>
      <w:r>
        <w:t xml:space="preserve"> </w:t>
      </w:r>
      <w:r>
        <w:rPr>
          <w:b/>
          <w:color w:val="606060"/>
          <w:vertAlign w:val="superscript"/>
        </w:rPr>
        <w:t>18</w:t>
      </w:r>
      <w:r>
        <w:t xml:space="preserve"> </w:t>
      </w:r>
      <w:r>
        <w:rPr/>
        <w:t>“To-day you are about to cross Ar, the territory of Moab.</w:t>
      </w:r>
      <w:r>
        <w:t xml:space="preserve"> </w:t>
      </w:r>
      <w:r>
        <w:rPr>
          <w:b/>
          <w:color w:val="606060"/>
          <w:vertAlign w:val="superscript"/>
        </w:rPr>
        <w:t>19</w:t>
      </w:r>
      <w:r>
        <w:t xml:space="preserve"> </w:t>
      </w:r>
      <w:r>
        <w:rPr/>
        <w:t>As you pass close in front of the Ammonites, do not fight with them, do not engage in battle with them, for I will not let you have any of the Ammonite country; I have assigned it to the sons of Lot as their own.”</w:t>
      </w:r>
      <w:r>
        <w:t xml:space="preserve"> </w:t>
      </w:r>
      <w:r>
        <w:rPr>
          <w:b/>
          <w:color w:val="606060"/>
          <w:vertAlign w:val="superscript"/>
        </w:rPr>
        <w:t>20</w:t>
      </w:r>
      <w:r>
        <w:t xml:space="preserve"> </w:t>
      </w:r>
      <w:r>
        <w:rPr/>
        <w:t>[[It also is generally called a land of the Titans; Titans used to live there long ago, whom the Ammonites call Zamzummin--</w:t>
      </w:r>
      <w:r>
        <w:t xml:space="preserve"> </w:t>
      </w:r>
      <w:r>
        <w:rPr>
          <w:b/>
          <w:color w:val="606060"/>
          <w:vertAlign w:val="superscript"/>
        </w:rPr>
        <w:t>21</w:t>
      </w:r>
      <w:r>
        <w:t xml:space="preserve"> </w:t>
      </w:r>
      <w:r>
        <w:rPr/>
        <w:t>a strong and numerous race, as tall as giants, whom the Eternal killed off before the Ammonites, the latter dislodging them and taking possession of their country,</w:t>
      </w:r>
      <w:r>
        <w:t xml:space="preserve"> </w:t>
      </w:r>
      <w:r>
        <w:rPr>
          <w:b/>
          <w:color w:val="606060"/>
          <w:vertAlign w:val="superscript"/>
        </w:rPr>
        <w:t>22</w:t>
      </w:r>
      <w:r>
        <w:t xml:space="preserve"> </w:t>
      </w:r>
      <w:r>
        <w:rPr/>
        <w:t>just as he had done for the sons of Esau who live in Seir, by killing off the troglodytes, whom they dislodged, taking possession of their country to the present day.</w:t>
      </w:r>
      <w:r>
        <w:t xml:space="preserve"> </w:t>
      </w:r>
      <w:r>
        <w:rPr>
          <w:b/>
          <w:color w:val="606060"/>
          <w:vertAlign w:val="superscript"/>
        </w:rPr>
        <w:t>23</w:t>
      </w:r>
      <w:r>
        <w:t xml:space="preserve"> </w:t>
      </w:r>
      <w:r>
        <w:rPr/>
        <w:t>So too the Avim, who lived in villages as far as Gaza, were killed off by the Cretans, who came from Crete and took possession of their country.]]</w:t>
      </w:r>
      <w:r>
        <w:t xml:space="preserve"> </w:t>
      </w:r>
      <w:r>
        <w:rPr>
          <w:b/>
          <w:color w:val="606060"/>
          <w:vertAlign w:val="superscript"/>
        </w:rPr>
        <w:t>24</w:t>
      </w:r>
      <w:r>
        <w:t xml:space="preserve"> </w:t>
      </w:r>
      <w:r>
        <w:rPr/>
        <w:t>“Up, then, move across the wady of Arnon; I hand over to you Sihon the Amorite, king of Heshbon, him and his land; start to seize it and to engage him in battle,</w:t>
      </w:r>
      <w:r>
        <w:t xml:space="preserve"> </w:t>
      </w:r>
      <w:r>
        <w:rPr>
          <w:b/>
          <w:color w:val="606060"/>
          <w:vertAlign w:val="superscript"/>
        </w:rPr>
        <w:t>25</w:t>
      </w:r>
      <w:r>
        <w:t xml:space="preserve"> </w:t>
      </w:r>
      <w:r>
        <w:rPr/>
        <w:t>and I will start this very day to put the terror of you and the dread of you upon all races under heaven; the news of you shall make them tremble in anguish on account of you.”</w:t>
      </w:r>
      <w:r>
        <w:t xml:space="preserve"> </w:t>
      </w:r>
      <w:r>
        <w:rPr>
          <w:b/>
          <w:color w:val="606060"/>
          <w:vertAlign w:val="superscript"/>
        </w:rPr>
        <w:t>26</w:t>
      </w:r>
      <w:r>
        <w:t xml:space="preserve"> </w:t>
      </w:r>
      <w:r>
        <w:rPr/>
        <w:t>So I sent envoys from the desert of Kedemoth to Sihon king of Heshbon with this message of peace:</w:t>
      </w:r>
      <w:r>
        <w:t xml:space="preserve"> </w:t>
      </w:r>
      <w:r>
        <w:rPr>
          <w:b/>
          <w:color w:val="606060"/>
          <w:vertAlign w:val="superscript"/>
        </w:rPr>
        <w:t>27</w:t>
      </w:r>
      <w:r>
        <w:t xml:space="preserve"> </w:t>
      </w:r>
      <w:r>
        <w:rPr/>
        <w:t>“Let us pass through your land, we will go straight across, turning neither to the right nor to the left.</w:t>
      </w:r>
      <w:r>
        <w:t xml:space="preserve"> </w:t>
      </w:r>
      <w:r>
        <w:rPr>
          <w:b/>
          <w:color w:val="606060"/>
          <w:vertAlign w:val="superscript"/>
        </w:rPr>
        <w:t>28</w:t>
      </w:r>
      <w:r>
        <w:t xml:space="preserve"> </w:t>
      </w:r>
      <w:r>
        <w:rPr/>
        <w:t>You shall sell us food for money and give us drinking water for money; only allow us to walk through,</w:t>
      </w:r>
      <w:r>
        <w:t xml:space="preserve"> </w:t>
      </w:r>
      <w:r>
        <w:rPr>
          <w:b/>
          <w:color w:val="606060"/>
          <w:vertAlign w:val="superscript"/>
        </w:rPr>
        <w:t>29</w:t>
      </w:r>
      <w:r>
        <w:t xml:space="preserve"> </w:t>
      </w:r>
      <w:r>
        <w:rPr/>
        <w:t>as we were allowed by the sons of Esau who live in Seir and the Moabites who live in Ar, till we cross the Jordan into the land which the Eternal our God is giving us!”</w:t>
      </w:r>
      <w:r>
        <w:t xml:space="preserve"> </w:t>
      </w:r>
      <w:r>
        <w:rPr>
          <w:b/>
          <w:color w:val="606060"/>
          <w:vertAlign w:val="superscript"/>
        </w:rPr>
        <w:t>30</w:t>
      </w:r>
      <w:r>
        <w:t xml:space="preserve"> </w:t>
      </w:r>
      <w:r>
        <w:rPr/>
        <w:t>But Sihon king of Heshbon would not let us pass through his land; the Eternal your God had stiffened his mind and made his heart stubborn, in order to put him into your hands, as is the case to-day.</w:t>
      </w:r>
    </w:p>
    <w:p>
      <w:pPr>
        <w:ind w:firstLine="432"/>
      </w:pPr>
      <w:r>
        <w:rPr>
          <w:b/>
          <w:color w:val="606060"/>
          <w:vertAlign w:val="superscript"/>
        </w:rPr>
        <w:t>31</w:t>
      </w:r>
      <w:r>
        <w:t xml:space="preserve"> </w:t>
      </w:r>
      <w:r>
        <w:rPr/>
        <w:t>Then the Eternal said to me, “Here have I started to hand over to you Sihon and his land; start to seize it, that you may make his land your own.”</w:t>
      </w:r>
      <w:r>
        <w:t xml:space="preserve"> </w:t>
      </w:r>
      <w:r>
        <w:rPr>
          <w:b/>
          <w:color w:val="606060"/>
          <w:vertAlign w:val="superscript"/>
        </w:rPr>
        <w:t>32</w:t>
      </w:r>
      <w:r>
        <w:t xml:space="preserve"> </w:t>
      </w:r>
      <w:r>
        <w:rPr/>
        <w:t>And when Sihon and all his host attacked us in battle at Jahaz,</w:t>
      </w:r>
      <w:r>
        <w:t xml:space="preserve"> </w:t>
      </w:r>
      <w:r>
        <w:rPr>
          <w:b/>
          <w:color w:val="606060"/>
          <w:vertAlign w:val="superscript"/>
        </w:rPr>
        <w:t>33</w:t>
      </w:r>
      <w:r>
        <w:t xml:space="preserve"> </w:t>
      </w:r>
      <w:r>
        <w:rPr/>
        <w:t>the Eternal our God put him into our hands; we killed him and his sons and all his host,</w:t>
      </w:r>
      <w:r>
        <w:t xml:space="preserve"> </w:t>
      </w:r>
      <w:r>
        <w:rPr>
          <w:b/>
          <w:color w:val="606060"/>
          <w:vertAlign w:val="superscript"/>
        </w:rPr>
        <w:t>34</w:t>
      </w:r>
      <w:r>
        <w:t xml:space="preserve"> </w:t>
      </w:r>
      <w:r>
        <w:rPr/>
        <w:t>we captured all his towns, and in every town we put the citizens to death, men, women, and children, sparing none,</w:t>
      </w:r>
      <w:r>
        <w:t xml:space="preserve"> </w:t>
      </w:r>
      <w:r>
        <w:rPr>
          <w:b/>
          <w:color w:val="606060"/>
          <w:vertAlign w:val="superscript"/>
        </w:rPr>
        <w:t>35</w:t>
      </w:r>
      <w:r>
        <w:t xml:space="preserve"> </w:t>
      </w:r>
      <w:r>
        <w:rPr/>
        <w:t>keeping only the cattle as our prey, along with the plunder of the captured towns.</w:t>
      </w:r>
      <w:r>
        <w:t xml:space="preserve"> </w:t>
      </w:r>
      <w:r>
        <w:rPr>
          <w:b/>
          <w:color w:val="606060"/>
          <w:vertAlign w:val="superscript"/>
        </w:rPr>
        <w:t>36</w:t>
      </w:r>
      <w:r>
        <w:t xml:space="preserve"> </w:t>
      </w:r>
      <w:r>
        <w:rPr/>
        <w:t>From Aroer on the edge of the wady of Arnon and from the town that lies in the wady, right across to Gilead, no town was too much for us; the Eternal our God put them all into our hands.</w:t>
      </w:r>
      <w:r>
        <w:t xml:space="preserve"> </w:t>
      </w:r>
      <w:r>
        <w:rPr>
          <w:b/>
          <w:color w:val="606060"/>
          <w:vertAlign w:val="superscript"/>
        </w:rPr>
        <w:t>37</w:t>
      </w:r>
      <w:r>
        <w:t xml:space="preserve"> </w:t>
      </w:r>
      <w:r>
        <w:rPr/>
        <w:t>Only, as the Eternal had given strict orders, you never ventured near the land of the Ammonites, or near anything that lay on that side of the wady of Jabbok, or near the highland towns.</w:t>
      </w:r>
    </w:p>
    <w:p>
      <w:pPr>
        <w:pStyle w:val="Heading1"/>
      </w:pPr>
      <w:r>
        <w:t>Chapter 3</w:t>
      </w:r>
    </w:p>
    <w:p>
      <w:pPr>
        <w:ind w:firstLine="432"/>
      </w:pPr>
      <w:r>
        <w:rPr>
          <w:b/>
          <w:color w:val="606060"/>
          <w:vertAlign w:val="superscript"/>
        </w:rPr>
        <w:t>1</w:t>
      </w:r>
      <w:r>
        <w:t xml:space="preserve"> </w:t>
      </w:r>
      <w:r>
        <w:rPr/>
        <w:t>We then moved up in the direction of Bashan, and Og king of Bashan with all his host attacked us in battle at Edrei.</w:t>
      </w:r>
      <w:r>
        <w:t xml:space="preserve"> </w:t>
      </w:r>
      <w:r>
        <w:rPr>
          <w:b/>
          <w:color w:val="606060"/>
          <w:vertAlign w:val="superscript"/>
        </w:rPr>
        <w:t>2</w:t>
      </w:r>
      <w:r>
        <w:t xml:space="preserve"> </w:t>
      </w:r>
      <w:r>
        <w:rPr/>
        <w:t>But the Eternal said to me, “Do not fear him, for I hand him over to you, with all his host and his land; you shall do to him what you did to Sihon king of the Amorites who lived at Heshbon.”</w:t>
      </w:r>
      <w:r>
        <w:t xml:space="preserve"> </w:t>
      </w:r>
      <w:r>
        <w:rPr>
          <w:b/>
          <w:color w:val="606060"/>
          <w:vertAlign w:val="superscript"/>
        </w:rPr>
        <w:t>3</w:t>
      </w:r>
      <w:r>
        <w:t xml:space="preserve"> </w:t>
      </w:r>
      <w:r>
        <w:rPr/>
        <w:t>So the Eternal our God put Og king of Bashan also into our hands, together with all his host; we defeated him, till not a survivor was left,</w:t>
      </w:r>
      <w:r>
        <w:t xml:space="preserve"> </w:t>
      </w:r>
      <w:r>
        <w:rPr>
          <w:b/>
          <w:color w:val="606060"/>
          <w:vertAlign w:val="superscript"/>
        </w:rPr>
        <w:t>4</w:t>
      </w:r>
      <w:r>
        <w:t xml:space="preserve"> </w:t>
      </w:r>
      <w:r>
        <w:rPr/>
        <w:t>and we captured all his towns--there was not a town that we did not take—sixty towns in all, in the region of Argob, Og’s realm in Bashan.</w:t>
      </w:r>
      <w:r>
        <w:t xml:space="preserve"> </w:t>
      </w:r>
      <w:r>
        <w:rPr>
          <w:b/>
          <w:color w:val="606060"/>
          <w:vertAlign w:val="superscript"/>
        </w:rPr>
        <w:t>5</w:t>
      </w:r>
      <w:r>
        <w:t xml:space="preserve"> </w:t>
      </w:r>
      <w:r>
        <w:rPr/>
        <w:t>All these towns, fortified with high walls, gates, and bars, besides many an open hamlet,</w:t>
      </w:r>
      <w:r>
        <w:t xml:space="preserve"> </w:t>
      </w:r>
      <w:r>
        <w:rPr>
          <w:b/>
          <w:color w:val="606060"/>
          <w:vertAlign w:val="superscript"/>
        </w:rPr>
        <w:t>6</w:t>
      </w:r>
      <w:r>
        <w:t xml:space="preserve"> </w:t>
      </w:r>
      <w:r>
        <w:rPr/>
        <w:t>we exterminated, as we did in the case of Sihon king of Heshbon, putting the citizens to death, men, women, and children,</w:t>
      </w:r>
      <w:r>
        <w:t xml:space="preserve"> </w:t>
      </w:r>
      <w:r>
        <w:rPr>
          <w:b/>
          <w:color w:val="606060"/>
          <w:vertAlign w:val="superscript"/>
        </w:rPr>
        <w:t>7</w:t>
      </w:r>
      <w:r>
        <w:t xml:space="preserve"> </w:t>
      </w:r>
      <w:r>
        <w:rPr/>
        <w:t>but keeping all the cattle and the plunder of the towns as our prey.</w:t>
      </w:r>
    </w:p>
    <w:p>
      <w:pPr>
        <w:ind w:firstLine="432"/>
      </w:pPr>
      <w:r>
        <w:rPr>
          <w:b/>
          <w:color w:val="606060"/>
          <w:vertAlign w:val="superscript"/>
        </w:rPr>
        <w:t>8</w:t>
      </w:r>
      <w:r>
        <w:t xml:space="preserve"> </w:t>
      </w:r>
      <w:r>
        <w:rPr/>
        <w:t>Thus did we seize the land of the two Amorite kings east of the Jordan, from the wady of Arnon to mount Hermon</w:t>
      </w:r>
      <w:r>
        <w:t xml:space="preserve"> </w:t>
      </w:r>
      <w:r>
        <w:rPr>
          <w:b/>
          <w:color w:val="606060"/>
          <w:vertAlign w:val="superscript"/>
        </w:rPr>
        <w:t>9</w:t>
      </w:r>
      <w:r>
        <w:t xml:space="preserve"> </w:t>
      </w:r>
      <w:r>
        <w:rPr/>
        <w:t>(called Sirion by the Phoenicians, and Senir by the Amorites),</w:t>
      </w:r>
      <w:r>
        <w:t xml:space="preserve"> </w:t>
      </w:r>
      <w:r>
        <w:rPr>
          <w:b/>
          <w:color w:val="606060"/>
          <w:vertAlign w:val="superscript"/>
        </w:rPr>
        <w:t>10</w:t>
      </w:r>
      <w:r>
        <w:t xml:space="preserve"> </w:t>
      </w:r>
      <w:r>
        <w:rPr/>
        <w:t>all the towns of the tableland, all Gilead and all Baslian as far as Salchah and Edrei, towns belonging to Og’s realm in Bashan.</w:t>
      </w:r>
      <w:r>
        <w:t xml:space="preserve"> </w:t>
      </w:r>
      <w:r>
        <w:rPr>
          <w:b/>
          <w:color w:val="606060"/>
          <w:vertAlign w:val="superscript"/>
        </w:rPr>
        <w:t>11</w:t>
      </w:r>
      <w:r>
        <w:t xml:space="preserve"> </w:t>
      </w:r>
      <w:r>
        <w:rPr/>
        <w:t>[[Og king of Bashan was the only survivor left of the Titans; his sarcophagus of basalt, is it not lying still at Kabbah-Ammon, fourteen feet long and six feet broad?]]</w:t>
      </w:r>
    </w:p>
    <w:p>
      <w:pPr>
        <w:ind w:firstLine="432"/>
      </w:pPr>
      <w:r>
        <w:rPr>
          <w:b/>
          <w:color w:val="606060"/>
          <w:vertAlign w:val="superscript"/>
        </w:rPr>
        <w:t>12</w:t>
      </w:r>
      <w:r>
        <w:t xml:space="preserve"> </w:t>
      </w:r>
      <w:r>
        <w:rPr/>
        <w:t>Of this country which we captured at that time, I gave the Reubenites and the Gadites the land north of Aroer on the wady of Arnon and half of the highlands of Gilead, towns and all;</w:t>
      </w:r>
      <w:r>
        <w:t xml:space="preserve"> </w:t>
      </w:r>
      <w:r>
        <w:rPr>
          <w:b/>
          <w:color w:val="606060"/>
          <w:vertAlign w:val="superscript"/>
        </w:rPr>
        <w:t>13</w:t>
      </w:r>
      <w:r>
        <w:t xml:space="preserve"> </w:t>
      </w:r>
      <w:r>
        <w:rPr/>
        <w:t>the rest of Gilead and the whole of Bashan, Og’s realm, the whole of the Argob region, I gave to the half-clan of Manasseh. [[This Bashan is all called a land of the Titans;</w:t>
      </w:r>
      <w:r>
        <w:t xml:space="preserve"> </w:t>
      </w:r>
      <w:r>
        <w:rPr>
          <w:b/>
          <w:color w:val="606060"/>
          <w:vertAlign w:val="superscript"/>
        </w:rPr>
        <w:t>14</w:t>
      </w:r>
      <w:r>
        <w:t xml:space="preserve"> </w:t>
      </w:r>
      <w:r>
        <w:rPr/>
        <w:t>it was Jair a Manassite who captured the whole of the Argob region to the frontiers of the Geshurites and the Maacathites, calling this part of Bashan “Havvoth-jair” after himself--a name that lasts to this day.</w:t>
      </w:r>
      <w:r>
        <w:t xml:space="preserve"> </w:t>
      </w:r>
      <w:r>
        <w:rPr>
          <w:b/>
          <w:color w:val="606060"/>
          <w:vertAlign w:val="superscript"/>
        </w:rPr>
        <w:t>15</w:t>
      </w:r>
      <w:r>
        <w:t xml:space="preserve"> </w:t>
      </w:r>
      <w:r>
        <w:rPr/>
        <w:t>To Machir I gave Gilead.</w:t>
      </w:r>
      <w:r>
        <w:t xml:space="preserve"> </w:t>
      </w:r>
      <w:r>
        <w:rPr>
          <w:b/>
          <w:color w:val="606060"/>
          <w:vertAlign w:val="superscript"/>
        </w:rPr>
        <w:t>16</w:t>
      </w:r>
      <w:r>
        <w:t xml:space="preserve"> </w:t>
      </w:r>
      <w:r>
        <w:rPr/>
        <w:t>To the Reubenites and the Gadites I gave the country from Gilead to the Arnon wady, with the middle of the wady as a boundary, as far north as the Jabbok wady, which bounds the Amorites,</w:t>
      </w:r>
      <w:r>
        <w:t xml:space="preserve"> </w:t>
      </w:r>
      <w:r>
        <w:rPr>
          <w:b/>
          <w:color w:val="606060"/>
          <w:vertAlign w:val="superscript"/>
        </w:rPr>
        <w:t>17</w:t>
      </w:r>
      <w:r>
        <w:t xml:space="preserve"> </w:t>
      </w:r>
      <w:r>
        <w:rPr/>
        <w:t>along with the Arabah, bounded by the Jordan, from the lake of Kinnereth to the sea of the Arabah, the Salt Sea, lying under the slopes of Pisgah to the east.]]</w:t>
      </w:r>
    </w:p>
    <w:p>
      <w:pPr>
        <w:ind w:firstLine="432"/>
      </w:pPr>
      <w:r>
        <w:rPr>
          <w:b/>
          <w:color w:val="606060"/>
          <w:vertAlign w:val="superscript"/>
        </w:rPr>
        <w:t>18</w:t>
      </w:r>
      <w:r>
        <w:t xml:space="preserve"> </w:t>
      </w:r>
      <w:r>
        <w:rPr/>
        <w:t>I gave you these orders then: “The Eternal your God has given you this land for your own; all your warriors shall march on under arms, in front of your fellow-Israelites.</w:t>
      </w:r>
      <w:r>
        <w:t xml:space="preserve"> </w:t>
      </w:r>
      <w:r>
        <w:rPr>
          <w:b/>
          <w:color w:val="606060"/>
          <w:vertAlign w:val="superscript"/>
        </w:rPr>
        <w:t>19</w:t>
      </w:r>
      <w:r>
        <w:t xml:space="preserve"> </w:t>
      </w:r>
      <w:r>
        <w:rPr/>
        <w:t>But your wives and children and cattle (and I know you have many cattle) shall remain here in the towns I have assigned you,</w:t>
      </w:r>
      <w:r>
        <w:t xml:space="preserve"> </w:t>
      </w:r>
      <w:r>
        <w:rPr>
          <w:b/>
          <w:color w:val="606060"/>
          <w:vertAlign w:val="superscript"/>
        </w:rPr>
        <w:t>20</w:t>
      </w:r>
      <w:r>
        <w:t xml:space="preserve"> </w:t>
      </w:r>
      <w:r>
        <w:rPr/>
        <w:t>till such time as the Eternal has settled not only yourselves but your fellows, till such time as they get possession of the land which the Eternal your God assigns them west of the Jordan. Then you can each go home to the land I have assigned you as your own.”</w:t>
      </w:r>
      <w:r>
        <w:t xml:space="preserve"> </w:t>
      </w:r>
      <w:r>
        <w:rPr>
          <w:b/>
          <w:color w:val="606060"/>
          <w:vertAlign w:val="superscript"/>
        </w:rPr>
        <w:t>21</w:t>
      </w:r>
      <w:r>
        <w:t xml:space="preserve"> </w:t>
      </w:r>
      <w:r>
        <w:rPr/>
        <w:t>I also gave these orders to Joshua then: “Your eyes have seen all that the Eternal your God has done to these two kings; so shall the Eternal do to all the realms you are crossing to invade.</w:t>
      </w:r>
      <w:r>
        <w:t xml:space="preserve"> </w:t>
      </w:r>
      <w:r>
        <w:rPr>
          <w:b/>
          <w:color w:val="606060"/>
          <w:vertAlign w:val="superscript"/>
        </w:rPr>
        <w:t>22</w:t>
      </w:r>
      <w:r>
        <w:t xml:space="preserve"> </w:t>
      </w:r>
      <w:r>
        <w:rPr/>
        <w:t>Fear them not; it is the Eternal your God who fights for you.”</w:t>
      </w:r>
    </w:p>
    <w:p>
      <w:pPr>
        <w:ind w:firstLine="432"/>
      </w:pPr>
      <w:r>
        <w:rPr>
          <w:b/>
          <w:color w:val="606060"/>
          <w:vertAlign w:val="superscript"/>
        </w:rPr>
        <w:t>23</w:t>
      </w:r>
      <w:r>
        <w:t xml:space="preserve"> </w:t>
      </w:r>
      <w:r>
        <w:rPr/>
        <w:t>I also entreated the Eternal then, saying:</w:t>
      </w:r>
      <w:r>
        <w:t xml:space="preserve"> </w:t>
      </w:r>
      <w:r>
        <w:rPr>
          <w:b/>
          <w:color w:val="606060"/>
          <w:vertAlign w:val="superscript"/>
        </w:rPr>
        <w:t>24</w:t>
      </w:r>
      <w:r>
        <w:t xml:space="preserve"> </w:t>
      </w:r>
      <w:r>
        <w:rPr/>
        <w:t>“O Eternal, my Lord, thou hast only begun to let thy servant see how great and strong thou art; what god in heaven or earth could do deeds like to thine, and mighty acts like thine?</w:t>
      </w:r>
      <w:r>
        <w:t xml:space="preserve"> </w:t>
      </w:r>
      <w:r>
        <w:rPr>
          <w:b/>
          <w:color w:val="606060"/>
          <w:vertAlign w:val="superscript"/>
        </w:rPr>
        <w:t>25</w:t>
      </w:r>
      <w:r>
        <w:t xml:space="preserve"> </w:t>
      </w:r>
      <w:r>
        <w:rPr/>
        <w:t>Ah, let me cross and see the fine land over the Jordan, the fair hill-country, and Lebanon.”</w:t>
      </w:r>
      <w:r>
        <w:t xml:space="preserve"> </w:t>
      </w:r>
      <w:r>
        <w:rPr>
          <w:b/>
          <w:color w:val="606060"/>
          <w:vertAlign w:val="superscript"/>
        </w:rPr>
        <w:t>26</w:t>
      </w:r>
      <w:r>
        <w:t xml:space="preserve"> </w:t>
      </w:r>
      <w:r>
        <w:rPr/>
        <w:t>But the Eternal was wroth with me on your account and would not listen to me. “Enough of this,” said the Eternal, “say not another word about it.</w:t>
      </w:r>
      <w:r>
        <w:t xml:space="preserve"> </w:t>
      </w:r>
      <w:r>
        <w:rPr>
          <w:b/>
          <w:color w:val="606060"/>
          <w:vertAlign w:val="superscript"/>
        </w:rPr>
        <w:t>27</w:t>
      </w:r>
      <w:r>
        <w:t xml:space="preserve"> </w:t>
      </w:r>
      <w:r>
        <w:rPr/>
        <w:t>Climb to the top of Pisgah and look round you, west, north, south, and east: look, for you shall never cross this Jordan.</w:t>
      </w:r>
      <w:r>
        <w:t xml:space="preserve"> </w:t>
      </w:r>
      <w:r>
        <w:rPr>
          <w:b/>
          <w:color w:val="606060"/>
          <w:vertAlign w:val="superscript"/>
        </w:rPr>
        <w:t>28</w:t>
      </w:r>
      <w:r>
        <w:t xml:space="preserve"> </w:t>
      </w:r>
      <w:r>
        <w:rPr/>
        <w:t>But counsel Joshua, nerve him, strengthen him, for he shall lead the people across and he shall put them in possession of the land on which you look.”</w:t>
      </w:r>
      <w:r>
        <w:t xml:space="preserve"> </w:t>
      </w:r>
      <w:r>
        <w:rPr>
          <w:b/>
          <w:color w:val="606060"/>
          <w:vertAlign w:val="superscript"/>
        </w:rPr>
        <w:t>29</w:t>
      </w:r>
      <w:r>
        <w:t xml:space="preserve"> </w:t>
      </w:r>
      <w:r>
        <w:rPr/>
        <w:t>(We were in the valley opposite Beth-peor.)</w:t>
      </w:r>
    </w:p>
    <w:p>
      <w:pPr>
        <w:pStyle w:val="Heading1"/>
      </w:pPr>
      <w:r>
        <w:t>Chapter 4</w:t>
      </w:r>
    </w:p>
    <w:p>
      <w:pPr>
        <w:ind w:firstLine="432"/>
      </w:pPr>
      <w:r>
        <w:rPr>
          <w:b/>
          <w:color w:val="606060"/>
          <w:vertAlign w:val="superscript"/>
        </w:rPr>
        <w:t>1</w:t>
      </w:r>
      <w:r>
        <w:t xml:space="preserve"> </w:t>
      </w:r>
      <w:r>
        <w:rPr/>
        <w:t>And now, O Israel, listen to the rules and regulations that I teach you, and obey them, so that you may live and enter on possession of the land which the Eternal the God of your fathers is assigning you.</w:t>
      </w:r>
      <w:r>
        <w:t xml:space="preserve"> </w:t>
      </w:r>
      <w:r>
        <w:rPr>
          <w:b/>
          <w:color w:val="606060"/>
          <w:vertAlign w:val="superscript"/>
        </w:rPr>
        <w:t>2</w:t>
      </w:r>
      <w:r>
        <w:t xml:space="preserve"> </w:t>
      </w:r>
      <w:r>
        <w:rPr/>
        <w:t>You shall not add one word to my commands, nor take one word from them; you shall obey the commands of the Eternal your God which I enjoin upon you.</w:t>
      </w:r>
      <w:r>
        <w:t xml:space="preserve"> </w:t>
      </w:r>
      <w:r>
        <w:rPr>
          <w:b/>
          <w:color w:val="606060"/>
          <w:vertAlign w:val="superscript"/>
        </w:rPr>
        <w:t>3</w:t>
      </w:r>
      <w:r>
        <w:t xml:space="preserve"> </w:t>
      </w:r>
      <w:r>
        <w:rPr/>
        <w:t>You have seen for yourselves what the Eternal did at Baal-peor; the Eternal your God has killed every man of you who followed the Baal of Peor,</w:t>
      </w:r>
      <w:r>
        <w:t xml:space="preserve"> </w:t>
      </w:r>
      <w:r>
        <w:rPr>
          <w:b/>
          <w:color w:val="606060"/>
          <w:vertAlign w:val="superscript"/>
        </w:rPr>
        <w:t>4</w:t>
      </w:r>
      <w:r>
        <w:t xml:space="preserve"> </w:t>
      </w:r>
      <w:r>
        <w:rPr/>
        <w:t>but those of you who held to the Eternal your God are all alive to-day.</w:t>
      </w:r>
    </w:p>
    <w:p>
      <w:pPr>
        <w:ind w:firstLine="432"/>
      </w:pPr>
      <w:r>
        <w:rPr>
          <w:b/>
          <w:color w:val="606060"/>
          <w:vertAlign w:val="superscript"/>
        </w:rPr>
        <w:t>5</w:t>
      </w:r>
      <w:r>
        <w:t xml:space="preserve"> </w:t>
      </w:r>
      <w:r>
        <w:rPr/>
        <w:t>Here am I teaching you, as the Eternal my God ordered me, the rules and regulations for what you are to do in the land you are entering to possess;</w:t>
      </w:r>
      <w:r>
        <w:t xml:space="preserve"> </w:t>
      </w:r>
      <w:r>
        <w:rPr>
          <w:b/>
          <w:color w:val="606060"/>
          <w:vertAlign w:val="superscript"/>
        </w:rPr>
        <w:t>6</w:t>
      </w:r>
      <w:r>
        <w:t xml:space="preserve"> </w:t>
      </w:r>
      <w:r>
        <w:rPr/>
        <w:t>keep them, obey them, for that will prove your wisdom and intelligence to the nations; when they hear all these rules they will say, “This great nation is indeed a wise, intelligent race!”</w:t>
      </w:r>
      <w:r>
        <w:t xml:space="preserve"> </w:t>
      </w:r>
      <w:r>
        <w:rPr>
          <w:b/>
          <w:color w:val="606060"/>
          <w:vertAlign w:val="superscript"/>
        </w:rPr>
        <w:t>7</w:t>
      </w:r>
      <w:r>
        <w:t xml:space="preserve"> </w:t>
      </w:r>
      <w:r>
        <w:rPr/>
        <w:t>For what great nation has a god so near to it as the Eternal our God is, whenever we invoke him?</w:t>
      </w:r>
      <w:r>
        <w:t xml:space="preserve"> </w:t>
      </w:r>
      <w:r>
        <w:rPr>
          <w:b/>
          <w:color w:val="606060"/>
          <w:vertAlign w:val="superscript"/>
        </w:rPr>
        <w:t>8</w:t>
      </w:r>
      <w:r>
        <w:t xml:space="preserve"> </w:t>
      </w:r>
      <w:r>
        <w:rPr/>
        <w:t>What great nation has rules and regulations as just as all this code that I am putting before you now?</w:t>
      </w:r>
      <w:r>
        <w:t xml:space="preserve"> </w:t>
      </w:r>
      <w:r>
        <w:rPr>
          <w:b/>
          <w:color w:val="606060"/>
          <w:vertAlign w:val="superscript"/>
        </w:rPr>
        <w:t>9</w:t>
      </w:r>
      <w:r>
        <w:t xml:space="preserve"> </w:t>
      </w:r>
      <w:r>
        <w:rPr/>
        <w:t>Only be careful to watch yourselves well, all through your life, lest you forget what you have seen for yourselves, and let it pass from your mind; impart it to your children and your children’s children,</w:t>
      </w:r>
      <w:r>
        <w:t xml:space="preserve"> </w:t>
      </w:r>
      <w:r>
        <w:rPr>
          <w:b/>
          <w:color w:val="606060"/>
          <w:vertAlign w:val="superscript"/>
        </w:rPr>
        <w:t>10</w:t>
      </w:r>
      <w:r>
        <w:t xml:space="preserve"> </w:t>
      </w:r>
      <w:r>
        <w:rPr/>
        <w:t>the story of the day when you stood before the Eternal your God at Horeb and the Eternal said to me, “Gather the people round me, and I will let them hear my words, that they may learn to reverence me all the days of their life on earth, and that they may instruct their children in reverence”--</w:t>
      </w:r>
      <w:r>
        <w:t xml:space="preserve"> </w:t>
      </w:r>
      <w:r>
        <w:rPr>
          <w:b/>
          <w:color w:val="606060"/>
          <w:vertAlign w:val="superscript"/>
        </w:rPr>
        <w:t>11</w:t>
      </w:r>
      <w:r>
        <w:t xml:space="preserve"> </w:t>
      </w:r>
      <w:r>
        <w:rPr/>
        <w:t>the story of how you approached and stood below the mountain that flamed up to the very heart of heaven, shrouded in darkness, cloud, and gloom,</w:t>
      </w:r>
      <w:r>
        <w:t xml:space="preserve"> </w:t>
      </w:r>
      <w:r>
        <w:rPr>
          <w:b/>
          <w:color w:val="606060"/>
          <w:vertAlign w:val="superscript"/>
        </w:rPr>
        <w:t>12</w:t>
      </w:r>
      <w:r>
        <w:t xml:space="preserve"> </w:t>
      </w:r>
      <w:r>
        <w:rPr/>
        <w:t>and how the Eternal spoke to you out of the flames. You heard the sound of words, but you saw no shape; it was only a voice.</w:t>
      </w:r>
      <w:r>
        <w:t xml:space="preserve"> </w:t>
      </w:r>
      <w:r>
        <w:rPr>
          <w:b/>
          <w:color w:val="606060"/>
          <w:vertAlign w:val="superscript"/>
        </w:rPr>
        <w:t>13</w:t>
      </w:r>
      <w:r>
        <w:t xml:space="preserve"> </w:t>
      </w:r>
      <w:r>
        <w:rPr/>
        <w:t>He made known to you his compact, the ten sayings which he ordered you to obey, writing them on two stone tablets.</w:t>
      </w:r>
      <w:r>
        <w:t xml:space="preserve"> </w:t>
      </w:r>
      <w:r>
        <w:rPr>
          <w:b/>
          <w:color w:val="606060"/>
          <w:vertAlign w:val="superscript"/>
        </w:rPr>
        <w:t>14</w:t>
      </w:r>
      <w:r>
        <w:t xml:space="preserve"> </w:t>
      </w:r>
      <w:r>
        <w:rPr/>
        <w:t>The Eternal then ordered me to teach you rules and regulations to be followed in the land which you are entering to possess.</w:t>
      </w:r>
      <w:r>
        <w:t xml:space="preserve"> </w:t>
      </w:r>
      <w:r>
        <w:rPr>
          <w:b/>
          <w:color w:val="606060"/>
          <w:vertAlign w:val="superscript"/>
        </w:rPr>
        <w:t>15</w:t>
      </w:r>
      <w:r>
        <w:t xml:space="preserve"> </w:t>
      </w:r>
      <w:r>
        <w:rPr/>
        <w:t>Now, be careful. You saw no shape on the day when the Eternal spoke to you out of the flames at Horeb;</w:t>
      </w:r>
      <w:r>
        <w:t xml:space="preserve"> </w:t>
      </w:r>
      <w:r>
        <w:rPr>
          <w:b/>
          <w:color w:val="606060"/>
          <w:vertAlign w:val="superscript"/>
        </w:rPr>
        <w:t>16</w:t>
      </w:r>
      <w:r>
        <w:t xml:space="preserve"> </w:t>
      </w:r>
      <w:r>
        <w:rPr/>
        <w:t>beware, then, of depraving yourselves by carving an idol in the shape of any statue, either male or female,</w:t>
      </w:r>
      <w:r>
        <w:t xml:space="preserve"> </w:t>
      </w:r>
      <w:r>
        <w:rPr>
          <w:b/>
          <w:color w:val="606060"/>
          <w:vertAlign w:val="superscript"/>
        </w:rPr>
        <w:t>17</w:t>
      </w:r>
      <w:r>
        <w:t xml:space="preserve"> </w:t>
      </w:r>
      <w:r>
        <w:rPr/>
        <w:t>or like any beast on earth, any bird that flies,</w:t>
      </w:r>
      <w:r>
        <w:t xml:space="preserve"> </w:t>
      </w:r>
      <w:r>
        <w:rPr>
          <w:b/>
          <w:color w:val="606060"/>
          <w:vertAlign w:val="superscript"/>
        </w:rPr>
        <w:t>18</w:t>
      </w:r>
      <w:r>
        <w:t xml:space="preserve"> </w:t>
      </w:r>
      <w:r>
        <w:rPr/>
        <w:t>any insect crawling on the ground, or any fish in the sea;</w:t>
      </w:r>
      <w:r>
        <w:t xml:space="preserve"> </w:t>
      </w:r>
      <w:r>
        <w:rPr>
          <w:b/>
          <w:color w:val="606060"/>
          <w:vertAlign w:val="superscript"/>
        </w:rPr>
        <w:t>19</w:t>
      </w:r>
      <w:r>
        <w:t xml:space="preserve"> </w:t>
      </w:r>
      <w:r>
        <w:rPr/>
        <w:t>beware of looking up to the sky and then, as you see the whole host of heaven, the sun and moon and stars, letting yourselves be allured to bend in worship of them. The Eternal your God has allotted them for worship to all nations under the broad sky,</w:t>
      </w:r>
      <w:r>
        <w:t xml:space="preserve"> </w:t>
      </w:r>
      <w:r>
        <w:rPr>
          <w:b/>
          <w:color w:val="606060"/>
          <w:vertAlign w:val="superscript"/>
        </w:rPr>
        <w:t>20</w:t>
      </w:r>
      <w:r>
        <w:t xml:space="preserve"> </w:t>
      </w:r>
      <w:r>
        <w:rPr/>
        <w:t>but the Eternal took you and lifted you from the iron furnace of Egypt, to be a people of his own, as it is to-day.</w:t>
      </w:r>
      <w:r>
        <w:t xml:space="preserve"> </w:t>
      </w:r>
      <w:r>
        <w:rPr>
          <w:b/>
          <w:color w:val="606060"/>
          <w:vertAlign w:val="superscript"/>
        </w:rPr>
        <w:t>21</w:t>
      </w:r>
      <w:r>
        <w:t xml:space="preserve"> </w:t>
      </w:r>
      <w:r>
        <w:rPr/>
        <w:t>Besides, while the Eternal was angry with me on your account and swore that I was not to cross the Jordan, nor to enter the fine country which the Eternal assigns to you as your possession,</w:t>
      </w:r>
      <w:r>
        <w:t xml:space="preserve"> </w:t>
      </w:r>
      <w:r>
        <w:rPr>
          <w:b/>
          <w:color w:val="606060"/>
          <w:vertAlign w:val="superscript"/>
        </w:rPr>
        <w:t>22</w:t>
      </w:r>
      <w:r>
        <w:t xml:space="preserve"> </w:t>
      </w:r>
      <w:r>
        <w:rPr/>
        <w:t>but that I must die here, instead of crossing the Jordan, you are to cross it and take possession of that fine country.</w:t>
      </w:r>
      <w:r>
        <w:t xml:space="preserve"> </w:t>
      </w:r>
      <w:r>
        <w:rPr>
          <w:b/>
          <w:color w:val="606060"/>
          <w:vertAlign w:val="superscript"/>
        </w:rPr>
        <w:t>23</w:t>
      </w:r>
      <w:r>
        <w:t xml:space="preserve"> </w:t>
      </w:r>
      <w:r>
        <w:rPr/>
        <w:t>So be careful never to forget the compact that the Eternal your God has made with you, never to carve an idol in the shape of anything forbidden by the Eternal your God.</w:t>
      </w:r>
      <w:r>
        <w:t xml:space="preserve"> </w:t>
      </w:r>
      <w:r>
        <w:rPr>
          <w:b/>
          <w:color w:val="606060"/>
          <w:vertAlign w:val="superscript"/>
        </w:rPr>
        <w:t>24</w:t>
      </w:r>
      <w:r>
        <w:t xml:space="preserve"> </w:t>
      </w:r>
      <w:r>
        <w:rPr/>
        <w:t>For the Eternal your God is a consuming fire, a jealous God.</w:t>
      </w:r>
    </w:p>
    <w:p>
      <w:pPr>
        <w:ind w:firstLine="432"/>
      </w:pPr>
      <w:r>
        <w:rPr>
          <w:b/>
          <w:color w:val="606060"/>
          <w:vertAlign w:val="superscript"/>
        </w:rPr>
        <w:t>25</w:t>
      </w:r>
      <w:r>
        <w:t xml:space="preserve"> </w:t>
      </w:r>
      <w:r>
        <w:rPr/>
        <w:t>When you produce children and children’s children, if you lose your freshness in the land and deprave yourselves by carving an idol in the sight of the Eternal your God, and so vexing him,</w:t>
      </w:r>
      <w:r>
        <w:t xml:space="preserve"> </w:t>
      </w:r>
      <w:r>
        <w:rPr>
          <w:b/>
          <w:color w:val="606060"/>
          <w:vertAlign w:val="superscript"/>
        </w:rPr>
        <w:t>26</w:t>
      </w:r>
      <w:r>
        <w:t xml:space="preserve"> </w:t>
      </w:r>
      <w:r>
        <w:rPr/>
        <w:t>then here and now I call heaven and earth to witness against you, that you will soon be wiped out of the land which you are crossing Jordan to possess; you shall not live long there, you shall be wiped out.</w:t>
      </w:r>
      <w:r>
        <w:t xml:space="preserve"> </w:t>
      </w:r>
      <w:r>
        <w:rPr>
          <w:b/>
          <w:color w:val="606060"/>
          <w:vertAlign w:val="superscript"/>
        </w:rPr>
        <w:t>27</w:t>
      </w:r>
      <w:r>
        <w:t xml:space="preserve"> </w:t>
      </w:r>
      <w:r>
        <w:rPr/>
        <w:t>The Eternal will scatter you among the nations; few of you will be left among the nations where the Eternal exiles you,</w:t>
      </w:r>
      <w:r>
        <w:t xml:space="preserve"> </w:t>
      </w:r>
      <w:r>
        <w:rPr>
          <w:b/>
          <w:color w:val="606060"/>
          <w:vertAlign w:val="superscript"/>
        </w:rPr>
        <w:t>28</w:t>
      </w:r>
      <w:r>
        <w:t xml:space="preserve"> </w:t>
      </w:r>
      <w:r>
        <w:rPr/>
        <w:t>and there you will have to worship hand-made gods, gods of wood and stone that neither see nor hear nor eat nor smell.</w:t>
      </w:r>
      <w:r>
        <w:t xml:space="preserve"> </w:t>
      </w:r>
      <w:r>
        <w:rPr>
          <w:b/>
          <w:color w:val="606060"/>
          <w:vertAlign w:val="superscript"/>
        </w:rPr>
        <w:t>29</w:t>
      </w:r>
      <w:r>
        <w:t xml:space="preserve"> </w:t>
      </w:r>
      <w:r>
        <w:rPr/>
        <w:t>Yet if there you seek the Eternal your God, you shall find him, provided that you seek for him with all your mind and all your soul.</w:t>
      </w:r>
      <w:r>
        <w:t xml:space="preserve"> </w:t>
      </w:r>
      <w:r>
        <w:rPr>
          <w:b/>
          <w:color w:val="606060"/>
          <w:vertAlign w:val="superscript"/>
        </w:rPr>
        <w:t>30</w:t>
      </w:r>
      <w:r>
        <w:t xml:space="preserve"> </w:t>
      </w:r>
      <w:r>
        <w:rPr/>
        <w:t>When you are in anguish, with all these woes upon you, in the end you shall come back to the Eternal your God and listen to his voice;</w:t>
      </w:r>
      <w:r>
        <w:t xml:space="preserve"> </w:t>
      </w:r>
      <w:r>
        <w:rPr>
          <w:b/>
          <w:color w:val="606060"/>
          <w:vertAlign w:val="superscript"/>
        </w:rPr>
        <w:t>31</w:t>
      </w:r>
      <w:r>
        <w:t xml:space="preserve"> </w:t>
      </w:r>
      <w:r>
        <w:rPr/>
        <w:t>for the Eternal your God is a merciful God, he will not let you go, he will not destroy you, he will not forget the compact he swore to your fathers.</w:t>
      </w:r>
    </w:p>
    <w:p>
      <w:pPr>
        <w:ind w:firstLine="432"/>
      </w:pPr>
      <w:r>
        <w:rPr>
          <w:b/>
          <w:color w:val="606060"/>
          <w:vertAlign w:val="superscript"/>
        </w:rPr>
        <w:t>32</w:t>
      </w:r>
      <w:r>
        <w:t xml:space="preserve"> </w:t>
      </w:r>
      <w:r>
        <w:rPr/>
        <w:t>“Ask the days of old, ere ever you were born, ask if anything as great has ever happened or been heard of, from one end of the world to another, ever since the day that God made man upon earth:</w:t>
      </w:r>
      <w:r>
        <w:t xml:space="preserve"> </w:t>
      </w:r>
      <w:r>
        <w:rPr>
          <w:b/>
          <w:color w:val="606060"/>
          <w:vertAlign w:val="superscript"/>
        </w:rPr>
        <w:t>33</w:t>
      </w:r>
      <w:r>
        <w:t xml:space="preserve"> </w:t>
      </w:r>
      <w:r>
        <w:rPr/>
        <w:t>did any nation ever hear the voice of a god speaking from fire, as you have heard, and remain alive?</w:t>
      </w:r>
      <w:r>
        <w:t xml:space="preserve"> </w:t>
      </w:r>
      <w:r>
        <w:rPr>
          <w:b/>
          <w:color w:val="606060"/>
          <w:vertAlign w:val="superscript"/>
        </w:rPr>
        <w:t>34</w:t>
      </w:r>
      <w:r>
        <w:t xml:space="preserve"> </w:t>
      </w:r>
      <w:r>
        <w:rPr/>
        <w:t>Has any god ever ventured to go and take a nation for himself out of another nation by a series of tests, by signal acts, by war, by sheer strength and main force, with awful terrors, as you saw the Eternal your God do for you in Egypt?</w:t>
      </w:r>
      <w:r>
        <w:t xml:space="preserve"> </w:t>
      </w:r>
      <w:r>
        <w:rPr>
          <w:b/>
          <w:color w:val="606060"/>
          <w:vertAlign w:val="superscript"/>
        </w:rPr>
        <w:t>35</w:t>
      </w:r>
      <w:r>
        <w:t xml:space="preserve"> </w:t>
      </w:r>
      <w:r>
        <w:rPr/>
        <w:t>You had all this shown to you, to teach you that the Eternal is God and God alone.</w:t>
      </w:r>
      <w:r>
        <w:t xml:space="preserve"> </w:t>
      </w:r>
      <w:r>
        <w:rPr>
          <w:b/>
          <w:color w:val="606060"/>
          <w:vertAlign w:val="superscript"/>
        </w:rPr>
        <w:t>36</w:t>
      </w:r>
      <w:r>
        <w:t xml:space="preserve"> </w:t>
      </w:r>
      <w:r>
        <w:rPr/>
        <w:t>He let you hear his voice out of heaven, for discipline, and on earth he let you see his mighty fire--you heard his voice out of the flames.</w:t>
      </w:r>
      <w:r>
        <w:t xml:space="preserve"> </w:t>
      </w:r>
      <w:r>
        <w:rPr>
          <w:b/>
          <w:color w:val="606060"/>
          <w:vertAlign w:val="superscript"/>
        </w:rPr>
        <w:t>37</w:t>
      </w:r>
      <w:r>
        <w:t xml:space="preserve"> </w:t>
      </w:r>
      <w:r>
        <w:rPr/>
        <w:t>And because he loved your fathers and chose their descendants after them, because he brought you out of Egypt with his own presence and his mighty power,</w:t>
      </w:r>
      <w:r>
        <w:t xml:space="preserve"> </w:t>
      </w:r>
      <w:r>
        <w:rPr>
          <w:b/>
          <w:color w:val="606060"/>
          <w:vertAlign w:val="superscript"/>
        </w:rPr>
        <w:t>38</w:t>
      </w:r>
      <w:r>
        <w:t xml:space="preserve"> </w:t>
      </w:r>
      <w:r>
        <w:rPr/>
        <w:t>dispossessing nations greater and stronger than yourselves that he might bring you in to let you have their land for your own, as it is to-day,</w:t>
      </w:r>
      <w:r>
        <w:t xml:space="preserve"> </w:t>
      </w:r>
      <w:r>
        <w:rPr>
          <w:b/>
          <w:color w:val="606060"/>
          <w:vertAlign w:val="superscript"/>
        </w:rPr>
        <w:t>39</w:t>
      </w:r>
      <w:r>
        <w:t xml:space="preserve"> </w:t>
      </w:r>
      <w:r>
        <w:rPr/>
        <w:t>therefore be sure of this, remind yourselves, that it is the Eternal who is God in heaven above and on the earth beneath, the only God.</w:t>
      </w:r>
      <w:r>
        <w:t xml:space="preserve"> </w:t>
      </w:r>
      <w:r>
        <w:rPr>
          <w:b/>
          <w:color w:val="606060"/>
          <w:vertAlign w:val="superscript"/>
        </w:rPr>
        <w:t>40</w:t>
      </w:r>
      <w:r>
        <w:t xml:space="preserve"> </w:t>
      </w:r>
      <w:r>
        <w:rPr/>
        <w:t>You must obey his rules and orders which I command you this day, that all may go well with you and with your children after you, and that you may live long on the land which the Eternal your God assigns you.”</w:t>
      </w:r>
    </w:p>
    <w:p>
      <w:pPr>
        <w:ind w:firstLine="432"/>
      </w:pPr>
      <w:r>
        <w:rPr>
          <w:b/>
          <w:color w:val="606060"/>
          <w:vertAlign w:val="superscript"/>
        </w:rPr>
        <w:t>41</w:t>
      </w:r>
      <w:r>
        <w:t xml:space="preserve"> </w:t>
      </w:r>
      <w:r>
        <w:rPr/>
        <w:t>Then Moses set apart three towns across the Jordan towards the east,</w:t>
      </w:r>
      <w:r>
        <w:t xml:space="preserve"> </w:t>
      </w:r>
      <w:r>
        <w:rPr>
          <w:b/>
          <w:color w:val="606060"/>
          <w:vertAlign w:val="superscript"/>
        </w:rPr>
        <w:t>42</w:t>
      </w:r>
      <w:r>
        <w:t xml:space="preserve"> </w:t>
      </w:r>
      <w:r>
        <w:rPr/>
        <w:t>as a refuge for the homicide who had killed some neighbour unintentionally, not on account of any previous feud; he might save his life by running to one of those towns,</w:t>
      </w:r>
      <w:r>
        <w:t xml:space="preserve"> </w:t>
      </w:r>
      <w:r>
        <w:rPr>
          <w:b/>
          <w:color w:val="606060"/>
          <w:vertAlign w:val="superscript"/>
        </w:rPr>
        <w:t>43</w:t>
      </w:r>
      <w:r>
        <w:t xml:space="preserve"> </w:t>
      </w:r>
      <w:r>
        <w:rPr/>
        <w:t>to Bezer on the table-land (which was meant for the Reubenites), to Ramoth in Gilead (which was meant for the Gadites), or to Golan in Bashan (which was meant for the Manassites).</w:t>
      </w:r>
    </w:p>
    <w:p>
      <w:pPr>
        <w:ind w:firstLine="432"/>
      </w:pPr>
      <w:r>
        <w:rPr>
          <w:b/>
          <w:color w:val="606060"/>
          <w:vertAlign w:val="superscript"/>
        </w:rPr>
        <w:t>44</w:t>
      </w:r>
      <w:r>
        <w:t xml:space="preserve"> </w:t>
      </w:r>
      <w:r>
        <w:rPr/>
        <w:t>Here is the code which Moses put before the Israelites:</w:t>
      </w:r>
      <w:r>
        <w:t xml:space="preserve"> </w:t>
      </w:r>
      <w:r>
        <w:rPr>
          <w:b/>
          <w:color w:val="606060"/>
          <w:vertAlign w:val="superscript"/>
        </w:rPr>
        <w:t>45</w:t>
      </w:r>
      <w:r>
        <w:t xml:space="preserve"> </w:t>
      </w:r>
      <w:r>
        <w:rPr/>
        <w:t>here are the decrees, the rules, and the regulations which Moses issued to the Israelites when they left Egypt,</w:t>
      </w:r>
      <w:r>
        <w:t xml:space="preserve"> </w:t>
      </w:r>
      <w:r>
        <w:rPr>
          <w:b/>
          <w:color w:val="606060"/>
          <w:vertAlign w:val="superscript"/>
        </w:rPr>
        <w:t>46</w:t>
      </w:r>
      <w:r>
        <w:t xml:space="preserve"> </w:t>
      </w:r>
      <w:r>
        <w:rPr/>
        <w:t>when they were east of the Jordan, in the valley opposite Beth-peor, in the land of Sihon king of the Amorites whose capital was Heshbon, and whom Moses and the Israelites defeated after they left Egypt,</w:t>
      </w:r>
      <w:r>
        <w:t xml:space="preserve"> </w:t>
      </w:r>
      <w:r>
        <w:rPr>
          <w:b/>
          <w:color w:val="606060"/>
          <w:vertAlign w:val="superscript"/>
        </w:rPr>
        <w:t>47</w:t>
      </w:r>
      <w:r>
        <w:t xml:space="preserve"> </w:t>
      </w:r>
      <w:r>
        <w:rPr/>
        <w:t>taking possession of his land and also the land of Og king of Bashan, the two Amorite kings who lived to the east of the Jordan</w:t>
      </w:r>
      <w:r>
        <w:t xml:space="preserve"> </w:t>
      </w:r>
      <w:r>
        <w:rPr>
          <w:b/>
          <w:color w:val="606060"/>
          <w:vertAlign w:val="superscript"/>
        </w:rPr>
        <w:t>48</w:t>
      </w:r>
      <w:r>
        <w:t xml:space="preserve"> </w:t>
      </w:r>
      <w:r>
        <w:rPr/>
        <w:t>from Aroer on the edge of the Arnon wady as far as to mount Sion (that is, Hermon),</w:t>
      </w:r>
      <w:r>
        <w:t xml:space="preserve"> </w:t>
      </w:r>
      <w:r>
        <w:rPr>
          <w:b/>
          <w:color w:val="606060"/>
          <w:vertAlign w:val="superscript"/>
        </w:rPr>
        <w:t>49</w:t>
      </w:r>
      <w:r>
        <w:t xml:space="preserve"> </w:t>
      </w:r>
      <w:r>
        <w:rPr/>
        <w:t>with all the Arabah east of the Jordan down to the sea of the Arabah which lies under the slopes of Pisgah.</w:t>
      </w:r>
    </w:p>
    <w:p>
      <w:pPr>
        <w:pStyle w:val="Heading1"/>
      </w:pPr>
      <w:r>
        <w:t>Chapter 5</w:t>
      </w:r>
    </w:p>
    <w:p>
      <w:pPr>
        <w:ind w:firstLine="432"/>
      </w:pPr>
      <w:r>
        <w:rPr>
          <w:b/>
          <w:color w:val="606060"/>
          <w:vertAlign w:val="superscript"/>
        </w:rPr>
        <w:t>1</w:t>
      </w:r>
      <w:r>
        <w:t xml:space="preserve"> </w:t>
      </w:r>
      <w:r>
        <w:rPr/>
        <w:t>Moses summoned all Israel and said to them: “O Israel, listen to the rules and regulations which I announce in your hearing this day, that you may learn them and be careful to obey them.</w:t>
      </w:r>
      <w:r>
        <w:t xml:space="preserve"> </w:t>
      </w:r>
      <w:r>
        <w:rPr>
          <w:b/>
          <w:color w:val="606060"/>
          <w:vertAlign w:val="superscript"/>
        </w:rPr>
        <w:t>2</w:t>
      </w:r>
      <w:r>
        <w:t xml:space="preserve"> </w:t>
      </w:r>
      <w:r>
        <w:rPr/>
        <w:t>The Eternal our God has made a compact with us at Horeb;</w:t>
      </w:r>
      <w:r>
        <w:t xml:space="preserve"> </w:t>
      </w:r>
      <w:r>
        <w:rPr>
          <w:b/>
          <w:color w:val="606060"/>
          <w:vertAlign w:val="superscript"/>
        </w:rPr>
        <w:t>3</w:t>
      </w:r>
      <w:r>
        <w:t xml:space="preserve"> </w:t>
      </w:r>
      <w:r>
        <w:rPr/>
        <w:t>the Eternal made this compact, not with our forefathers but with ourselves, with us who are all here and now alive.</w:t>
      </w:r>
      <w:r>
        <w:t xml:space="preserve"> </w:t>
      </w:r>
      <w:r>
        <w:rPr>
          <w:b/>
          <w:color w:val="606060"/>
          <w:vertAlign w:val="superscript"/>
        </w:rPr>
        <w:t>4</w:t>
      </w:r>
      <w:r>
        <w:t xml:space="preserve"> </w:t>
      </w:r>
      <w:r>
        <w:rPr/>
        <w:t>The Eternal spoke to you face to face, out of the fire at the hill,</w:t>
      </w:r>
      <w:r>
        <w:t xml:space="preserve"> </w:t>
      </w:r>
      <w:r>
        <w:rPr>
          <w:b/>
          <w:color w:val="606060"/>
          <w:vertAlign w:val="superscript"/>
        </w:rPr>
        <w:t>5</w:t>
      </w:r>
      <w:r>
        <w:t xml:space="preserve"> </w:t>
      </w:r>
      <w:r>
        <w:rPr/>
        <w:t>while I stood between the Eternal and you, in order to report what the Eternal said--for you were terrified at the fire and would not ascend the hill. He said:</w:t>
      </w:r>
      <w:r>
        <w:t xml:space="preserve"> </w:t>
      </w:r>
      <w:r>
        <w:rPr>
          <w:b/>
          <w:color w:val="606060"/>
          <w:vertAlign w:val="superscript"/>
        </w:rPr>
        <w:t>6</w:t>
      </w:r>
      <w:r>
        <w:t xml:space="preserve"> </w:t>
      </w:r>
      <w:r>
        <w:rPr/>
        <w:t>‘I am the Eternal your God, who brought you from the land of Egypt, that slave-pen.’”</w:t>
      </w:r>
    </w:p>
    <w:p>
      <w:pPr>
        <w:ind w:firstLine="432"/>
      </w:pPr>
      <w:r>
        <w:rPr>
          <w:b/>
          <w:color w:val="606060"/>
          <w:vertAlign w:val="superscript"/>
        </w:rPr>
        <w:t>7</w:t>
      </w:r>
      <w:r>
        <w:t xml:space="preserve"> </w:t>
      </w:r>
      <w:r>
        <w:rPr/>
        <w:t>“‘You shall have no gods but me.’”</w:t>
      </w:r>
    </w:p>
    <w:p>
      <w:pPr>
        <w:ind w:firstLine="432"/>
      </w:pPr>
      <w:r>
        <w:rPr>
          <w:b/>
          <w:color w:val="606060"/>
          <w:vertAlign w:val="superscript"/>
        </w:rPr>
        <w:t>8</w:t>
      </w:r>
      <w:r>
        <w:t xml:space="preserve"> </w:t>
      </w:r>
      <w:r>
        <w:rPr/>
        <w:t>“‘You shall not carve for yourselves any idol, the shape of anything in heaven above or on the earth below or in the sea:</w:t>
      </w:r>
      <w:r>
        <w:t xml:space="preserve"> </w:t>
      </w:r>
      <w:r>
        <w:rPr>
          <w:b/>
          <w:color w:val="606060"/>
          <w:vertAlign w:val="superscript"/>
        </w:rPr>
        <w:t>9</w:t>
      </w:r>
      <w:r>
        <w:t xml:space="preserve"> </w:t>
      </w:r>
      <w:r>
        <w:rPr/>
        <w:t>you shall not bow down to them nor worship them, for I the Eternal your God am a jealous God, punishing children for the sins of their fathers, punishing those who hate me, to the third and the fourth generation,</w:t>
      </w:r>
      <w:r>
        <w:t xml:space="preserve"> </w:t>
      </w:r>
      <w:r>
        <w:rPr>
          <w:b/>
          <w:color w:val="606060"/>
          <w:vertAlign w:val="superscript"/>
        </w:rPr>
        <w:t>10</w:t>
      </w:r>
      <w:r>
        <w:t xml:space="preserve"> </w:t>
      </w:r>
      <w:r>
        <w:rPr/>
        <w:t>but showing kindness to thousands of those who love me and obey my orders.’”</w:t>
      </w:r>
    </w:p>
    <w:p>
      <w:pPr>
        <w:ind w:firstLine="432"/>
      </w:pPr>
      <w:r>
        <w:rPr>
          <w:b/>
          <w:color w:val="606060"/>
          <w:vertAlign w:val="superscript"/>
        </w:rPr>
        <w:t>11</w:t>
      </w:r>
      <w:r>
        <w:t xml:space="preserve"> </w:t>
      </w:r>
      <w:r>
        <w:rPr/>
        <w:t>“‘You shall not use the name of the Eternal, your God, profanely; for the Eternal will never acquit anyone who uses his name profanely.’”</w:t>
      </w:r>
    </w:p>
    <w:p>
      <w:pPr>
        <w:ind w:firstLine="432"/>
      </w:pPr>
      <w:r>
        <w:rPr>
          <w:b/>
          <w:color w:val="606060"/>
          <w:vertAlign w:val="superscript"/>
        </w:rPr>
        <w:t>12</w:t>
      </w:r>
      <w:r>
        <w:t xml:space="preserve"> </w:t>
      </w:r>
      <w:r>
        <w:rPr/>
        <w:t>“‘Keep the sabbath sacred, as the Eternal your God has ordered you.</w:t>
      </w:r>
      <w:r>
        <w:t xml:space="preserve"> </w:t>
      </w:r>
      <w:r>
        <w:rPr>
          <w:b/>
          <w:color w:val="606060"/>
          <w:vertAlign w:val="superscript"/>
        </w:rPr>
        <w:t>13</w:t>
      </w:r>
      <w:r>
        <w:t xml:space="preserve"> </w:t>
      </w:r>
      <w:r>
        <w:rPr/>
        <w:t>Six days you may labour and do all your business,</w:t>
      </w:r>
      <w:r>
        <w:t xml:space="preserve"> </w:t>
      </w:r>
      <w:r>
        <w:rPr>
          <w:b/>
          <w:color w:val="606060"/>
          <w:vertAlign w:val="superscript"/>
        </w:rPr>
        <w:t>14</w:t>
      </w:r>
      <w:r>
        <w:t xml:space="preserve"> </w:t>
      </w:r>
      <w:r>
        <w:rPr/>
        <w:t>but the seventh day is the sabbath in honour of the Eternal, your God, and on it you must not do any business, neither you nor your son nor your daughter nor your slaves, male or female, nor your ox nor your ass nor any of your cattle, nor the alien who is among you. Your slaves, male and female, are to rest as well as yourselves.</w:t>
      </w:r>
      <w:r>
        <w:t xml:space="preserve"> </w:t>
      </w:r>
      <w:r>
        <w:rPr>
          <w:b/>
          <w:color w:val="606060"/>
          <w:vertAlign w:val="superscript"/>
        </w:rPr>
        <w:t>15</w:t>
      </w:r>
      <w:r>
        <w:t xml:space="preserve"> </w:t>
      </w:r>
      <w:r>
        <w:rPr/>
        <w:t>Remember that you were once slaves in the land of Egypt, and that the Eternal your God brought you out by sheer strength and main force. Hence the Eternal your God has ordered you to keep the sabbath.’”</w:t>
      </w:r>
    </w:p>
    <w:p>
      <w:pPr>
        <w:ind w:firstLine="432"/>
      </w:pPr>
      <w:r>
        <w:rPr>
          <w:b/>
          <w:color w:val="606060"/>
          <w:vertAlign w:val="superscript"/>
        </w:rPr>
        <w:t>16</w:t>
      </w:r>
      <w:r>
        <w:t xml:space="preserve"> </w:t>
      </w:r>
      <w:r>
        <w:rPr/>
        <w:t>“‘Honour your father and your mother, as the Eternal your God has ordered you, that you may have a long life and that all may go well with you in the land which the Eternal your God is giving you.’”</w:t>
      </w:r>
    </w:p>
    <w:p>
      <w:pPr>
        <w:ind w:firstLine="432"/>
      </w:pPr>
      <w:r>
        <w:rPr>
          <w:b/>
          <w:color w:val="606060"/>
          <w:vertAlign w:val="superscript"/>
        </w:rPr>
        <w:t>17</w:t>
      </w:r>
      <w:r>
        <w:t xml:space="preserve"> </w:t>
      </w:r>
      <w:r>
        <w:rPr/>
        <w:t>“‘You shall not murder,</w:t>
      </w:r>
      <w:r>
        <w:t xml:space="preserve"> </w:t>
      </w:r>
      <w:r>
        <w:rPr>
          <w:b/>
          <w:color w:val="606060"/>
          <w:vertAlign w:val="superscript"/>
        </w:rPr>
        <w:t>18</w:t>
      </w:r>
      <w:r>
        <w:t xml:space="preserve"> </w:t>
      </w:r>
      <w:r>
        <w:rPr/>
        <w:t>nor commit adultery,</w:t>
      </w:r>
      <w:r>
        <w:t xml:space="preserve"> </w:t>
      </w:r>
      <w:r>
        <w:rPr>
          <w:b/>
          <w:color w:val="606060"/>
          <w:vertAlign w:val="superscript"/>
        </w:rPr>
        <w:t>19</w:t>
      </w:r>
      <w:r>
        <w:t xml:space="preserve"> </w:t>
      </w:r>
      <w:r>
        <w:rPr/>
        <w:t>nor steal,</w:t>
      </w:r>
      <w:r>
        <w:t xml:space="preserve"> </w:t>
      </w:r>
      <w:r>
        <w:rPr>
          <w:b/>
          <w:color w:val="606060"/>
          <w:vertAlign w:val="superscript"/>
        </w:rPr>
        <w:t>20</w:t>
      </w:r>
      <w:r>
        <w:t xml:space="preserve"> </w:t>
      </w:r>
      <w:r>
        <w:rPr/>
        <w:t>nor give false evidence against a fellow-countryman,</w:t>
      </w:r>
      <w:r>
        <w:t xml:space="preserve"> </w:t>
      </w:r>
      <w:r>
        <w:rPr>
          <w:b/>
          <w:color w:val="606060"/>
          <w:vertAlign w:val="superscript"/>
        </w:rPr>
        <w:t>21</w:t>
      </w:r>
      <w:r>
        <w:t xml:space="preserve"> </w:t>
      </w:r>
      <w:r>
        <w:rPr/>
        <w:t>nor lust after his wife, nor covet his household, his property, his slaves, male or female, his ox, his ass, or anything that belongs to a fellow-countryman.’”</w:t>
      </w:r>
    </w:p>
    <w:p>
      <w:pPr>
        <w:ind w:firstLine="432"/>
      </w:pPr>
      <w:r>
        <w:rPr>
          <w:b/>
          <w:color w:val="606060"/>
          <w:vertAlign w:val="superscript"/>
        </w:rPr>
        <w:t>22</w:t>
      </w:r>
      <w:r>
        <w:t xml:space="preserve"> </w:t>
      </w:r>
      <w:r>
        <w:rPr/>
        <w:t>“These sayings the Eternal spoke to all your gathering at the mountain, speaking with a loud voice out of the flames, the cloud, and the black darkness. He then ceased, and wrote them on two stone tablets which he handed to me.</w:t>
      </w:r>
      <w:r>
        <w:t xml:space="preserve"> </w:t>
      </w:r>
      <w:r>
        <w:rPr>
          <w:b/>
          <w:color w:val="606060"/>
          <w:vertAlign w:val="superscript"/>
        </w:rPr>
        <w:t>23</w:t>
      </w:r>
      <w:r>
        <w:t xml:space="preserve"> </w:t>
      </w:r>
      <w:r>
        <w:rPr/>
        <w:t>And when you heard the voice out of the darkness, as the mountain was aflame with fire, you approached me, that is, all the chiefs of your clans and your sheikhs,</w:t>
      </w:r>
      <w:r>
        <w:t xml:space="preserve"> </w:t>
      </w:r>
      <w:r>
        <w:rPr>
          <w:b/>
          <w:color w:val="606060"/>
          <w:vertAlign w:val="superscript"/>
        </w:rPr>
        <w:t>24</w:t>
      </w:r>
      <w:r>
        <w:t xml:space="preserve"> </w:t>
      </w:r>
      <w:r>
        <w:rPr/>
        <w:t>saying, ‘Here has the Eternal our God shown us his glory and greatness; we have heard his voice out of the flames, we have seen to-day how a man can live after God has spoken to him.</w:t>
      </w:r>
      <w:r>
        <w:t xml:space="preserve"> </w:t>
      </w:r>
      <w:r>
        <w:rPr>
          <w:b/>
          <w:color w:val="606060"/>
          <w:vertAlign w:val="superscript"/>
        </w:rPr>
        <w:t>25</w:t>
      </w:r>
      <w:r>
        <w:t xml:space="preserve"> </w:t>
      </w:r>
      <w:r>
        <w:rPr/>
        <w:t>But why are we to die? This great fire will burn us up; if we hear the voice of the Eternal our God any longer, we shall die.</w:t>
      </w:r>
      <w:r>
        <w:t xml:space="preserve"> </w:t>
      </w:r>
      <w:r>
        <w:rPr>
          <w:b/>
          <w:color w:val="606060"/>
          <w:vertAlign w:val="superscript"/>
        </w:rPr>
        <w:t>26</w:t>
      </w:r>
      <w:r>
        <w:t xml:space="preserve"> </w:t>
      </w:r>
      <w:r>
        <w:rPr/>
        <w:t>For what mortal ever lived after hearing the voice of a living God out of the flames, as we have heard it?</w:t>
      </w:r>
      <w:r>
        <w:t xml:space="preserve"> </w:t>
      </w:r>
      <w:r>
        <w:rPr>
          <w:b/>
          <w:color w:val="606060"/>
          <w:vertAlign w:val="superscript"/>
        </w:rPr>
        <w:t>27</w:t>
      </w:r>
      <w:r>
        <w:t xml:space="preserve"> </w:t>
      </w:r>
      <w:r>
        <w:rPr/>
        <w:t>Do you approach the Eternal our God, and hear all he has to say; then tell us whatever the Eternal our God tells you, and we will listen and obey.’</w:t>
      </w:r>
      <w:r>
        <w:t xml:space="preserve"> </w:t>
      </w:r>
      <w:r>
        <w:rPr>
          <w:b/>
          <w:color w:val="606060"/>
          <w:vertAlign w:val="superscript"/>
        </w:rPr>
        <w:t>28</w:t>
      </w:r>
      <w:r>
        <w:t xml:space="preserve"> </w:t>
      </w:r>
      <w:r>
        <w:rPr/>
        <w:t>The Eternal heard what you said to me, and the Eternal said to me, ‘I have heard what this people says to you; they are right.</w:t>
      </w:r>
      <w:r>
        <w:t xml:space="preserve"> </w:t>
      </w:r>
      <w:r>
        <w:rPr>
          <w:b/>
          <w:color w:val="606060"/>
          <w:vertAlign w:val="superscript"/>
        </w:rPr>
        <w:t>29</w:t>
      </w:r>
      <w:r>
        <w:t xml:space="preserve"> </w:t>
      </w:r>
      <w:r>
        <w:rPr/>
        <w:t>If only they had always a mind like this, to reverence me and obey all my orders, so that things might always go well with them and with their children!</w:t>
      </w:r>
      <w:r>
        <w:t xml:space="preserve"> </w:t>
      </w:r>
      <w:r>
        <w:rPr>
          <w:b/>
          <w:color w:val="606060"/>
          <w:vertAlign w:val="superscript"/>
        </w:rPr>
        <w:t>30</w:t>
      </w:r>
      <w:r>
        <w:t xml:space="preserve"> </w:t>
      </w:r>
      <w:r>
        <w:rPr/>
        <w:t>Tell them to go home to their tents,</w:t>
      </w:r>
      <w:r>
        <w:t xml:space="preserve"> </w:t>
      </w:r>
      <w:r>
        <w:rPr>
          <w:b/>
          <w:color w:val="606060"/>
          <w:vertAlign w:val="superscript"/>
        </w:rPr>
        <w:t>31</w:t>
      </w:r>
      <w:r>
        <w:t xml:space="preserve"> </w:t>
      </w:r>
      <w:r>
        <w:rPr/>
        <w:t>but do you stand beside me here, and I will tell you all the code, the rules and regulations, which you are to teach them to obey within the land which I am giving them for their own.</w:t>
      </w:r>
      <w:r>
        <w:t xml:space="preserve"> </w:t>
      </w:r>
      <w:r>
        <w:rPr>
          <w:b/>
          <w:color w:val="606060"/>
          <w:vertAlign w:val="superscript"/>
        </w:rPr>
        <w:t>32</w:t>
      </w:r>
      <w:r>
        <w:t xml:space="preserve"> </w:t>
      </w:r>
      <w:r>
        <w:rPr/>
        <w:t>Be mindful then, to do as the Eternal your God has ordered you; you must not swerve to the right or to the left,</w:t>
      </w:r>
      <w:r>
        <w:t xml:space="preserve"> </w:t>
      </w:r>
      <w:r>
        <w:rPr>
          <w:b/>
          <w:color w:val="606060"/>
          <w:vertAlign w:val="superscript"/>
        </w:rPr>
        <w:t>33</w:t>
      </w:r>
      <w:r>
        <w:t xml:space="preserve"> </w:t>
      </w:r>
      <w:r>
        <w:rPr/>
        <w:t>but always follow the straight road of life which the Eternal your God has laid down for you, that you may live, that things may go well with you, and that you may have a long life in the land that is to be your own.’”</w:t>
      </w:r>
    </w:p>
    <w:p>
      <w:pPr>
        <w:pStyle w:val="Heading1"/>
      </w:pPr>
      <w:r>
        <w:t>Chapter 6</w:t>
      </w:r>
    </w:p>
    <w:p>
      <w:pPr>
        <w:ind w:firstLine="432"/>
      </w:pPr>
      <w:r>
        <w:rPr>
          <w:b/>
          <w:color w:val="606060"/>
          <w:vertAlign w:val="superscript"/>
        </w:rPr>
        <w:t>1</w:t>
      </w:r>
      <w:r>
        <w:t xml:space="preserve"> </w:t>
      </w:r>
      <w:r>
        <w:rPr/>
        <w:t>Now here is the code, the rules and regulations, which O the Eternal your God has directed that you are to be taught to follow in the land which you are crossing to make your own, a land abounding with milk and honey,</w:t>
      </w:r>
      <w:r>
        <w:t xml:space="preserve"> </w:t>
      </w:r>
      <w:r>
        <w:rPr>
          <w:b/>
          <w:color w:val="606060"/>
          <w:vertAlign w:val="superscript"/>
        </w:rPr>
        <w:t>2</w:t>
      </w:r>
      <w:r>
        <w:t xml:space="preserve"> </w:t>
      </w:r>
      <w:r>
        <w:rPr/>
        <w:t>that you may reverence the Eternal your God by obeying all his rules and orders all your life, as I enjoin them upon you and your sons and your grandsons, that you may have a long life.</w:t>
      </w:r>
      <w:r>
        <w:t xml:space="preserve"> </w:t>
      </w:r>
      <w:r>
        <w:rPr>
          <w:b/>
          <w:color w:val="606060"/>
          <w:vertAlign w:val="superscript"/>
        </w:rPr>
        <w:t>3</w:t>
      </w:r>
      <w:r>
        <w:t xml:space="preserve"> </w:t>
      </w:r>
      <w:r>
        <w:rPr/>
        <w:t>Listen then, Israel, and be mindful to obey, that things may go well with you, and that you may multiply greatly, as the Eternal the God of your fathers has promised you.</w:t>
      </w:r>
    </w:p>
    <w:p>
      <w:pPr>
        <w:ind w:firstLine="432"/>
      </w:pPr>
      <w:r>
        <w:rPr>
          <w:b/>
          <w:color w:val="606060"/>
          <w:vertAlign w:val="superscript"/>
        </w:rPr>
        <w:t>4</w:t>
      </w:r>
      <w:r>
        <w:t xml:space="preserve"> </w:t>
      </w:r>
      <w:r>
        <w:rPr/>
        <w:t>Listen, Israel: “the Eternal, the Eternal alone, is our God.</w:t>
      </w:r>
      <w:r>
        <w:t xml:space="preserve"> </w:t>
      </w:r>
      <w:r>
        <w:rPr>
          <w:b/>
          <w:color w:val="606060"/>
          <w:vertAlign w:val="superscript"/>
        </w:rPr>
        <w:t>5</w:t>
      </w:r>
      <w:r>
        <w:t xml:space="preserve"> </w:t>
      </w:r>
      <w:r>
        <w:rPr/>
        <w:t>And you must love the Eternal your God with all your mind and all your soul and all your strength.”</w:t>
      </w:r>
      <w:r>
        <w:t xml:space="preserve"> </w:t>
      </w:r>
      <w:r>
        <w:rPr>
          <w:b/>
          <w:color w:val="606060"/>
          <w:vertAlign w:val="superscript"/>
        </w:rPr>
        <w:t>6</w:t>
      </w:r>
      <w:r>
        <w:t xml:space="preserve"> </w:t>
      </w:r>
      <w:r>
        <w:rPr/>
        <w:t>These words you must learn by heart, this charge of mine;</w:t>
      </w:r>
      <w:r>
        <w:t xml:space="preserve"> </w:t>
      </w:r>
      <w:r>
        <w:rPr>
          <w:b/>
          <w:color w:val="606060"/>
          <w:vertAlign w:val="superscript"/>
        </w:rPr>
        <w:t>7</w:t>
      </w:r>
      <w:r>
        <w:t xml:space="preserve"> </w:t>
      </w:r>
      <w:r>
        <w:rPr/>
        <w:t>you must impress them on your children, you must talk about them when you are sitting at home and when you are on the road, when you lie down and when you rise up.</w:t>
      </w:r>
      <w:r>
        <w:t xml:space="preserve"> </w:t>
      </w:r>
      <w:r>
        <w:rPr>
          <w:b/>
          <w:color w:val="606060"/>
          <w:vertAlign w:val="superscript"/>
        </w:rPr>
        <w:t>8</w:t>
      </w:r>
      <w:r>
        <w:t xml:space="preserve"> </w:t>
      </w:r>
      <w:r>
        <w:rPr/>
        <w:t>You must tie them on your hands as a memento, and wear them on your forehead as a badge;</w:t>
      </w:r>
      <w:r>
        <w:t xml:space="preserve"> </w:t>
      </w:r>
      <w:r>
        <w:rPr>
          <w:b/>
          <w:color w:val="606060"/>
          <w:vertAlign w:val="superscript"/>
        </w:rPr>
        <w:t>9</w:t>
      </w:r>
      <w:r>
        <w:t xml:space="preserve"> </w:t>
      </w:r>
      <w:r>
        <w:rPr/>
        <w:t>you must inscribe them on the door-posts of your houses and on your gates.</w:t>
      </w:r>
      <w:r>
        <w:t xml:space="preserve"> </w:t>
      </w:r>
      <w:r>
        <w:rPr>
          <w:b/>
          <w:color w:val="606060"/>
          <w:vertAlign w:val="superscript"/>
        </w:rPr>
        <w:t>10</w:t>
      </w:r>
      <w:r>
        <w:t xml:space="preserve"> </w:t>
      </w:r>
      <w:r>
        <w:rPr/>
        <w:t>And when the Eternal your God brings you into the land which he swore to your fathers, Abraham, Isaac, and Jacob, that he would give you, with its great, splendid towns, which you never built,</w:t>
      </w:r>
      <w:r>
        <w:t xml:space="preserve"> </w:t>
      </w:r>
      <w:r>
        <w:rPr>
          <w:b/>
          <w:color w:val="606060"/>
          <w:vertAlign w:val="superscript"/>
        </w:rPr>
        <w:t>11</w:t>
      </w:r>
      <w:r>
        <w:t xml:space="preserve"> </w:t>
      </w:r>
      <w:r>
        <w:rPr/>
        <w:t>with houses full of all stores, which you never gathered, with reservoirs that you never dug, and with vines and olives that you never planted, when you eat and are satisfied,</w:t>
      </w:r>
      <w:r>
        <w:t xml:space="preserve"> </w:t>
      </w:r>
      <w:r>
        <w:rPr>
          <w:b/>
          <w:color w:val="606060"/>
          <w:vertAlign w:val="superscript"/>
        </w:rPr>
        <w:t>12</w:t>
      </w:r>
      <w:r>
        <w:t xml:space="preserve"> </w:t>
      </w:r>
      <w:r>
        <w:rPr/>
        <w:t>then beware of forgetting the Eternal, who brought you out of the land of Egypt, that slave-pen.</w:t>
      </w:r>
      <w:r>
        <w:t xml:space="preserve"> </w:t>
      </w:r>
      <w:r>
        <w:rPr>
          <w:b/>
          <w:color w:val="606060"/>
          <w:vertAlign w:val="superscript"/>
        </w:rPr>
        <w:t>13</w:t>
      </w:r>
      <w:r>
        <w:t xml:space="preserve"> </w:t>
      </w:r>
      <w:r>
        <w:rPr/>
        <w:t>You must reverence the Eternal your God, you must worship him, and by his name you must swear.</w:t>
      </w:r>
      <w:r>
        <w:t xml:space="preserve"> </w:t>
      </w:r>
      <w:r>
        <w:rPr>
          <w:b/>
          <w:color w:val="606060"/>
          <w:vertAlign w:val="superscript"/>
        </w:rPr>
        <w:t>14</w:t>
      </w:r>
      <w:r>
        <w:t xml:space="preserve"> </w:t>
      </w:r>
      <w:r>
        <w:rPr/>
        <w:t>You must never follow any other gods, belonging to the nations round you</w:t>
      </w:r>
      <w:r>
        <w:t xml:space="preserve"> </w:t>
      </w:r>
      <w:r>
        <w:rPr>
          <w:b/>
          <w:color w:val="606060"/>
          <w:vertAlign w:val="superscript"/>
        </w:rPr>
        <w:t>15</w:t>
      </w:r>
      <w:r>
        <w:t xml:space="preserve"> </w:t>
      </w:r>
      <w:r>
        <w:rPr/>
        <w:t>(for the Eternal your God, who is among you, is a jealous God), lest the anger of the Eternal your God blaze out against you and wipe you off the face of the earth.</w:t>
      </w:r>
      <w:r>
        <w:t xml:space="preserve"> </w:t>
      </w:r>
      <w:r>
        <w:rPr>
          <w:b/>
          <w:color w:val="606060"/>
          <w:vertAlign w:val="superscript"/>
        </w:rPr>
        <w:t>16</w:t>
      </w:r>
      <w:r>
        <w:t xml:space="preserve"> </w:t>
      </w:r>
      <w:r>
        <w:rPr/>
        <w:t>You must not put the Eternal your God to the proof, as you did at Massah.</w:t>
      </w:r>
      <w:r>
        <w:t xml:space="preserve"> </w:t>
      </w:r>
      <w:r>
        <w:rPr>
          <w:b/>
          <w:color w:val="606060"/>
          <w:vertAlign w:val="superscript"/>
        </w:rPr>
        <w:t>17</w:t>
      </w:r>
      <w:r>
        <w:t xml:space="preserve"> </w:t>
      </w:r>
      <w:r>
        <w:rPr/>
        <w:t>You must be careful to obey the orders of the Eternal your God, the decrees and rules which he has enjoined upon you;</w:t>
      </w:r>
      <w:r>
        <w:t xml:space="preserve"> </w:t>
      </w:r>
      <w:r>
        <w:rPr>
          <w:b/>
          <w:color w:val="606060"/>
          <w:vertAlign w:val="superscript"/>
        </w:rPr>
        <w:t>18</w:t>
      </w:r>
      <w:r>
        <w:t xml:space="preserve"> </w:t>
      </w:r>
      <w:r>
        <w:rPr/>
        <w:t>you must do whatever the Eternal holds to be right and good, that things may go well with you, and that you may enter into possession of the fine country which the Eternal swore to your fathers</w:t>
      </w:r>
      <w:r>
        <w:t xml:space="preserve"> </w:t>
      </w:r>
      <w:r>
        <w:rPr>
          <w:b/>
          <w:color w:val="606060"/>
          <w:vertAlign w:val="superscript"/>
        </w:rPr>
        <w:t>19</w:t>
      </w:r>
      <w:r>
        <w:t xml:space="preserve"> </w:t>
      </w:r>
      <w:r>
        <w:rPr/>
        <w:t>that he would clear of all enemies for you, as he promised.</w:t>
      </w:r>
    </w:p>
    <w:p>
      <w:pPr>
        <w:ind w:firstLine="432"/>
      </w:pPr>
      <w:r>
        <w:rPr>
          <w:b/>
          <w:color w:val="606060"/>
          <w:vertAlign w:val="superscript"/>
        </w:rPr>
        <w:t>20</w:t>
      </w:r>
      <w:r>
        <w:t xml:space="preserve"> </w:t>
      </w:r>
      <w:r>
        <w:rPr/>
        <w:t>When your son asks you, in time to come, about the meaning of the decrees and rules and regulations which the Eternal our God has enjoined upon you,</w:t>
      </w:r>
      <w:r>
        <w:t xml:space="preserve"> </w:t>
      </w:r>
      <w:r>
        <w:rPr>
          <w:b/>
          <w:color w:val="606060"/>
          <w:vertAlign w:val="superscript"/>
        </w:rPr>
        <w:t>21</w:t>
      </w:r>
      <w:r>
        <w:t xml:space="preserve"> </w:t>
      </w:r>
      <w:r>
        <w:rPr/>
        <w:t>then you must tell your son, “We were once the Pharaoh’s slaves in Egypt, but the Eternal brought us out of Egypt by sheer strength.</w:t>
      </w:r>
      <w:r>
        <w:t xml:space="preserve"> </w:t>
      </w:r>
      <w:r>
        <w:rPr>
          <w:b/>
          <w:color w:val="606060"/>
          <w:vertAlign w:val="superscript"/>
        </w:rPr>
        <w:t>22</w:t>
      </w:r>
      <w:r>
        <w:t xml:space="preserve"> </w:t>
      </w:r>
      <w:r>
        <w:rPr/>
        <w:t>The Eternal displayed signal acts, awful and heavy, against the Pharaoh and all his household before our very eyes,</w:t>
      </w:r>
      <w:r>
        <w:t xml:space="preserve"> </w:t>
      </w:r>
      <w:r>
        <w:rPr>
          <w:b/>
          <w:color w:val="606060"/>
          <w:vertAlign w:val="superscript"/>
        </w:rPr>
        <w:t>23</w:t>
      </w:r>
      <w:r>
        <w:t xml:space="preserve"> </w:t>
      </w:r>
      <w:r>
        <w:rPr/>
        <w:t>but he brought us out, to bring us into the land which he had sworn to our fathers that he would give us.</w:t>
      </w:r>
      <w:r>
        <w:t xml:space="preserve"> </w:t>
      </w:r>
      <w:r>
        <w:rPr>
          <w:b/>
          <w:color w:val="606060"/>
          <w:vertAlign w:val="superscript"/>
        </w:rPr>
        <w:t>24</w:t>
      </w:r>
      <w:r>
        <w:t xml:space="preserve"> </w:t>
      </w:r>
      <w:r>
        <w:rPr/>
        <w:t>And the Eternal ordered us to keep all these rules, and to reverence the Eternal our God, for our own lasting good, that he might keep us alive, as alive we are to-day.</w:t>
      </w:r>
      <w:r>
        <w:t xml:space="preserve"> </w:t>
      </w:r>
      <w:r>
        <w:rPr>
          <w:b/>
          <w:color w:val="606060"/>
          <w:vertAlign w:val="superscript"/>
        </w:rPr>
        <w:t>25</w:t>
      </w:r>
      <w:r>
        <w:t xml:space="preserve"> </w:t>
      </w:r>
      <w:r>
        <w:rPr/>
        <w:t>It will be the saving of us if we are mindful before the Eternal our God to do all these orders of his.”</w:t>
      </w:r>
    </w:p>
    <w:p>
      <w:pPr>
        <w:pStyle w:val="Heading1"/>
      </w:pPr>
      <w:r>
        <w:t>Chapter 7</w:t>
      </w:r>
    </w:p>
    <w:p>
      <w:pPr>
        <w:ind w:firstLine="432"/>
      </w:pPr>
      <w:r>
        <w:rPr>
          <w:b/>
          <w:color w:val="606060"/>
          <w:vertAlign w:val="superscript"/>
        </w:rPr>
        <w:t>1</w:t>
      </w:r>
      <w:r>
        <w:t xml:space="preserve"> </w:t>
      </w:r>
      <w:r>
        <w:rPr/>
        <w:t>When the Eternal your God brings you into the land of which you are going to take possession, and clears it of many a nation for you, of the Hittites, the Girgashites, the Amorites, the Canaanites, the Perizzites, the Hivites, and the Jebusites, seven nations greater and stronger than yourselves,</w:t>
      </w:r>
      <w:r>
        <w:t xml:space="preserve"> </w:t>
      </w:r>
      <w:r>
        <w:rPr>
          <w:b/>
          <w:color w:val="606060"/>
          <w:vertAlign w:val="superscript"/>
        </w:rPr>
        <w:t>2</w:t>
      </w:r>
      <w:r>
        <w:t xml:space="preserve"> </w:t>
      </w:r>
      <w:r>
        <w:rPr/>
        <w:t>when the Eternal your God puts them into your hands and you rout them, then you must exterminate them, making no compact with them and showing them no mercy;</w:t>
      </w:r>
      <w:r>
        <w:t xml:space="preserve"> </w:t>
      </w:r>
      <w:r>
        <w:rPr>
          <w:b/>
          <w:color w:val="606060"/>
          <w:vertAlign w:val="superscript"/>
        </w:rPr>
        <w:t>3</w:t>
      </w:r>
      <w:r>
        <w:t xml:space="preserve"> </w:t>
      </w:r>
      <w:r>
        <w:rPr/>
        <w:t>you must not intermarry with them, you must never let your daughters marry their sons nor your sons their daughters,</w:t>
      </w:r>
      <w:r>
        <w:t xml:space="preserve"> </w:t>
      </w:r>
      <w:r>
        <w:rPr>
          <w:b/>
          <w:color w:val="606060"/>
          <w:vertAlign w:val="superscript"/>
        </w:rPr>
        <w:t>4</w:t>
      </w:r>
      <w:r>
        <w:t xml:space="preserve"> </w:t>
      </w:r>
      <w:r>
        <w:rPr/>
        <w:t>for they will seduce your sons from following me to worshipping other gods, and the anger of the Eternal will blaze out against you, till he destroys you rapidly.</w:t>
      </w:r>
      <w:r>
        <w:t xml:space="preserve"> </w:t>
      </w:r>
      <w:r>
        <w:rPr>
          <w:b/>
          <w:color w:val="606060"/>
          <w:vertAlign w:val="superscript"/>
        </w:rPr>
        <w:t>5</w:t>
      </w:r>
      <w:r>
        <w:t xml:space="preserve"> </w:t>
      </w:r>
      <w:r>
        <w:rPr/>
        <w:t>This is how you are to treat them: demolish their altars, break their obelisks, cut down their sacred poles, and burn up their carved idols.</w:t>
      </w:r>
      <w:r>
        <w:t xml:space="preserve"> </w:t>
      </w:r>
      <w:r>
        <w:rPr>
          <w:b/>
          <w:color w:val="606060"/>
          <w:vertAlign w:val="superscript"/>
        </w:rPr>
        <w:t>6</w:t>
      </w:r>
      <w:r>
        <w:t xml:space="preserve"> </w:t>
      </w:r>
      <w:r>
        <w:rPr/>
        <w:t>For you are a people sacred to the Eternal your God; the Eternal your God has chosen you to be his prized possession, out of all nations on the face of the earth.</w:t>
      </w:r>
      <w:r>
        <w:t xml:space="preserve"> </w:t>
      </w:r>
      <w:r>
        <w:rPr>
          <w:b/>
          <w:color w:val="606060"/>
          <w:vertAlign w:val="superscript"/>
        </w:rPr>
        <w:t>7</w:t>
      </w:r>
      <w:r>
        <w:t xml:space="preserve"> </w:t>
      </w:r>
      <w:r>
        <w:rPr/>
        <w:t>It was not because you were larger than any other nation, that the Eternal set his heart upon you and chose you; no, you were the smallest of the nations.</w:t>
      </w:r>
      <w:r>
        <w:t xml:space="preserve"> </w:t>
      </w:r>
      <w:r>
        <w:rPr>
          <w:b/>
          <w:color w:val="606060"/>
          <w:vertAlign w:val="superscript"/>
        </w:rPr>
        <w:t>8</w:t>
      </w:r>
      <w:r>
        <w:t xml:space="preserve"> </w:t>
      </w:r>
      <w:r>
        <w:rPr/>
        <w:t>It was because the Eternal loves you, because he meant to keep his oath to your fathers, that the Eternal has brought you out by sheer strength, rescuing you from that slave-pen, from the power of the Pharaoh, king of Egypt.</w:t>
      </w:r>
      <w:r>
        <w:t xml:space="preserve"> </w:t>
      </w:r>
      <w:r>
        <w:rPr>
          <w:b/>
          <w:color w:val="606060"/>
          <w:vertAlign w:val="superscript"/>
        </w:rPr>
        <w:t>9</w:t>
      </w:r>
      <w:r>
        <w:t xml:space="preserve"> </w:t>
      </w:r>
      <w:r>
        <w:rPr/>
        <w:t>Understand, then, that the Eternal your God is God indeed, a faithful God who carries out his compact of kindness to those who love him and carry out his orders, for a thousand generations,</w:t>
      </w:r>
      <w:r>
        <w:t xml:space="preserve"> </w:t>
      </w:r>
      <w:r>
        <w:rPr>
          <w:b/>
          <w:color w:val="606060"/>
          <w:vertAlign w:val="superscript"/>
        </w:rPr>
        <w:t>10</w:t>
      </w:r>
      <w:r>
        <w:t xml:space="preserve"> </w:t>
      </w:r>
      <w:r>
        <w:rPr/>
        <w:t>a God who repays those that hate him by destroying them personally--he never delays to deal with anyone who hates him, he repays him personally.</w:t>
      </w:r>
      <w:r>
        <w:t xml:space="preserve"> </w:t>
      </w:r>
      <w:r>
        <w:rPr>
          <w:b/>
          <w:color w:val="606060"/>
          <w:vertAlign w:val="superscript"/>
        </w:rPr>
        <w:t>11</w:t>
      </w:r>
      <w:r>
        <w:t xml:space="preserve"> </w:t>
      </w:r>
      <w:r>
        <w:rPr/>
        <w:t>So keep the orders, the rules and regulations, which I enjoin upon you to-day, and carry them out.</w:t>
      </w:r>
    </w:p>
    <w:p>
      <w:pPr>
        <w:ind w:firstLine="432"/>
      </w:pPr>
      <w:r>
        <w:rPr>
          <w:b/>
          <w:color w:val="606060"/>
          <w:vertAlign w:val="superscript"/>
        </w:rPr>
        <w:t>12</w:t>
      </w:r>
      <w:r>
        <w:t xml:space="preserve"> </w:t>
      </w:r>
      <w:r>
        <w:rPr/>
        <w:t>And as you listen to these regulations, as you keep them and carry them out, the Eternal your God will carry out for you the compact of kindness which he swore to your fathers;</w:t>
      </w:r>
      <w:r>
        <w:t xml:space="preserve"> </w:t>
      </w:r>
      <w:r>
        <w:rPr>
          <w:b/>
          <w:color w:val="606060"/>
          <w:vertAlign w:val="superscript"/>
        </w:rPr>
        <w:t>13</w:t>
      </w:r>
      <w:r>
        <w:t xml:space="preserve"> </w:t>
      </w:r>
      <w:r>
        <w:rPr/>
        <w:t>he will love you, prosper you, and multiply you, he will prosper the fruit of your womb and the fruit of your ground, your corn and wine and oil, the young of your cattle and the lambs of your flock, in the land which he swore to your fathers that he would give to you.</w:t>
      </w:r>
      <w:r>
        <w:t xml:space="preserve"> </w:t>
      </w:r>
      <w:r>
        <w:rPr>
          <w:b/>
          <w:color w:val="606060"/>
          <w:vertAlign w:val="superscript"/>
        </w:rPr>
        <w:t>14</w:t>
      </w:r>
      <w:r>
        <w:t xml:space="preserve"> </w:t>
      </w:r>
      <w:r>
        <w:rPr/>
        <w:t>You shall have more prosperity than any nation; not a male or female shall be barren among you or among your cattle.</w:t>
      </w:r>
      <w:r>
        <w:t xml:space="preserve"> </w:t>
      </w:r>
      <w:r>
        <w:rPr>
          <w:b/>
          <w:color w:val="606060"/>
          <w:vertAlign w:val="superscript"/>
        </w:rPr>
        <w:t>15</w:t>
      </w:r>
      <w:r>
        <w:t xml:space="preserve"> </w:t>
      </w:r>
      <w:r>
        <w:rPr/>
        <w:t>The Eternal will also free you from all sickness; he will not inflict upon you any of the evil diseases of Egypt which you know so well, but will inflict them upon all who hate you.</w:t>
      </w:r>
    </w:p>
    <w:p>
      <w:pPr>
        <w:ind w:firstLine="432"/>
      </w:pPr>
      <w:r>
        <w:rPr>
          <w:b/>
          <w:color w:val="606060"/>
          <w:vertAlign w:val="superscript"/>
        </w:rPr>
        <w:t>16</w:t>
      </w:r>
      <w:r>
        <w:t xml:space="preserve"> </w:t>
      </w:r>
      <w:r>
        <w:rPr/>
        <w:t>And you must annihilate all the nations whom the Eternal your God puts into your hands, without pity; you must never worship their gods, for that will endanger you.</w:t>
      </w:r>
      <w:r>
        <w:t xml:space="preserve"> </w:t>
      </w:r>
      <w:r>
        <w:rPr>
          <w:b/>
          <w:color w:val="606060"/>
          <w:vertAlign w:val="superscript"/>
        </w:rPr>
        <w:t>17</w:t>
      </w:r>
      <w:r>
        <w:t xml:space="preserve"> </w:t>
      </w:r>
      <w:r>
        <w:rPr/>
        <w:t>If you say to yourselves, “But these nations are stronger than I am; how can I disposses them?”</w:t>
      </w:r>
      <w:r>
        <w:t xml:space="preserve"> </w:t>
      </w:r>
      <w:r>
        <w:rPr>
          <w:b/>
          <w:color w:val="606060"/>
          <w:vertAlign w:val="superscript"/>
        </w:rPr>
        <w:t>18</w:t>
      </w:r>
      <w:r>
        <w:t xml:space="preserve"> </w:t>
      </w:r>
      <w:r>
        <w:rPr/>
        <w:t>never fear them; be sure to remember what the Eternal your God did to the Pharaoh and to all Egypt,</w:t>
      </w:r>
      <w:r>
        <w:t xml:space="preserve"> </w:t>
      </w:r>
      <w:r>
        <w:rPr>
          <w:b/>
          <w:color w:val="606060"/>
          <w:vertAlign w:val="superscript"/>
        </w:rPr>
        <w:t>19</w:t>
      </w:r>
      <w:r>
        <w:t xml:space="preserve"> </w:t>
      </w:r>
      <w:r>
        <w:rPr/>
        <w:t>the terrible tests you saw with your own eyes, the signal acts, the sheer strength and main force, by means of which the Eternal your God brought you out. So shall the Eternal your God do to all the nations of whom you are afraid.</w:t>
      </w:r>
      <w:r>
        <w:t xml:space="preserve"> </w:t>
      </w:r>
      <w:r>
        <w:rPr>
          <w:b/>
          <w:color w:val="606060"/>
          <w:vertAlign w:val="superscript"/>
        </w:rPr>
        <w:t>20</w:t>
      </w:r>
      <w:r>
        <w:t xml:space="preserve"> </w:t>
      </w:r>
      <w:r>
        <w:rPr/>
        <w:t>Yes, the Eternal your God will send hornets among them, till their survivors hide and die off before you.</w:t>
      </w:r>
      <w:r>
        <w:t xml:space="preserve"> </w:t>
      </w:r>
      <w:r>
        <w:rPr>
          <w:b/>
          <w:color w:val="606060"/>
          <w:vertAlign w:val="superscript"/>
        </w:rPr>
        <w:t>21</w:t>
      </w:r>
      <w:r>
        <w:t xml:space="preserve"> </w:t>
      </w:r>
      <w:r>
        <w:rPr/>
        <w:t>You must not dread them, for the Eternal your God is among you, a great and awful God.</w:t>
      </w:r>
    </w:p>
    <w:p>
      <w:pPr>
        <w:ind w:firstLine="432"/>
      </w:pPr>
      <w:r>
        <w:rPr>
          <w:b/>
          <w:color w:val="606060"/>
          <w:vertAlign w:val="superscript"/>
        </w:rPr>
        <w:t>22</w:t>
      </w:r>
      <w:r>
        <w:t xml:space="preserve"> </w:t>
      </w:r>
      <w:r>
        <w:rPr/>
        <w:t>The Eternal your God will only clear out these nations gradually; you are not to annihilate them all at once, lest wild beasts grow too numerous for you.</w:t>
      </w:r>
      <w:r>
        <w:t xml:space="preserve"> </w:t>
      </w:r>
      <w:r>
        <w:rPr>
          <w:b/>
          <w:color w:val="606060"/>
          <w:vertAlign w:val="superscript"/>
        </w:rPr>
        <w:t>23</w:t>
      </w:r>
      <w:r>
        <w:t xml:space="preserve"> </w:t>
      </w:r>
      <w:r>
        <w:rPr/>
        <w:t>But the Eternal your God will put them into your hands and rout them in a crushing defeat, till they are destroyed;</w:t>
      </w:r>
      <w:r>
        <w:t xml:space="preserve"> </w:t>
      </w:r>
      <w:r>
        <w:rPr>
          <w:b/>
          <w:color w:val="606060"/>
          <w:vertAlign w:val="superscript"/>
        </w:rPr>
        <w:t>24</w:t>
      </w:r>
      <w:r>
        <w:t xml:space="preserve"> </w:t>
      </w:r>
      <w:r>
        <w:rPr/>
        <w:t>he will hand over their kings to you, till you wipe out the very name of them under heaven; not a man shall be able to hold his own against you, till you destroy them.</w:t>
      </w:r>
      <w:r>
        <w:t xml:space="preserve"> </w:t>
      </w:r>
      <w:r>
        <w:rPr>
          <w:b/>
          <w:color w:val="606060"/>
          <w:vertAlign w:val="superscript"/>
        </w:rPr>
        <w:t>25</w:t>
      </w:r>
      <w:r>
        <w:t xml:space="preserve"> </w:t>
      </w:r>
      <w:r>
        <w:rPr/>
        <w:t>Burn up the carved images of their gods; you must not covet the silver or the gold upon them, you must not keep it for yourselves, or you will be endangered; it is an abomination to the Eternal your God,</w:t>
      </w:r>
      <w:r>
        <w:t xml:space="preserve"> </w:t>
      </w:r>
      <w:r>
        <w:rPr>
          <w:b/>
          <w:color w:val="606060"/>
          <w:vertAlign w:val="superscript"/>
        </w:rPr>
        <w:t>26</w:t>
      </w:r>
      <w:r>
        <w:t xml:space="preserve"> </w:t>
      </w:r>
      <w:r>
        <w:rPr/>
        <w:t>and you must not let any abomination into your houses and so share its doom; you must loathe it and detest it, as a doomed thing.</w:t>
      </w:r>
    </w:p>
    <w:p>
      <w:pPr>
        <w:pStyle w:val="Heading1"/>
      </w:pPr>
      <w:r>
        <w:t>Chapter 8</w:t>
      </w:r>
    </w:p>
    <w:p>
      <w:pPr>
        <w:ind w:firstLine="432"/>
      </w:pPr>
      <w:r>
        <w:rPr>
          <w:b/>
          <w:color w:val="606060"/>
          <w:vertAlign w:val="superscript"/>
        </w:rPr>
        <w:t>1</w:t>
      </w:r>
      <w:r>
        <w:t xml:space="preserve"> </w:t>
      </w:r>
      <w:r>
        <w:rPr/>
        <w:t>All that I order you to-day, you must be mindful to do, that you may live and multiply and enter on possession of the land which the Eternal swore to your fathers;</w:t>
      </w:r>
      <w:r>
        <w:t xml:space="preserve"> </w:t>
      </w:r>
      <w:r>
        <w:rPr>
          <w:b/>
          <w:color w:val="606060"/>
          <w:vertAlign w:val="superscript"/>
        </w:rPr>
        <w:t>2</w:t>
      </w:r>
      <w:r>
        <w:t xml:space="preserve"> </w:t>
      </w:r>
      <w:r>
        <w:rPr/>
        <w:t>and you must remember all about how the Eternal your God led you through the desert during these forty years, to teach you your need of him, to prove you, to find out if it was your purpose to obey his orders or not.</w:t>
      </w:r>
      <w:r>
        <w:t xml:space="preserve"> </w:t>
      </w:r>
      <w:r>
        <w:rPr>
          <w:b/>
          <w:color w:val="606060"/>
          <w:vertAlign w:val="superscript"/>
        </w:rPr>
        <w:t>3</w:t>
      </w:r>
      <w:r>
        <w:t xml:space="preserve"> </w:t>
      </w:r>
      <w:r>
        <w:rPr/>
        <w:t>So he made you feel your need of him, he let you hunger and then fed you with manna, which neither you nor your fathers had ever known, that he might make you know that man lives not only by food but by every word that comes out of the lips of the Eternal.</w:t>
      </w:r>
      <w:r>
        <w:t xml:space="preserve"> </w:t>
      </w:r>
      <w:r>
        <w:rPr>
          <w:b/>
          <w:color w:val="606060"/>
          <w:vertAlign w:val="superscript"/>
        </w:rPr>
        <w:t>4</w:t>
      </w:r>
      <w:r>
        <w:t xml:space="preserve"> </w:t>
      </w:r>
      <w:r>
        <w:rPr/>
        <w:t>Your clothes never wore out, and your feet never blistered, during these forty years.</w:t>
      </w:r>
      <w:r>
        <w:t xml:space="preserve"> </w:t>
      </w:r>
      <w:r>
        <w:rPr>
          <w:b/>
          <w:color w:val="606060"/>
          <w:vertAlign w:val="superscript"/>
        </w:rPr>
        <w:t>5</w:t>
      </w:r>
      <w:r>
        <w:t xml:space="preserve"> </w:t>
      </w:r>
      <w:r>
        <w:rPr/>
        <w:t>You must keep this in mind, that the Eternal your God disciplines you as a man disciplines his son.</w:t>
      </w:r>
      <w:r>
        <w:t xml:space="preserve"> </w:t>
      </w:r>
      <w:r>
        <w:rPr>
          <w:b/>
          <w:color w:val="606060"/>
          <w:vertAlign w:val="superscript"/>
        </w:rPr>
        <w:t>6</w:t>
      </w:r>
      <w:r>
        <w:t xml:space="preserve"> </w:t>
      </w:r>
      <w:r>
        <w:rPr/>
        <w:t>You must obey the orders of the Eternal your God by living his life and reverencing him,</w:t>
      </w:r>
      <w:r>
        <w:t xml:space="preserve"> </w:t>
      </w:r>
      <w:r>
        <w:rPr>
          <w:b/>
          <w:color w:val="606060"/>
          <w:vertAlign w:val="superscript"/>
        </w:rPr>
        <w:t>7</w:t>
      </w:r>
      <w:r>
        <w:t xml:space="preserve"> </w:t>
      </w:r>
      <w:r>
        <w:rPr/>
        <w:t>for the Eternal your God is bringing you into a fine country, a country with streams of water, with springs and pools, welling up in valleys and on the hills,</w:t>
      </w:r>
      <w:r>
        <w:t xml:space="preserve"> </w:t>
      </w:r>
      <w:r>
        <w:rPr>
          <w:b/>
          <w:color w:val="606060"/>
          <w:vertAlign w:val="superscript"/>
        </w:rPr>
        <w:t>8</w:t>
      </w:r>
      <w:r>
        <w:t xml:space="preserve"> </w:t>
      </w:r>
      <w:r>
        <w:rPr/>
        <w:t>a country of wheat and barley, of vines and fig-trees and pomegranates, of olive oil and honey,</w:t>
      </w:r>
      <w:r>
        <w:t xml:space="preserve"> </w:t>
      </w:r>
      <w:r>
        <w:rPr>
          <w:b/>
          <w:color w:val="606060"/>
          <w:vertAlign w:val="superscript"/>
        </w:rPr>
        <w:t>9</w:t>
      </w:r>
      <w:r>
        <w:t xml:space="preserve"> </w:t>
      </w:r>
      <w:r>
        <w:rPr/>
        <w:t>a country where you can eat and never famish, where you shall lack for nothing, a country whose ore is iron and from whose hills you can dig copper.</w:t>
      </w:r>
      <w:r>
        <w:t xml:space="preserve"> </w:t>
      </w:r>
      <w:r>
        <w:rPr>
          <w:b/>
          <w:color w:val="606060"/>
          <w:vertAlign w:val="superscript"/>
        </w:rPr>
        <w:t>10</w:t>
      </w:r>
      <w:r>
        <w:t xml:space="preserve"> </w:t>
      </w:r>
      <w:r>
        <w:rPr/>
        <w:t>You shall eat and be satisfied, and you shall bless the Eternal your God for the fine country he has given you.</w:t>
      </w:r>
    </w:p>
    <w:p>
      <w:pPr>
        <w:ind w:firstLine="432"/>
      </w:pPr>
      <w:r>
        <w:rPr>
          <w:b/>
          <w:color w:val="606060"/>
          <w:vertAlign w:val="superscript"/>
        </w:rPr>
        <w:t>11</w:t>
      </w:r>
      <w:r>
        <w:t xml:space="preserve"> </w:t>
      </w:r>
      <w:r>
        <w:rPr/>
        <w:t>Beware of forgetting the Eternal your God by failing to obey his orders and regulations and rules, which I enjoin upon you this day;</w:t>
      </w:r>
      <w:r>
        <w:t xml:space="preserve"> </w:t>
      </w:r>
      <w:r>
        <w:rPr>
          <w:b/>
          <w:color w:val="606060"/>
          <w:vertAlign w:val="superscript"/>
        </w:rPr>
        <w:t>12</w:t>
      </w:r>
      <w:r>
        <w:t xml:space="preserve"> </w:t>
      </w:r>
      <w:r>
        <w:rPr/>
        <w:t>lest, when you have eaten and satisfied yourselves, when you have built grand houses to live in,</w:t>
      </w:r>
      <w:r>
        <w:t xml:space="preserve"> </w:t>
      </w:r>
      <w:r>
        <w:rPr>
          <w:b/>
          <w:color w:val="606060"/>
          <w:vertAlign w:val="superscript"/>
        </w:rPr>
        <w:t>13</w:t>
      </w:r>
      <w:r>
        <w:t xml:space="preserve"> </w:t>
      </w:r>
      <w:r>
        <w:rPr/>
        <w:t>when your herds and flocks multiply and your silver and gold increase, and all you possess grows larger,</w:t>
      </w:r>
      <w:r>
        <w:t xml:space="preserve"> </w:t>
      </w:r>
      <w:r>
        <w:rPr>
          <w:b/>
          <w:color w:val="606060"/>
          <w:vertAlign w:val="superscript"/>
        </w:rPr>
        <w:t>14</w:t>
      </w:r>
      <w:r>
        <w:t xml:space="preserve"> </w:t>
      </w:r>
      <w:r>
        <w:rPr/>
        <w:t>then you turn proud and forget the Eternal your God, who brought you out of the land of Egypt, from that slave-pen,</w:t>
      </w:r>
      <w:r>
        <w:t xml:space="preserve"> </w:t>
      </w:r>
      <w:r>
        <w:rPr>
          <w:b/>
          <w:color w:val="606060"/>
          <w:vertAlign w:val="superscript"/>
        </w:rPr>
        <w:t>15</w:t>
      </w:r>
      <w:r>
        <w:t xml:space="preserve"> </w:t>
      </w:r>
      <w:r>
        <w:rPr/>
        <w:t>who led you through the wide, awful desert, with its stinging serpents and scorpions and its thirsty, waterless ground, who brought you water out of the flinty rock,</w:t>
      </w:r>
      <w:r>
        <w:t xml:space="preserve"> </w:t>
      </w:r>
      <w:r>
        <w:rPr>
          <w:b/>
          <w:color w:val="606060"/>
          <w:vertAlign w:val="superscript"/>
        </w:rPr>
        <w:t>16</w:t>
      </w:r>
      <w:r>
        <w:t xml:space="preserve"> </w:t>
      </w:r>
      <w:r>
        <w:rPr/>
        <w:t>who fed you in the desert with manna, which your fathers had never known, that he might teach you your need of him and prove you, in order to make you prosper in the end.</w:t>
      </w:r>
    </w:p>
    <w:p>
      <w:pPr>
        <w:ind w:firstLine="432"/>
      </w:pPr>
      <w:r>
        <w:rPr>
          <w:b/>
          <w:color w:val="606060"/>
          <w:vertAlign w:val="superscript"/>
        </w:rPr>
        <w:t>17</w:t>
      </w:r>
      <w:r>
        <w:t xml:space="preserve"> </w:t>
      </w:r>
      <w:r>
        <w:rPr/>
        <w:t>Beware of saying to yourselves, “My own power and the strength of my own hand have won me all this wealth.”</w:t>
      </w:r>
      <w:r>
        <w:t xml:space="preserve"> </w:t>
      </w:r>
      <w:r>
        <w:rPr>
          <w:b/>
          <w:color w:val="606060"/>
          <w:vertAlign w:val="superscript"/>
        </w:rPr>
        <w:t>18</w:t>
      </w:r>
      <w:r>
        <w:t xml:space="preserve"> </w:t>
      </w:r>
      <w:r>
        <w:rPr/>
        <w:t>You must remember the Eternal your God, for it is he who gives you the power of gaining wealth, that he may ratify the compact which he swore to your fathers, as it is today.</w:t>
      </w:r>
      <w:r>
        <w:t xml:space="preserve"> </w:t>
      </w:r>
      <w:r>
        <w:rPr>
          <w:b/>
          <w:color w:val="606060"/>
          <w:vertAlign w:val="superscript"/>
        </w:rPr>
        <w:t>19</w:t>
      </w:r>
      <w:r>
        <w:t xml:space="preserve"> </w:t>
      </w:r>
      <w:r>
        <w:rPr/>
        <w:t>If ever you forget the Eternal your God and follow other gods, worshipping them and doing homage to them, then I testify against you this day that you shall be wiped out, wiped out</w:t>
      </w:r>
      <w:r>
        <w:t xml:space="preserve"> </w:t>
      </w:r>
      <w:r>
        <w:rPr>
          <w:b/>
          <w:color w:val="606060"/>
          <w:vertAlign w:val="superscript"/>
        </w:rPr>
        <w:t>20</w:t>
      </w:r>
      <w:r>
        <w:t xml:space="preserve"> </w:t>
      </w:r>
      <w:r>
        <w:rPr/>
        <w:t>like the nations which the Eternal is to wipe out before you, since you would not listen to the voice of the Eternal your God.</w:t>
      </w:r>
    </w:p>
    <w:p>
      <w:pPr>
        <w:pStyle w:val="Heading1"/>
      </w:pPr>
      <w:r>
        <w:t>Chapter 9</w:t>
      </w:r>
    </w:p>
    <w:p>
      <w:pPr>
        <w:ind w:firstLine="432"/>
      </w:pPr>
      <w:r>
        <w:rPr>
          <w:b/>
          <w:color w:val="606060"/>
          <w:vertAlign w:val="superscript"/>
        </w:rPr>
        <w:t>1</w:t>
      </w:r>
      <w:r>
        <w:t xml:space="preserve"> </w:t>
      </w:r>
      <w:r>
        <w:rPr/>
        <w:t>Listen, Israel: to-day you are to cross the Jordan, to invade and dispossess nations stronger and more powerful than yourselves, to take possession of towns large and walled up to the sky,</w:t>
      </w:r>
      <w:r>
        <w:t xml:space="preserve"> </w:t>
      </w:r>
      <w:r>
        <w:rPr>
          <w:b/>
          <w:color w:val="606060"/>
          <w:vertAlign w:val="superscript"/>
        </w:rPr>
        <w:t>2</w:t>
      </w:r>
      <w:r>
        <w:t xml:space="preserve"> </w:t>
      </w:r>
      <w:r>
        <w:rPr/>
        <w:t>a tall, doughty race, the giants you know so well, and of whom you have heard it said, “Who can stand up to the giants?”</w:t>
      </w:r>
      <w:r>
        <w:t xml:space="preserve"> </w:t>
      </w:r>
      <w:r>
        <w:rPr>
          <w:b/>
          <w:color w:val="606060"/>
          <w:vertAlign w:val="superscript"/>
        </w:rPr>
        <w:t>3</w:t>
      </w:r>
      <w:r>
        <w:t xml:space="preserve"> </w:t>
      </w:r>
      <w:r>
        <w:rPr/>
        <w:t>Be sure, then, this day, that it is the Eternal your God who goes in front of you as a consuming fire, to destroy them, to subdue them before you; so shall you drive them out and kill them off quickly, as the Eternal has promised you.</w:t>
      </w:r>
    </w:p>
    <w:p>
      <w:pPr>
        <w:ind w:firstLine="432"/>
      </w:pPr>
      <w:r>
        <w:rPr>
          <w:b/>
          <w:color w:val="606060"/>
          <w:vertAlign w:val="superscript"/>
        </w:rPr>
        <w:t>4</w:t>
      </w:r>
      <w:r>
        <w:t xml:space="preserve"> </w:t>
      </w:r>
      <w:r>
        <w:rPr/>
        <w:t>After the Eternal your God has cleared them out before you, never say to yourselves, “It is for my goodness that the Eternal has brought me in to possess this country.”</w:t>
      </w:r>
      <w:r>
        <w:t xml:space="preserve"> </w:t>
      </w:r>
      <w:r>
        <w:rPr>
          <w:b/>
          <w:color w:val="606060"/>
          <w:vertAlign w:val="superscript"/>
        </w:rPr>
        <w:t>5</w:t>
      </w:r>
      <w:r>
        <w:t xml:space="preserve"> </w:t>
      </w:r>
      <w:r>
        <w:rPr/>
        <w:t>For no goodness of yours, for no integrity of mind, are you entering upon possession of their country; it is on account of the vice of these nations that the Eternal your God is dispossessing them before you, and in order to fulfil the oath which the Eternal swore to your fathers Abraham and Isaac and Jacob.</w:t>
      </w:r>
    </w:p>
    <w:p>
      <w:pPr>
        <w:ind w:firstLine="432"/>
      </w:pPr>
      <w:r>
        <w:rPr>
          <w:b/>
          <w:color w:val="606060"/>
          <w:vertAlign w:val="superscript"/>
        </w:rPr>
        <w:t>6</w:t>
      </w:r>
      <w:r>
        <w:t xml:space="preserve"> </w:t>
      </w:r>
      <w:r>
        <w:rPr/>
        <w:t>Be sure of this, it is not for your goodness that the Eternal your God is giving you this fine country; for you are an obstinate race.</w:t>
      </w:r>
      <w:r>
        <w:t xml:space="preserve"> </w:t>
      </w:r>
      <w:r>
        <w:rPr>
          <w:b/>
          <w:color w:val="606060"/>
          <w:vertAlign w:val="superscript"/>
        </w:rPr>
        <w:t>7</w:t>
      </w:r>
      <w:r>
        <w:t xml:space="preserve"> </w:t>
      </w:r>
      <w:r>
        <w:rPr/>
        <w:t>Remember, never forget, how you provoked the Eternal your God to anger in the desert; from the day you left the land of Egypt to the day you arrived here, you Have been rebels against the Eternal.</w:t>
      </w:r>
    </w:p>
    <w:p>
      <w:pPr>
        <w:ind w:firstLine="432"/>
      </w:pPr>
      <w:r>
        <w:rPr>
          <w:b/>
          <w:color w:val="606060"/>
          <w:vertAlign w:val="superscript"/>
        </w:rPr>
        <w:t>8</w:t>
      </w:r>
      <w:r>
        <w:t xml:space="preserve"> </w:t>
      </w:r>
      <w:r>
        <w:rPr/>
        <w:t>Even at Horeb you provoked the Eternal to anger; indeed, the Eternal was so angry with you that he meant to kill you.</w:t>
      </w:r>
      <w:r>
        <w:t xml:space="preserve"> </w:t>
      </w:r>
      <w:r>
        <w:rPr>
          <w:b/>
          <w:color w:val="606060"/>
          <w:vertAlign w:val="superscript"/>
        </w:rPr>
        <w:t>9</w:t>
      </w:r>
      <w:r>
        <w:t xml:space="preserve"> </w:t>
      </w:r>
      <w:r>
        <w:rPr/>
        <w:t>I had gone up the hill to receive the stone tablets, the tablets of the compact which the Eternal made with you: I remained forty days and forty nights upon the hill, neither eating nor drinking</w:t>
      </w:r>
      <w:r>
        <w:t xml:space="preserve"> </w:t>
      </w:r>
      <w:r>
        <w:rPr>
          <w:b/>
          <w:color w:val="606060"/>
          <w:vertAlign w:val="superscript"/>
        </w:rPr>
        <w:t>10</w:t>
      </w:r>
      <w:r>
        <w:t xml:space="preserve"> </w:t>
      </w:r>
      <w:r>
        <w:rPr/>
        <w:t>[[and the Eternal handed me the two stone tablets, on which the divine fingers had inscribed all the words spoken to you at the hill by the Eternal out of the fire, on the day of your gathering]];</w:t>
      </w:r>
      <w:r>
        <w:t xml:space="preserve"> </w:t>
      </w:r>
      <w:r>
        <w:rPr>
          <w:b/>
          <w:color w:val="606060"/>
          <w:vertAlign w:val="superscript"/>
        </w:rPr>
        <w:t>11</w:t>
      </w:r>
      <w:r>
        <w:t xml:space="preserve"> </w:t>
      </w:r>
      <w:r>
        <w:rPr/>
        <w:t>then, after the forty days and forty nights, the Eternal gave me the two stone tablets, the tablets of the compact,</w:t>
      </w:r>
      <w:r>
        <w:t xml:space="preserve"> </w:t>
      </w:r>
      <w:r>
        <w:rPr>
          <w:b/>
          <w:color w:val="606060"/>
          <w:vertAlign w:val="superscript"/>
        </w:rPr>
        <w:t>12</w:t>
      </w:r>
      <w:r>
        <w:t xml:space="preserve"> </w:t>
      </w:r>
      <w:r>
        <w:rPr/>
        <w:t>and the Eternal said to me, “Make haste, get away down, for your people whom you have brought out of Egypt have depraved themselves, they have been quick to swerve from the line of my orders, they have made themselves a metal idol!</w:t>
      </w:r>
      <w:r>
        <w:t xml:space="preserve"> </w:t>
      </w:r>
      <w:r>
        <w:rPr>
          <w:b/>
          <w:color w:val="606060"/>
          <w:vertAlign w:val="superscript"/>
        </w:rPr>
        <w:t>13</w:t>
      </w:r>
      <w:r>
        <w:t xml:space="preserve"> </w:t>
      </w:r>
      <w:r>
        <w:rPr/>
        <w:t>I have watched this nation,”</w:t>
      </w:r>
      <w:r>
        <w:t xml:space="preserve"> </w:t>
      </w:r>
      <w:r>
        <w:rPr>
          <w:b/>
          <w:color w:val="606060"/>
          <w:vertAlign w:val="superscript"/>
        </w:rPr>
        <w:t>14</w:t>
      </w:r>
      <w:r>
        <w:t xml:space="preserve"> </w:t>
      </w:r>
      <w:r>
        <w:rPr/>
        <w:t>the Eternal added, “Not a word! Let me destroy them and blot out their name from under heaven; I will make you into a nation mightier and larger than they are.”</w:t>
      </w:r>
    </w:p>
    <w:p>
      <w:pPr>
        <w:ind w:firstLine="432"/>
      </w:pPr>
      <w:r>
        <w:rPr>
          <w:b/>
          <w:color w:val="606060"/>
          <w:vertAlign w:val="superscript"/>
        </w:rPr>
        <w:t>15</w:t>
      </w:r>
      <w:r>
        <w:t xml:space="preserve"> </w:t>
      </w:r>
      <w:r>
        <w:rPr/>
        <w:t>So I turned down the hill, which was blazing with fire, the two stone tablets in my hands;</w:t>
      </w:r>
      <w:r>
        <w:t xml:space="preserve"> </w:t>
      </w:r>
      <w:r>
        <w:rPr>
          <w:b/>
          <w:color w:val="606060"/>
          <w:vertAlign w:val="superscript"/>
        </w:rPr>
        <w:t>16</w:t>
      </w:r>
      <w:r>
        <w:t xml:space="preserve"> </w:t>
      </w:r>
      <w:r>
        <w:rPr/>
        <w:t>and when I looked, there you had sinned against the Eternal your God, you had made a molten calf, you had swerved quickly from the line of the Eternal’s orders!</w:t>
      </w:r>
      <w:r>
        <w:t xml:space="preserve"> </w:t>
      </w:r>
      <w:r>
        <w:rPr>
          <w:b/>
          <w:color w:val="606060"/>
          <w:vertAlign w:val="superscript"/>
        </w:rPr>
        <w:t>17</w:t>
      </w:r>
      <w:r>
        <w:t xml:space="preserve"> </w:t>
      </w:r>
      <w:r>
        <w:rPr/>
        <w:t>Seizing the two tablets, I flung them from my hands and broke them before your eyes.</w:t>
      </w:r>
      <w:r>
        <w:t xml:space="preserve"> </w:t>
      </w:r>
      <w:r>
        <w:rPr>
          <w:b/>
          <w:color w:val="606060"/>
          <w:vertAlign w:val="superscript"/>
        </w:rPr>
        <w:t>18</w:t>
      </w:r>
      <w:r>
        <w:t xml:space="preserve"> </w:t>
      </w:r>
      <w:r>
        <w:rPr/>
        <w:t>And I lay down before the Eternal for forty days and forty nights as before, neither eating nor drinking--for all the sin you had committed in doing what was evil in the sight of the Eternal, vexing him and provoking him to anger.</w:t>
      </w:r>
      <w:r>
        <w:t xml:space="preserve"> </w:t>
      </w:r>
      <w:r>
        <w:rPr>
          <w:b/>
          <w:color w:val="606060"/>
          <w:vertAlign w:val="superscript"/>
        </w:rPr>
        <w:t>19</w:t>
      </w:r>
      <w:r>
        <w:t xml:space="preserve"> </w:t>
      </w:r>
      <w:r>
        <w:rPr/>
        <w:t>(For I dreaded the anger and fierce wrath of the Eternal against you, to your destruction. But again the Eternal listened to me;</w:t>
      </w:r>
      <w:r>
        <w:t xml:space="preserve"> </w:t>
      </w:r>
      <w:r>
        <w:rPr>
          <w:b/>
          <w:color w:val="606060"/>
          <w:vertAlign w:val="superscript"/>
        </w:rPr>
        <w:t>20</w:t>
      </w:r>
      <w:r>
        <w:t xml:space="preserve"> </w:t>
      </w:r>
      <w:r>
        <w:rPr/>
        <w:t>he was also angry with Aaron and would have destroyed him, but I prayed for Aaron also at the same time.</w:t>
      </w:r>
      <w:r>
        <w:t xml:space="preserve"> </w:t>
      </w:r>
      <w:r>
        <w:rPr>
          <w:b/>
          <w:color w:val="606060"/>
          <w:vertAlign w:val="superscript"/>
        </w:rPr>
        <w:t>21</w:t>
      </w:r>
      <w:r>
        <w:t xml:space="preserve"> </w:t>
      </w:r>
      <w:r>
        <w:rPr/>
        <w:t>Then, taking the sinful calf you had made, I burned it up, breaking it to pieces and grinding it down till it was crushed into a fine powder, and I threw the dust of it into the stream that flowed from the hill.</w:t>
      </w:r>
      <w:r>
        <w:t xml:space="preserve"> </w:t>
      </w:r>
      <w:r>
        <w:rPr>
          <w:b/>
          <w:color w:val="606060"/>
          <w:vertAlign w:val="superscript"/>
        </w:rPr>
        <w:t>22</w:t>
      </w:r>
      <w:r>
        <w:t xml:space="preserve"> </w:t>
      </w:r>
      <w:r>
        <w:rPr/>
        <w:t>At Taberah, at Massah, and at Kibroth-hattaavah also, you provoked the Eternal to anger.</w:t>
      </w:r>
      <w:r>
        <w:t xml:space="preserve"> </w:t>
      </w:r>
      <w:r>
        <w:rPr>
          <w:b/>
          <w:color w:val="606060"/>
          <w:vertAlign w:val="superscript"/>
        </w:rPr>
        <w:t>23</w:t>
      </w:r>
      <w:r>
        <w:t xml:space="preserve"> </w:t>
      </w:r>
      <w:r>
        <w:rPr/>
        <w:t>And when the Eternal sent you forward from Kadesh-barnea, telling you to march up and take ossession of the country which he had given to you, then you rebelled against the orders of the Eternal your God; you would not trust him nor listen to what he said.</w:t>
      </w:r>
      <w:r>
        <w:t xml:space="preserve"> </w:t>
      </w:r>
      <w:r>
        <w:rPr>
          <w:b/>
          <w:color w:val="606060"/>
          <w:vertAlign w:val="superscript"/>
        </w:rPr>
        <w:t>24</w:t>
      </w:r>
      <w:r>
        <w:t xml:space="preserve"> </w:t>
      </w:r>
      <w:r>
        <w:rPr/>
        <w:t>You have been rebels against the Eternal ever since he chose you.)</w:t>
      </w:r>
    </w:p>
    <w:p>
      <w:pPr>
        <w:ind w:firstLine="432"/>
      </w:pPr>
      <w:r>
        <w:rPr>
          <w:b/>
          <w:color w:val="606060"/>
          <w:vertAlign w:val="superscript"/>
        </w:rPr>
        <w:t>25</w:t>
      </w:r>
      <w:r>
        <w:t xml:space="preserve"> </w:t>
      </w:r>
      <w:r>
        <w:rPr/>
        <w:t>Well, I lay down before the Eternal for these forty days and forty nights, because the Eternal had threatened to destroy you;</w:t>
      </w:r>
      <w:r>
        <w:t xml:space="preserve"> </w:t>
      </w:r>
      <w:r>
        <w:rPr>
          <w:b/>
          <w:color w:val="606060"/>
          <w:vertAlign w:val="superscript"/>
        </w:rPr>
        <w:t>26</w:t>
      </w:r>
      <w:r>
        <w:t xml:space="preserve"> </w:t>
      </w:r>
      <w:r>
        <w:rPr/>
        <w:t>I prayed to the Eternal, “O Lord the Eternal, destroy not thy people, thine own people, whom thou hast rescued by thy might, whom thou hast brought out of Egypt by sheer strength.</w:t>
      </w:r>
      <w:r>
        <w:t xml:space="preserve"> </w:t>
      </w:r>
      <w:r>
        <w:rPr>
          <w:b/>
          <w:color w:val="606060"/>
          <w:vertAlign w:val="superscript"/>
        </w:rPr>
        <w:t>27</w:t>
      </w:r>
      <w:r>
        <w:t xml:space="preserve"> </w:t>
      </w:r>
      <w:r>
        <w:rPr/>
        <w:t>Remember thy servants Abraham and Isaac and Jacob. Heed not the obstinacy of this nation, nor their wickedness, nor their sin,</w:t>
      </w:r>
      <w:r>
        <w:t xml:space="preserve"> </w:t>
      </w:r>
      <w:r>
        <w:rPr>
          <w:b/>
          <w:color w:val="606060"/>
          <w:vertAlign w:val="superscript"/>
        </w:rPr>
        <w:t>28</w:t>
      </w:r>
      <w:r>
        <w:t xml:space="preserve"> </w:t>
      </w:r>
      <w:r>
        <w:rPr/>
        <w:t>lest the land from which thou didst bring us out may say, ‘The Eternal could not bring them to the land he promised them! The Eternal hated them; that is why he took them into the desert, to slay them!’</w:t>
      </w:r>
      <w:r>
        <w:t xml:space="preserve"> </w:t>
      </w:r>
      <w:r>
        <w:rPr>
          <w:b/>
          <w:color w:val="606060"/>
          <w:vertAlign w:val="superscript"/>
        </w:rPr>
        <w:t>29</w:t>
      </w:r>
      <w:r>
        <w:t xml:space="preserve"> </w:t>
      </w:r>
      <w:r>
        <w:rPr/>
        <w:t>And yet they are thy people, thy very own, whom thou didst bring out by sheer strength and main force.”</w:t>
      </w:r>
    </w:p>
    <w:p>
      <w:pPr>
        <w:pStyle w:val="Heading1"/>
      </w:pPr>
      <w:r>
        <w:t>Chapter 10</w:t>
      </w:r>
    </w:p>
    <w:p>
      <w:pPr>
        <w:ind w:firstLine="432"/>
      </w:pPr>
      <w:r>
        <w:rPr>
          <w:b/>
          <w:color w:val="606060"/>
          <w:vertAlign w:val="superscript"/>
        </w:rPr>
        <w:t>1</w:t>
      </w:r>
      <w:r>
        <w:t xml:space="preserve"> </w:t>
      </w:r>
      <w:r>
        <w:rPr/>
        <w:t>The Eternal then said to me, “Cut two tablets of stone like the former ones, and come up the hill to me; make an ark of wood,</w:t>
      </w:r>
      <w:r>
        <w:t xml:space="preserve"> </w:t>
      </w:r>
      <w:r>
        <w:rPr>
          <w:b/>
          <w:color w:val="606060"/>
          <w:vertAlign w:val="superscript"/>
        </w:rPr>
        <w:t>2</w:t>
      </w:r>
      <w:r>
        <w:t xml:space="preserve"> </w:t>
      </w:r>
      <w:r>
        <w:rPr/>
        <w:t>and, when I have written on the tablets what was written on the former tablets which you broke, then put them inside the ark.”</w:t>
      </w:r>
      <w:r>
        <w:t xml:space="preserve"> </w:t>
      </w:r>
      <w:r>
        <w:rPr>
          <w:b/>
          <w:color w:val="606060"/>
          <w:vertAlign w:val="superscript"/>
        </w:rPr>
        <w:t>3</w:t>
      </w:r>
      <w:r>
        <w:t xml:space="preserve"> </w:t>
      </w:r>
      <w:r>
        <w:rPr/>
        <w:t>So I made an ark of acacia wood, cut two stone tablets like the former ones, and went up the hill, with the two tablets in my hand.</w:t>
      </w:r>
      <w:r>
        <w:t xml:space="preserve"> </w:t>
      </w:r>
      <w:r>
        <w:rPr>
          <w:b/>
          <w:color w:val="606060"/>
          <w:vertAlign w:val="superscript"/>
        </w:rPr>
        <w:t>4</w:t>
      </w:r>
      <w:r>
        <w:t xml:space="preserve"> </w:t>
      </w:r>
      <w:r>
        <w:rPr/>
        <w:t>The Eternal wrote on the tablets as before, the ten sayings which the Eternal had spoken out of the fire to you at the hill on the day of your gathering. He handed them to me,</w:t>
      </w:r>
      <w:r>
        <w:t xml:space="preserve"> </w:t>
      </w:r>
      <w:r>
        <w:rPr>
          <w:b/>
          <w:color w:val="606060"/>
          <w:vertAlign w:val="superscript"/>
        </w:rPr>
        <w:t>5</w:t>
      </w:r>
      <w:r>
        <w:t xml:space="preserve"> </w:t>
      </w:r>
      <w:r>
        <w:rPr/>
        <w:t>and going down the hill I did as the Eternal had ordered, I put the tablets inside the ark I had made, and there they lie.</w:t>
      </w:r>
      <w:r>
        <w:t xml:space="preserve"> </w:t>
      </w:r>
      <w:r>
        <w:rPr>
          <w:b/>
          <w:color w:val="606060"/>
          <w:vertAlign w:val="superscript"/>
        </w:rPr>
        <w:t>6</w:t>
      </w:r>
      <w:r>
        <w:t xml:space="preserve"> </w:t>
      </w:r>
      <w:r>
        <w:rPr/>
        <w:t>[[The Israelites marched from the wells of Bene-jaakan to Moserah, where Aaron died and was buried, Eleazar his son succeeding him in the office of priest.</w:t>
      </w:r>
      <w:r>
        <w:t xml:space="preserve"> </w:t>
      </w:r>
      <w:r>
        <w:rPr>
          <w:b/>
          <w:color w:val="606060"/>
          <w:vertAlign w:val="superscript"/>
        </w:rPr>
        <w:t>7</w:t>
      </w:r>
      <w:r>
        <w:t xml:space="preserve"> </w:t>
      </w:r>
      <w:r>
        <w:rPr/>
        <w:t>Thence they marched to Gudgodah, and from Gudgodah to Jotbathah, a district with streams of water.</w:t>
      </w:r>
      <w:r>
        <w:t xml:space="preserve"> </w:t>
      </w:r>
      <w:r>
        <w:rPr>
          <w:b/>
          <w:color w:val="606060"/>
          <w:vertAlign w:val="superscript"/>
        </w:rPr>
        <w:t>8</w:t>
      </w:r>
      <w:r>
        <w:t xml:space="preserve"> </w:t>
      </w:r>
      <w:r>
        <w:rPr/>
        <w:t>Then the Eternal set apart the clan of Levi to carry the ark of the Eternal’s compact, to serve the Eternal as his ministers, and to bless the others in his name, as they do to this day.</w:t>
      </w:r>
      <w:r>
        <w:t xml:space="preserve"> </w:t>
      </w:r>
      <w:r>
        <w:rPr>
          <w:b/>
          <w:color w:val="606060"/>
          <w:vertAlign w:val="superscript"/>
        </w:rPr>
        <w:t>9</w:t>
      </w:r>
      <w:r>
        <w:t xml:space="preserve"> </w:t>
      </w:r>
      <w:r>
        <w:rPr/>
        <w:t>Levi therefore enjoys no property or possession like his brothers; his possession is the Eternal, as the Eternal your God has promised.]]</w:t>
      </w:r>
      <w:r>
        <w:t xml:space="preserve"> </w:t>
      </w:r>
      <w:r>
        <w:rPr>
          <w:b/>
          <w:color w:val="606060"/>
          <w:vertAlign w:val="superscript"/>
        </w:rPr>
        <w:t>10</w:t>
      </w:r>
      <w:r>
        <w:t xml:space="preserve"> </w:t>
      </w:r>
      <w:r>
        <w:rPr/>
        <w:t>As before, I remained on the hill for forty days and forty nights, and the Eternal again listened to me; the Eternal would not destroy you.</w:t>
      </w:r>
    </w:p>
    <w:p>
      <w:pPr>
        <w:ind w:firstLine="432"/>
      </w:pPr>
      <w:r>
        <w:rPr>
          <w:b/>
          <w:color w:val="606060"/>
          <w:vertAlign w:val="superscript"/>
        </w:rPr>
        <w:t>11</w:t>
      </w:r>
      <w:r>
        <w:t xml:space="preserve"> </w:t>
      </w:r>
      <w:r>
        <w:rPr/>
        <w:t>The Eternal said to me, “Go on your way at the head of the people, till they enter on possession of the country which I swore to their fathers that I would give to them.”</w:t>
      </w:r>
      <w:r>
        <w:t xml:space="preserve"> </w:t>
      </w:r>
      <w:r>
        <w:rPr>
          <w:b/>
          <w:color w:val="606060"/>
          <w:vertAlign w:val="superscript"/>
        </w:rPr>
        <w:t>12</w:t>
      </w:r>
      <w:r>
        <w:t xml:space="preserve"> </w:t>
      </w:r>
      <w:r>
        <w:rPr/>
        <w:t>And now, Israel, what is the Eternal your God asking from you but to reverence the Eternal your God, always to live his life, to love him, to worship the Eternal your God with all your mind and all your heart,</w:t>
      </w:r>
      <w:r>
        <w:t xml:space="preserve"> </w:t>
      </w:r>
      <w:r>
        <w:rPr>
          <w:b/>
          <w:color w:val="606060"/>
          <w:vertAlign w:val="superscript"/>
        </w:rPr>
        <w:t>13</w:t>
      </w:r>
      <w:r>
        <w:t xml:space="preserve"> </w:t>
      </w:r>
      <w:r>
        <w:rPr/>
        <w:t>and to obey the orders and rules of the Eternal which I am enjoining upon you for your own good this day?</w:t>
      </w:r>
      <w:r>
        <w:t xml:space="preserve"> </w:t>
      </w:r>
      <w:r>
        <w:rPr>
          <w:b/>
          <w:color w:val="606060"/>
          <w:vertAlign w:val="superscript"/>
        </w:rPr>
        <w:t>14</w:t>
      </w:r>
      <w:r>
        <w:t xml:space="preserve"> </w:t>
      </w:r>
      <w:r>
        <w:rPr/>
        <w:t>Why, although heaven, the highest heaven, belongs to the Eternal your God, and the earth with all it holds,</w:t>
      </w:r>
      <w:r>
        <w:t xml:space="preserve"> </w:t>
      </w:r>
      <w:r>
        <w:rPr>
          <w:b/>
          <w:color w:val="606060"/>
          <w:vertAlign w:val="superscript"/>
        </w:rPr>
        <w:t>15</w:t>
      </w:r>
      <w:r>
        <w:t xml:space="preserve"> </w:t>
      </w:r>
      <w:r>
        <w:rPr/>
        <w:t>yet the Eternal set his heart in love upon your fathers, and chose their descendants after them, chose you out of all nations, as it is to-day.</w:t>
      </w:r>
      <w:r>
        <w:t xml:space="preserve"> </w:t>
      </w:r>
      <w:r>
        <w:rPr>
          <w:b/>
          <w:color w:val="606060"/>
          <w:vertAlign w:val="superscript"/>
        </w:rPr>
        <w:t>16</w:t>
      </w:r>
      <w:r>
        <w:t xml:space="preserve"> </w:t>
      </w:r>
      <w:r>
        <w:rPr/>
        <w:t>Devote your heart to him then, and cease to be obstinate.</w:t>
      </w:r>
      <w:r>
        <w:t xml:space="preserve"> </w:t>
      </w:r>
      <w:r>
        <w:rPr>
          <w:b/>
          <w:color w:val="606060"/>
          <w:vertAlign w:val="superscript"/>
        </w:rPr>
        <w:t>17</w:t>
      </w:r>
      <w:r>
        <w:t xml:space="preserve"> </w:t>
      </w:r>
      <w:r>
        <w:rPr/>
        <w:t>For the Eternal your God is the supreme God, the supreme Lord, the great God, mighty and awful, never partial, never to be bribed;</w:t>
      </w:r>
      <w:r>
        <w:t xml:space="preserve"> </w:t>
      </w:r>
      <w:r>
        <w:rPr>
          <w:b/>
          <w:color w:val="606060"/>
          <w:vertAlign w:val="superscript"/>
        </w:rPr>
        <w:t>18</w:t>
      </w:r>
      <w:r>
        <w:t xml:space="preserve"> </w:t>
      </w:r>
      <w:r>
        <w:rPr/>
        <w:t>he secures justice for the orphan and the widow, and he loves an alien, giving him food and clothing.</w:t>
      </w:r>
      <w:r>
        <w:t xml:space="preserve"> </w:t>
      </w:r>
      <w:r>
        <w:rPr>
          <w:b/>
          <w:color w:val="606060"/>
          <w:vertAlign w:val="superscript"/>
        </w:rPr>
        <w:t>19</w:t>
      </w:r>
      <w:r>
        <w:t xml:space="preserve"> </w:t>
      </w:r>
      <w:r>
        <w:rPr/>
        <w:t>Love the alien, then: for once you were aliens yourselves in the land of Egypt.</w:t>
      </w:r>
    </w:p>
    <w:p>
      <w:pPr>
        <w:ind w:firstLine="432"/>
      </w:pPr>
      <w:r>
        <w:rPr>
          <w:b/>
          <w:color w:val="606060"/>
          <w:vertAlign w:val="superscript"/>
        </w:rPr>
        <w:t>20</w:t>
      </w:r>
      <w:r>
        <w:t xml:space="preserve"> </w:t>
      </w:r>
      <w:r>
        <w:rPr/>
        <w:t>You must reverence the Eternal your God; you must worship him, you must be loyal to him, and by his name you shall swear.</w:t>
      </w:r>
      <w:r>
        <w:t xml:space="preserve"> </w:t>
      </w:r>
      <w:r>
        <w:rPr>
          <w:b/>
          <w:color w:val="606060"/>
          <w:vertAlign w:val="superscript"/>
        </w:rPr>
        <w:t>21</w:t>
      </w:r>
      <w:r>
        <w:t xml:space="preserve"> </w:t>
      </w:r>
      <w:r>
        <w:rPr/>
        <w:t>He it is whom you must praise; he is your God, who has done for you the great and awful deeds which you saw with your own eyes.</w:t>
      </w:r>
      <w:r>
        <w:t xml:space="preserve"> </w:t>
      </w:r>
      <w:r>
        <w:rPr>
          <w:b/>
          <w:color w:val="606060"/>
          <w:vertAlign w:val="superscript"/>
        </w:rPr>
        <w:t>22</w:t>
      </w:r>
      <w:r>
        <w:t xml:space="preserve"> </w:t>
      </w:r>
      <w:r>
        <w:rPr/>
        <w:t>Your fathers went down to Egypt, seventy in number; and now the Eternal your God has made you as numerous as the stars in the sky.</w:t>
      </w:r>
    </w:p>
    <w:p>
      <w:pPr>
        <w:pStyle w:val="Heading1"/>
      </w:pPr>
      <w:r>
        <w:t>Chapter 11</w:t>
      </w:r>
    </w:p>
    <w:p>
      <w:pPr>
        <w:ind w:firstLine="432"/>
      </w:pPr>
      <w:r>
        <w:rPr>
          <w:b/>
          <w:color w:val="606060"/>
          <w:vertAlign w:val="superscript"/>
        </w:rPr>
        <w:t>1</w:t>
      </w:r>
      <w:r>
        <w:t xml:space="preserve"> </w:t>
      </w:r>
      <w:r>
        <w:rPr/>
        <w:t>So you must love the Eternal your God and always do your duty to him, obeying his injunctions, his rules, his regulations, and his orders.</w:t>
      </w:r>
    </w:p>
    <w:p>
      <w:pPr>
        <w:ind w:firstLine="432"/>
      </w:pPr>
      <w:r>
        <w:rPr>
          <w:b/>
          <w:color w:val="606060"/>
          <w:vertAlign w:val="superscript"/>
        </w:rPr>
        <w:t>2</w:t>
      </w:r>
      <w:r>
        <w:t xml:space="preserve"> </w:t>
      </w:r>
      <w:r>
        <w:rPr/>
        <w:t>And mark this day his discipline. For you are not like your children, who have neither known nor seen the discipline of the Eternal your God, his might, his sheer strength and main force,</w:t>
      </w:r>
      <w:r>
        <w:t xml:space="preserve"> </w:t>
      </w:r>
      <w:r>
        <w:rPr>
          <w:b/>
          <w:color w:val="606060"/>
          <w:vertAlign w:val="superscript"/>
        </w:rPr>
        <w:t>3</w:t>
      </w:r>
      <w:r>
        <w:t xml:space="preserve"> </w:t>
      </w:r>
      <w:r>
        <w:rPr/>
        <w:t>and the proofs of power he gave by what he did in Egypt to the Pharaoh king of Egypt and to all his land,</w:t>
      </w:r>
      <w:r>
        <w:t xml:space="preserve"> </w:t>
      </w:r>
      <w:r>
        <w:rPr>
          <w:b/>
          <w:color w:val="606060"/>
          <w:vertAlign w:val="superscript"/>
        </w:rPr>
        <w:t>4</w:t>
      </w:r>
      <w:r>
        <w:t xml:space="preserve"> </w:t>
      </w:r>
      <w:r>
        <w:rPr/>
        <w:t>or what he did to the horses and chariots of the Egyptian army, how he made the water of the Reed Sea overflow them as they chased you, and how the Eternal destroyed them finally,</w:t>
      </w:r>
      <w:r>
        <w:t xml:space="preserve"> </w:t>
      </w:r>
      <w:r>
        <w:rPr>
          <w:b/>
          <w:color w:val="606060"/>
          <w:vertAlign w:val="superscript"/>
        </w:rPr>
        <w:t>5</w:t>
      </w:r>
      <w:r>
        <w:t xml:space="preserve"> </w:t>
      </w:r>
      <w:r>
        <w:rPr/>
        <w:t>and how he treated you in the desert till you reached this place,</w:t>
      </w:r>
      <w:r>
        <w:t xml:space="preserve"> </w:t>
      </w:r>
      <w:r>
        <w:rPr>
          <w:b/>
          <w:color w:val="606060"/>
          <w:vertAlign w:val="superscript"/>
        </w:rPr>
        <w:t>6</w:t>
      </w:r>
      <w:r>
        <w:t xml:space="preserve"> </w:t>
      </w:r>
      <w:r>
        <w:rPr/>
        <w:t>and what he did to Dathan and Abiram, the sons of Eliab, Reuben’s son--how the earth yawned and swallowed them up with their households, their tents, and every animal in their train, before the eyes of all Israel.</w:t>
      </w:r>
      <w:r>
        <w:t xml:space="preserve"> </w:t>
      </w:r>
      <w:r>
        <w:rPr>
          <w:b/>
          <w:color w:val="606060"/>
          <w:vertAlign w:val="superscript"/>
        </w:rPr>
        <w:t>7</w:t>
      </w:r>
      <w:r>
        <w:t xml:space="preserve"> </w:t>
      </w:r>
      <w:r>
        <w:rPr/>
        <w:t>No, it is your eyes that have seen all the great actions of the Eternal.</w:t>
      </w:r>
      <w:r>
        <w:t xml:space="preserve"> </w:t>
      </w:r>
      <w:r>
        <w:rPr>
          <w:b/>
          <w:color w:val="606060"/>
          <w:vertAlign w:val="superscript"/>
        </w:rPr>
        <w:t>8</w:t>
      </w:r>
      <w:r>
        <w:t xml:space="preserve"> </w:t>
      </w:r>
      <w:r>
        <w:rPr/>
        <w:t>Therefore you must obey all the orders I enjoin upon you this day, that you may be strong to enter upon possession of the country which you are crossing to make your own,</w:t>
      </w:r>
      <w:r>
        <w:t xml:space="preserve"> </w:t>
      </w:r>
      <w:r>
        <w:rPr>
          <w:b/>
          <w:color w:val="606060"/>
          <w:vertAlign w:val="superscript"/>
        </w:rPr>
        <w:t>9</w:t>
      </w:r>
      <w:r>
        <w:t xml:space="preserve"> </w:t>
      </w:r>
      <w:r>
        <w:rPr/>
        <w:t>and that your life may be long upon the land which the Eternal swore he would give to your fathers and their descendants, a land abounding in milk and honey.</w:t>
      </w:r>
    </w:p>
    <w:p>
      <w:pPr>
        <w:ind w:firstLine="432"/>
      </w:pPr>
      <w:r>
        <w:rPr>
          <w:b/>
          <w:color w:val="606060"/>
          <w:vertAlign w:val="superscript"/>
        </w:rPr>
        <w:t>10</w:t>
      </w:r>
      <w:r>
        <w:t xml:space="preserve"> </w:t>
      </w:r>
      <w:r>
        <w:rPr/>
        <w:t>For the land which you are entering to make your own is not like the land of Egypt from which you have come, a land where you sowed your seed and then watered it by working with your foot, as in a vegetable garden;</w:t>
      </w:r>
      <w:r>
        <w:t xml:space="preserve"> </w:t>
      </w:r>
      <w:r>
        <w:rPr>
          <w:b/>
          <w:color w:val="606060"/>
          <w:vertAlign w:val="superscript"/>
        </w:rPr>
        <w:t>11</w:t>
      </w:r>
      <w:r>
        <w:t xml:space="preserve"> </w:t>
      </w:r>
      <w:r>
        <w:rPr/>
        <w:t>no, it is a land of hills and valleys, which drinks water as the rain falls,</w:t>
      </w:r>
      <w:r>
        <w:t xml:space="preserve"> </w:t>
      </w:r>
      <w:r>
        <w:rPr>
          <w:b/>
          <w:color w:val="606060"/>
          <w:vertAlign w:val="superscript"/>
        </w:rPr>
        <w:t>12</w:t>
      </w:r>
      <w:r>
        <w:t xml:space="preserve"> </w:t>
      </w:r>
      <w:r>
        <w:rPr/>
        <w:t>a land for which the Eternal your God cares--the eyes of the Eternal your God are always on it, from the beginning of the year to the end of the year;</w:t>
      </w:r>
      <w:r>
        <w:t xml:space="preserve"> </w:t>
      </w:r>
      <w:r>
        <w:rPr>
          <w:b/>
          <w:color w:val="606060"/>
          <w:vertAlign w:val="superscript"/>
        </w:rPr>
        <w:t>13</w:t>
      </w:r>
      <w:r>
        <w:t xml:space="preserve"> </w:t>
      </w:r>
      <w:r>
        <w:rPr/>
        <w:t>[[and if you listen carefully to the orders which I enjoin upon you to-day, to love the Eternal your God and worship him with all your mind and all your heart,]]</w:t>
      </w:r>
      <w:r>
        <w:t xml:space="preserve"> </w:t>
      </w:r>
      <w:r>
        <w:rPr>
          <w:b/>
          <w:color w:val="606060"/>
          <w:vertAlign w:val="superscript"/>
        </w:rPr>
        <w:t>14</w:t>
      </w:r>
      <w:r>
        <w:t xml:space="preserve"> </w:t>
      </w:r>
      <w:r>
        <w:rPr/>
        <w:t>he will give rain to your land at the right season, the spring rains and the autumn rains, that you may gather in your corn and wine and oil,</w:t>
      </w:r>
      <w:r>
        <w:t xml:space="preserve"> </w:t>
      </w:r>
      <w:r>
        <w:rPr>
          <w:b/>
          <w:color w:val="606060"/>
          <w:vertAlign w:val="superscript"/>
        </w:rPr>
        <w:t>15</w:t>
      </w:r>
      <w:r>
        <w:t xml:space="preserve"> </w:t>
      </w:r>
      <w:r>
        <w:rPr/>
        <w:t>and he will put grass in your fields for your cattle, and you shall eat and be satisfied.</w:t>
      </w:r>
      <w:r>
        <w:t xml:space="preserve"> </w:t>
      </w:r>
      <w:r>
        <w:rPr>
          <w:b/>
          <w:color w:val="606060"/>
          <w:vertAlign w:val="superscript"/>
        </w:rPr>
        <w:t>16</w:t>
      </w:r>
      <w:r>
        <w:t xml:space="preserve"> </w:t>
      </w:r>
      <w:r>
        <w:rPr/>
        <w:t>Beware of letting yourselves be fooled into swerving aside to the worship and homage of other gods,</w:t>
      </w:r>
      <w:r>
        <w:t xml:space="preserve"> </w:t>
      </w:r>
      <w:r>
        <w:rPr>
          <w:b/>
          <w:color w:val="606060"/>
          <w:vertAlign w:val="superscript"/>
        </w:rPr>
        <w:t>17</w:t>
      </w:r>
      <w:r>
        <w:t xml:space="preserve"> </w:t>
      </w:r>
      <w:r>
        <w:rPr/>
        <w:t>till the Eternal’s anger blazes out against you, and he shuts up the skies so that no rain falls and your land yields no produce, and you quickly die off the fine country which the Eternal gives you.</w:t>
      </w:r>
    </w:p>
    <w:p>
      <w:pPr>
        <w:ind w:firstLine="432"/>
      </w:pPr>
      <w:r>
        <w:rPr>
          <w:b/>
          <w:color w:val="606060"/>
          <w:vertAlign w:val="superscript"/>
        </w:rPr>
        <w:t>18</w:t>
      </w:r>
      <w:r>
        <w:t xml:space="preserve"> </w:t>
      </w:r>
      <w:r>
        <w:rPr/>
        <w:t>[[So you must lay to heart these words of mine, you must tie them on your hands as a memento and wear them as a badge on your forehead;</w:t>
      </w:r>
      <w:r>
        <w:t xml:space="preserve"> </w:t>
      </w:r>
      <w:r>
        <w:rPr>
          <w:b/>
          <w:color w:val="606060"/>
          <w:vertAlign w:val="superscript"/>
        </w:rPr>
        <w:t>19</w:t>
      </w:r>
      <w:r>
        <w:t xml:space="preserve"> </w:t>
      </w:r>
      <w:r>
        <w:rPr/>
        <w:t>you must teach them to your children, talking of them when you are sitting at home and when you are on the road, when you lie down and when you rise up:</w:t>
      </w:r>
      <w:r>
        <w:t xml:space="preserve"> </w:t>
      </w:r>
      <w:r>
        <w:rPr>
          <w:b/>
          <w:color w:val="606060"/>
          <w:vertAlign w:val="superscript"/>
        </w:rPr>
        <w:t>20</w:t>
      </w:r>
      <w:r>
        <w:t xml:space="preserve"> </w:t>
      </w:r>
      <w:r>
        <w:rPr/>
        <w:t>you must inscribe them on the door-posts of your houses and on your gates--</w:t>
      </w:r>
      <w:r>
        <w:t xml:space="preserve"> </w:t>
      </w:r>
      <w:r>
        <w:rPr>
          <w:b/>
          <w:color w:val="606060"/>
          <w:vertAlign w:val="superscript"/>
        </w:rPr>
        <w:t>21</w:t>
      </w:r>
      <w:r>
        <w:t xml:space="preserve"> </w:t>
      </w:r>
      <w:r>
        <w:rPr/>
        <w:t>that your life and the life of your children may be prolonged in the land which the Eternal swore he would give to your fathers as long as the sky hangs over the earth.]]</w:t>
      </w:r>
    </w:p>
    <w:p>
      <w:pPr>
        <w:ind w:firstLine="432"/>
      </w:pPr>
      <w:r>
        <w:rPr>
          <w:b/>
          <w:color w:val="606060"/>
          <w:vertAlign w:val="superscript"/>
        </w:rPr>
        <w:t>22</w:t>
      </w:r>
      <w:r>
        <w:t xml:space="preserve"> </w:t>
      </w:r>
      <w:r>
        <w:rPr/>
        <w:t>If you are mindful to obey all that I am ordering you to do, loving the Eternal your God, always living his life, and loyal to him,</w:t>
      </w:r>
      <w:r>
        <w:t xml:space="preserve"> </w:t>
      </w:r>
      <w:r>
        <w:rPr>
          <w:b/>
          <w:color w:val="606060"/>
          <w:vertAlign w:val="superscript"/>
        </w:rPr>
        <w:t>23</w:t>
      </w:r>
      <w:r>
        <w:t xml:space="preserve"> </w:t>
      </w:r>
      <w:r>
        <w:rPr/>
        <w:t>then the Eternal will dispossess all these nations before you, and you shall take possession of nations stronger and more powerful than yourselves,</w:t>
      </w:r>
      <w:r>
        <w:t xml:space="preserve"> </w:t>
      </w:r>
      <w:r>
        <w:rPr>
          <w:b/>
          <w:color w:val="606060"/>
          <w:vertAlign w:val="superscript"/>
        </w:rPr>
        <w:t>24</w:t>
      </w:r>
      <w:r>
        <w:t xml:space="preserve"> </w:t>
      </w:r>
      <w:r>
        <w:rPr/>
        <w:t>every foot of ground you tread shall be your own, and your frontier shall stretch from the desert to Lebanon, from the River, the river Euphrates, to the Mediterranean Sea;</w:t>
      </w:r>
      <w:r>
        <w:t xml:space="preserve"> </w:t>
      </w:r>
      <w:r>
        <w:rPr>
          <w:b/>
          <w:color w:val="606060"/>
          <w:vertAlign w:val="superscript"/>
        </w:rPr>
        <w:t>25</w:t>
      </w:r>
      <w:r>
        <w:t xml:space="preserve"> </w:t>
      </w:r>
      <w:r>
        <w:rPr/>
        <w:t>not a man shall be able to hold his own against you, for the Eternal will lay the terror of you and the dread of you upon all the land you tread--as he assured you.</w:t>
      </w:r>
      <w:r>
        <w:t xml:space="preserve"> </w:t>
      </w:r>
      <w:r>
        <w:rPr>
          <w:b/>
          <w:color w:val="606060"/>
          <w:vertAlign w:val="superscript"/>
        </w:rPr>
        <w:t>26</w:t>
      </w:r>
      <w:r>
        <w:t xml:space="preserve"> </w:t>
      </w:r>
      <w:r>
        <w:rPr/>
        <w:t>Here I put before you this day a blessing and a curse:</w:t>
      </w:r>
      <w:r>
        <w:t xml:space="preserve"> </w:t>
      </w:r>
      <w:r>
        <w:rPr>
          <w:b/>
          <w:color w:val="606060"/>
          <w:vertAlign w:val="superscript"/>
        </w:rPr>
        <w:t>27</w:t>
      </w:r>
      <w:r>
        <w:t xml:space="preserve"> </w:t>
      </w:r>
      <w:r>
        <w:rPr/>
        <w:t>a blessing, if you listen to the orders of the Eternal your God which I enjoin upon you this day,</w:t>
      </w:r>
      <w:r>
        <w:t xml:space="preserve"> </w:t>
      </w:r>
      <w:r>
        <w:rPr>
          <w:b/>
          <w:color w:val="606060"/>
          <w:vertAlign w:val="superscript"/>
        </w:rPr>
        <w:t>28</w:t>
      </w:r>
      <w:r>
        <w:t xml:space="preserve"> </w:t>
      </w:r>
      <w:r>
        <w:rPr/>
        <w:t>and a curse, if you will not listen to the orders of the Eternal your God, but swerve from the line I lay down for you this day, following other gods who are strange to you.</w:t>
      </w:r>
      <w:r>
        <w:t xml:space="preserve"> </w:t>
      </w:r>
      <w:r>
        <w:rPr>
          <w:b/>
          <w:color w:val="606060"/>
          <w:vertAlign w:val="superscript"/>
        </w:rPr>
        <w:t>29</w:t>
      </w:r>
      <w:r>
        <w:t xml:space="preserve"> </w:t>
      </w:r>
      <w:r>
        <w:rPr/>
        <w:t>[[And it shall be that when the Eternal your God brings you into the land of which you are going to take possession, you must lay the blessing on mount Gerizim and the curse on mount Ebal.</w:t>
      </w:r>
      <w:r>
        <w:t xml:space="preserve"> </w:t>
      </w:r>
      <w:r>
        <w:rPr>
          <w:b/>
          <w:color w:val="606060"/>
          <w:vertAlign w:val="superscript"/>
        </w:rPr>
        <w:t>30</w:t>
      </w:r>
      <w:r>
        <w:t xml:space="preserve"> </w:t>
      </w:r>
      <w:r>
        <w:rPr/>
        <w:t>Are they not across the Jordan, west of it, lying on the western route through the land of the Canaanites, opposite the Gilgal, which is beside the oracular oak?]]</w:t>
      </w:r>
      <w:r>
        <w:t xml:space="preserve"> </w:t>
      </w:r>
      <w:r>
        <w:rPr>
          <w:b/>
          <w:color w:val="606060"/>
          <w:vertAlign w:val="superscript"/>
        </w:rPr>
        <w:t>31</w:t>
      </w:r>
      <w:r>
        <w:t xml:space="preserve"> </w:t>
      </w:r>
      <w:r>
        <w:rPr/>
        <w:t>For you are crossing the Jordan to enter upon possession of the land which the Eternal your God assigns to you; you shall take possession of it and live in it,</w:t>
      </w:r>
      <w:r>
        <w:t xml:space="preserve"> </w:t>
      </w:r>
      <w:r>
        <w:rPr>
          <w:b/>
          <w:color w:val="606060"/>
          <w:vertAlign w:val="superscript"/>
        </w:rPr>
        <w:t>32</w:t>
      </w:r>
      <w:r>
        <w:t xml:space="preserve"> </w:t>
      </w:r>
      <w:r>
        <w:rPr/>
        <w:t>being mindful to keep all the rules and regulations which I am putting before you this day.</w:t>
      </w:r>
    </w:p>
    <w:p>
      <w:pPr>
        <w:pStyle w:val="Heading1"/>
      </w:pPr>
      <w:r>
        <w:t>Chapter 12</w:t>
      </w:r>
    </w:p>
    <w:p>
      <w:pPr>
        <w:ind w:firstLine="432"/>
      </w:pPr>
      <w:r>
        <w:rPr>
          <w:b/>
          <w:color w:val="606060"/>
          <w:vertAlign w:val="superscript"/>
        </w:rPr>
        <w:t>1</w:t>
      </w:r>
      <w:r>
        <w:t xml:space="preserve"> </w:t>
      </w:r>
      <w:r>
        <w:rPr/>
        <w:t>Here are the rules and regulations which you must be mindful to keep in the land which the Eternal your fathers’ God has allowed you to possess, all the days of your life on earth.</w:t>
      </w:r>
    </w:p>
    <w:p>
      <w:pPr>
        <w:ind w:firstLine="432"/>
      </w:pPr>
      <w:r>
        <w:rPr>
          <w:b/>
          <w:color w:val="606060"/>
          <w:vertAlign w:val="superscript"/>
        </w:rPr>
        <w:t>2</w:t>
      </w:r>
      <w:r>
        <w:t xml:space="preserve"> </w:t>
      </w:r>
      <w:r>
        <w:rPr/>
        <w:t>You shall destroy all the spots at which the nations whom you dispossess worshipped their gods, on high mountains, on hills, and under any leafy tree;</w:t>
      </w:r>
      <w:r>
        <w:t xml:space="preserve"> </w:t>
      </w:r>
      <w:r>
        <w:rPr>
          <w:b/>
          <w:color w:val="606060"/>
          <w:vertAlign w:val="superscript"/>
        </w:rPr>
        <w:t>3</w:t>
      </w:r>
      <w:r>
        <w:t xml:space="preserve"> </w:t>
      </w:r>
      <w:r>
        <w:rPr/>
        <w:t>you must demolish their altars, break their obelisks, burn up their sacred poles, and cut down the carved images of their gods, wiping their very name from the spot.</w:t>
      </w:r>
      <w:r>
        <w:t xml:space="preserve"> </w:t>
      </w:r>
      <w:r>
        <w:rPr>
          <w:b/>
          <w:color w:val="606060"/>
          <w:vertAlign w:val="superscript"/>
        </w:rPr>
        <w:t>4</w:t>
      </w:r>
      <w:r>
        <w:t xml:space="preserve"> </w:t>
      </w:r>
      <w:r>
        <w:rPr/>
        <w:t>Not thus shall you worship the Eternal your God;</w:t>
      </w:r>
      <w:r>
        <w:t xml:space="preserve"> </w:t>
      </w:r>
      <w:r>
        <w:rPr>
          <w:b/>
          <w:color w:val="606060"/>
          <w:vertAlign w:val="superscript"/>
        </w:rPr>
        <w:t>5</w:t>
      </w:r>
      <w:r>
        <w:t xml:space="preserve"> </w:t>
      </w:r>
      <w:r>
        <w:rPr/>
        <w:t>no, you shall resort to the sacred spot which the Eternal your God shall choose amid all your clans as the seat of his presence;</w:t>
      </w:r>
      <w:r>
        <w:t xml:space="preserve"> </w:t>
      </w:r>
      <w:r>
        <w:rPr>
          <w:b/>
          <w:color w:val="606060"/>
          <w:vertAlign w:val="superscript"/>
        </w:rPr>
        <w:t>6</w:t>
      </w:r>
      <w:r>
        <w:t xml:space="preserve"> </w:t>
      </w:r>
      <w:r>
        <w:rPr/>
        <w:t>thither shall you go, thither shall you bring your offerings and sacrifices, your tithes and contributions, what you have vowed and what you offer voluntarily, the firstlings of your herd and flock;</w:t>
      </w:r>
      <w:r>
        <w:t xml:space="preserve"> </w:t>
      </w:r>
      <w:r>
        <w:rPr>
          <w:b/>
          <w:color w:val="606060"/>
          <w:vertAlign w:val="superscript"/>
        </w:rPr>
        <w:t>7</w:t>
      </w:r>
      <w:r>
        <w:t xml:space="preserve"> </w:t>
      </w:r>
      <w:r>
        <w:rPr/>
        <w:t>there shall you eat your sacrificial meal before the Eternal your God, you and your households, rejoicing over all the fruit of your labour with which the Eternal your God has blessed you.</w:t>
      </w:r>
    </w:p>
    <w:p>
      <w:pPr>
        <w:ind w:firstLine="432"/>
      </w:pPr>
      <w:r>
        <w:rPr>
          <w:b/>
          <w:color w:val="606060"/>
          <w:vertAlign w:val="superscript"/>
        </w:rPr>
        <w:t>8</w:t>
      </w:r>
      <w:r>
        <w:t xml:space="preserve"> </w:t>
      </w:r>
      <w:r>
        <w:rPr/>
        <w:t>You shall not do as we are doing here to-day, every man pleasing himself--</w:t>
      </w:r>
      <w:r>
        <w:t xml:space="preserve"> </w:t>
      </w:r>
      <w:r>
        <w:rPr>
          <w:b/>
          <w:color w:val="606060"/>
          <w:vertAlign w:val="superscript"/>
        </w:rPr>
        <w:t>9</w:t>
      </w:r>
      <w:r>
        <w:t xml:space="preserve"> </w:t>
      </w:r>
      <w:r>
        <w:rPr/>
        <w:t>for you have not yet reached the resting-place and possession which the Eternal your God is to give you.</w:t>
      </w:r>
      <w:r>
        <w:t xml:space="preserve"> </w:t>
      </w:r>
      <w:r>
        <w:rPr>
          <w:b/>
          <w:color w:val="606060"/>
          <w:vertAlign w:val="superscript"/>
        </w:rPr>
        <w:t>10</w:t>
      </w:r>
      <w:r>
        <w:t xml:space="preserve"> </w:t>
      </w:r>
      <w:r>
        <w:rPr/>
        <w:t>No, when you cross the Jordan and live in the land of which the Eternal puts you in possession, when he gives you rest from all your foes around, so that you can live in security,</w:t>
      </w:r>
      <w:r>
        <w:t xml:space="preserve"> </w:t>
      </w:r>
      <w:r>
        <w:rPr>
          <w:b/>
          <w:color w:val="606060"/>
          <w:vertAlign w:val="superscript"/>
        </w:rPr>
        <w:t>11</w:t>
      </w:r>
      <w:r>
        <w:t xml:space="preserve"> </w:t>
      </w:r>
      <w:r>
        <w:rPr/>
        <w:t>then to the sacred spot which the Eternal your God chooses as the seat of his presence, shall you bring all that I bid you, your offerings and sacrifices, your tithes and contributions, and whatever you choose to vow to the Eternal;</w:t>
      </w:r>
      <w:r>
        <w:t xml:space="preserve"> </w:t>
      </w:r>
      <w:r>
        <w:rPr>
          <w:b/>
          <w:color w:val="606060"/>
          <w:vertAlign w:val="superscript"/>
        </w:rPr>
        <w:t>12</w:t>
      </w:r>
      <w:r>
        <w:t xml:space="preserve"> </w:t>
      </w:r>
      <w:r>
        <w:rPr/>
        <w:t>and you shall rejoice before the Eternal your God, you and your sons and your daughters, your male slaves and your female slaves, as well as the Levite belonging to your household (since he owns no property or possession in your land).</w:t>
      </w:r>
    </w:p>
    <w:p>
      <w:pPr>
        <w:ind w:firstLine="432"/>
      </w:pPr>
      <w:r>
        <w:rPr>
          <w:b/>
          <w:color w:val="606060"/>
          <w:vertAlign w:val="superscript"/>
        </w:rPr>
        <w:t>13</w:t>
      </w:r>
      <w:r>
        <w:t xml:space="preserve"> </w:t>
      </w:r>
      <w:r>
        <w:rPr/>
        <w:t>Beware of sacrificing your burnt-offerings at any sacred spot you see;</w:t>
      </w:r>
      <w:r>
        <w:t xml:space="preserve"> </w:t>
      </w:r>
      <w:r>
        <w:rPr>
          <w:b/>
          <w:color w:val="606060"/>
          <w:vertAlign w:val="superscript"/>
        </w:rPr>
        <w:t>14</w:t>
      </w:r>
      <w:r>
        <w:t xml:space="preserve"> </w:t>
      </w:r>
      <w:r>
        <w:rPr/>
        <w:t>at the sacred spot which the Eternal chooses in one of your clans, there you shall sacrifice your burnt-offerings, there you shall do all that I bid you.</w:t>
      </w:r>
      <w:r>
        <w:t xml:space="preserve"> </w:t>
      </w:r>
      <w:r>
        <w:rPr>
          <w:b/>
          <w:color w:val="606060"/>
          <w:vertAlign w:val="superscript"/>
        </w:rPr>
        <w:t>15</w:t>
      </w:r>
      <w:r>
        <w:t xml:space="preserve"> </w:t>
      </w:r>
      <w:r>
        <w:rPr/>
        <w:t>[[Still, you may slaughter animals and eat their flesh to your heart’s desire, wherever you reside, as the Eternal your God has blessed you with his gifts; consecrated and unconsecrated alike may eat it, as they would a gazelle or a hart.</w:t>
      </w:r>
      <w:r>
        <w:t xml:space="preserve"> </w:t>
      </w:r>
      <w:r>
        <w:rPr>
          <w:b/>
          <w:color w:val="606060"/>
          <w:vertAlign w:val="superscript"/>
        </w:rPr>
        <w:t>16</w:t>
      </w:r>
      <w:r>
        <w:t xml:space="preserve"> </w:t>
      </w:r>
      <w:r>
        <w:rPr/>
        <w:t>Only, you must not eat it with the blood; pour out the blood like water on the ground.]]</w:t>
      </w:r>
    </w:p>
    <w:p>
      <w:pPr>
        <w:ind w:firstLine="432"/>
      </w:pPr>
      <w:r>
        <w:rPr>
          <w:b/>
          <w:color w:val="606060"/>
          <w:vertAlign w:val="superscript"/>
        </w:rPr>
        <w:t>17</w:t>
      </w:r>
      <w:r>
        <w:t xml:space="preserve"> </w:t>
      </w:r>
      <w:r>
        <w:rPr/>
        <w:t>You must not eat at home your tithe of corn or wine or oil or the firstlings of your herd and flock, nor anything you have vowed, nor anything you offer voluntarily, nor your contributions;</w:t>
      </w:r>
      <w:r>
        <w:t xml:space="preserve"> </w:t>
      </w:r>
      <w:r>
        <w:rPr>
          <w:b/>
          <w:color w:val="606060"/>
          <w:vertAlign w:val="superscript"/>
        </w:rPr>
        <w:t>18</w:t>
      </w:r>
      <w:r>
        <w:t xml:space="preserve"> </w:t>
      </w:r>
      <w:r>
        <w:rPr/>
        <w:t>you must eat them before the Eternal your God at the sacred spot which the Eternal your God chooses, both you and your son and your daughter, your male slave and your female slave, and the Levite who belongs to your household, rejoicing before the Eternal your God over all the fruit of your labour.</w:t>
      </w:r>
      <w:r>
        <w:t xml:space="preserve"> </w:t>
      </w:r>
      <w:r>
        <w:rPr>
          <w:b/>
          <w:color w:val="606060"/>
          <w:vertAlign w:val="superscript"/>
        </w:rPr>
        <w:t>19</w:t>
      </w:r>
      <w:r>
        <w:t xml:space="preserve"> </w:t>
      </w:r>
      <w:r>
        <w:rPr/>
        <w:t>(Beware of neglecting the Levite, all the days of your life upon this land.)</w:t>
      </w:r>
    </w:p>
    <w:p>
      <w:pPr>
        <w:ind w:firstLine="432"/>
      </w:pPr>
      <w:r>
        <w:rPr>
          <w:b/>
          <w:color w:val="606060"/>
          <w:vertAlign w:val="superscript"/>
        </w:rPr>
        <w:t>20</w:t>
      </w:r>
      <w:r>
        <w:t xml:space="preserve"> </w:t>
      </w:r>
      <w:r>
        <w:rPr/>
        <w:t>When the Eternal your God enlarges your territory, as he promised you, and you say to yourself, “I will eat flesh” (since your heart longs to eat flesh), then you may eat flesh to your heart’s desire.</w:t>
      </w:r>
      <w:r>
        <w:t xml:space="preserve"> </w:t>
      </w:r>
      <w:r>
        <w:rPr>
          <w:b/>
          <w:color w:val="606060"/>
          <w:vertAlign w:val="superscript"/>
        </w:rPr>
        <w:t>21</w:t>
      </w:r>
      <w:r>
        <w:t xml:space="preserve"> </w:t>
      </w:r>
      <w:r>
        <w:rPr/>
        <w:t>Should the sacred spot which the Eternal your God has chosen as the seat of his presence be too far away, then you may slaughter any ox or sheep which the Eternal has given you, and eat at home to your heart’s desire, as I have ordered you.</w:t>
      </w:r>
      <w:r>
        <w:t xml:space="preserve"> </w:t>
      </w:r>
      <w:r>
        <w:rPr>
          <w:b/>
          <w:color w:val="606060"/>
          <w:vertAlign w:val="superscript"/>
        </w:rPr>
        <w:t>22</w:t>
      </w:r>
      <w:r>
        <w:t xml:space="preserve"> </w:t>
      </w:r>
      <w:r>
        <w:rPr/>
        <w:t>You may eat it as you would eat a gazelle or a hart, consecrated and unconsecrated alike.</w:t>
      </w:r>
      <w:r>
        <w:t xml:space="preserve"> </w:t>
      </w:r>
      <w:r>
        <w:rPr>
          <w:b/>
          <w:color w:val="606060"/>
          <w:vertAlign w:val="superscript"/>
        </w:rPr>
        <w:t>23</w:t>
      </w:r>
      <w:r>
        <w:t xml:space="preserve"> </w:t>
      </w:r>
      <w:r>
        <w:rPr/>
        <w:t>Only, be sure never to eat it with the blood, for the blood is its soul, and you must not eat the soul along with the flesh;</w:t>
      </w:r>
      <w:r>
        <w:t xml:space="preserve"> </w:t>
      </w:r>
      <w:r>
        <w:rPr>
          <w:b/>
          <w:color w:val="606060"/>
          <w:vertAlign w:val="superscript"/>
        </w:rPr>
        <w:t>24</w:t>
      </w:r>
      <w:r>
        <w:t xml:space="preserve"> </w:t>
      </w:r>
      <w:r>
        <w:rPr/>
        <w:t>you must not eat it, you must pour it out like water on the ground.</w:t>
      </w:r>
      <w:r>
        <w:t xml:space="preserve"> </w:t>
      </w:r>
      <w:r>
        <w:rPr>
          <w:b/>
          <w:color w:val="606060"/>
          <w:vertAlign w:val="superscript"/>
        </w:rPr>
        <w:t>25</w:t>
      </w:r>
      <w:r>
        <w:t xml:space="preserve"> </w:t>
      </w:r>
      <w:r>
        <w:rPr/>
        <w:t>You must not eat it, that things may go well with you and with your children after you, as you do what is right in the eyes of the Eternal.</w:t>
      </w:r>
      <w:r>
        <w:t xml:space="preserve"> </w:t>
      </w:r>
      <w:r>
        <w:rPr>
          <w:b/>
          <w:color w:val="606060"/>
          <w:vertAlign w:val="superscript"/>
        </w:rPr>
        <w:t>26</w:t>
      </w:r>
      <w:r>
        <w:t xml:space="preserve"> </w:t>
      </w:r>
      <w:r>
        <w:rPr/>
        <w:t>But your sacred dues and votive offerings you must take to the sacred spot which the Eternal chooses,</w:t>
      </w:r>
      <w:r>
        <w:t xml:space="preserve"> </w:t>
      </w:r>
      <w:r>
        <w:rPr>
          <w:b/>
          <w:color w:val="606060"/>
          <w:vertAlign w:val="superscript"/>
        </w:rPr>
        <w:t>27</w:t>
      </w:r>
      <w:r>
        <w:t xml:space="preserve"> </w:t>
      </w:r>
      <w:r>
        <w:rPr/>
        <w:t>sacrificing your burnt-offerings, flesh and blood, on the altar of the Eternal your God, pouring out the blood of your sacrifices on the altar of the Eternal your God and eating the flesh yourselves.</w:t>
      </w:r>
      <w:r>
        <w:t xml:space="preserve"> </w:t>
      </w:r>
      <w:r>
        <w:rPr>
          <w:b/>
          <w:color w:val="606060"/>
          <w:vertAlign w:val="superscript"/>
        </w:rPr>
        <w:t>28</w:t>
      </w:r>
      <w:r>
        <w:t xml:space="preserve"> </w:t>
      </w:r>
      <w:r>
        <w:rPr/>
        <w:t>Listen carefully to all these orders of mine, that things may go well with you and with your children after you for all time, as you do what is good and right in the eyes of the Eternal your God.</w:t>
      </w:r>
    </w:p>
    <w:p>
      <w:pPr>
        <w:ind w:firstLine="432"/>
      </w:pPr>
      <w:r>
        <w:rPr>
          <w:b/>
          <w:color w:val="606060"/>
          <w:vertAlign w:val="superscript"/>
        </w:rPr>
        <w:t>29</w:t>
      </w:r>
      <w:r>
        <w:t xml:space="preserve"> </w:t>
      </w:r>
      <w:r>
        <w:rPr/>
        <w:t>When the Eternal your God puts an end to the nations before you, as you advance to dispossess them, and when you live in their land after dispossessing them,</w:t>
      </w:r>
      <w:r>
        <w:t xml:space="preserve"> </w:t>
      </w:r>
      <w:r>
        <w:rPr>
          <w:b/>
          <w:color w:val="606060"/>
          <w:vertAlign w:val="superscript"/>
        </w:rPr>
        <w:t>30</w:t>
      </w:r>
      <w:r>
        <w:t xml:space="preserve"> </w:t>
      </w:r>
      <w:r>
        <w:rPr/>
        <w:t>beware of letting yourselves be beguiled into copying them, after they have been destroyed before you; beware of resorting to their gods, asking yourselves, “How did these nations worship their gods?--that I may do the same.”</w:t>
      </w:r>
      <w:r>
        <w:t xml:space="preserve"> </w:t>
      </w:r>
      <w:r>
        <w:rPr>
          <w:b/>
          <w:color w:val="606060"/>
          <w:vertAlign w:val="superscript"/>
        </w:rPr>
        <w:t>31</w:t>
      </w:r>
      <w:r>
        <w:t xml:space="preserve"> </w:t>
      </w:r>
      <w:r>
        <w:rPr/>
        <w:t>You must not worship the Eternal your God thus; for they offered their gods all that is abominable and hateful to the Eternal, burning even their sons and daughters to their gods.</w:t>
      </w:r>
    </w:p>
    <w:p>
      <w:pPr>
        <w:pStyle w:val="Heading1"/>
      </w:pPr>
      <w:r>
        <w:t>Chapter 16</w:t>
      </w:r>
    </w:p>
    <w:p>
      <w:pPr>
        <w:ind w:firstLine="432"/>
      </w:pPr>
      <w:r>
        <w:rPr>
          <w:b/>
          <w:color w:val="606060"/>
          <w:vertAlign w:val="superscript"/>
        </w:rPr>
        <w:t>21</w:t>
      </w:r>
      <w:r>
        <w:t xml:space="preserve"> </w:t>
      </w:r>
      <w:r>
        <w:rPr/>
        <w:t>You must never plant a sacred pole or any timber post beside the altar of the Eternal your God which you are erecting;</w:t>
      </w:r>
      <w:r>
        <w:t xml:space="preserve"> </w:t>
      </w:r>
      <w:r>
        <w:rPr>
          <w:b/>
          <w:color w:val="606060"/>
          <w:vertAlign w:val="superscript"/>
        </w:rPr>
        <w:t>22</w:t>
      </w:r>
      <w:r>
        <w:t xml:space="preserve"> </w:t>
      </w:r>
      <w:r>
        <w:rPr/>
        <w:t>nor must you set up an obelisk, which the Eternal your God hates.</w:t>
      </w:r>
    </w:p>
    <w:p>
      <w:pPr>
        <w:pStyle w:val="Heading1"/>
      </w:pPr>
      <w:r>
        <w:t>Chapter 17</w:t>
      </w:r>
    </w:p>
    <w:p>
      <w:pPr>
        <w:ind w:firstLine="432"/>
      </w:pPr>
      <w:r>
        <w:rPr>
          <w:b/>
          <w:color w:val="606060"/>
          <w:vertAlign w:val="superscript"/>
        </w:rPr>
        <w:t>1</w:t>
      </w:r>
      <w:r>
        <w:t xml:space="preserve"> </w:t>
      </w:r>
      <w:r>
        <w:rPr/>
        <w:t>You must not sacrifice to the Eternal your God any animal, large or small, which has a blemish or anything amiss with it: that is abominable to the Eternal your God.</w:t>
      </w:r>
    </w:p>
    <w:p>
      <w:pPr>
        <w:ind w:firstLine="432"/>
      </w:pPr>
      <w:r>
        <w:rPr>
          <w:b/>
          <w:color w:val="606060"/>
          <w:vertAlign w:val="superscript"/>
        </w:rPr>
        <w:t>2</w:t>
      </w:r>
      <w:r>
        <w:t xml:space="preserve"> </w:t>
      </w:r>
      <w:r>
        <w:rPr/>
        <w:t>If there happens to be any man or woman among you, in any of the townships granted you by the Eternal your God, who does evil in the sight of the Eternal your God by breaking his compact,</w:t>
      </w:r>
      <w:r>
        <w:t xml:space="preserve"> </w:t>
      </w:r>
      <w:r>
        <w:rPr>
          <w:b/>
          <w:color w:val="606060"/>
          <w:vertAlign w:val="superscript"/>
        </w:rPr>
        <w:t>3</w:t>
      </w:r>
      <w:r>
        <w:t xml:space="preserve"> </w:t>
      </w:r>
      <w:r>
        <w:rPr/>
        <w:t>by going and worshipping other gods, bowing down to them or to the sun, the moon, or any of the stars above--which I forbade;</w:t>
      </w:r>
      <w:r>
        <w:t xml:space="preserve"> </w:t>
      </w:r>
      <w:r>
        <w:rPr>
          <w:b/>
          <w:color w:val="606060"/>
          <w:vertAlign w:val="superscript"/>
        </w:rPr>
        <w:t>4</w:t>
      </w:r>
      <w:r>
        <w:t xml:space="preserve"> </w:t>
      </w:r>
      <w:r>
        <w:rPr/>
        <w:t>if you are told of it, if you hear of it, then you must look into it thoroughly, and if the thing be true, if it is certain that such an abominable crime has been committed in Israel,</w:t>
      </w:r>
      <w:r>
        <w:t xml:space="preserve"> </w:t>
      </w:r>
      <w:r>
        <w:rPr>
          <w:b/>
          <w:color w:val="606060"/>
          <w:vertAlign w:val="superscript"/>
        </w:rPr>
        <w:t>5</w:t>
      </w:r>
      <w:r>
        <w:t xml:space="preserve"> </w:t>
      </w:r>
      <w:r>
        <w:rPr/>
        <w:t>you must take the evildoer, man or woman, outside the town and stone him to death.</w:t>
      </w:r>
      <w:r>
        <w:t xml:space="preserve"> </w:t>
      </w:r>
      <w:r>
        <w:rPr>
          <w:b/>
          <w:color w:val="606060"/>
          <w:vertAlign w:val="superscript"/>
        </w:rPr>
        <w:t>6</w:t>
      </w:r>
      <w:r>
        <w:t xml:space="preserve"> </w:t>
      </w:r>
      <w:r>
        <w:rPr/>
        <w:t>On the evidence of two witnesses or of three shall the doomed man be put to death; he shall not be put to death on the evidence of a single witness.</w:t>
      </w:r>
      <w:r>
        <w:t xml:space="preserve"> </w:t>
      </w:r>
      <w:r>
        <w:rPr>
          <w:b/>
          <w:color w:val="606060"/>
          <w:vertAlign w:val="superscript"/>
        </w:rPr>
        <w:t>7</w:t>
      </w:r>
      <w:r>
        <w:t xml:space="preserve"> </w:t>
      </w:r>
      <w:r>
        <w:rPr/>
        <w:t>The witnesses shall he the first to take a hand in killing him; then all the people shall follow. So shall you eradicate the evil from your midst.</w:t>
      </w:r>
    </w:p>
    <w:p>
      <w:pPr>
        <w:pStyle w:val="Heading1"/>
      </w:pPr>
      <w:r>
        <w:t>Chapter 12</w:t>
      </w:r>
    </w:p>
    <w:p>
      <w:pPr>
        <w:ind w:firstLine="432"/>
      </w:pPr>
      <w:r>
        <w:rPr>
          <w:b/>
          <w:color w:val="606060"/>
          <w:vertAlign w:val="superscript"/>
        </w:rPr>
        <w:t>32</w:t>
      </w:r>
      <w:r>
        <w:t xml:space="preserve"> </w:t>
      </w:r>
      <w:r>
        <w:rPr/>
        <w:t>Whatever I command you, that you must he mindful to obey, adding nothing to it, taking nothing from it.</w:t>
      </w:r>
    </w:p>
    <w:p>
      <w:pPr>
        <w:pStyle w:val="Heading1"/>
      </w:pPr>
      <w:r>
        <w:t>Chapter 13</w:t>
      </w:r>
    </w:p>
    <w:p>
      <w:pPr>
        <w:ind w:firstLine="432"/>
      </w:pPr>
      <w:r>
        <w:rPr>
          <w:b/>
          <w:color w:val="606060"/>
          <w:vertAlign w:val="superscript"/>
        </w:rPr>
        <w:t>1</w:t>
      </w:r>
      <w:r>
        <w:t xml:space="preserve"> </w:t>
      </w:r>
      <w:r>
        <w:rPr/>
        <w:t>If a prophet or dreamer arises among you, offering you some proof or portent,</w:t>
      </w:r>
      <w:r>
        <w:t xml:space="preserve"> </w:t>
      </w:r>
      <w:r>
        <w:rPr>
          <w:b/>
          <w:color w:val="606060"/>
          <w:vertAlign w:val="superscript"/>
        </w:rPr>
        <w:t>2</w:t>
      </w:r>
      <w:r>
        <w:t xml:space="preserve"> </w:t>
      </w:r>
      <w:r>
        <w:rPr/>
        <w:t>and saying, “Let us follow other gods (gods that are strange to you) and let us worship them,” even if the proof or portent comes true which he promised you,</w:t>
      </w:r>
      <w:r>
        <w:t xml:space="preserve"> </w:t>
      </w:r>
      <w:r>
        <w:rPr>
          <w:b/>
          <w:color w:val="606060"/>
          <w:vertAlign w:val="superscript"/>
        </w:rPr>
        <w:t>3</w:t>
      </w:r>
      <w:r>
        <w:t xml:space="preserve"> </w:t>
      </w:r>
      <w:r>
        <w:rPr/>
        <w:t>you must not listen to what that prophet or dreamer says; it is the Eternal your God testing you, to see whether you really love the Eternal your God with all your mind and all your heart.</w:t>
      </w:r>
      <w:r>
        <w:t xml:space="preserve"> </w:t>
      </w:r>
      <w:r>
        <w:rPr>
          <w:b/>
          <w:color w:val="606060"/>
          <w:vertAlign w:val="superscript"/>
        </w:rPr>
        <w:t>4</w:t>
      </w:r>
      <w:r>
        <w:t xml:space="preserve"> </w:t>
      </w:r>
      <w:r>
        <w:rPr/>
        <w:t>The Eternal your God you shall follow, him you shall revere, his commands you shall keep, his voice you shall obey, him shall you worship, and to him shall you be loyal.</w:t>
      </w:r>
      <w:r>
        <w:t xml:space="preserve"> </w:t>
      </w:r>
      <w:r>
        <w:rPr>
          <w:b/>
          <w:color w:val="606060"/>
          <w:vertAlign w:val="superscript"/>
        </w:rPr>
        <w:t>5</w:t>
      </w:r>
      <w:r>
        <w:t xml:space="preserve"> </w:t>
      </w:r>
      <w:r>
        <w:rPr/>
        <w:t>As for that prophet or dreamer, he shall be put to death for his talk of apostasy from the Eternal your God who brought you out of the land of Egypt and rescued you from that slave-pen, for attempting to allure you from the path that the Eternal your God has ordered you to follow. So shall you eradicate the evil from yourselves.</w:t>
      </w:r>
    </w:p>
    <w:p>
      <w:pPr>
        <w:ind w:firstLine="432"/>
      </w:pPr>
      <w:r>
        <w:rPr>
          <w:b/>
          <w:color w:val="606060"/>
          <w:vertAlign w:val="superscript"/>
        </w:rPr>
        <w:t>6</w:t>
      </w:r>
      <w:r>
        <w:t xml:space="preserve"> </w:t>
      </w:r>
      <w:r>
        <w:rPr/>
        <w:t>If your half-brother or your full brother, your son or your daughter, the wife of your bosom or the friend who is your other self, whispers to you the enticing word, “Let us go and worship other gods”</w:t>
      </w:r>
      <w:r>
        <w:t xml:space="preserve"> </w:t>
      </w:r>
      <w:r>
        <w:rPr>
          <w:b/>
          <w:color w:val="606060"/>
          <w:vertAlign w:val="superscript"/>
        </w:rPr>
        <w:t>7</w:t>
      </w:r>
      <w:r>
        <w:t xml:space="preserve"> </w:t>
      </w:r>
      <w:r>
        <w:rPr/>
        <w:t>(gods who are strange to you or to your fathers, gods of the nations near or far away, from one end of the earth to another),</w:t>
      </w:r>
      <w:r>
        <w:t xml:space="preserve"> </w:t>
      </w:r>
      <w:r>
        <w:rPr>
          <w:b/>
          <w:color w:val="606060"/>
          <w:vertAlign w:val="superscript"/>
        </w:rPr>
        <w:t>8</w:t>
      </w:r>
      <w:r>
        <w:t xml:space="preserve"> </w:t>
      </w:r>
      <w:r>
        <w:rPr/>
        <w:t>then you must refuse him, you must never listen to him, you must have no pity on him, you must not spare him, you must not conceal his guilt, you must denounce him;</w:t>
      </w:r>
      <w:r>
        <w:t xml:space="preserve"> </w:t>
      </w:r>
      <w:r>
        <w:rPr>
          <w:b/>
          <w:color w:val="606060"/>
          <w:vertAlign w:val="superscript"/>
        </w:rPr>
        <w:t>9</w:t>
      </w:r>
      <w:r>
        <w:t xml:space="preserve"> </w:t>
      </w:r>
      <w:r>
        <w:rPr/>
        <w:t>you shall be the first to take a hand in killing him, and then all the people shall follow,</w:t>
      </w:r>
      <w:r>
        <w:t xml:space="preserve"> </w:t>
      </w:r>
      <w:r>
        <w:rPr>
          <w:b/>
          <w:color w:val="606060"/>
          <w:vertAlign w:val="superscript"/>
        </w:rPr>
        <w:t>10</w:t>
      </w:r>
      <w:r>
        <w:t xml:space="preserve"> </w:t>
      </w:r>
      <w:r>
        <w:rPr/>
        <w:t>stoning him to death for having tried to allure you from the Eternal your God, who brought you out of the land of Egypt, that slave-pen.</w:t>
      </w:r>
      <w:r>
        <w:t xml:space="preserve"> </w:t>
      </w:r>
      <w:r>
        <w:rPr>
          <w:b/>
          <w:color w:val="606060"/>
          <w:vertAlign w:val="superscript"/>
        </w:rPr>
        <w:t>11</w:t>
      </w:r>
      <w:r>
        <w:t xml:space="preserve"> </w:t>
      </w:r>
      <w:r>
        <w:rPr/>
        <w:t>So shall all Israel n hear and fear and never again be guilty of a crime like this.</w:t>
      </w:r>
    </w:p>
    <w:p>
      <w:pPr>
        <w:ind w:firstLine="432"/>
      </w:pPr>
      <w:r>
        <w:rPr>
          <w:b/>
          <w:color w:val="606060"/>
          <w:vertAlign w:val="superscript"/>
        </w:rPr>
        <w:t>12</w:t>
      </w:r>
      <w:r>
        <w:t xml:space="preserve"> </w:t>
      </w:r>
      <w:r>
        <w:rPr/>
        <w:t>If you hear that in any of the towns which the Eternal your God has given you to stay in,</w:t>
      </w:r>
      <w:r>
        <w:t xml:space="preserve"> </w:t>
      </w:r>
      <w:r>
        <w:rPr>
          <w:b/>
          <w:color w:val="606060"/>
          <w:vertAlign w:val="superscript"/>
        </w:rPr>
        <w:t>13</w:t>
      </w:r>
      <w:r>
        <w:t xml:space="preserve"> </w:t>
      </w:r>
      <w:r>
        <w:rPr/>
        <w:t>some low creatures have broken loose and allured their fellow-citizens with the cry, “Let us go and worship other gods!” (gods who are strange to you),</w:t>
      </w:r>
      <w:r>
        <w:t xml:space="preserve"> </w:t>
      </w:r>
      <w:r>
        <w:rPr>
          <w:b/>
          <w:color w:val="606060"/>
          <w:vertAlign w:val="superscript"/>
        </w:rPr>
        <w:t>14</w:t>
      </w:r>
      <w:r>
        <w:t xml:space="preserve"> </w:t>
      </w:r>
      <w:r>
        <w:rPr/>
        <w:t>then you must examine and investigate the matter, making a thorough inquiry; and if the thing be true, if it is certain that such an abominable crime has been committed in your midst,</w:t>
      </w:r>
      <w:r>
        <w:t xml:space="preserve"> </w:t>
      </w:r>
      <w:r>
        <w:rPr>
          <w:b/>
          <w:color w:val="606060"/>
          <w:vertAlign w:val="superscript"/>
        </w:rPr>
        <w:t>15</w:t>
      </w:r>
      <w:r>
        <w:t xml:space="preserve"> </w:t>
      </w:r>
      <w:r>
        <w:rPr/>
        <w:t>you must slay the inhabitants of that town without quarter, exterminating the town and all in it, cattle and human beings alike;</w:t>
      </w:r>
      <w:r>
        <w:t xml:space="preserve"> </w:t>
      </w:r>
      <w:r>
        <w:rPr>
          <w:b/>
          <w:color w:val="606060"/>
          <w:vertAlign w:val="superscript"/>
        </w:rPr>
        <w:t>16</w:t>
      </w:r>
      <w:r>
        <w:t xml:space="preserve"> </w:t>
      </w:r>
      <w:r>
        <w:rPr/>
        <w:t>you must gather all its spoil into the market-place, and then burn up the town and all its spoil as a holocaust to the Eternal your God; the town shall lie in ruins for all time, never to be rebuilt.</w:t>
      </w:r>
      <w:r>
        <w:t xml:space="preserve"> </w:t>
      </w:r>
      <w:r>
        <w:rPr>
          <w:b/>
          <w:color w:val="606060"/>
          <w:vertAlign w:val="superscript"/>
        </w:rPr>
        <w:t>17</w:t>
      </w:r>
      <w:r>
        <w:t xml:space="preserve"> </w:t>
      </w:r>
      <w:r>
        <w:rPr/>
        <w:t>Not one whit of what is doomed must be retained by you, that instead of breaking out in fierce anger the Eternal may be kind and compassionate to you and multiply you, as he swore to your fathers,</w:t>
      </w:r>
      <w:r>
        <w:t xml:space="preserve"> </w:t>
      </w:r>
      <w:r>
        <w:rPr>
          <w:b/>
          <w:color w:val="606060"/>
          <w:vertAlign w:val="superscript"/>
        </w:rPr>
        <w:t>18</w:t>
      </w:r>
      <w:r>
        <w:t xml:space="preserve"> </w:t>
      </w:r>
      <w:r>
        <w:rPr/>
        <w:t>provided that you listen to the voice of the Eternal your God, to obey his commands which I enjoin upon you this day, to do what is right in the eyes of the Eternal your God.</w:t>
      </w:r>
    </w:p>
    <w:p>
      <w:pPr>
        <w:pStyle w:val="Heading1"/>
      </w:pPr>
      <w:r>
        <w:t>Chapter 14</w:t>
      </w:r>
    </w:p>
    <w:p>
      <w:pPr>
        <w:ind w:firstLine="432"/>
      </w:pPr>
      <w:r>
        <w:rPr>
          <w:b/>
          <w:color w:val="606060"/>
          <w:vertAlign w:val="superscript"/>
        </w:rPr>
        <w:t>1</w:t>
      </w:r>
      <w:r>
        <w:t xml:space="preserve"> </w:t>
      </w:r>
      <w:r>
        <w:rPr/>
        <w:t>You are sons to the Eternal your God: you must not gash yourselves nor shave your foreheads for the dead;</w:t>
      </w:r>
      <w:r>
        <w:t xml:space="preserve"> </w:t>
      </w:r>
      <w:r>
        <w:rPr>
          <w:b/>
          <w:color w:val="606060"/>
          <w:vertAlign w:val="superscript"/>
        </w:rPr>
        <w:t>2</w:t>
      </w:r>
      <w:r>
        <w:t xml:space="preserve"> </w:t>
      </w:r>
      <w:r>
        <w:rPr/>
        <w:t>for you are a people sacred to the Eternal your God, and the Eternal has chosen you to he his prized possession, out of all nations on the face of the earth.</w:t>
      </w:r>
    </w:p>
    <w:p>
      <w:pPr>
        <w:ind w:firstLine="432"/>
      </w:pPr>
      <w:r>
        <w:rPr>
          <w:b/>
          <w:color w:val="606060"/>
          <w:vertAlign w:val="superscript"/>
        </w:rPr>
        <w:t>3</w:t>
      </w:r>
      <w:r>
        <w:t xml:space="preserve"> </w:t>
      </w:r>
      <w:r>
        <w:rPr/>
        <w:t>You must not eat any detestable food.</w:t>
      </w:r>
      <w:r>
        <w:t xml:space="preserve"> </w:t>
      </w:r>
      <w:r>
        <w:rPr>
          <w:b/>
          <w:color w:val="606060"/>
          <w:vertAlign w:val="superscript"/>
        </w:rPr>
        <w:t>4</w:t>
      </w:r>
      <w:r>
        <w:t xml:space="preserve"> </w:t>
      </w:r>
      <w:r>
        <w:rPr/>
        <w:t>Here are the animals you may eat: the ox, the sheep, the goat,</w:t>
      </w:r>
      <w:r>
        <w:t xml:space="preserve"> </w:t>
      </w:r>
      <w:r>
        <w:rPr>
          <w:b/>
          <w:color w:val="606060"/>
          <w:vertAlign w:val="superscript"/>
        </w:rPr>
        <w:t>5</w:t>
      </w:r>
      <w:r>
        <w:t xml:space="preserve"> </w:t>
      </w:r>
      <w:r>
        <w:rPr/>
        <w:t>the hart, the gazelle, the roebuck, the ibex, the antelope, and the mountain-sheep.</w:t>
      </w:r>
      <w:r>
        <w:t xml:space="preserve"> </w:t>
      </w:r>
      <w:r>
        <w:rPr>
          <w:b/>
          <w:color w:val="606060"/>
          <w:vertAlign w:val="superscript"/>
        </w:rPr>
        <w:t>6</w:t>
      </w:r>
      <w:r>
        <w:t xml:space="preserve"> </w:t>
      </w:r>
      <w:r>
        <w:rPr/>
        <w:t>Also, you may eat any animal with a parted hoof, that has each hoof divided through, and that chews the cud.</w:t>
      </w:r>
      <w:r>
        <w:t xml:space="preserve"> </w:t>
      </w:r>
      <w:r>
        <w:rPr>
          <w:b/>
          <w:color w:val="606060"/>
          <w:vertAlign w:val="superscript"/>
        </w:rPr>
        <w:t>7</w:t>
      </w:r>
      <w:r>
        <w:t xml:space="preserve"> </w:t>
      </w:r>
      <w:r>
        <w:rPr/>
        <w:t>But of those that either chew the cud or have the hoof divided through, you must not eat the following: the camel, the hare, and the hyrax, which are unclean for you, since they chew the cud but have no divided hoof;</w:t>
      </w:r>
      <w:r>
        <w:t xml:space="preserve"> </w:t>
      </w:r>
      <w:r>
        <w:rPr>
          <w:b/>
          <w:color w:val="606060"/>
          <w:vertAlign w:val="superscript"/>
        </w:rPr>
        <w:t>8</w:t>
      </w:r>
      <w:r>
        <w:t xml:space="preserve"> </w:t>
      </w:r>
      <w:r>
        <w:rPr/>
        <w:t>also the pig, which is unclean for you because he has a divided hoof but does not chew the cud; of their meat you must not eat, their carcases you must not touch.</w:t>
      </w:r>
    </w:p>
    <w:p>
      <w:pPr>
        <w:ind w:firstLine="432"/>
      </w:pPr>
      <w:r>
        <w:rPr>
          <w:b/>
          <w:color w:val="606060"/>
          <w:vertAlign w:val="superscript"/>
        </w:rPr>
        <w:t>9</w:t>
      </w:r>
      <w:r>
        <w:t xml:space="preserve"> </w:t>
      </w:r>
      <w:r>
        <w:rPr/>
        <w:t>As for fish, you may eat anything in the waters that has fins and scales,</w:t>
      </w:r>
      <w:r>
        <w:t xml:space="preserve"> </w:t>
      </w:r>
      <w:r>
        <w:rPr>
          <w:b/>
          <w:color w:val="606060"/>
          <w:vertAlign w:val="superscript"/>
        </w:rPr>
        <w:t>10</w:t>
      </w:r>
      <w:r>
        <w:t xml:space="preserve"> </w:t>
      </w:r>
      <w:r>
        <w:rPr/>
        <w:t>but you must not eat anything that has not fins and scales; that is unclean for you.</w:t>
      </w:r>
    </w:p>
    <w:p>
      <w:pPr>
        <w:ind w:firstLine="432"/>
      </w:pPr>
      <w:r>
        <w:rPr>
          <w:b/>
          <w:color w:val="606060"/>
          <w:vertAlign w:val="superscript"/>
        </w:rPr>
        <w:t>11</w:t>
      </w:r>
      <w:r>
        <w:t xml:space="preserve"> </w:t>
      </w:r>
      <w:r>
        <w:rPr/>
        <w:t>You may eat any clean bird,</w:t>
      </w:r>
      <w:r>
        <w:t xml:space="preserve"> </w:t>
      </w:r>
      <w:r>
        <w:rPr>
          <w:b/>
          <w:color w:val="606060"/>
          <w:vertAlign w:val="superscript"/>
        </w:rPr>
        <w:t>12</w:t>
      </w:r>
      <w:r>
        <w:t xml:space="preserve"> </w:t>
      </w:r>
      <w:r>
        <w:rPr/>
        <w:t>but the following you must not eat: the griffon, the vulture, the eagle,</w:t>
      </w:r>
      <w:r>
        <w:t xml:space="preserve"> </w:t>
      </w:r>
      <w:r>
        <w:rPr>
          <w:b/>
          <w:color w:val="606060"/>
          <w:vertAlign w:val="superscript"/>
        </w:rPr>
        <w:t>13</w:t>
      </w:r>
      <w:r>
        <w:t xml:space="preserve"> </w:t>
      </w:r>
      <w:r>
        <w:rPr/>
        <w:t>the glede, the buzzard, the kite of any species,</w:t>
      </w:r>
      <w:r>
        <w:t xml:space="preserve"> </w:t>
      </w:r>
      <w:r>
        <w:rPr>
          <w:b/>
          <w:color w:val="606060"/>
          <w:vertAlign w:val="superscript"/>
        </w:rPr>
        <w:t>14</w:t>
      </w:r>
      <w:r>
        <w:t xml:space="preserve"> </w:t>
      </w:r>
      <w:r>
        <w:rPr/>
        <w:t>the raven of any species,</w:t>
      </w:r>
      <w:r>
        <w:t xml:space="preserve"> </w:t>
      </w:r>
      <w:r>
        <w:rPr>
          <w:b/>
          <w:color w:val="606060"/>
          <w:vertAlign w:val="superscript"/>
        </w:rPr>
        <w:t>15</w:t>
      </w:r>
      <w:r>
        <w:t xml:space="preserve"> </w:t>
      </w:r>
      <w:r>
        <w:rPr/>
        <w:t>the ostrich, the nightjar, the sea-mew, the hawk of any species,</w:t>
      </w:r>
      <w:r>
        <w:t xml:space="preserve"> </w:t>
      </w:r>
      <w:r>
        <w:rPr>
          <w:b/>
          <w:color w:val="606060"/>
          <w:vertAlign w:val="superscript"/>
        </w:rPr>
        <w:t>16</w:t>
      </w:r>
      <w:r>
        <w:t xml:space="preserve"> </w:t>
      </w:r>
      <w:r>
        <w:rPr/>
        <w:t>the barn-owl and the eagle-owl, the water-hen,</w:t>
      </w:r>
      <w:r>
        <w:t xml:space="preserve"> </w:t>
      </w:r>
      <w:r>
        <w:rPr>
          <w:b/>
          <w:color w:val="606060"/>
          <w:vertAlign w:val="superscript"/>
        </w:rPr>
        <w:t>17</w:t>
      </w:r>
      <w:r>
        <w:t xml:space="preserve"> </w:t>
      </w:r>
      <w:r>
        <w:rPr/>
        <w:t>the pelican, the carrion-vulture, the cormorant,</w:t>
      </w:r>
      <w:r>
        <w:t xml:space="preserve"> </w:t>
      </w:r>
      <w:r>
        <w:rPr>
          <w:b/>
          <w:color w:val="606060"/>
          <w:vertAlign w:val="superscript"/>
        </w:rPr>
        <w:t>18</w:t>
      </w:r>
      <w:r>
        <w:t xml:space="preserve"> </w:t>
      </w:r>
      <w:r>
        <w:rPr/>
        <w:t>the stork, the heron of any species, the bittern, and the bat.</w:t>
      </w:r>
    </w:p>
    <w:p>
      <w:pPr>
        <w:ind w:firstLine="432"/>
      </w:pPr>
      <w:r>
        <w:rPr>
          <w:b/>
          <w:color w:val="606060"/>
          <w:vertAlign w:val="superscript"/>
        </w:rPr>
        <w:t>19</w:t>
      </w:r>
      <w:r>
        <w:t xml:space="preserve"> </w:t>
      </w:r>
      <w:r>
        <w:rPr/>
        <w:t>Also all winged insects are unclean for you; they must not be eaten.</w:t>
      </w:r>
      <w:r>
        <w:t xml:space="preserve"> </w:t>
      </w:r>
      <w:r>
        <w:rPr>
          <w:b/>
          <w:color w:val="606060"/>
          <w:vertAlign w:val="superscript"/>
        </w:rPr>
        <w:t>20</w:t>
      </w:r>
      <w:r>
        <w:t xml:space="preserve"> </w:t>
      </w:r>
      <w:r>
        <w:rPr/>
        <w:t>Any winged thing that is clean, you may eat.</w:t>
      </w:r>
    </w:p>
    <w:p>
      <w:pPr>
        <w:ind w:firstLine="432"/>
      </w:pPr>
      <w:r>
        <w:rPr>
          <w:b/>
          <w:color w:val="606060"/>
          <w:vertAlign w:val="superscript"/>
        </w:rPr>
        <w:t>21</w:t>
      </w:r>
      <w:r>
        <w:t xml:space="preserve"> </w:t>
      </w:r>
      <w:r>
        <w:rPr/>
        <w:t>You must not eat any creature that has died a natural death, for you are a people sacred to the Eternal your God; you may give it as food to any alien in your settlement, or sell it to a foreigner. You must not boil a kid in its mother’s milk.</w:t>
      </w:r>
    </w:p>
    <w:p>
      <w:pPr>
        <w:ind w:firstLine="432"/>
      </w:pPr>
      <w:r>
        <w:rPr>
          <w:b/>
          <w:color w:val="606060"/>
          <w:vertAlign w:val="superscript"/>
        </w:rPr>
        <w:t>22</w:t>
      </w:r>
      <w:r>
        <w:t xml:space="preserve"> </w:t>
      </w:r>
      <w:r>
        <w:rPr/>
        <w:t>Every year you must take a tenth of all the produce from your property,</w:t>
      </w:r>
      <w:r>
        <w:t xml:space="preserve"> </w:t>
      </w:r>
      <w:r>
        <w:rPr>
          <w:b/>
          <w:color w:val="606060"/>
          <w:vertAlign w:val="superscript"/>
        </w:rPr>
        <w:t>23</w:t>
      </w:r>
      <w:r>
        <w:t xml:space="preserve"> </w:t>
      </w:r>
      <w:r>
        <w:rPr/>
        <w:t>and, in presence of the Eternal your God, at the sacred spot which he chooses for his presence, you must eat the tithe of your corn, your wine, your oil, and the firstlings of your herd and flock, that you may learn always to revere the Eternal your God.</w:t>
      </w:r>
      <w:r>
        <w:t xml:space="preserve"> </w:t>
      </w:r>
      <w:r>
        <w:rPr>
          <w:b/>
          <w:color w:val="606060"/>
          <w:vertAlign w:val="superscript"/>
        </w:rPr>
        <w:t>24</w:t>
      </w:r>
      <w:r>
        <w:t xml:space="preserve"> </w:t>
      </w:r>
      <w:r>
        <w:rPr/>
        <w:t>If the road is too long, so that you cannot carry your tithe, if the sacred spot which the Eternal your God chooses for his presence is too far away, then, when the Eternal your God has prospered you,</w:t>
      </w:r>
      <w:r>
        <w:t xml:space="preserve"> </w:t>
      </w:r>
      <w:r>
        <w:rPr>
          <w:b/>
          <w:color w:val="606060"/>
          <w:vertAlign w:val="superscript"/>
        </w:rPr>
        <w:t>25</w:t>
      </w:r>
      <w:r>
        <w:t xml:space="preserve"> </w:t>
      </w:r>
      <w:r>
        <w:rPr/>
        <w:t>you must turn your tithe into money and carry it in your hand to the sacred spot chosen by the Eternal your God,</w:t>
      </w:r>
      <w:r>
        <w:t xml:space="preserve"> </w:t>
      </w:r>
      <w:r>
        <w:rPr>
          <w:b/>
          <w:color w:val="606060"/>
          <w:vertAlign w:val="superscript"/>
        </w:rPr>
        <w:t>26</w:t>
      </w:r>
      <w:r>
        <w:t xml:space="preserve"> </w:t>
      </w:r>
      <w:r>
        <w:rPr/>
        <w:t>where you may spend your money on whatever your heart desires, oxen, sheep, wine, or liquor--anything you have a craving for; there you must eat before the Eternal your God, you and your household, rejoicing;</w:t>
      </w:r>
      <w:r>
        <w:t xml:space="preserve"> </w:t>
      </w:r>
      <w:r>
        <w:rPr>
          <w:b/>
          <w:color w:val="606060"/>
          <w:vertAlign w:val="superscript"/>
        </w:rPr>
        <w:t>27</w:t>
      </w:r>
      <w:r>
        <w:t xml:space="preserve"> </w:t>
      </w:r>
      <w:r>
        <w:rPr/>
        <w:t>nor must you neglect the Levite belonging to your household, for he owns no property or possession in your land.</w:t>
      </w:r>
      <w:r>
        <w:t xml:space="preserve"> </w:t>
      </w:r>
      <w:r>
        <w:rPr>
          <w:b/>
          <w:color w:val="606060"/>
          <w:vertAlign w:val="superscript"/>
        </w:rPr>
        <w:t>28</w:t>
      </w:r>
      <w:r>
        <w:t xml:space="preserve"> </w:t>
      </w:r>
      <w:r>
        <w:rPr/>
        <w:t>At the end of every three years you must take the full tithe of your produce for that year and deposit it at home;</w:t>
      </w:r>
      <w:r>
        <w:t xml:space="preserve"> </w:t>
      </w:r>
      <w:r>
        <w:rPr>
          <w:b/>
          <w:color w:val="606060"/>
          <w:vertAlign w:val="superscript"/>
        </w:rPr>
        <w:t>29</w:t>
      </w:r>
      <w:r>
        <w:t xml:space="preserve"> </w:t>
      </w:r>
      <w:r>
        <w:rPr/>
        <w:t>then the Levite (since he owns no property or possession in your land), the alien, the fatherless, and the widow in your community, shall come and eat till they are satisfied--that the Eternal your God may bless you in all the work to which you set your hand.</w:t>
      </w:r>
    </w:p>
    <w:p>
      <w:pPr>
        <w:pStyle w:val="Heading1"/>
      </w:pPr>
      <w:r>
        <w:t>Chapter 15</w:t>
      </w:r>
    </w:p>
    <w:p>
      <w:pPr>
        <w:ind w:firstLine="432"/>
      </w:pPr>
      <w:r>
        <w:rPr>
          <w:b/>
          <w:color w:val="606060"/>
          <w:vertAlign w:val="superscript"/>
        </w:rPr>
        <w:t>1</w:t>
      </w:r>
      <w:r>
        <w:t xml:space="preserve"> </w:t>
      </w:r>
      <w:r>
        <w:rPr/>
        <w:t>At the end of every seven years you must grant a remission,</w:t>
      </w:r>
      <w:r>
        <w:t xml:space="preserve"> </w:t>
      </w:r>
      <w:r>
        <w:rPr>
          <w:b/>
          <w:color w:val="606060"/>
          <w:vertAlign w:val="superscript"/>
        </w:rPr>
        <w:t>2</w:t>
      </w:r>
      <w:r>
        <w:t xml:space="preserve"> </w:t>
      </w:r>
      <w:r>
        <w:rPr/>
        <w:t>as follows: every creditor shall remit what he has lent to his fellow-Israelite, he shall not press his fellow-Israelite or fellow-countryman, for a general remission has been proclaimed in honour of the Eternal.</w:t>
      </w:r>
      <w:r>
        <w:t xml:space="preserve"> </w:t>
      </w:r>
      <w:r>
        <w:rPr>
          <w:b/>
          <w:color w:val="606060"/>
          <w:vertAlign w:val="superscript"/>
        </w:rPr>
        <w:t>3</w:t>
      </w:r>
      <w:r>
        <w:t xml:space="preserve"> </w:t>
      </w:r>
      <w:r>
        <w:rPr/>
        <w:t>You may press a foreigner for payment, but you must remit any claim upon your fellow-countryman.</w:t>
      </w:r>
    </w:p>
    <w:p>
      <w:pPr>
        <w:ind w:firstLine="432"/>
      </w:pPr>
      <w:r>
        <w:rPr>
          <w:b/>
          <w:color w:val="606060"/>
          <w:vertAlign w:val="superscript"/>
        </w:rPr>
        <w:t>4</w:t>
      </w:r>
      <w:r>
        <w:t xml:space="preserve"> </w:t>
      </w:r>
      <w:r>
        <w:rPr/>
        <w:t>Though indeed there should be no poor among you (for the Eternal your God will prosper you in the land which the Eternal your God assigns to you as your own possession),</w:t>
      </w:r>
      <w:r>
        <w:t xml:space="preserve"> </w:t>
      </w:r>
      <w:r>
        <w:rPr>
          <w:b/>
          <w:color w:val="606060"/>
          <w:vertAlign w:val="superscript"/>
        </w:rPr>
        <w:t>5</w:t>
      </w:r>
      <w:r>
        <w:t xml:space="preserve"> </w:t>
      </w:r>
      <w:r>
        <w:rPr/>
        <w:t>provided that you are attentive to the voice of the Eternal your God, and mindful to obey all these commands laid down by me to-day.</w:t>
      </w:r>
      <w:r>
        <w:t xml:space="preserve"> </w:t>
      </w:r>
      <w:r>
        <w:rPr>
          <w:b/>
          <w:color w:val="606060"/>
          <w:vertAlign w:val="superscript"/>
        </w:rPr>
        <w:t>6</w:t>
      </w:r>
      <w:r>
        <w:t xml:space="preserve"> </w:t>
      </w:r>
      <w:r>
        <w:rPr/>
        <w:t>For the Eternal your God will prosper you as he promised; you shall lend to many a nation, but never need to borrow; you shall rule over many nations, but never shall they rule over you.</w:t>
      </w:r>
    </w:p>
    <w:p>
      <w:pPr>
        <w:ind w:firstLine="432"/>
      </w:pPr>
      <w:r>
        <w:rPr>
          <w:b/>
          <w:color w:val="606060"/>
          <w:vertAlign w:val="superscript"/>
        </w:rPr>
        <w:t>7</w:t>
      </w:r>
      <w:r>
        <w:t xml:space="preserve"> </w:t>
      </w:r>
      <w:r>
        <w:rPr/>
        <w:t>If you have a poor man, one of your fellow-countrymen, in any township of the land which the Eternal your God gives you, you must not harden your heart nor shut your hand against your poor brother;</w:t>
      </w:r>
      <w:r>
        <w:t xml:space="preserve"> </w:t>
      </w:r>
      <w:r>
        <w:rPr>
          <w:b/>
          <w:color w:val="606060"/>
          <w:vertAlign w:val="superscript"/>
        </w:rPr>
        <w:t>8</w:t>
      </w:r>
      <w:r>
        <w:t xml:space="preserve"> </w:t>
      </w:r>
      <w:r>
        <w:rPr/>
        <w:t>you must open your hand to him, lending him enough to meet his needs.</w:t>
      </w:r>
      <w:r>
        <w:t xml:space="preserve"> </w:t>
      </w:r>
      <w:r>
        <w:rPr>
          <w:b/>
          <w:color w:val="606060"/>
          <w:vertAlign w:val="superscript"/>
        </w:rPr>
        <w:t>9</w:t>
      </w:r>
      <w:r>
        <w:t xml:space="preserve"> </w:t>
      </w:r>
      <w:r>
        <w:rPr/>
        <w:t>Beware of letting the mean thought enter your head, “But the seventh year, the year of remission is near!” so that you grudge help to your poor brother and give him nothing, till he cries to the Eternal against you, and you incur guilt.</w:t>
      </w:r>
      <w:r>
        <w:t xml:space="preserve"> </w:t>
      </w:r>
      <w:r>
        <w:rPr>
          <w:b/>
          <w:color w:val="606060"/>
          <w:vertAlign w:val="superscript"/>
        </w:rPr>
        <w:t>10</w:t>
      </w:r>
      <w:r>
        <w:t xml:space="preserve"> </w:t>
      </w:r>
      <w:r>
        <w:rPr/>
        <w:t>You must give to him and give cheerfully, for that will make the Eternal bless you in all your work and in whatever you undertake.</w:t>
      </w:r>
      <w:r>
        <w:t xml:space="preserve"> </w:t>
      </w:r>
      <w:r>
        <w:rPr>
          <w:b/>
          <w:color w:val="606060"/>
          <w:vertAlign w:val="superscript"/>
        </w:rPr>
        <w:t>11</w:t>
      </w:r>
      <w:r>
        <w:t xml:space="preserve"> </w:t>
      </w:r>
      <w:r>
        <w:rPr/>
        <w:t>Poor folk will n never cease to be in the land; hence I command you to open your hand to your fellows, to the destitute and needy in your land.</w:t>
      </w:r>
    </w:p>
    <w:p>
      <w:pPr>
        <w:ind w:firstLine="432"/>
      </w:pPr>
      <w:r>
        <w:rPr>
          <w:b/>
          <w:color w:val="606060"/>
          <w:vertAlign w:val="superscript"/>
        </w:rPr>
        <w:t>12</w:t>
      </w:r>
      <w:r>
        <w:t xml:space="preserve"> </w:t>
      </w:r>
      <w:r>
        <w:rPr/>
        <w:t>If any one of your own race, a Hebrew man or woman, is sold to you, he shall serve you for six years, and in the seventh year you must set him free.</w:t>
      </w:r>
      <w:r>
        <w:t xml:space="preserve"> </w:t>
      </w:r>
      <w:r>
        <w:rPr>
          <w:b/>
          <w:color w:val="606060"/>
          <w:vertAlign w:val="superscript"/>
        </w:rPr>
        <w:t>13</w:t>
      </w:r>
      <w:r>
        <w:t xml:space="preserve"> </w:t>
      </w:r>
      <w:r>
        <w:rPr/>
        <w:t>And in setting him free, you must not let him go empty-handed;</w:t>
      </w:r>
      <w:r>
        <w:t xml:space="preserve"> </w:t>
      </w:r>
      <w:r>
        <w:rPr>
          <w:b/>
          <w:color w:val="606060"/>
          <w:vertAlign w:val="superscript"/>
        </w:rPr>
        <w:t>14</w:t>
      </w:r>
      <w:r>
        <w:t xml:space="preserve"> </w:t>
      </w:r>
      <w:r>
        <w:rPr/>
        <w:t>you must make him a rich provision from your flock and threshing-floor and winepress, giving him a present as the Eternal your God has prospered you.</w:t>
      </w:r>
      <w:r>
        <w:t xml:space="preserve"> </w:t>
      </w:r>
      <w:r>
        <w:rPr>
          <w:b/>
          <w:color w:val="606060"/>
          <w:vertAlign w:val="superscript"/>
        </w:rPr>
        <w:t>15</w:t>
      </w:r>
      <w:r>
        <w:t xml:space="preserve"> </w:t>
      </w:r>
      <w:r>
        <w:rPr/>
        <w:t>Remember you were once a slave in the land of Egypt, and that the Eternal your God rescued you; that is why I enjoin this upon you today.</w:t>
      </w:r>
      <w:r>
        <w:t xml:space="preserve"> </w:t>
      </w:r>
      <w:r>
        <w:rPr>
          <w:b/>
          <w:color w:val="606060"/>
          <w:vertAlign w:val="superscript"/>
        </w:rPr>
        <w:t>16</w:t>
      </w:r>
      <w:r>
        <w:t xml:space="preserve"> </w:t>
      </w:r>
      <w:r>
        <w:rPr/>
        <w:t>If he says to you, “I will not leave you,” because he is fond of you and your household, since he has fared well with you,</w:t>
      </w:r>
      <w:r>
        <w:t xml:space="preserve"> </w:t>
      </w:r>
      <w:r>
        <w:rPr>
          <w:b/>
          <w:color w:val="606060"/>
          <w:vertAlign w:val="superscript"/>
        </w:rPr>
        <w:t>17</w:t>
      </w:r>
      <w:r>
        <w:t xml:space="preserve"> </w:t>
      </w:r>
      <w:r>
        <w:rPr/>
        <w:t>then you must take an awl and thrust it through his ear into the door; so shall he be your slave for all time. (And the same with your female slave.)</w:t>
      </w:r>
      <w:r>
        <w:t xml:space="preserve"> </w:t>
      </w:r>
      <w:r>
        <w:rPr>
          <w:b/>
          <w:color w:val="606060"/>
          <w:vertAlign w:val="superscript"/>
        </w:rPr>
        <w:t>18</w:t>
      </w:r>
      <w:r>
        <w:t xml:space="preserve"> </w:t>
      </w:r>
      <w:r>
        <w:rPr/>
        <w:t>You must not think it hard to let him go free; for six years he has served you, at half the cost of a hired servant. So shall the Eternal your God prosper you in all you undertake.</w:t>
      </w:r>
    </w:p>
    <w:p>
      <w:pPr>
        <w:ind w:firstLine="432"/>
      </w:pPr>
      <w:r>
        <w:rPr>
          <w:b/>
          <w:color w:val="606060"/>
          <w:vertAlign w:val="superscript"/>
        </w:rPr>
        <w:t>19</w:t>
      </w:r>
      <w:r>
        <w:t xml:space="preserve"> </w:t>
      </w:r>
      <w:r>
        <w:rPr/>
        <w:t>You must consecrate to the Eternal your God all the male firstlings of your herd and flock; you must never do any work with a firstling ox, nor shear a firstling sheep;</w:t>
      </w:r>
      <w:r>
        <w:t xml:space="preserve"> </w:t>
      </w:r>
      <w:r>
        <w:rPr>
          <w:b/>
          <w:color w:val="606060"/>
          <w:vertAlign w:val="superscript"/>
        </w:rPr>
        <w:t>20</w:t>
      </w:r>
      <w:r>
        <w:t xml:space="preserve"> </w:t>
      </w:r>
      <w:r>
        <w:rPr/>
        <w:t>these you and your household must eat year by year before the Eternal your God at the sacred spot chosen by the Eternal.</w:t>
      </w:r>
      <w:r>
        <w:t xml:space="preserve"> </w:t>
      </w:r>
      <w:r>
        <w:rPr>
          <w:b/>
          <w:color w:val="606060"/>
          <w:vertAlign w:val="superscript"/>
        </w:rPr>
        <w:t>21</w:t>
      </w:r>
      <w:r>
        <w:t xml:space="preserve"> </w:t>
      </w:r>
      <w:r>
        <w:rPr/>
        <w:t>If it has any blemish, if it is lame or blind or if it has any bad flaw, you must not sacrifice it to the Eternal your God,</w:t>
      </w:r>
      <w:r>
        <w:t xml:space="preserve"> </w:t>
      </w:r>
      <w:r>
        <w:rPr>
          <w:b/>
          <w:color w:val="606060"/>
          <w:vertAlign w:val="superscript"/>
        </w:rPr>
        <w:t>22</w:t>
      </w:r>
      <w:r>
        <w:t xml:space="preserve"> </w:t>
      </w:r>
      <w:r>
        <w:rPr/>
        <w:t>you must eat it at home; consecrated and unconsecrated alike may eat it, as they would a gazelle or a hart.</w:t>
      </w:r>
      <w:r>
        <w:t xml:space="preserve"> </w:t>
      </w:r>
      <w:r>
        <w:rPr>
          <w:b/>
          <w:color w:val="606060"/>
          <w:vertAlign w:val="superscript"/>
        </w:rPr>
        <w:t>23</w:t>
      </w:r>
      <w:r>
        <w:t xml:space="preserve"> </w:t>
      </w:r>
      <w:r>
        <w:rPr/>
        <w:t>Only, you must not eat it with the blood in it; you must pour out the blood like water on the ground.</w:t>
      </w:r>
    </w:p>
    <w:p>
      <w:pPr>
        <w:pStyle w:val="Heading1"/>
      </w:pPr>
      <w:r>
        <w:t>Chapter 16</w:t>
      </w:r>
    </w:p>
    <w:p>
      <w:pPr>
        <w:ind w:firstLine="432"/>
      </w:pPr>
      <w:r>
        <w:rPr>
          <w:b/>
          <w:color w:val="606060"/>
          <w:vertAlign w:val="superscript"/>
        </w:rPr>
        <w:t>1</w:t>
      </w:r>
      <w:r>
        <w:t xml:space="preserve"> </w:t>
      </w:r>
      <w:r>
        <w:rPr/>
        <w:t>Keep the month of Abib sacred by holding the passover for the Eternal your God; for in the month of Abib the Eternal your God brought you out of Egypt by night.</w:t>
      </w:r>
      <w:r>
        <w:t xml:space="preserve"> </w:t>
      </w:r>
      <w:r>
        <w:rPr>
          <w:b/>
          <w:color w:val="606060"/>
          <w:vertAlign w:val="superscript"/>
        </w:rPr>
        <w:t>2</w:t>
      </w:r>
      <w:r>
        <w:t xml:space="preserve"> </w:t>
      </w:r>
      <w:r>
        <w:rPr/>
        <w:t>You must sacrifice an animal from the flock or herd as a passover offering to the Eternal your God at the sacred spot which the Eternal chooses for his presence.</w:t>
      </w:r>
      <w:r>
        <w:t xml:space="preserve"> </w:t>
      </w:r>
      <w:r>
        <w:rPr>
          <w:b/>
          <w:color w:val="606060"/>
          <w:vertAlign w:val="superscript"/>
        </w:rPr>
        <w:t>3</w:t>
      </w:r>
      <w:r>
        <w:t xml:space="preserve"> </w:t>
      </w:r>
      <w:r>
        <w:rPr/>
        <w:t>You must not eat leavened bread with it; for seven days you must eat it with unleavened bread, bread of distress (for you left the land of Egypt in alarm and haste), that you may remember the hour you left the land of Egypt all the days of your life.</w:t>
      </w:r>
      <w:r>
        <w:t xml:space="preserve"> </w:t>
      </w:r>
      <w:r>
        <w:rPr>
          <w:b/>
          <w:color w:val="606060"/>
          <w:vertAlign w:val="superscript"/>
        </w:rPr>
        <w:t>4</w:t>
      </w:r>
      <w:r>
        <w:t xml:space="preserve"> </w:t>
      </w:r>
      <w:r>
        <w:rPr/>
        <w:t>For seven days not a trace of dough shall be seen in all your territory, and none of the flesh which you sacrifice on the evening of the first day is to be left over till morning.</w:t>
      </w:r>
    </w:p>
    <w:p>
      <w:pPr>
        <w:ind w:firstLine="432"/>
      </w:pPr>
      <w:r>
        <w:rPr>
          <w:b/>
          <w:color w:val="606060"/>
          <w:vertAlign w:val="superscript"/>
        </w:rPr>
        <w:t>5</w:t>
      </w:r>
      <w:r>
        <w:t xml:space="preserve"> </w:t>
      </w:r>
      <w:r>
        <w:rPr/>
        <w:t>You must not make the passover-sacrifice in any of the townships given to you by the Eternal your God:</w:t>
      </w:r>
      <w:r>
        <w:t xml:space="preserve"> </w:t>
      </w:r>
      <w:r>
        <w:rPr>
          <w:b/>
          <w:color w:val="606060"/>
          <w:vertAlign w:val="superscript"/>
        </w:rPr>
        <w:t>6</w:t>
      </w:r>
      <w:r>
        <w:t xml:space="preserve"> </w:t>
      </w:r>
      <w:r>
        <w:rPr/>
        <w:t>at the sacred spot which the Eternal your God chooses for his presence, there shall you offer the passover-sacrifice in the evening at sunset, at the hour you left Egypt.</w:t>
      </w:r>
      <w:r>
        <w:t xml:space="preserve"> </w:t>
      </w:r>
      <w:r>
        <w:rPr>
          <w:b/>
          <w:color w:val="606060"/>
          <w:vertAlign w:val="superscript"/>
        </w:rPr>
        <w:t>7</w:t>
      </w:r>
      <w:r>
        <w:t xml:space="preserve"> </w:t>
      </w:r>
      <w:r>
        <w:rPr/>
        <w:t>You must cook and eat it at the sacred spot chosen by the Eternal your God; then in the morning you may set out for home.</w:t>
      </w:r>
    </w:p>
    <w:p>
      <w:pPr>
        <w:ind w:firstLine="432"/>
      </w:pPr>
      <w:r>
        <w:rPr>
          <w:b/>
          <w:color w:val="606060"/>
          <w:vertAlign w:val="superscript"/>
        </w:rPr>
        <w:t>8</w:t>
      </w:r>
      <w:r>
        <w:t xml:space="preserve"> </w:t>
      </w:r>
      <w:r>
        <w:rPr/>
        <w:t>For six days you shall eat unleavened bread; on the seventh there shall be a day of sacred festival to the Eternal, when you shall do no business.</w:t>
      </w:r>
      <w:r>
        <w:t xml:space="preserve"> </w:t>
      </w:r>
      <w:r>
        <w:rPr>
          <w:b/>
          <w:color w:val="606060"/>
          <w:vertAlign w:val="superscript"/>
        </w:rPr>
        <w:t>9</w:t>
      </w:r>
      <w:r>
        <w:t xml:space="preserve"> </w:t>
      </w:r>
      <w:r>
        <w:rPr/>
        <w:t>Seven weeks you must count up, counting them from the time you begin to put your sickle to the standing corn,</w:t>
      </w:r>
      <w:r>
        <w:t xml:space="preserve"> </w:t>
      </w:r>
      <w:r>
        <w:rPr>
          <w:b/>
          <w:color w:val="606060"/>
          <w:vertAlign w:val="superscript"/>
        </w:rPr>
        <w:t>10</w:t>
      </w:r>
      <w:r>
        <w:t xml:space="preserve"> </w:t>
      </w:r>
      <w:r>
        <w:rPr/>
        <w:t>and then you must hold the Weeks festival for the Eternal your God, offering him a freewill gift from your gains, as the Eternal your God has prospered you,</w:t>
      </w:r>
      <w:r>
        <w:t xml:space="preserve"> </w:t>
      </w:r>
      <w:r>
        <w:rPr>
          <w:b/>
          <w:color w:val="606060"/>
          <w:vertAlign w:val="superscript"/>
        </w:rPr>
        <w:t>11</w:t>
      </w:r>
      <w:r>
        <w:t xml:space="preserve"> </w:t>
      </w:r>
      <w:r>
        <w:rPr/>
        <w:t>and rejoicing before the Eternal your God, you and your son and your daughter, your male and female slaves, the Levite belonging to your household, the alien, the fatherless, and the widow in your community, at the sacred spot which the Eternal your God chooses for his presence.</w:t>
      </w:r>
      <w:r>
        <w:t xml:space="preserve"> </w:t>
      </w:r>
      <w:r>
        <w:rPr>
          <w:b/>
          <w:color w:val="606060"/>
          <w:vertAlign w:val="superscript"/>
        </w:rPr>
        <w:t>12</w:t>
      </w:r>
      <w:r>
        <w:t xml:space="preserve"> </w:t>
      </w:r>
      <w:r>
        <w:rPr/>
        <w:t>Remember you were once a slave in Egypt; you must be mindful to obey these rules.</w:t>
      </w:r>
    </w:p>
    <w:p>
      <w:pPr>
        <w:ind w:firstLine="432"/>
      </w:pPr>
      <w:r>
        <w:rPr>
          <w:b/>
          <w:color w:val="606060"/>
          <w:vertAlign w:val="superscript"/>
        </w:rPr>
        <w:t>13</w:t>
      </w:r>
      <w:r>
        <w:t xml:space="preserve"> </w:t>
      </w:r>
      <w:r>
        <w:rPr/>
        <w:t>After the ingathering from your threshing-floor and winepress, you must hold the festival of Booths for seven days,</w:t>
      </w:r>
      <w:r>
        <w:t xml:space="preserve"> </w:t>
      </w:r>
      <w:r>
        <w:rPr>
          <w:b/>
          <w:color w:val="606060"/>
          <w:vertAlign w:val="superscript"/>
        </w:rPr>
        <w:t>14</w:t>
      </w:r>
      <w:r>
        <w:t xml:space="preserve"> </w:t>
      </w:r>
      <w:r>
        <w:rPr/>
        <w:t>rejoicing at your festival, you and your son and your daughter, your male and female slaves, the Levite, the alien, the fatherless, and the widow belonging to your community.</w:t>
      </w:r>
      <w:r>
        <w:t xml:space="preserve"> </w:t>
      </w:r>
      <w:r>
        <w:rPr>
          <w:b/>
          <w:color w:val="606060"/>
          <w:vertAlign w:val="superscript"/>
        </w:rPr>
        <w:t>15</w:t>
      </w:r>
      <w:r>
        <w:t xml:space="preserve"> </w:t>
      </w:r>
      <w:r>
        <w:rPr/>
        <w:t>For seven days you must hold festival to the Eternal your God at the sacred spot chosen by the Eternal; for the Eternal your God will prosper you in all your produce and all your handiwork, to your utter joy.</w:t>
      </w:r>
      <w:r>
        <w:t xml:space="preserve"> </w:t>
      </w:r>
      <w:r>
        <w:rPr>
          <w:b/>
          <w:color w:val="606060"/>
          <w:vertAlign w:val="superscript"/>
        </w:rPr>
        <w:t>16</w:t>
      </w:r>
      <w:r>
        <w:t xml:space="preserve"> </w:t>
      </w:r>
      <w:r>
        <w:rPr/>
        <w:t>Three times a year shall all your male members appear before the Eternal your God at the sacred spot he chooses, for the festival of unleavened bread, for the Weeks festival, and for the festival of Booths. Nor shall they appear before the Eternal empty-handed;</w:t>
      </w:r>
      <w:r>
        <w:t xml:space="preserve"> </w:t>
      </w:r>
      <w:r>
        <w:rPr>
          <w:b/>
          <w:color w:val="606060"/>
          <w:vertAlign w:val="superscript"/>
        </w:rPr>
        <w:t>17</w:t>
      </w:r>
      <w:r>
        <w:t xml:space="preserve"> </w:t>
      </w:r>
      <w:r>
        <w:rPr/>
        <w:t>every man must offer what he can afford, according as the Eternal your God has made you prosper.</w:t>
      </w:r>
    </w:p>
    <w:p>
      <w:pPr>
        <w:ind w:firstLine="432"/>
      </w:pPr>
      <w:r>
        <w:rPr>
          <w:b/>
          <w:color w:val="606060"/>
          <w:vertAlign w:val="superscript"/>
        </w:rPr>
        <w:t>18</w:t>
      </w:r>
      <w:r>
        <w:t xml:space="preserve"> </w:t>
      </w:r>
      <w:r>
        <w:rPr/>
        <w:t>You shall appoint governors and officials throughout your clans to rule the people with right justice, in all the townships granted you by the Eternal your God.</w:t>
      </w:r>
      <w:r>
        <w:t xml:space="preserve"> </w:t>
      </w:r>
      <w:r>
        <w:rPr>
          <w:b/>
          <w:color w:val="606060"/>
          <w:vertAlign w:val="superscript"/>
        </w:rPr>
        <w:t>19</w:t>
      </w:r>
      <w:r>
        <w:t xml:space="preserve"> </w:t>
      </w:r>
      <w:r>
        <w:rPr/>
        <w:t>You must never tamper with justice, you must never be partial to anyone, and you must never accept a bribe--for a bribe blinds even men whose eyes are open, and it destroys the case of a good man.</w:t>
      </w:r>
      <w:r>
        <w:t xml:space="preserve"> </w:t>
      </w:r>
      <w:r>
        <w:rPr>
          <w:b/>
          <w:color w:val="606060"/>
          <w:vertAlign w:val="superscript"/>
        </w:rPr>
        <w:t>20</w:t>
      </w:r>
      <w:r>
        <w:t xml:space="preserve"> </w:t>
      </w:r>
      <w:r>
        <w:rPr/>
        <w:t>Justice, justice you must aim at, that you may live and possess the land given to you by the Eternal your God.</w:t>
      </w:r>
    </w:p>
    <w:p>
      <w:pPr>
        <w:pStyle w:val="Heading1"/>
      </w:pPr>
      <w:r>
        <w:t>Chapter 17</w:t>
      </w:r>
    </w:p>
    <w:p>
      <w:pPr>
        <w:ind w:firstLine="432"/>
      </w:pPr>
      <w:r>
        <w:rPr>
          <w:b/>
          <w:color w:val="606060"/>
          <w:vertAlign w:val="superscript"/>
        </w:rPr>
        <w:t>8</w:t>
      </w:r>
      <w:r>
        <w:t xml:space="preserve"> </w:t>
      </w:r>
      <w:r>
        <w:rPr/>
        <w:t>If any case should arise which is too hard for you to decide, a decision between murder and accidental death, a question of property, or of compensation for injury, or some local dispute, then you must betake yourself to the sacred spot chosen by the Eternal your God,</w:t>
      </w:r>
      <w:r>
        <w:t xml:space="preserve"> </w:t>
      </w:r>
      <w:r>
        <w:rPr>
          <w:b/>
          <w:color w:val="606060"/>
          <w:vertAlign w:val="superscript"/>
        </w:rPr>
        <w:t>9</w:t>
      </w:r>
      <w:r>
        <w:t xml:space="preserve"> </w:t>
      </w:r>
      <w:r>
        <w:rPr/>
        <w:t>to consult the priestly Levites and the presiding judge; ask them, and after inquiry they will let you know the right decision;</w:t>
      </w:r>
      <w:r>
        <w:t xml:space="preserve"> </w:t>
      </w:r>
      <w:r>
        <w:rPr>
          <w:b/>
          <w:color w:val="606060"/>
          <w:vertAlign w:val="superscript"/>
        </w:rPr>
        <w:t>10</w:t>
      </w:r>
      <w:r>
        <w:t xml:space="preserve"> </w:t>
      </w:r>
      <w:r>
        <w:rPr/>
        <w:t>you must be guided by the decision they announce to you from the sacred spot chosen by the Eternal, and you must be mindful to carry out all their directions;</w:t>
      </w:r>
      <w:r>
        <w:t xml:space="preserve"> </w:t>
      </w:r>
      <w:r>
        <w:rPr>
          <w:b/>
          <w:color w:val="606060"/>
          <w:vertAlign w:val="superscript"/>
        </w:rPr>
        <w:t>11</w:t>
      </w:r>
      <w:r>
        <w:t xml:space="preserve"> </w:t>
      </w:r>
      <w:r>
        <w:rPr/>
        <w:t>you must be guided by the instructions which they give you and the decision which they announce to you, swerving neither to right nor to left from their judgment.</w:t>
      </w:r>
      <w:r>
        <w:t xml:space="preserve"> </w:t>
      </w:r>
      <w:r>
        <w:rPr>
          <w:b/>
          <w:color w:val="606060"/>
          <w:vertAlign w:val="superscript"/>
        </w:rPr>
        <w:t>12</w:t>
      </w:r>
      <w:r>
        <w:t xml:space="preserve"> </w:t>
      </w:r>
      <w:r>
        <w:rPr/>
        <w:t>Any man who presumptuously refuses to listen either to the priest who serves there, ministering before the Eternal your God, or to the judge, that man must die;</w:t>
      </w:r>
      <w:r>
        <w:t xml:space="preserve"> </w:t>
      </w:r>
      <w:r>
        <w:rPr>
          <w:b/>
          <w:color w:val="606060"/>
          <w:vertAlign w:val="superscript"/>
        </w:rPr>
        <w:t>13</w:t>
      </w:r>
      <w:r>
        <w:t xml:space="preserve"> </w:t>
      </w:r>
      <w:r>
        <w:rPr/>
        <w:t>so shall you eradicate evil from Israel, and all the people shall hear and fear and never act presumptuously again.</w:t>
      </w:r>
    </w:p>
    <w:p>
      <w:pPr>
        <w:ind w:firstLine="432"/>
      </w:pPr>
      <w:r>
        <w:rPr>
          <w:b/>
          <w:color w:val="606060"/>
          <w:vertAlign w:val="superscript"/>
        </w:rPr>
        <w:t>14</w:t>
      </w:r>
      <w:r>
        <w:t xml:space="preserve"> </w:t>
      </w:r>
      <w:r>
        <w:rPr/>
        <w:t>When you reach the country which the Eternal your God gives you and take possession of it and live in it, if you say to yourself, “I must have a king over me, like all the nations around me,”</w:t>
      </w:r>
      <w:r>
        <w:t xml:space="preserve"> </w:t>
      </w:r>
      <w:r>
        <w:rPr>
          <w:b/>
          <w:color w:val="606060"/>
          <w:vertAlign w:val="superscript"/>
        </w:rPr>
        <w:t>15</w:t>
      </w:r>
      <w:r>
        <w:t xml:space="preserve"> </w:t>
      </w:r>
      <w:r>
        <w:rPr/>
        <w:t>then you may appoint a king whom the Eternal your God chooses. You must make one of your own countrymen king over you; you must not put a foreigner over you, who is not a fellow-countryman.</w:t>
      </w:r>
      <w:r>
        <w:t xml:space="preserve"> </w:t>
      </w:r>
      <w:r>
        <w:rPr>
          <w:b/>
          <w:color w:val="606060"/>
          <w:vertAlign w:val="superscript"/>
        </w:rPr>
        <w:t>16</w:t>
      </w:r>
      <w:r>
        <w:t xml:space="preserve"> </w:t>
      </w:r>
      <w:r>
        <w:rPr/>
        <w:t>Only, he must not multiply his war-horses, nor ally the nation again with Egypt, in order to multiply war-horses; for the Eternal has forbidden you ever again to turn in that direction.</w:t>
      </w:r>
      <w:r>
        <w:t xml:space="preserve"> </w:t>
      </w:r>
      <w:r>
        <w:rPr>
          <w:b/>
          <w:color w:val="606060"/>
          <w:vertAlign w:val="superscript"/>
        </w:rPr>
        <w:t>17</w:t>
      </w:r>
      <w:r>
        <w:t xml:space="preserve"> </w:t>
      </w:r>
      <w:r>
        <w:rPr/>
        <w:t>Neither must he multiply wives for himself, lest his heart be estranged; neither must he multiply silver and gold for himself in excess.</w:t>
      </w:r>
      <w:r>
        <w:t xml:space="preserve"> </w:t>
      </w:r>
      <w:r>
        <w:rPr>
          <w:b/>
          <w:color w:val="606060"/>
          <w:vertAlign w:val="superscript"/>
        </w:rPr>
        <w:t>18</w:t>
      </w:r>
      <w:r>
        <w:t xml:space="preserve"> </w:t>
      </w:r>
      <w:r>
        <w:rPr/>
        <w:t>When he is seated on his royal throne, he must have a copy of this code written for himself, taken from the copy in charge of the priestly Levites;</w:t>
      </w:r>
      <w:r>
        <w:t xml:space="preserve"> </w:t>
      </w:r>
      <w:r>
        <w:rPr>
          <w:b/>
          <w:color w:val="606060"/>
          <w:vertAlign w:val="superscript"/>
        </w:rPr>
        <w:t>19</w:t>
      </w:r>
      <w:r>
        <w:t xml:space="preserve"> </w:t>
      </w:r>
      <w:r>
        <w:rPr/>
        <w:t>the book shall remain beside him, and he shall read it all the days of his life, that he may learn to revere the Eternal his God, obediently keeping all the injunctions and rules of this code,</w:t>
      </w:r>
      <w:r>
        <w:t xml:space="preserve"> </w:t>
      </w:r>
      <w:r>
        <w:rPr>
          <w:b/>
          <w:color w:val="606060"/>
          <w:vertAlign w:val="superscript"/>
        </w:rPr>
        <w:t>20</w:t>
      </w:r>
      <w:r>
        <w:t xml:space="preserve"> </w:t>
      </w:r>
      <w:r>
        <w:rPr/>
        <w:t>so that his heart may not be lifted proudly above his fellow-countrymen, so that he may not swerve to right or to left from what is commanded, but that he and his children may have their life prolonged in the kingdom, within Israel.</w:t>
      </w:r>
    </w:p>
    <w:p>
      <w:pPr>
        <w:pStyle w:val="Heading1"/>
      </w:pPr>
      <w:r>
        <w:t>Chapter 18</w:t>
      </w:r>
    </w:p>
    <w:p>
      <w:pPr>
        <w:ind w:firstLine="432"/>
      </w:pPr>
      <w:r>
        <w:rPr>
          <w:b/>
          <w:color w:val="606060"/>
          <w:vertAlign w:val="superscript"/>
        </w:rPr>
        <w:t>1</w:t>
      </w:r>
      <w:r>
        <w:t xml:space="preserve"> </w:t>
      </w:r>
      <w:r>
        <w:rPr/>
        <w:t>The priestly Levites, that is, the whole clan of Levi, shall not own any property or possession like the rest of Israel; they shall live by what is offered to the Eternal for burning and by his appointed dues.</w:t>
      </w:r>
      <w:r>
        <w:t xml:space="preserve"> </w:t>
      </w:r>
      <w:r>
        <w:rPr>
          <w:b/>
          <w:color w:val="606060"/>
          <w:vertAlign w:val="superscript"/>
        </w:rPr>
        <w:t>2</w:t>
      </w:r>
      <w:r>
        <w:t xml:space="preserve"> </w:t>
      </w:r>
      <w:r>
        <w:rPr/>
        <w:t>Levi shall not possess any property among his fellows; his possession is the Eternal, as the Eternal has promised.</w:t>
      </w:r>
    </w:p>
    <w:p>
      <w:pPr>
        <w:ind w:firstLine="432"/>
      </w:pPr>
      <w:r>
        <w:rPr>
          <w:b/>
          <w:color w:val="606060"/>
          <w:vertAlign w:val="superscript"/>
        </w:rPr>
        <w:t>3</w:t>
      </w:r>
      <w:r>
        <w:t xml:space="preserve"> </w:t>
      </w:r>
      <w:r>
        <w:rPr/>
        <w:t>This is the priest’s due from the people: those who offer a sacrifice of any animal, large or small, shall let the priest have the thigh, the two cheeks, and the maw;</w:t>
      </w:r>
      <w:r>
        <w:t xml:space="preserve"> </w:t>
      </w:r>
      <w:r>
        <w:rPr>
          <w:b/>
          <w:color w:val="606060"/>
          <w:vertAlign w:val="superscript"/>
        </w:rPr>
        <w:t>4</w:t>
      </w:r>
      <w:r>
        <w:t xml:space="preserve"> </w:t>
      </w:r>
      <w:r>
        <w:rPr/>
        <w:t>also, you must give him the first of your corn, your wine, and your oil, with the first of the fleece from your sheep.</w:t>
      </w:r>
      <w:r>
        <w:t xml:space="preserve"> </w:t>
      </w:r>
      <w:r>
        <w:rPr>
          <w:b/>
          <w:color w:val="606060"/>
          <w:vertAlign w:val="superscript"/>
        </w:rPr>
        <w:t>5</w:t>
      </w:r>
      <w:r>
        <w:t xml:space="preserve"> </w:t>
      </w:r>
      <w:r>
        <w:rPr/>
        <w:t>For he has been chosen by the Eternal your God from all your clans, he and his sons for all time, to serve the Eternal by ministering.</w:t>
      </w:r>
    </w:p>
    <w:p>
      <w:pPr>
        <w:ind w:firstLine="432"/>
      </w:pPr>
      <w:r>
        <w:rPr>
          <w:b/>
          <w:color w:val="606060"/>
          <w:vertAlign w:val="superscript"/>
        </w:rPr>
        <w:t>6</w:t>
      </w:r>
      <w:r>
        <w:t xml:space="preserve"> </w:t>
      </w:r>
      <w:r>
        <w:rPr/>
        <w:t>But if a Levite leaves his residence in any of your townships throughout Israel and, following all his heart’s desire, comes to the sacred spot chosen by the Eternal,</w:t>
      </w:r>
      <w:r>
        <w:t xml:space="preserve"> </w:t>
      </w:r>
      <w:r>
        <w:rPr>
          <w:b/>
          <w:color w:val="606060"/>
          <w:vertAlign w:val="superscript"/>
        </w:rPr>
        <w:t>7</w:t>
      </w:r>
      <w:r>
        <w:t xml:space="preserve"> </w:t>
      </w:r>
      <w:r>
        <w:rPr/>
        <w:t>then he shall minister before the Eternal his God like all his fellow-Levites who are serving there before the Eternal;</w:t>
      </w:r>
      <w:r>
        <w:t xml:space="preserve"> </w:t>
      </w:r>
      <w:r>
        <w:rPr>
          <w:b/>
          <w:color w:val="606060"/>
          <w:vertAlign w:val="superscript"/>
        </w:rPr>
        <w:t>8</w:t>
      </w:r>
      <w:r>
        <w:t xml:space="preserve"> </w:t>
      </w:r>
      <w:r>
        <w:rPr/>
        <w:t>his share of food shall be the same as theirs, save in the case of one who has acted as a pagan priest and practised necromancy.</w:t>
      </w:r>
    </w:p>
    <w:p>
      <w:pPr>
        <w:ind w:firstLine="432"/>
      </w:pPr>
      <w:r>
        <w:rPr>
          <w:b/>
          <w:color w:val="606060"/>
          <w:vertAlign w:val="superscript"/>
        </w:rPr>
        <w:t>9</w:t>
      </w:r>
      <w:r>
        <w:t xml:space="preserve"> </w:t>
      </w:r>
      <w:r>
        <w:rPr/>
        <w:t>When you reach the country which the Eternal your God assigns you, you must never learn to follow the abominable practices of the natives.</w:t>
      </w:r>
      <w:r>
        <w:t xml:space="preserve"> </w:t>
      </w:r>
      <w:r>
        <w:rPr>
          <w:b/>
          <w:color w:val="606060"/>
          <w:vertAlign w:val="superscript"/>
        </w:rPr>
        <w:t>10</w:t>
      </w:r>
      <w:r>
        <w:t xml:space="preserve"> </w:t>
      </w:r>
      <w:r>
        <w:rPr/>
        <w:t>There must be none among you who burns his son or his daughter alive, or who practises divination or soothsaying, no augur, no sorcerer,</w:t>
      </w:r>
      <w:r>
        <w:t xml:space="preserve"> </w:t>
      </w:r>
      <w:r>
        <w:rPr>
          <w:b/>
          <w:color w:val="606060"/>
          <w:vertAlign w:val="superscript"/>
        </w:rPr>
        <w:t>11</w:t>
      </w:r>
      <w:r>
        <w:t xml:space="preserve"> </w:t>
      </w:r>
      <w:r>
        <w:rPr/>
        <w:t>no one who weaves spells, no medium or magician, no necromancer.</w:t>
      </w:r>
      <w:r>
        <w:t xml:space="preserve"> </w:t>
      </w:r>
      <w:r>
        <w:rPr>
          <w:b/>
          <w:color w:val="606060"/>
          <w:vertAlign w:val="superscript"/>
        </w:rPr>
        <w:t>12</w:t>
      </w:r>
      <w:r>
        <w:t xml:space="preserve"> </w:t>
      </w:r>
      <w:r>
        <w:rPr/>
        <w:t>Anyone given to these practices is abominable to the Eternal; indeed, it is on account of such practices that the Eternal dispossesses these nations before you.</w:t>
      </w:r>
    </w:p>
    <w:p>
      <w:pPr>
        <w:ind w:firstLine="432"/>
      </w:pPr>
      <w:r>
        <w:rPr>
          <w:b/>
          <w:color w:val="606060"/>
          <w:vertAlign w:val="superscript"/>
        </w:rPr>
        <w:t>13</w:t>
      </w:r>
      <w:r>
        <w:t xml:space="preserve"> </w:t>
      </w:r>
      <w:r>
        <w:rPr/>
        <w:t>Before the Eternal your God you must be blameless;</w:t>
      </w:r>
      <w:r>
        <w:t xml:space="preserve"> </w:t>
      </w:r>
      <w:r>
        <w:rPr>
          <w:b/>
          <w:color w:val="606060"/>
          <w:vertAlign w:val="superscript"/>
        </w:rPr>
        <w:t>14</w:t>
      </w:r>
      <w:r>
        <w:t xml:space="preserve"> </w:t>
      </w:r>
      <w:r>
        <w:rPr/>
        <w:t>for while these nations, which you are dispossessing, listen to mediums and magicians, the Eternal yoiur God has not allowed you to do that.</w:t>
      </w:r>
      <w:r>
        <w:t xml:space="preserve"> </w:t>
      </w:r>
      <w:r>
        <w:rPr>
          <w:b/>
          <w:color w:val="606060"/>
          <w:vertAlign w:val="superscript"/>
        </w:rPr>
        <w:t>15</w:t>
      </w:r>
      <w:r>
        <w:t xml:space="preserve"> </w:t>
      </w:r>
      <w:r>
        <w:rPr/>
        <w:t>The Eternal your God will raise up for you prophet after prophet like myself from among yourselves; and to the prophet you must listen--</w:t>
      </w:r>
      <w:r>
        <w:t xml:space="preserve"> </w:t>
      </w:r>
      <w:r>
        <w:rPr>
          <w:b/>
          <w:color w:val="606060"/>
          <w:vertAlign w:val="superscript"/>
        </w:rPr>
        <w:t>16</w:t>
      </w:r>
      <w:r>
        <w:t xml:space="preserve"> </w:t>
      </w:r>
      <w:r>
        <w:rPr/>
        <w:t>just as when you appealed to the Eternal your God on the day when you were gathered at Horeb, “Let me no longer hear the voice of the Eternal my God and see no longer tMs great fire, lest I die”;</w:t>
      </w:r>
      <w:r>
        <w:t xml:space="preserve"> </w:t>
      </w:r>
      <w:r>
        <w:rPr>
          <w:b/>
          <w:color w:val="606060"/>
          <w:vertAlign w:val="superscript"/>
        </w:rPr>
        <w:t>17</w:t>
      </w:r>
      <w:r>
        <w:t xml:space="preserve"> </w:t>
      </w:r>
      <w:r>
        <w:rPr/>
        <w:t>then the Eternal said to me, “They are right;</w:t>
      </w:r>
      <w:r>
        <w:t xml:space="preserve"> </w:t>
      </w:r>
      <w:r>
        <w:rPr>
          <w:b/>
          <w:color w:val="606060"/>
          <w:vertAlign w:val="superscript"/>
        </w:rPr>
        <w:t>18</w:t>
      </w:r>
      <w:r>
        <w:t xml:space="preserve"> </w:t>
      </w:r>
      <w:r>
        <w:rPr/>
        <w:t>I will raise up a prophet for them from among themselves, like yourself; I will put my words into his lips and he shall tell them all the orders I give him;</w:t>
      </w:r>
      <w:r>
        <w:t xml:space="preserve"> </w:t>
      </w:r>
      <w:r>
        <w:rPr>
          <w:b/>
          <w:color w:val="606060"/>
          <w:vertAlign w:val="superscript"/>
        </w:rPr>
        <w:t>19</w:t>
      </w:r>
      <w:r>
        <w:t xml:space="preserve"> </w:t>
      </w:r>
      <w:r>
        <w:rPr/>
        <w:t>anyone who will not listen to what he says from me, I myself will make him answer for it.</w:t>
      </w:r>
      <w:r>
        <w:t xml:space="preserve"> </w:t>
      </w:r>
      <w:r>
        <w:rPr>
          <w:b/>
          <w:color w:val="606060"/>
          <w:vertAlign w:val="superscript"/>
        </w:rPr>
        <w:t>20</w:t>
      </w:r>
      <w:r>
        <w:t xml:space="preserve"> </w:t>
      </w:r>
      <w:r>
        <w:rPr/>
        <w:t>But any prophet who dares in his presumption to speak a word as from myself, which I never bade him utter, or any prophet who speaks as from other gods, that prophet shall die.”</w:t>
      </w:r>
      <w:r>
        <w:t xml:space="preserve"> </w:t>
      </w:r>
      <w:r>
        <w:rPr>
          <w:b/>
          <w:color w:val="606060"/>
          <w:vertAlign w:val="superscript"/>
        </w:rPr>
        <w:t>21</w:t>
      </w:r>
      <w:r>
        <w:t xml:space="preserve"> </w:t>
      </w:r>
      <w:r>
        <w:rPr/>
        <w:t>If you say to yourselves, “How can we know what word has not been uttered by the Eternal?”--</w:t>
      </w:r>
      <w:r>
        <w:t xml:space="preserve"> </w:t>
      </w:r>
      <w:r>
        <w:rPr>
          <w:b/>
          <w:color w:val="606060"/>
          <w:vertAlign w:val="superscript"/>
        </w:rPr>
        <w:t>22</w:t>
      </w:r>
      <w:r>
        <w:t xml:space="preserve"> </w:t>
      </w:r>
      <w:r>
        <w:rPr/>
        <w:t>should the prediction of a prophet, speaking as from the Eternal, be not fulfilled, should the thing never happen, then that is a word which the Eternal never uttered: the prophet dared to utter it in his presumption, and you need not be afraid of him.</w:t>
      </w:r>
    </w:p>
    <w:p>
      <w:pPr>
        <w:pStyle w:val="Heading1"/>
      </w:pPr>
      <w:r>
        <w:t>Chapter 19</w:t>
      </w:r>
    </w:p>
    <w:p>
      <w:pPr>
        <w:ind w:firstLine="432"/>
      </w:pPr>
      <w:r>
        <w:rPr>
          <w:b/>
          <w:color w:val="606060"/>
          <w:vertAlign w:val="superscript"/>
        </w:rPr>
        <w:t>1</w:t>
      </w:r>
      <w:r>
        <w:t xml:space="preserve"> </w:t>
      </w:r>
      <w:r>
        <w:rPr/>
        <w:t>When the Eternal your God puts an end to the nations whose land the Eternal assigns you, and when you dispossess them and live in their towns and houses,</w:t>
      </w:r>
      <w:r>
        <w:t xml:space="preserve"> </w:t>
      </w:r>
      <w:r>
        <w:rPr>
          <w:b/>
          <w:color w:val="606060"/>
          <w:vertAlign w:val="superscript"/>
        </w:rPr>
        <w:t>2</w:t>
      </w:r>
      <w:r>
        <w:t xml:space="preserve"> </w:t>
      </w:r>
      <w:r>
        <w:rPr/>
        <w:t>you must set apart three towns in the land of which the Eternal your God puts you into possession.</w:t>
      </w:r>
      <w:r>
        <w:t xml:space="preserve"> </w:t>
      </w:r>
      <w:r>
        <w:rPr>
          <w:b/>
          <w:color w:val="606060"/>
          <w:vertAlign w:val="superscript"/>
        </w:rPr>
        <w:t>3</w:t>
      </w:r>
      <w:r>
        <w:t xml:space="preserve"> </w:t>
      </w:r>
      <w:r>
        <w:rPr/>
        <w:t>You must fix the lie of the towns by dividing the area of the country which the Eternal your God allows you to hold, into three parts, that any homicide may save his life.</w:t>
      </w:r>
    </w:p>
    <w:p>
      <w:pPr>
        <w:ind w:firstLine="432"/>
      </w:pPr>
      <w:r>
        <w:rPr>
          <w:b/>
          <w:color w:val="606060"/>
          <w:vertAlign w:val="superscript"/>
        </w:rPr>
        <w:t>4</w:t>
      </w:r>
      <w:r>
        <w:t xml:space="preserve"> </w:t>
      </w:r>
      <w:r>
        <w:rPr/>
        <w:t>Here are the rules with regard to a homicide who may save his life by running to one of these towns. Any man who kills his neighbour by mistake, having had no feud with him previously,</w:t>
      </w:r>
      <w:r>
        <w:t xml:space="preserve"> </w:t>
      </w:r>
      <w:r>
        <w:rPr>
          <w:b/>
          <w:color w:val="606060"/>
          <w:vertAlign w:val="superscript"/>
        </w:rPr>
        <w:t>5</w:t>
      </w:r>
      <w:r>
        <w:t xml:space="preserve"> </w:t>
      </w:r>
      <w:r>
        <w:rPr/>
        <w:t>as for example when a man goes into the forest with his neighbour to cut wood, and, as his hand lets drive with the axe to fell a tree, the head slips from the helve and strikes his neighbour dead, the homicide may flee to one of these towns to save his life,</w:t>
      </w:r>
      <w:r>
        <w:t xml:space="preserve"> </w:t>
      </w:r>
      <w:r>
        <w:rPr>
          <w:b/>
          <w:color w:val="606060"/>
          <w:vertAlign w:val="superscript"/>
        </w:rPr>
        <w:t>6</w:t>
      </w:r>
      <w:r>
        <w:t xml:space="preserve"> </w:t>
      </w:r>
      <w:r>
        <w:rPr/>
        <w:t>lest the avenger of blood in hot anger chase and catch the homicide (the road being long) and strike him dead, although he did not deserve to die, because he had no feud against his neighbour.</w:t>
      </w:r>
      <w:r>
        <w:t xml:space="preserve"> </w:t>
      </w:r>
      <w:r>
        <w:rPr>
          <w:b/>
          <w:color w:val="606060"/>
          <w:vertAlign w:val="superscript"/>
        </w:rPr>
        <w:t>7</w:t>
      </w:r>
      <w:r>
        <w:t xml:space="preserve"> </w:t>
      </w:r>
      <w:r>
        <w:rPr/>
        <w:t>Hence I command you to set apart three towns.</w:t>
      </w:r>
    </w:p>
    <w:p>
      <w:pPr>
        <w:ind w:firstLine="432"/>
      </w:pPr>
      <w:r>
        <w:rPr>
          <w:b/>
          <w:color w:val="606060"/>
          <w:vertAlign w:val="superscript"/>
        </w:rPr>
        <w:t>8</w:t>
      </w:r>
      <w:r>
        <w:t xml:space="preserve"> </w:t>
      </w:r>
      <w:r>
        <w:rPr/>
        <w:t>And if the Eternal your God enlarges your territory, as he swore to your fathers, and gives you all the land which he promised to give to your fathers</w:t>
      </w:r>
      <w:r>
        <w:t xml:space="preserve"> </w:t>
      </w:r>
      <w:r>
        <w:rPr>
          <w:b/>
          <w:color w:val="606060"/>
          <w:vertAlign w:val="superscript"/>
        </w:rPr>
        <w:t>9</w:t>
      </w:r>
      <w:r>
        <w:t xml:space="preserve"> </w:t>
      </w:r>
      <w:r>
        <w:rPr/>
        <w:t>(provided that you are careful to obey all these orders of mine today, loving the Eternal your God and always living his life),</w:t>
      </w:r>
      <w:r>
        <w:t xml:space="preserve"> </w:t>
      </w:r>
      <w:r>
        <w:rPr>
          <w:b/>
          <w:color w:val="606060"/>
          <w:vertAlign w:val="superscript"/>
        </w:rPr>
        <w:t>10</w:t>
      </w:r>
      <w:r>
        <w:t xml:space="preserve"> </w:t>
      </w:r>
      <w:r>
        <w:rPr/>
        <w:t>then you must add three towns more, to prevent an innocent man being murdered in the land--which would make you incur the guilt of bloodshed.</w:t>
      </w:r>
    </w:p>
    <w:p>
      <w:pPr>
        <w:ind w:firstLine="432"/>
      </w:pPr>
      <w:r>
        <w:rPr>
          <w:b/>
          <w:color w:val="606060"/>
          <w:vertAlign w:val="superscript"/>
        </w:rPr>
        <w:t>11</w:t>
      </w:r>
      <w:r>
        <w:t xml:space="preserve"> </w:t>
      </w:r>
      <w:r>
        <w:rPr/>
        <w:t>But if any man has a feud against his neighbour and lies in wait for him, attacking him and striking him till he dies, should the murderer flee to one of the towns of refuge,</w:t>
      </w:r>
      <w:r>
        <w:t xml:space="preserve"> </w:t>
      </w:r>
      <w:r>
        <w:rPr>
          <w:b/>
          <w:color w:val="606060"/>
          <w:vertAlign w:val="superscript"/>
        </w:rPr>
        <w:t>12</w:t>
      </w:r>
      <w:r>
        <w:t xml:space="preserve"> </w:t>
      </w:r>
      <w:r>
        <w:rPr/>
        <w:t>the sheikhs of his town shall send to fetch him and hand him over to be slain by the avenger of blood;</w:t>
      </w:r>
      <w:r>
        <w:t xml:space="preserve"> </w:t>
      </w:r>
      <w:r>
        <w:rPr>
          <w:b/>
          <w:color w:val="606060"/>
          <w:vertAlign w:val="superscript"/>
        </w:rPr>
        <w:t>13</w:t>
      </w:r>
      <w:r>
        <w:t xml:space="preserve"> </w:t>
      </w:r>
      <w:r>
        <w:rPr/>
        <w:t>you must have no pity on him, but purge the innocent man’s blood from Israel, that all may go well with you.</w:t>
      </w:r>
    </w:p>
    <w:p>
      <w:pPr>
        <w:ind w:firstLine="432"/>
      </w:pPr>
      <w:r>
        <w:rPr>
          <w:b/>
          <w:color w:val="606060"/>
          <w:vertAlign w:val="superscript"/>
        </w:rPr>
        <w:t>14</w:t>
      </w:r>
      <w:r>
        <w:t xml:space="preserve"> </w:t>
      </w:r>
      <w:r>
        <w:rPr/>
        <w:t>In the possessions you hold within the land which the Eternal your God assigns to you as your very own, you must never remove your neighbour’s landmark, erected by the men of old.</w:t>
      </w:r>
    </w:p>
    <w:p>
      <w:pPr>
        <w:ind w:firstLine="432"/>
      </w:pPr>
      <w:r>
        <w:rPr>
          <w:b/>
          <w:color w:val="606060"/>
          <w:vertAlign w:val="superscript"/>
        </w:rPr>
        <w:t>15</w:t>
      </w:r>
      <w:r>
        <w:t xml:space="preserve"> </w:t>
      </w:r>
      <w:r>
        <w:rPr/>
        <w:t>A single witness shall not count against a man, in connexion with any crime or sin; the charge shall be valid only on the evidence of two or three witnesses.</w:t>
      </w:r>
      <w:r>
        <w:t xml:space="preserve"> </w:t>
      </w:r>
      <w:r>
        <w:rPr>
          <w:b/>
          <w:color w:val="606060"/>
          <w:vertAlign w:val="superscript"/>
        </w:rPr>
        <w:t>16</w:t>
      </w:r>
      <w:r>
        <w:t xml:space="preserve"> </w:t>
      </w:r>
      <w:r>
        <w:rPr/>
        <w:t>If a malicious witness appears against a man to accuse him of evil-doing,</w:t>
      </w:r>
      <w:r>
        <w:t xml:space="preserve"> </w:t>
      </w:r>
      <w:r>
        <w:rPr>
          <w:b/>
          <w:color w:val="606060"/>
          <w:vertAlign w:val="superscript"/>
        </w:rPr>
        <w:t>17</w:t>
      </w:r>
      <w:r>
        <w:t xml:space="preserve"> </w:t>
      </w:r>
      <w:r>
        <w:rPr/>
        <w:t>then the two parties in the dispute shall appear before the Eternal, that is, before the priests and the presiding judges;</w:t>
      </w:r>
      <w:r>
        <w:t xml:space="preserve"> </w:t>
      </w:r>
      <w:r>
        <w:rPr>
          <w:b/>
          <w:color w:val="606060"/>
          <w:vertAlign w:val="superscript"/>
        </w:rPr>
        <w:t>18</w:t>
      </w:r>
      <w:r>
        <w:t xml:space="preserve"> </w:t>
      </w:r>
      <w:r>
        <w:rPr/>
        <w:t>the judges shall investigate the matter carefully, and if it turns out that the witness is malicious and that he has given false witness against his fellow,</w:t>
      </w:r>
      <w:r>
        <w:t xml:space="preserve"> </w:t>
      </w:r>
      <w:r>
        <w:rPr>
          <w:b/>
          <w:color w:val="606060"/>
          <w:vertAlign w:val="superscript"/>
        </w:rPr>
        <w:t>19</w:t>
      </w:r>
      <w:r>
        <w:t xml:space="preserve"> </w:t>
      </w:r>
      <w:r>
        <w:rPr/>
        <w:t>you must treat him as he meant his fellow to be treated; so shall you eradicate evil from your midst.</w:t>
      </w:r>
      <w:r>
        <w:t xml:space="preserve"> </w:t>
      </w:r>
      <w:r>
        <w:rPr>
          <w:b/>
          <w:color w:val="606060"/>
          <w:vertAlign w:val="superscript"/>
        </w:rPr>
        <w:t>20</w:t>
      </w:r>
      <w:r>
        <w:t xml:space="preserve"> </w:t>
      </w:r>
      <w:r>
        <w:rPr/>
        <w:t>The others shall hear and fear and never again be guilty of such a sin.</w:t>
      </w:r>
      <w:r>
        <w:t xml:space="preserve"> </w:t>
      </w:r>
      <w:r>
        <w:rPr>
          <w:b/>
          <w:color w:val="606060"/>
          <w:vertAlign w:val="superscript"/>
        </w:rPr>
        <w:t>21</w:t>
      </w:r>
      <w:r>
        <w:t xml:space="preserve"> </w:t>
      </w:r>
      <w:r>
        <w:rPr/>
        <w:t>You must have no mercy upon him; life for life, an eye for an eye, a tooth for a tooth, a hand for a hand, a foot for a foot.</w:t>
      </w:r>
    </w:p>
    <w:p>
      <w:pPr>
        <w:pStyle w:val="Heading1"/>
      </w:pPr>
      <w:r>
        <w:t>Chapter 20</w:t>
      </w:r>
    </w:p>
    <w:p>
      <w:pPr>
        <w:ind w:firstLine="432"/>
      </w:pPr>
      <w:r>
        <w:rPr>
          <w:b/>
          <w:color w:val="606060"/>
          <w:vertAlign w:val="superscript"/>
        </w:rPr>
        <w:t>1</w:t>
      </w:r>
      <w:r>
        <w:t xml:space="preserve"> </w:t>
      </w:r>
      <w:r>
        <w:rPr/>
        <w:t>When you set out to make war upon your enemies, and see war-horses and chariots and an army larger than yourselves, you must not be afraid of them, for the Eternal your God who brought you out of the land of Egypt is on your side.</w:t>
      </w:r>
      <w:r>
        <w:t xml:space="preserve"> </w:t>
      </w:r>
      <w:r>
        <w:rPr>
          <w:b/>
          <w:color w:val="606060"/>
          <w:vertAlign w:val="superscript"/>
        </w:rPr>
        <w:t>2</w:t>
      </w:r>
      <w:r>
        <w:t xml:space="preserve"> </w:t>
      </w:r>
      <w:r>
        <w:rPr/>
        <w:t>When you open the campaign, a priest must approach and address the army</w:t>
      </w:r>
      <w:r>
        <w:t xml:space="preserve"> </w:t>
      </w:r>
      <w:r>
        <w:rPr>
          <w:b/>
          <w:color w:val="606060"/>
          <w:vertAlign w:val="superscript"/>
        </w:rPr>
        <w:t>3</w:t>
      </w:r>
      <w:r>
        <w:t xml:space="preserve"> </w:t>
      </w:r>
      <w:r>
        <w:rPr/>
        <w:t>thus: “Listen, Israel, you are opening a campaign to-day against your enemies; never lose heart, fear not, tremble not, be not afraid of them,</w:t>
      </w:r>
      <w:r>
        <w:t xml:space="preserve"> </w:t>
      </w:r>
      <w:r>
        <w:rPr>
          <w:b/>
          <w:color w:val="606060"/>
          <w:vertAlign w:val="superscript"/>
        </w:rPr>
        <w:t>4</w:t>
      </w:r>
      <w:r>
        <w:t xml:space="preserve"> </w:t>
      </w:r>
      <w:r>
        <w:rPr/>
        <w:t>for the Eternal your God goes with you, to fight for you against your enemies and to give you the victory.”</w:t>
      </w:r>
    </w:p>
    <w:p>
      <w:pPr>
        <w:ind w:firstLine="432"/>
      </w:pPr>
      <w:r>
        <w:rPr>
          <w:b/>
          <w:color w:val="606060"/>
          <w:vertAlign w:val="superscript"/>
        </w:rPr>
        <w:t>5</w:t>
      </w:r>
      <w:r>
        <w:t xml:space="preserve"> </w:t>
      </w:r>
      <w:r>
        <w:rPr/>
        <w:t>Then the officers shall tell the army, “Who has built a new house and not dedicated it? Let him return home, lest he die in battle and another man dedicate it.</w:t>
      </w:r>
      <w:r>
        <w:t xml:space="preserve"> </w:t>
      </w:r>
      <w:r>
        <w:rPr>
          <w:b/>
          <w:color w:val="606060"/>
          <w:vertAlign w:val="superscript"/>
        </w:rPr>
        <w:t>6</w:t>
      </w:r>
      <w:r>
        <w:t xml:space="preserve"> </w:t>
      </w:r>
      <w:r>
        <w:rPr/>
        <w:t>Who has planted a vineyard and not enjoyed the fruit of it? Let him return home, lest he die in battle and another man enjoy the fruit of it.</w:t>
      </w:r>
      <w:r>
        <w:t xml:space="preserve"> </w:t>
      </w:r>
      <w:r>
        <w:rPr>
          <w:b/>
          <w:color w:val="606060"/>
          <w:vertAlign w:val="superscript"/>
        </w:rPr>
        <w:t>7</w:t>
      </w:r>
      <w:r>
        <w:t xml:space="preserve"> </w:t>
      </w:r>
      <w:r>
        <w:rPr/>
        <w:t>Who has betrothed a wife and not taken her? Let him return home, lest he die in battle and another man marry her.”</w:t>
      </w:r>
    </w:p>
    <w:p>
      <w:pPr>
        <w:ind w:firstLine="432"/>
      </w:pPr>
      <w:r>
        <w:rPr>
          <w:b/>
          <w:color w:val="606060"/>
          <w:vertAlign w:val="superscript"/>
        </w:rPr>
        <w:t>8</w:t>
      </w:r>
      <w:r>
        <w:t xml:space="preserve"> </w:t>
      </w:r>
      <w:r>
        <w:rPr/>
        <w:t>The officers shall tell the army further, “Which of you is terrified and faint-hearted? Let him return home, lest his fellows lose heart like himself.”</w:t>
      </w:r>
      <w:r>
        <w:t xml:space="preserve"> </w:t>
      </w:r>
      <w:r>
        <w:rPr>
          <w:b/>
          <w:color w:val="606060"/>
          <w:vertAlign w:val="superscript"/>
        </w:rPr>
        <w:t>9</w:t>
      </w:r>
      <w:r>
        <w:t xml:space="preserve"> </w:t>
      </w:r>
      <w:r>
        <w:rPr/>
        <w:t>Then, after addressing the army, the officers shall appoint commanders to lead the forces.</w:t>
      </w:r>
    </w:p>
    <w:p>
      <w:pPr>
        <w:ind w:firstLine="432"/>
      </w:pPr>
      <w:r>
        <w:rPr>
          <w:b/>
          <w:color w:val="606060"/>
          <w:vertAlign w:val="superscript"/>
        </w:rPr>
        <w:t>10</w:t>
      </w:r>
      <w:r>
        <w:t xml:space="preserve"> </w:t>
      </w:r>
      <w:r>
        <w:rPr/>
        <w:t>When you come to attack a town, offer terms of peace.</w:t>
      </w:r>
      <w:r>
        <w:t xml:space="preserve"> </w:t>
      </w:r>
      <w:r>
        <w:rPr>
          <w:b/>
          <w:color w:val="606060"/>
          <w:vertAlign w:val="superscript"/>
        </w:rPr>
        <w:t>11</w:t>
      </w:r>
      <w:r>
        <w:t xml:space="preserve"> </w:t>
      </w:r>
      <w:r>
        <w:rPr/>
        <w:t>If the town makes peace with you and opens to you, then all the people to be found in it shall do forced labour for you and be subject to you.</w:t>
      </w:r>
      <w:r>
        <w:t xml:space="preserve"> </w:t>
      </w:r>
      <w:r>
        <w:rPr>
          <w:b/>
          <w:color w:val="606060"/>
          <w:vertAlign w:val="superscript"/>
        </w:rPr>
        <w:t>12</w:t>
      </w:r>
      <w:r>
        <w:t xml:space="preserve"> </w:t>
      </w:r>
      <w:r>
        <w:rPr/>
        <w:t>But if it will not make peace with you, if it makes war with you, then you must besiege it,</w:t>
      </w:r>
      <w:r>
        <w:t xml:space="preserve"> </w:t>
      </w:r>
      <w:r>
        <w:rPr>
          <w:b/>
          <w:color w:val="606060"/>
          <w:vertAlign w:val="superscript"/>
        </w:rPr>
        <w:t>13</w:t>
      </w:r>
      <w:r>
        <w:t xml:space="preserve"> </w:t>
      </w:r>
      <w:r>
        <w:rPr/>
        <w:t>and, when the Eternal your God delivers it up to you, then you must kill every male inhabitant without quarter;</w:t>
      </w:r>
      <w:r>
        <w:t xml:space="preserve"> </w:t>
      </w:r>
      <w:r>
        <w:rPr>
          <w:b/>
          <w:color w:val="606060"/>
          <w:vertAlign w:val="superscript"/>
        </w:rPr>
        <w:t>14</w:t>
      </w:r>
      <w:r>
        <w:t xml:space="preserve"> </w:t>
      </w:r>
      <w:r>
        <w:rPr/>
        <w:t>however, you may seize for yourselves the women and children and animals and all the plunder in the town, enjoying the plunder of your enemies which the Eternal your God has given to you.</w:t>
      </w:r>
    </w:p>
    <w:p>
      <w:pPr>
        <w:ind w:firstLine="432"/>
      </w:pPr>
      <w:r>
        <w:rPr>
          <w:b/>
          <w:color w:val="606060"/>
          <w:vertAlign w:val="superscript"/>
        </w:rPr>
        <w:t>15</w:t>
      </w:r>
      <w:r>
        <w:t xml:space="preserve"> </w:t>
      </w:r>
      <w:r>
        <w:rPr/>
        <w:t>So shall you treat all towns at a great distance from you, which do not belong to the nations around you.</w:t>
      </w:r>
      <w:r>
        <w:t xml:space="preserve"> </w:t>
      </w:r>
      <w:r>
        <w:rPr>
          <w:b/>
          <w:color w:val="606060"/>
          <w:vertAlign w:val="superscript"/>
        </w:rPr>
        <w:t>16</w:t>
      </w:r>
      <w:r>
        <w:t xml:space="preserve"> </w:t>
      </w:r>
      <w:r>
        <w:rPr/>
        <w:t>But in the towns of the nations here, which the Eternal your God is giving you for your own, you must not leave a human soul alive;</w:t>
      </w:r>
      <w:r>
        <w:t xml:space="preserve"> </w:t>
      </w:r>
      <w:r>
        <w:rPr>
          <w:b/>
          <w:color w:val="606060"/>
          <w:vertAlign w:val="superscript"/>
        </w:rPr>
        <w:t>17</w:t>
      </w:r>
      <w:r>
        <w:t xml:space="preserve"> </w:t>
      </w:r>
      <w:r>
        <w:rPr/>
        <w:t>you must put them all to death, Hittites, Amorites, Canaanites, Perizzites, Hivites, and Jebusites, as the Eternal your God has ordered you,</w:t>
      </w:r>
      <w:r>
        <w:t xml:space="preserve"> </w:t>
      </w:r>
      <w:r>
        <w:rPr>
          <w:b/>
          <w:color w:val="606060"/>
          <w:vertAlign w:val="superscript"/>
        </w:rPr>
        <w:t>18</w:t>
      </w:r>
      <w:r>
        <w:t xml:space="preserve"> </w:t>
      </w:r>
      <w:r>
        <w:rPr/>
        <w:t>that they may not teach you to follow all the abominable practices of the worship they offer to their gods. That would be a sin for you against the Eternal your God.</w:t>
      </w:r>
      <w:r>
        <w:t xml:space="preserve"> </w:t>
      </w:r>
      <w:r>
        <w:rPr>
          <w:b/>
          <w:color w:val="606060"/>
          <w:vertAlign w:val="superscript"/>
        </w:rPr>
        <w:t>19</w:t>
      </w:r>
      <w:r>
        <w:t xml:space="preserve"> </w:t>
      </w:r>
      <w:r>
        <w:rPr/>
        <w:t>When you are besieging a town for long, attacking it for the purpose of capture, you must never destroy its trees by taking an axe to them; you may eat their fruit, but you must not cut them down. Is a wild tree a human being, that you should lay siege to it?</w:t>
      </w:r>
      <w:r>
        <w:t xml:space="preserve"> </w:t>
      </w:r>
      <w:r>
        <w:rPr>
          <w:b/>
          <w:color w:val="606060"/>
          <w:vertAlign w:val="superscript"/>
        </w:rPr>
        <w:t>20</w:t>
      </w:r>
      <w:r>
        <w:t xml:space="preserve"> </w:t>
      </w:r>
      <w:r>
        <w:rPr/>
        <w:t>Only trees which you know are not fruit-trees may be destroyed and cut down, so that you may build siege-works to reduce the town that makes war against you.</w:t>
      </w:r>
    </w:p>
    <w:p>
      <w:pPr>
        <w:pStyle w:val="Heading1"/>
      </w:pPr>
      <w:r>
        <w:t>Chapter 21</w:t>
      </w:r>
    </w:p>
    <w:p>
      <w:pPr>
        <w:ind w:firstLine="432"/>
      </w:pPr>
      <w:r>
        <w:rPr>
          <w:b/>
          <w:color w:val="606060"/>
          <w:vertAlign w:val="superscript"/>
        </w:rPr>
        <w:t>1</w:t>
      </w:r>
      <w:r>
        <w:t xml:space="preserve"> </w:t>
      </w:r>
      <w:r>
        <w:rPr/>
        <w:t>If a man is found killed on the ground which the Eternal your God has assigned to you, lying in the open, and if no one knows who killed him,</w:t>
      </w:r>
      <w:r>
        <w:t xml:space="preserve"> </w:t>
      </w:r>
      <w:r>
        <w:rPr>
          <w:b/>
          <w:color w:val="606060"/>
          <w:vertAlign w:val="superscript"/>
        </w:rPr>
        <w:t>2</w:t>
      </w:r>
      <w:r>
        <w:t xml:space="preserve"> </w:t>
      </w:r>
      <w:r>
        <w:rPr/>
        <w:t>then your sheikhs and judges must go and measure the distance to the towns adjoining the dead body;</w:t>
      </w:r>
      <w:r>
        <w:t xml:space="preserve"> </w:t>
      </w:r>
      <w:r>
        <w:rPr>
          <w:b/>
          <w:color w:val="606060"/>
          <w:vertAlign w:val="superscript"/>
        </w:rPr>
        <w:t>3</w:t>
      </w:r>
      <w:r>
        <w:t xml:space="preserve"> </w:t>
      </w:r>
      <w:r>
        <w:rPr/>
        <w:t>the sheikhs of the town nearest the dead body shall take a heifer which has never been harnessed for work, a heifer which has never pulled in a yoke,</w:t>
      </w:r>
      <w:r>
        <w:t xml:space="preserve"> </w:t>
      </w:r>
      <w:r>
        <w:rPr>
          <w:b/>
          <w:color w:val="606060"/>
          <w:vertAlign w:val="superscript"/>
        </w:rPr>
        <w:t>4</w:t>
      </w:r>
      <w:r>
        <w:t xml:space="preserve"> </w:t>
      </w:r>
      <w:r>
        <w:rPr/>
        <w:t>and bringing it to a wady with running water, which has never been ploughed nor sown, they shall break the heifer’s neck there in the wady;</w:t>
      </w:r>
      <w:r>
        <w:t xml:space="preserve"> </w:t>
      </w:r>
      <w:r>
        <w:rPr>
          <w:b/>
          <w:color w:val="606060"/>
          <w:vertAlign w:val="superscript"/>
        </w:rPr>
        <w:t>5</w:t>
      </w:r>
      <w:r>
        <w:t xml:space="preserve"> </w:t>
      </w:r>
      <w:r>
        <w:rPr/>
        <w:t>then the priests (that is, the Levites) shall approach (for as the Eternal your God has chosen them to minister before him and to bless others in his name, so every strife and stroke is to be adjudged as they decide the matter),</w:t>
      </w:r>
      <w:r>
        <w:t xml:space="preserve"> </w:t>
      </w:r>
      <w:r>
        <w:rPr>
          <w:b/>
          <w:color w:val="606060"/>
          <w:vertAlign w:val="superscript"/>
        </w:rPr>
        <w:t>6</w:t>
      </w:r>
      <w:r>
        <w:t xml:space="preserve"> </w:t>
      </w:r>
      <w:r>
        <w:rPr/>
        <w:t>and all the sheikhs of the town nearest to the dead body shall wash their hands over the heifer whose neck was broken in the wady,</w:t>
      </w:r>
      <w:r>
        <w:t xml:space="preserve"> </w:t>
      </w:r>
      <w:r>
        <w:rPr>
          <w:b/>
          <w:color w:val="606060"/>
          <w:vertAlign w:val="superscript"/>
        </w:rPr>
        <w:t>7</w:t>
      </w:r>
      <w:r>
        <w:t xml:space="preserve"> </w:t>
      </w:r>
      <w:r>
        <w:rPr/>
        <w:t>protesting, “Our hands did not shed this blood, our eyes never saw the deed;</w:t>
      </w:r>
      <w:r>
        <w:t xml:space="preserve"> </w:t>
      </w:r>
      <w:r>
        <w:rPr>
          <w:b/>
          <w:color w:val="606060"/>
          <w:vertAlign w:val="superscript"/>
        </w:rPr>
        <w:t>8</w:t>
      </w:r>
      <w:r>
        <w:t xml:space="preserve"> </w:t>
      </w:r>
      <w:r>
        <w:rPr/>
        <w:t>clear Israel of guilt, clear thy people whom thou hast rescued, Eternal, and leave no innocent blood lying within thy people Israel.”</w:t>
      </w:r>
      <w:r>
        <w:t xml:space="preserve"> </w:t>
      </w:r>
      <w:r>
        <w:rPr>
          <w:b/>
          <w:color w:val="606060"/>
          <w:vertAlign w:val="superscript"/>
        </w:rPr>
        <w:t>9</w:t>
      </w:r>
      <w:r>
        <w:t xml:space="preserve"> </w:t>
      </w:r>
      <w:r>
        <w:rPr/>
        <w:t>So shall they be cleared of the guilt of murder, and you shall eradicate the guilt of murder from you, by doing what the Eternal judges to be right.</w:t>
      </w:r>
    </w:p>
    <w:p>
      <w:pPr>
        <w:ind w:firstLine="432"/>
      </w:pPr>
      <w:r>
        <w:rPr>
          <w:b/>
          <w:color w:val="606060"/>
          <w:vertAlign w:val="superscript"/>
        </w:rPr>
        <w:t>10</w:t>
      </w:r>
      <w:r>
        <w:t xml:space="preserve"> </w:t>
      </w:r>
      <w:r>
        <w:rPr/>
        <w:t>When you set out to war against your enemies, and the Eternal your God hands them over to you, and you take prisoners from them,</w:t>
      </w:r>
      <w:r>
        <w:t xml:space="preserve"> </w:t>
      </w:r>
      <w:r>
        <w:rPr>
          <w:b/>
          <w:color w:val="606060"/>
          <w:vertAlign w:val="superscript"/>
        </w:rPr>
        <w:t>11</w:t>
      </w:r>
      <w:r>
        <w:t xml:space="preserve"> </w:t>
      </w:r>
      <w:r>
        <w:rPr/>
        <w:t>if you see among the prisoners a beautiful woman whom you desire and long to marry,</w:t>
      </w:r>
      <w:r>
        <w:t xml:space="preserve"> </w:t>
      </w:r>
      <w:r>
        <w:rPr>
          <w:b/>
          <w:color w:val="606060"/>
          <w:vertAlign w:val="superscript"/>
        </w:rPr>
        <w:t>12</w:t>
      </w:r>
      <w:r>
        <w:t xml:space="preserve"> </w:t>
      </w:r>
      <w:r>
        <w:rPr/>
        <w:t>take her home, let her shave her head and pare her nails</w:t>
      </w:r>
      <w:r>
        <w:t xml:space="preserve"> </w:t>
      </w:r>
      <w:r>
        <w:rPr>
          <w:b/>
          <w:color w:val="606060"/>
          <w:vertAlign w:val="superscript"/>
        </w:rPr>
        <w:t>13</w:t>
      </w:r>
      <w:r>
        <w:t xml:space="preserve"> </w:t>
      </w:r>
      <w:r>
        <w:rPr/>
        <w:t>and throw off her prisoner’s robe, let her live in your house and bewail her father and mother for a full month; then you can have intercourse with her and be her husband, and she shall be your wife.</w:t>
      </w:r>
      <w:r>
        <w:t xml:space="preserve"> </w:t>
      </w:r>
      <w:r>
        <w:rPr>
          <w:b/>
          <w:color w:val="606060"/>
          <w:vertAlign w:val="superscript"/>
        </w:rPr>
        <w:t>14</w:t>
      </w:r>
      <w:r>
        <w:t xml:space="preserve"> </w:t>
      </w:r>
      <w:r>
        <w:rPr/>
        <w:t>After that, if you do not care for her, let her go where she pleases; you must not sell her for money, you must not treat her as a slave, for you dishonoured her.</w:t>
      </w:r>
    </w:p>
    <w:p>
      <w:pPr>
        <w:ind w:firstLine="432"/>
      </w:pPr>
      <w:r>
        <w:rPr>
          <w:b/>
          <w:color w:val="606060"/>
          <w:vertAlign w:val="superscript"/>
        </w:rPr>
        <w:t>15</w:t>
      </w:r>
      <w:r>
        <w:t xml:space="preserve"> </w:t>
      </w:r>
      <w:r>
        <w:rPr/>
        <w:t>If a man has two wives, one whom he loves and one whom he slights, and both have borne him children, both the loved one and the slighted, and if the first-born son belongs to the slighted wife,</w:t>
      </w:r>
      <w:r>
        <w:t xml:space="preserve"> </w:t>
      </w:r>
      <w:r>
        <w:rPr>
          <w:b/>
          <w:color w:val="606060"/>
          <w:vertAlign w:val="superscript"/>
        </w:rPr>
        <w:t>16</w:t>
      </w:r>
      <w:r>
        <w:t xml:space="preserve"> </w:t>
      </w:r>
      <w:r>
        <w:rPr/>
        <w:t>then in making over his property to his sons, the man must not put the son of the loved one before the son of the slighted wife who is the first-born;</w:t>
      </w:r>
      <w:r>
        <w:t xml:space="preserve"> </w:t>
      </w:r>
      <w:r>
        <w:rPr>
          <w:b/>
          <w:color w:val="606060"/>
          <w:vertAlign w:val="superscript"/>
        </w:rPr>
        <w:t>17</w:t>
      </w:r>
      <w:r>
        <w:t xml:space="preserve"> </w:t>
      </w:r>
      <w:r>
        <w:rPr/>
        <w:t>he must accord the first-born first-born rights, by giving the son of the slighted wife twice what the other gets of all his property, since he was born in the first flush of his father’s manhood, and the firstborn right was his.</w:t>
      </w:r>
    </w:p>
    <w:p>
      <w:pPr>
        <w:ind w:firstLine="432"/>
      </w:pPr>
      <w:r>
        <w:rPr>
          <w:b/>
          <w:color w:val="606060"/>
          <w:vertAlign w:val="superscript"/>
        </w:rPr>
        <w:t>18</w:t>
      </w:r>
      <w:r>
        <w:t xml:space="preserve"> </w:t>
      </w:r>
      <w:r>
        <w:rPr/>
        <w:t>If a man has a stubborn and 18 rebellious son, who will not obey his father or his mother, who will not listen to them even when they chastise him,</w:t>
      </w:r>
      <w:r>
        <w:t xml:space="preserve"> </w:t>
      </w:r>
      <w:r>
        <w:rPr>
          <w:b/>
          <w:color w:val="606060"/>
          <w:vertAlign w:val="superscript"/>
        </w:rPr>
        <w:t>19</w:t>
      </w:r>
      <w:r>
        <w:t xml:space="preserve"> </w:t>
      </w:r>
      <w:r>
        <w:rPr/>
        <w:t>then his father and mother shall lay hands upon him and bring him before the sheikhs of his town at the local gateway,</w:t>
      </w:r>
      <w:r>
        <w:t xml:space="preserve"> </w:t>
      </w:r>
      <w:r>
        <w:rPr>
          <w:b/>
          <w:color w:val="606060"/>
          <w:vertAlign w:val="superscript"/>
        </w:rPr>
        <w:t>20</w:t>
      </w:r>
      <w:r>
        <w:t xml:space="preserve"> </w:t>
      </w:r>
      <w:r>
        <w:rPr/>
        <w:t>telling the sheikhs of his town, “This son of ours is a stubborn and rebellious fellow who will not obey our orders; he is a spendthrift and a drunkard.”</w:t>
      </w:r>
      <w:r>
        <w:t xml:space="preserve"> </w:t>
      </w:r>
      <w:r>
        <w:rPr>
          <w:b/>
          <w:color w:val="606060"/>
          <w:vertAlign w:val="superscript"/>
        </w:rPr>
        <w:t>21</w:t>
      </w:r>
      <w:r>
        <w:t xml:space="preserve"> </w:t>
      </w:r>
      <w:r>
        <w:rPr/>
        <w:t>Whereupon all his fellow-citizens shall stone him to death. So shall you eradicate evil from you, and all Israel shall hear and fear.</w:t>
      </w:r>
    </w:p>
    <w:p>
      <w:pPr>
        <w:ind w:firstLine="432"/>
      </w:pPr>
      <w:r>
        <w:rPr>
          <w:b/>
          <w:color w:val="606060"/>
          <w:vertAlign w:val="superscript"/>
        </w:rPr>
        <w:t>22</w:t>
      </w:r>
      <w:r>
        <w:t xml:space="preserve"> </w:t>
      </w:r>
      <w:r>
        <w:rPr/>
        <w:t>If any man has committed a sin deserving death, and if he is put to death by being impaled upon a stake,</w:t>
      </w:r>
      <w:r>
        <w:t xml:space="preserve"> </w:t>
      </w:r>
      <w:r>
        <w:rPr>
          <w:b/>
          <w:color w:val="606060"/>
          <w:vertAlign w:val="superscript"/>
        </w:rPr>
        <w:t>23</w:t>
      </w:r>
      <w:r>
        <w:t xml:space="preserve"> </w:t>
      </w:r>
      <w:r>
        <w:rPr/>
        <w:t>his corpse must not remain all night upon the stake; you must be sure to bury him the same day, for an impaled man is under God’s curse, and you must not pollute the land which the Eternal your God gives you for your own.</w:t>
      </w:r>
    </w:p>
    <w:p>
      <w:pPr>
        <w:pStyle w:val="Heading1"/>
      </w:pPr>
      <w:r>
        <w:t>Chapter 22</w:t>
      </w:r>
    </w:p>
    <w:p>
      <w:pPr>
        <w:ind w:firstLine="432"/>
      </w:pPr>
      <w:r>
        <w:rPr>
          <w:b/>
          <w:color w:val="606060"/>
          <w:vertAlign w:val="superscript"/>
        </w:rPr>
        <w:t>1</w:t>
      </w:r>
      <w:r>
        <w:t xml:space="preserve"> </w:t>
      </w:r>
      <w:r>
        <w:rPr/>
        <w:t>You must not withhold your help from any ox or sheep of a fellow-countryman which you see going astray; you must be sure to take it back to your fellow-countryman.</w:t>
      </w:r>
      <w:r>
        <w:t xml:space="preserve"> </w:t>
      </w:r>
      <w:r>
        <w:rPr>
          <w:b/>
          <w:color w:val="606060"/>
          <w:vertAlign w:val="superscript"/>
        </w:rPr>
        <w:t>2</w:t>
      </w:r>
      <w:r>
        <w:t xml:space="preserve"> </w:t>
      </w:r>
      <w:r>
        <w:rPr/>
        <w:t>If he does not stay near you, or if you do not know who the owner is, take the animal home with you, and keep it till your fellow-countryman claims it; then give it back to him.</w:t>
      </w:r>
      <w:r>
        <w:t xml:space="preserve"> </w:t>
      </w:r>
      <w:r>
        <w:rPr>
          <w:b/>
          <w:color w:val="606060"/>
          <w:vertAlign w:val="superscript"/>
        </w:rPr>
        <w:t>3</w:t>
      </w:r>
      <w:r>
        <w:t xml:space="preserve"> </w:t>
      </w:r>
      <w:r>
        <w:rPr/>
        <w:t>So with his ass, so 3 with his garment, so with anything which a fellow-countryman loses and which you find; you must not withhold your help.</w:t>
      </w:r>
      <w:r>
        <w:t xml:space="preserve"> </w:t>
      </w:r>
      <w:r>
        <w:rPr>
          <w:b/>
          <w:color w:val="606060"/>
          <w:vertAlign w:val="superscript"/>
        </w:rPr>
        <w:t>4</w:t>
      </w:r>
      <w:r>
        <w:t xml:space="preserve"> </w:t>
      </w:r>
      <w:r>
        <w:rPr/>
        <w:t>You must not withhold your help from any ox or ass of a fellow-countryman which you see foundered by the wayside; you must be sure to help him to raise it up.</w:t>
      </w:r>
    </w:p>
    <w:p>
      <w:pPr>
        <w:ind w:firstLine="432"/>
      </w:pPr>
      <w:r>
        <w:rPr>
          <w:b/>
          <w:color w:val="606060"/>
          <w:vertAlign w:val="superscript"/>
        </w:rPr>
        <w:t>5</w:t>
      </w:r>
      <w:r>
        <w:t xml:space="preserve"> </w:t>
      </w:r>
      <w:r>
        <w:rPr/>
        <w:t>A woman must never wear anything belonging to a man, nor must a man put on woman’s clothes; for whoever does that is abominable to the Eternal your God.</w:t>
      </w:r>
    </w:p>
    <w:p>
      <w:pPr>
        <w:ind w:firstLine="432"/>
      </w:pPr>
      <w:r>
        <w:rPr>
          <w:b/>
          <w:color w:val="606060"/>
          <w:vertAlign w:val="superscript"/>
        </w:rPr>
        <w:t>6</w:t>
      </w:r>
      <w:r>
        <w:t xml:space="preserve"> </w:t>
      </w:r>
      <w:r>
        <w:rPr/>
        <w:t>If you happen to come upon a bird’s nest on a tree or on the ground, with young ones or eggs and the mother-bird sitting on the young ones or on the eggs, you must not take away the mother-bird along with her brood;</w:t>
      </w:r>
      <w:r>
        <w:t xml:space="preserve"> </w:t>
      </w:r>
      <w:r>
        <w:rPr>
          <w:b/>
          <w:color w:val="606060"/>
          <w:vertAlign w:val="superscript"/>
        </w:rPr>
        <w:t>7</w:t>
      </w:r>
      <w:r>
        <w:t xml:space="preserve"> </w:t>
      </w:r>
      <w:r>
        <w:rPr/>
        <w:t>what you must do, is to let the mother-bird go, as you take the brood for yourself, that all may go well with you and that you may have a long life.</w:t>
      </w:r>
    </w:p>
    <w:p>
      <w:pPr>
        <w:ind w:firstLine="432"/>
      </w:pPr>
      <w:r>
        <w:rPr>
          <w:b/>
          <w:color w:val="606060"/>
          <w:vertAlign w:val="superscript"/>
        </w:rPr>
        <w:t>8</w:t>
      </w:r>
      <w:r>
        <w:t xml:space="preserve"> </w:t>
      </w:r>
      <w:r>
        <w:rPr/>
        <w:t>When you build a new house, you must put a parapet round the roof, that you may not bring the guilt of blood upon your house by anyone falling from it.</w:t>
      </w:r>
    </w:p>
    <w:p>
      <w:pPr>
        <w:ind w:firstLine="432"/>
      </w:pPr>
      <w:r>
        <w:rPr>
          <w:b/>
          <w:color w:val="606060"/>
          <w:vertAlign w:val="superscript"/>
        </w:rPr>
        <w:t>9</w:t>
      </w:r>
      <w:r>
        <w:t xml:space="preserve"> </w:t>
      </w:r>
      <w:r>
        <w:rPr/>
        <w:t>You must not sow two kinds of seed in your vineyard; otherwise the whole of its produce shall be confiscated for the sanctuary, the crop you have sown and the vintage itself.</w:t>
      </w:r>
    </w:p>
    <w:p>
      <w:pPr>
        <w:ind w:firstLine="432"/>
      </w:pPr>
      <w:r>
        <w:rPr>
          <w:b/>
          <w:color w:val="606060"/>
          <w:vertAlign w:val="superscript"/>
        </w:rPr>
        <w:t>10</w:t>
      </w:r>
      <w:r>
        <w:t xml:space="preserve"> </w:t>
      </w:r>
      <w:r>
        <w:rPr/>
        <w:t>You must never plough with an ox and an ass, yoked together.</w:t>
      </w:r>
    </w:p>
    <w:p>
      <w:pPr>
        <w:ind w:firstLine="432"/>
      </w:pPr>
      <w:r>
        <w:rPr>
          <w:b/>
          <w:color w:val="606060"/>
          <w:vertAlign w:val="superscript"/>
        </w:rPr>
        <w:t>11</w:t>
      </w:r>
      <w:r>
        <w:t xml:space="preserve"> </w:t>
      </w:r>
      <w:r>
        <w:rPr/>
        <w:t>You must never wear any garment blended of wool and linen.</w:t>
      </w:r>
    </w:p>
    <w:p>
      <w:pPr>
        <w:ind w:firstLine="432"/>
      </w:pPr>
      <w:r>
        <w:rPr>
          <w:b/>
          <w:color w:val="606060"/>
          <w:vertAlign w:val="superscript"/>
        </w:rPr>
        <w:t>12</w:t>
      </w:r>
      <w:r>
        <w:t xml:space="preserve"> </w:t>
      </w:r>
      <w:r>
        <w:rPr/>
        <w:t>You must plait tassels on the four corners of the robe that covers you.</w:t>
      </w:r>
    </w:p>
    <w:p>
      <w:pPr>
        <w:ind w:firstLine="432"/>
      </w:pPr>
      <w:r>
        <w:rPr>
          <w:b/>
          <w:color w:val="606060"/>
          <w:vertAlign w:val="superscript"/>
        </w:rPr>
        <w:t>13</w:t>
      </w:r>
      <w:r>
        <w:t xml:space="preserve"> </w:t>
      </w:r>
      <w:r>
        <w:rPr/>
        <w:t>If a man marries a wife and has intercourse with her and then turns against her,</w:t>
      </w:r>
      <w:r>
        <w:t xml:space="preserve"> </w:t>
      </w:r>
      <w:r>
        <w:rPr>
          <w:b/>
          <w:color w:val="606060"/>
          <w:vertAlign w:val="superscript"/>
        </w:rPr>
        <w:t>14</w:t>
      </w:r>
      <w:r>
        <w:t xml:space="preserve"> </w:t>
      </w:r>
      <w:r>
        <w:rPr/>
        <w:t>making wanton charges against her slandering her by saying, “I took this woman, but when I handled her I did not find the evidence of virginity in her,”</w:t>
      </w:r>
      <w:r>
        <w:t xml:space="preserve"> </w:t>
      </w:r>
      <w:r>
        <w:rPr>
          <w:b/>
          <w:color w:val="606060"/>
          <w:vertAlign w:val="superscript"/>
        </w:rPr>
        <w:t>15</w:t>
      </w:r>
      <w:r>
        <w:t xml:space="preserve"> </w:t>
      </w:r>
      <w:r>
        <w:rPr/>
        <w:t>the father and mother of the girl shall spread the evidence of her virginity before the sheikhs of the town in the gateway;</w:t>
      </w:r>
      <w:r>
        <w:t xml:space="preserve"> </w:t>
      </w:r>
      <w:r>
        <w:rPr>
          <w:b/>
          <w:color w:val="606060"/>
          <w:vertAlign w:val="superscript"/>
        </w:rPr>
        <w:t>16</w:t>
      </w:r>
      <w:r>
        <w:t xml:space="preserve"> </w:t>
      </w:r>
      <w:r>
        <w:rPr/>
        <w:t>the girl’s father shall say to the sheikhs, “I gave my daughter to this man in marriage, and he has turned against her,</w:t>
      </w:r>
      <w:r>
        <w:t xml:space="preserve"> </w:t>
      </w:r>
      <w:r>
        <w:rPr>
          <w:b/>
          <w:color w:val="606060"/>
          <w:vertAlign w:val="superscript"/>
        </w:rPr>
        <w:t>17</w:t>
      </w:r>
      <w:r>
        <w:t xml:space="preserve"> </w:t>
      </w:r>
      <w:r>
        <w:rPr/>
        <w:t>he has made wanton charges against her, declaring that he did not find the evidence of virginity in her. And there lies the evidence of her virginity!”</w:t>
      </w:r>
      <w:r>
        <w:t xml:space="preserve"> </w:t>
      </w:r>
      <w:r>
        <w:rPr>
          <w:b/>
          <w:color w:val="606060"/>
          <w:vertAlign w:val="superscript"/>
        </w:rPr>
        <w:t>18</w:t>
      </w:r>
      <w:r>
        <w:t xml:space="preserve"> </w:t>
      </w:r>
      <w:r>
        <w:rPr/>
        <w:t>Whereupon the sheikhs of the town shall take and flog the man,</w:t>
      </w:r>
      <w:r>
        <w:t xml:space="preserve"> </w:t>
      </w:r>
      <w:r>
        <w:rPr>
          <w:b/>
          <w:color w:val="606060"/>
          <w:vertAlign w:val="superscript"/>
        </w:rPr>
        <w:t>19</w:t>
      </w:r>
      <w:r>
        <w:t xml:space="preserve"> </w:t>
      </w:r>
      <w:r>
        <w:rPr/>
        <w:t>fining him thirteen guineas to be paid over to the father of the girl, because the man had slandered a virgin of Israel; she shall remain his wife, he cannot divorce her as long as he lives.</w:t>
      </w:r>
      <w:r>
        <w:t xml:space="preserve"> </w:t>
      </w:r>
      <w:r>
        <w:rPr>
          <w:b/>
          <w:color w:val="606060"/>
          <w:vertAlign w:val="superscript"/>
        </w:rPr>
        <w:t>20</w:t>
      </w:r>
      <w:r>
        <w:t xml:space="preserve"> </w:t>
      </w:r>
      <w:r>
        <w:rPr/>
        <w:t>Only, if the charge be true, that the evidence of virginity was not to be found in the girl,</w:t>
      </w:r>
      <w:r>
        <w:t xml:space="preserve"> </w:t>
      </w:r>
      <w:r>
        <w:rPr>
          <w:b/>
          <w:color w:val="606060"/>
          <w:vertAlign w:val="superscript"/>
        </w:rPr>
        <w:t>21</w:t>
      </w:r>
      <w:r>
        <w:t xml:space="preserve"> </w:t>
      </w:r>
      <w:r>
        <w:rPr/>
        <w:t>she shall be taken to the door of her father’s house and stoned to death by the men of the town for having committed an immoral scandal in Israel by turning her father’s house into a harlot’s. So shall you eradicate evil from you.</w:t>
      </w:r>
    </w:p>
    <w:p>
      <w:pPr>
        <w:ind w:firstLine="432"/>
      </w:pPr>
      <w:r>
        <w:rPr>
          <w:b/>
          <w:color w:val="606060"/>
          <w:vertAlign w:val="superscript"/>
        </w:rPr>
        <w:t>22</w:t>
      </w:r>
      <w:r>
        <w:t xml:space="preserve"> </w:t>
      </w:r>
      <w:r>
        <w:rPr/>
        <w:t>If any man is caught lying with a married woman, both of them shall die, the man who lay with the woman and the woman herself; so shall you eradicate evil from Israel.</w:t>
      </w:r>
    </w:p>
    <w:p>
      <w:pPr>
        <w:ind w:firstLine="432"/>
      </w:pPr>
      <w:r>
        <w:rPr>
          <w:b/>
          <w:color w:val="606060"/>
          <w:vertAlign w:val="superscript"/>
        </w:rPr>
        <w:t>23</w:t>
      </w:r>
      <w:r>
        <w:t xml:space="preserve"> </w:t>
      </w:r>
      <w:r>
        <w:rPr/>
        <w:t>If a man comes across a girl in the town who is a virgin betrothed to a husband and lies with her,</w:t>
      </w:r>
      <w:r>
        <w:t xml:space="preserve"> </w:t>
      </w:r>
      <w:r>
        <w:rPr>
          <w:b/>
          <w:color w:val="606060"/>
          <w:vertAlign w:val="superscript"/>
        </w:rPr>
        <w:t>24</w:t>
      </w:r>
      <w:r>
        <w:t xml:space="preserve"> </w:t>
      </w:r>
      <w:r>
        <w:rPr/>
        <w:t>you must take them both out to the town-gate and stone them to death, the girl because she did not call for help in the town, the man because he has violated another man’s wife; so shall you eradicate evil from among you.</w:t>
      </w:r>
      <w:r>
        <w:t xml:space="preserve"> </w:t>
      </w:r>
      <w:r>
        <w:rPr>
          <w:b/>
          <w:color w:val="606060"/>
          <w:vertAlign w:val="superscript"/>
        </w:rPr>
        <w:t>25</w:t>
      </w:r>
      <w:r>
        <w:t xml:space="preserve"> </w:t>
      </w:r>
      <w:r>
        <w:rPr/>
        <w:t>But if the man comes across the betrothed girl in the open country and forces her to fie with him, then the man alone shall die;</w:t>
      </w:r>
      <w:r>
        <w:t xml:space="preserve"> </w:t>
      </w:r>
      <w:r>
        <w:rPr>
          <w:b/>
          <w:color w:val="606060"/>
          <w:vertAlign w:val="superscript"/>
        </w:rPr>
        <w:t>26</w:t>
      </w:r>
      <w:r>
        <w:t xml:space="preserve"> </w:t>
      </w:r>
      <w:r>
        <w:rPr/>
        <w:t>you must do nothing to the girl, there is nothing about the giri deserving death; the case is like that of a man attacking and killing a neighbour,</w:t>
      </w:r>
      <w:r>
        <w:t xml:space="preserve"> </w:t>
      </w:r>
      <w:r>
        <w:rPr>
          <w:b/>
          <w:color w:val="606060"/>
          <w:vertAlign w:val="superscript"/>
        </w:rPr>
        <w:t>27</w:t>
      </w:r>
      <w:r>
        <w:t xml:space="preserve"> </w:t>
      </w:r>
      <w:r>
        <w:rPr/>
        <w:t>for the man came across her in the open country, and when the betrothed girl cried for help, there was no one to rescue her.</w:t>
      </w:r>
    </w:p>
    <w:p>
      <w:pPr>
        <w:ind w:firstLine="432"/>
      </w:pPr>
      <w:r>
        <w:rPr>
          <w:b/>
          <w:color w:val="606060"/>
          <w:vertAlign w:val="superscript"/>
        </w:rPr>
        <w:t>28</w:t>
      </w:r>
      <w:r>
        <w:t xml:space="preserve"> </w:t>
      </w:r>
      <w:r>
        <w:rPr/>
        <w:t>If a man comes across a girl, a virgin who is not betrothed, and if he ravishes her and lies with her, and is caught,</w:t>
      </w:r>
      <w:r>
        <w:t xml:space="preserve"> </w:t>
      </w:r>
      <w:r>
        <w:rPr>
          <w:b/>
          <w:color w:val="606060"/>
          <w:vertAlign w:val="superscript"/>
        </w:rPr>
        <w:t>29</w:t>
      </w:r>
      <w:r>
        <w:t xml:space="preserve"> </w:t>
      </w:r>
      <w:r>
        <w:rPr/>
        <w:t>then the man who lay with her shall pay six and a half guineas to the girl’s father, and she shall become his wife, since he violated her; he shall not divorce her as long as he lives.</w:t>
      </w:r>
      <w:r>
        <w:t xml:space="preserve"> </w:t>
      </w:r>
      <w:r>
        <w:rPr>
          <w:b/>
          <w:color w:val="606060"/>
          <w:vertAlign w:val="superscript"/>
        </w:rPr>
        <w:t>30</w:t>
      </w:r>
      <w:r>
        <w:t xml:space="preserve"> </w:t>
      </w:r>
      <w:r>
        <w:rPr/>
        <w:t>No man shall marry a wife of his father or have intercourse with her.</w:t>
      </w:r>
    </w:p>
    <w:p>
      <w:pPr>
        <w:pStyle w:val="Heading1"/>
      </w:pPr>
      <w:r>
        <w:t>Chapter 23</w:t>
      </w:r>
    </w:p>
    <w:p>
      <w:pPr>
        <w:ind w:firstLine="432"/>
      </w:pPr>
      <w:r>
        <w:rPr>
          <w:b/>
          <w:color w:val="606060"/>
          <w:vertAlign w:val="superscript"/>
        </w:rPr>
        <w:t>1</w:t>
      </w:r>
      <w:r>
        <w:t xml:space="preserve"> </w:t>
      </w:r>
      <w:r>
        <w:rPr/>
        <w:t>No eunuch, no man sexually mutilated, shall enter the gathering of the Eternal.</w:t>
      </w:r>
      <w:r>
        <w:t xml:space="preserve"> </w:t>
      </w:r>
      <w:r>
        <w:rPr>
          <w:b/>
          <w:color w:val="606060"/>
          <w:vertAlign w:val="superscript"/>
        </w:rPr>
        <w:t>2</w:t>
      </w:r>
      <w:r>
        <w:t xml:space="preserve"> </w:t>
      </w:r>
      <w:r>
        <w:rPr/>
        <w:t>No bastard shall enter the gathering of the Eternal; none of his descendants, even down to the tenth generation, shall enter the gathering of the Eternal.</w:t>
      </w:r>
      <w:r>
        <w:t xml:space="preserve"> </w:t>
      </w:r>
      <w:r>
        <w:rPr>
          <w:b/>
          <w:color w:val="606060"/>
          <w:vertAlign w:val="superscript"/>
        </w:rPr>
        <w:t>3</w:t>
      </w:r>
      <w:r>
        <w:t xml:space="preserve"> </w:t>
      </w:r>
      <w:r>
        <w:rPr/>
        <w:t>No Ammonite or Moabite shall enter the gathering of the Eternal; no one belonging to them, even down to the tenth generation, shall ever enter the gathering of the Eternal;</w:t>
      </w:r>
      <w:r>
        <w:t xml:space="preserve"> </w:t>
      </w:r>
      <w:r>
        <w:rPr>
          <w:b/>
          <w:color w:val="606060"/>
          <w:vertAlign w:val="superscript"/>
        </w:rPr>
        <w:t>4</w:t>
      </w:r>
      <w:r>
        <w:t xml:space="preserve"> </w:t>
      </w:r>
      <w:r>
        <w:rPr/>
        <w:t>for they did not meet you with bread and water as you made your way out of Egypt, but hired Balaam the son of Beor from Pethor in Mesopotamia to curse you.</w:t>
      </w:r>
      <w:r>
        <w:t xml:space="preserve"> </w:t>
      </w:r>
      <w:r>
        <w:rPr>
          <w:b/>
          <w:color w:val="606060"/>
          <w:vertAlign w:val="superscript"/>
        </w:rPr>
        <w:t>5</w:t>
      </w:r>
      <w:r>
        <w:t xml:space="preserve"> </w:t>
      </w:r>
      <w:r>
        <w:rPr/>
        <w:t>(Yet the Eternal your God would not listen to Balaam; the Eternal your God turned the curse into a blessing for you, since the Eternal your God loved you.)</w:t>
      </w:r>
      <w:r>
        <w:t xml:space="preserve"> </w:t>
      </w:r>
      <w:r>
        <w:rPr>
          <w:b/>
          <w:color w:val="606060"/>
          <w:vertAlign w:val="superscript"/>
        </w:rPr>
        <w:t>6</w:t>
      </w:r>
      <w:r>
        <w:t xml:space="preserve"> </w:t>
      </w:r>
      <w:r>
        <w:rPr/>
        <w:t>Never in all your life shall you seek their welfare and well-being.</w:t>
      </w:r>
      <w:r>
        <w:t xml:space="preserve"> </w:t>
      </w:r>
      <w:r>
        <w:rPr>
          <w:b/>
          <w:color w:val="606060"/>
          <w:vertAlign w:val="superscript"/>
        </w:rPr>
        <w:t>7</w:t>
      </w:r>
      <w:r>
        <w:t xml:space="preserve"> </w:t>
      </w:r>
      <w:r>
        <w:rPr/>
        <w:t>An Edomite you must not detest, for he is your kinsman; and an Egyptian you must not detest, for you were once an alien in his land;</w:t>
      </w:r>
      <w:r>
        <w:t xml:space="preserve"> </w:t>
      </w:r>
      <w:r>
        <w:rPr>
          <w:b/>
          <w:color w:val="606060"/>
          <w:vertAlign w:val="superscript"/>
        </w:rPr>
        <w:t>8</w:t>
      </w:r>
      <w:r>
        <w:t xml:space="preserve"> </w:t>
      </w:r>
      <w:r>
        <w:rPr/>
        <w:t>children born to them, down to the third generation, may enter the gathering of the Eternal.</w:t>
      </w:r>
    </w:p>
    <w:p>
      <w:pPr>
        <w:ind w:firstLine="432"/>
      </w:pPr>
      <w:r>
        <w:rPr>
          <w:b/>
          <w:color w:val="606060"/>
          <w:vertAlign w:val="superscript"/>
        </w:rPr>
        <w:t>9</w:t>
      </w:r>
      <w:r>
        <w:t xml:space="preserve"> </w:t>
      </w:r>
      <w:r>
        <w:rPr/>
        <w:t>When you are in camp, at war with your enemies, you must keep yourselves clear of anything offensive.</w:t>
      </w:r>
      <w:r>
        <w:t xml:space="preserve"> </w:t>
      </w:r>
      <w:r>
        <w:rPr>
          <w:b/>
          <w:color w:val="606060"/>
          <w:vertAlign w:val="superscript"/>
        </w:rPr>
        <w:t>10</w:t>
      </w:r>
      <w:r>
        <w:t xml:space="preserve"> </w:t>
      </w:r>
      <w:r>
        <w:rPr/>
        <w:t>Thus, if any man of you becomes unclean with an emission during the night, he must go outside the camp, he is not to come inside;</w:t>
      </w:r>
      <w:r>
        <w:t xml:space="preserve"> </w:t>
      </w:r>
      <w:r>
        <w:rPr>
          <w:b/>
          <w:color w:val="606060"/>
          <w:vertAlign w:val="superscript"/>
        </w:rPr>
        <w:t>11</w:t>
      </w:r>
      <w:r>
        <w:t xml:space="preserve"> </w:t>
      </w:r>
      <w:r>
        <w:rPr/>
        <w:t>when evening comes he must bathe in water, and then, at sundown, he may come inside the camp.</w:t>
      </w:r>
      <w:r>
        <w:t xml:space="preserve"> </w:t>
      </w:r>
      <w:r>
        <w:rPr>
          <w:b/>
          <w:color w:val="606060"/>
          <w:vertAlign w:val="superscript"/>
        </w:rPr>
        <w:t>12</w:t>
      </w:r>
      <w:r>
        <w:t xml:space="preserve"> </w:t>
      </w:r>
      <w:r>
        <w:rPr/>
        <w:t>Also, you must have a latrine outside the camp and go outside to it;</w:t>
      </w:r>
      <w:r>
        <w:t xml:space="preserve"> </w:t>
      </w:r>
      <w:r>
        <w:rPr>
          <w:b/>
          <w:color w:val="606060"/>
          <w:vertAlign w:val="superscript"/>
        </w:rPr>
        <w:t>13</w:t>
      </w:r>
      <w:r>
        <w:t xml:space="preserve"> </w:t>
      </w:r>
      <w:r>
        <w:rPr/>
        <w:t>you must carry a spade among your weapons, and when you relieve yourself outside, you must dig a hole with it, to cover up your filth.</w:t>
      </w:r>
      <w:r>
        <w:t xml:space="preserve"> </w:t>
      </w:r>
      <w:r>
        <w:rPr>
          <w:b/>
          <w:color w:val="606060"/>
          <w:vertAlign w:val="superscript"/>
        </w:rPr>
        <w:t>14</w:t>
      </w:r>
      <w:r>
        <w:t xml:space="preserve"> </w:t>
      </w:r>
      <w:r>
        <w:rPr/>
        <w:t>For the Eternal your God moves within your camp, to rescue you and to put your enemies into your power; hence your camp must be sacred--that he may not see anything indecent among you and turn away from you.</w:t>
      </w:r>
    </w:p>
    <w:p>
      <w:pPr>
        <w:ind w:firstLine="432"/>
      </w:pPr>
      <w:r>
        <w:rPr>
          <w:b/>
          <w:color w:val="606060"/>
          <w:vertAlign w:val="superscript"/>
        </w:rPr>
        <w:t>15</w:t>
      </w:r>
      <w:r>
        <w:t xml:space="preserve"> </w:t>
      </w:r>
      <w:r>
        <w:rPr/>
        <w:t>You must not hand back to his master any slave who has escaped to you from his master;</w:t>
      </w:r>
      <w:r>
        <w:t xml:space="preserve"> </w:t>
      </w:r>
      <w:r>
        <w:rPr>
          <w:b/>
          <w:color w:val="606060"/>
          <w:vertAlign w:val="superscript"/>
        </w:rPr>
        <w:t>16</w:t>
      </w:r>
      <w:r>
        <w:t xml:space="preserve"> </w:t>
      </w:r>
      <w:r>
        <w:rPr/>
        <w:t>he shall live with you, wherever he chooses, in any of your townships, as he pleases; you must not be hard on him.</w:t>
      </w:r>
    </w:p>
    <w:p>
      <w:pPr>
        <w:ind w:firstLine="432"/>
      </w:pPr>
      <w:r>
        <w:rPr>
          <w:b/>
          <w:color w:val="606060"/>
          <w:vertAlign w:val="superscript"/>
        </w:rPr>
        <w:t>17</w:t>
      </w:r>
      <w:r>
        <w:t xml:space="preserve"> </w:t>
      </w:r>
      <w:r>
        <w:rPr/>
        <w:t>No woman of Israel shall be a temple-prostitute, and no man of Israel shall be a temple-prostitute.</w:t>
      </w:r>
      <w:r>
        <w:t xml:space="preserve"> </w:t>
      </w:r>
      <w:r>
        <w:rPr>
          <w:b/>
          <w:color w:val="606060"/>
          <w:vertAlign w:val="superscript"/>
        </w:rPr>
        <w:t>18</w:t>
      </w:r>
      <w:r>
        <w:t xml:space="preserve"> </w:t>
      </w:r>
      <w:r>
        <w:rPr/>
        <w:t>You must never pay a vow into the house of the Eternal your God with money that is the hire of a prostitute or the wages of a catamite: both are abominable to the Eternal your God.</w:t>
      </w:r>
    </w:p>
    <w:p>
      <w:pPr>
        <w:ind w:firstLine="432"/>
      </w:pPr>
      <w:r>
        <w:rPr>
          <w:b/>
          <w:color w:val="606060"/>
          <w:vertAlign w:val="superscript"/>
        </w:rPr>
        <w:t>19</w:t>
      </w:r>
      <w:r>
        <w:t xml:space="preserve"> </w:t>
      </w:r>
      <w:r>
        <w:rPr/>
        <w:t>You must never exact interest upon a loan from a fellow-Israelite, interest in money, food, or anything else.</w:t>
      </w:r>
      <w:r>
        <w:t xml:space="preserve"> </w:t>
      </w:r>
      <w:r>
        <w:rPr>
          <w:b/>
          <w:color w:val="606060"/>
          <w:vertAlign w:val="superscript"/>
        </w:rPr>
        <w:t>20</w:t>
      </w:r>
      <w:r>
        <w:t xml:space="preserve"> </w:t>
      </w:r>
      <w:r>
        <w:rPr/>
        <w:t>From a foreigner you may exact interest, but you must not exact interest upon a loan to a fellow-Israelite; that the Eternal your God may bless you in all the work to which you set your hand within the land you are entering as your own.</w:t>
      </w:r>
    </w:p>
    <w:p>
      <w:pPr>
        <w:ind w:firstLine="432"/>
      </w:pPr>
      <w:r>
        <w:rPr>
          <w:b/>
          <w:color w:val="606060"/>
          <w:vertAlign w:val="superscript"/>
        </w:rPr>
        <w:t>21</w:t>
      </w:r>
      <w:r>
        <w:t xml:space="preserve"> </w:t>
      </w:r>
      <w:r>
        <w:rPr/>
        <w:t>When you make any vow to the Eternal your God, you must pay it without delay; for the Eternal your God will not fail to demand it, and to withhold it would be a sin.</w:t>
      </w:r>
      <w:r>
        <w:t xml:space="preserve"> </w:t>
      </w:r>
      <w:r>
        <w:rPr>
          <w:b/>
          <w:color w:val="606060"/>
          <w:vertAlign w:val="superscript"/>
        </w:rPr>
        <w:t>22</w:t>
      </w:r>
      <w:r>
        <w:t xml:space="preserve"> </w:t>
      </w:r>
      <w:r>
        <w:rPr/>
        <w:t>If you refrain from making a vow, that is no sin for you;</w:t>
      </w:r>
      <w:r>
        <w:t xml:space="preserve"> </w:t>
      </w:r>
      <w:r>
        <w:rPr>
          <w:b/>
          <w:color w:val="606060"/>
          <w:vertAlign w:val="superscript"/>
        </w:rPr>
        <w:t>23</w:t>
      </w:r>
      <w:r>
        <w:t xml:space="preserve"> </w:t>
      </w:r>
      <w:r>
        <w:rPr/>
        <w:t>but you must be careful to perform any promise you have made with your lips, anything you have freely and openly vowed to the Eternal your God.</w:t>
      </w:r>
      <w:r>
        <w:t xml:space="preserve"> </w:t>
      </w:r>
      <w:r>
        <w:rPr>
          <w:b/>
          <w:color w:val="606060"/>
          <w:vertAlign w:val="superscript"/>
        </w:rPr>
        <w:t>24</w:t>
      </w:r>
      <w:r>
        <w:t xml:space="preserve"> </w:t>
      </w:r>
      <w:r>
        <w:rPr/>
        <w:t>When you enter your neighbour’s vineyard, you may eat your fill of the grapes, but you must not put any in your bag.</w:t>
      </w:r>
      <w:r>
        <w:t xml:space="preserve"> </w:t>
      </w:r>
      <w:r>
        <w:rPr>
          <w:b/>
          <w:color w:val="606060"/>
          <w:vertAlign w:val="superscript"/>
        </w:rPr>
        <w:t>25</w:t>
      </w:r>
      <w:r>
        <w:t xml:space="preserve"> </w:t>
      </w:r>
      <w:r>
        <w:rPr/>
        <w:t>When you pass your neighbour’s standing corn, you may pull some ears with your hand, but you must never put a sickle into your neighbour’s standing corn.</w:t>
      </w:r>
    </w:p>
    <w:p>
      <w:pPr>
        <w:pStyle w:val="Heading1"/>
      </w:pPr>
      <w:r>
        <w:t>Chapter 24</w:t>
      </w:r>
    </w:p>
    <w:p>
      <w:pPr>
        <w:ind w:firstLine="432"/>
      </w:pPr>
      <w:r>
        <w:rPr>
          <w:b/>
          <w:color w:val="606060"/>
          <w:vertAlign w:val="superscript"/>
        </w:rPr>
        <w:t>1</w:t>
      </w:r>
      <w:r>
        <w:t xml:space="preserve"> </w:t>
      </w:r>
      <w:r>
        <w:rPr/>
        <w:t>When a man takes a wife and marries her, if she displeases him because he has found her immodest in some way, and if he writes out a deed of divorce and puts it into her hand, dismissing her from his house,</w:t>
      </w:r>
      <w:r>
        <w:t xml:space="preserve"> </w:t>
      </w:r>
      <w:r>
        <w:rPr>
          <w:b/>
          <w:color w:val="606060"/>
          <w:vertAlign w:val="superscript"/>
        </w:rPr>
        <w:t>2</w:t>
      </w:r>
      <w:r>
        <w:t xml:space="preserve"> </w:t>
      </w:r>
      <w:r>
        <w:rPr/>
        <w:t>then if, on leaving his house, she goes and marries another man,</w:t>
      </w:r>
      <w:r>
        <w:t xml:space="preserve"> </w:t>
      </w:r>
      <w:r>
        <w:rPr>
          <w:b/>
          <w:color w:val="606060"/>
          <w:vertAlign w:val="superscript"/>
        </w:rPr>
        <w:t>3</w:t>
      </w:r>
      <w:r>
        <w:t xml:space="preserve"> </w:t>
      </w:r>
      <w:r>
        <w:rPr/>
        <w:t>and if this second husband turns against her and hands her a written deed of divorce, dismissing her from his house, or if he dies,</w:t>
      </w:r>
      <w:r>
        <w:t xml:space="preserve"> </w:t>
      </w:r>
      <w:r>
        <w:rPr>
          <w:b/>
          <w:color w:val="606060"/>
          <w:vertAlign w:val="superscript"/>
        </w:rPr>
        <w:t>4</w:t>
      </w:r>
      <w:r>
        <w:t xml:space="preserve"> </w:t>
      </w:r>
      <w:r>
        <w:rPr/>
        <w:t>her former husband, who dismissed her, may not take her to be his wife again, after she has been soiled; that would be abominable to the Eternal your God, and you must not thus bring guilt upon the land which the Eternal your God assigns you as your own.</w:t>
      </w:r>
      <w:r>
        <w:t xml:space="preserve"> </w:t>
      </w:r>
      <w:r>
        <w:rPr>
          <w:b/>
          <w:color w:val="606060"/>
          <w:vertAlign w:val="superscript"/>
        </w:rPr>
        <w:t>5</w:t>
      </w:r>
      <w:r>
        <w:t xml:space="preserve"> </w:t>
      </w:r>
      <w:r>
        <w:rPr/>
        <w:t>When a man takes a new wife, he shall not go on active service with the army, nor shall he be called upon for any enterprise; he shall be free at home for one year, to be happy with the wife he has taken.</w:t>
      </w:r>
    </w:p>
    <w:p>
      <w:pPr>
        <w:ind w:firstLine="432"/>
      </w:pPr>
      <w:r>
        <w:rPr>
          <w:b/>
          <w:color w:val="606060"/>
          <w:vertAlign w:val="superscript"/>
        </w:rPr>
        <w:t>6</w:t>
      </w:r>
      <w:r>
        <w:t xml:space="preserve"> </w:t>
      </w:r>
      <w:r>
        <w:rPr/>
        <w:t>No man shall take a handmill or even an upper millstone in pledge for a debt; for that is to take life itself as a pledge.</w:t>
      </w:r>
      <w:r>
        <w:t xml:space="preserve"> </w:t>
      </w:r>
      <w:r>
        <w:rPr>
          <w:b/>
          <w:color w:val="606060"/>
          <w:vertAlign w:val="superscript"/>
        </w:rPr>
        <w:t>7</w:t>
      </w:r>
      <w:r>
        <w:t xml:space="preserve"> </w:t>
      </w:r>
      <w:r>
        <w:rPr/>
        <w:t>If any man is caught kidnapping a fellow-Israelite, treating him as a slave and selling him, that thief shall die; so shall you eradicate evil from among you.</w:t>
      </w:r>
      <w:r>
        <w:t xml:space="preserve"> </w:t>
      </w:r>
      <w:r>
        <w:rPr>
          <w:b/>
          <w:color w:val="606060"/>
          <w:vertAlign w:val="superscript"/>
        </w:rPr>
        <w:t>8</w:t>
      </w:r>
      <w:r>
        <w:t xml:space="preserve"> </w:t>
      </w:r>
      <w:r>
        <w:rPr/>
        <w:t>In any attack of leprosy, be careful to carry out exactly all the directions of the priestly Levites; as I have given them orders, so you must be careful to obey them.</w:t>
      </w:r>
      <w:r>
        <w:t xml:space="preserve"> </w:t>
      </w:r>
      <w:r>
        <w:rPr>
          <w:b/>
          <w:color w:val="606060"/>
          <w:vertAlign w:val="superscript"/>
        </w:rPr>
        <w:t>9</w:t>
      </w:r>
      <w:r>
        <w:t xml:space="preserve"> </w:t>
      </w:r>
      <w:r>
        <w:rPr/>
        <w:t>Remember what the Eternal your God did to Miriam, as you were making your way up from Egypt.</w:t>
      </w:r>
    </w:p>
    <w:p>
      <w:pPr>
        <w:ind w:firstLine="432"/>
      </w:pPr>
      <w:r>
        <w:rPr>
          <w:b/>
          <w:color w:val="606060"/>
          <w:vertAlign w:val="superscript"/>
        </w:rPr>
        <w:t>10</w:t>
      </w:r>
      <w:r>
        <w:t xml:space="preserve"> </w:t>
      </w:r>
      <w:r>
        <w:rPr/>
        <w:t>When you are lending anything to a fellow-Israelite, you must not go into his house to fetch his pledge;</w:t>
      </w:r>
      <w:r>
        <w:t xml:space="preserve"> </w:t>
      </w:r>
      <w:r>
        <w:rPr>
          <w:b/>
          <w:color w:val="606060"/>
          <w:vertAlign w:val="superscript"/>
        </w:rPr>
        <w:t>11</w:t>
      </w:r>
      <w:r>
        <w:t xml:space="preserve"> </w:t>
      </w:r>
      <w:r>
        <w:rPr/>
        <w:t>you must stand outside and let the man to whom you are making the loan fetch out his pledge.</w:t>
      </w:r>
      <w:r>
        <w:t xml:space="preserve"> </w:t>
      </w:r>
      <w:r>
        <w:rPr>
          <w:b/>
          <w:color w:val="606060"/>
          <w:vertAlign w:val="superscript"/>
        </w:rPr>
        <w:t>12</w:t>
      </w:r>
      <w:r>
        <w:t xml:space="preserve"> </w:t>
      </w:r>
      <w:r>
        <w:rPr/>
        <w:t>If he is a poor man, you must not sleep in the mantle he pledges;</w:t>
      </w:r>
      <w:r>
        <w:t xml:space="preserve"> </w:t>
      </w:r>
      <w:r>
        <w:rPr>
          <w:b/>
          <w:color w:val="606060"/>
          <w:vertAlign w:val="superscript"/>
        </w:rPr>
        <w:t>13</w:t>
      </w:r>
      <w:r>
        <w:t xml:space="preserve"> </w:t>
      </w:r>
      <w:r>
        <w:rPr/>
        <w:t>return it to him at sunset, that he may sleep in his own mantle and bless you; it will be saving credit for you with the Eternal your God.</w:t>
      </w:r>
    </w:p>
    <w:p>
      <w:pPr>
        <w:ind w:firstLine="432"/>
      </w:pPr>
      <w:r>
        <w:rPr>
          <w:b/>
          <w:color w:val="606060"/>
          <w:vertAlign w:val="superscript"/>
        </w:rPr>
        <w:t>14</w:t>
      </w:r>
      <w:r>
        <w:t xml:space="preserve"> </w:t>
      </w:r>
      <w:r>
        <w:rPr/>
        <w:t>You must not defraud any hired labourer who is needy and poor, whether he is a fellow-Israelite or one of the aliens resident in your townships;</w:t>
      </w:r>
      <w:r>
        <w:t xml:space="preserve"> </w:t>
      </w:r>
      <w:r>
        <w:rPr>
          <w:b/>
          <w:color w:val="606060"/>
          <w:vertAlign w:val="superscript"/>
        </w:rPr>
        <w:t>15</w:t>
      </w:r>
      <w:r>
        <w:t xml:space="preserve"> </w:t>
      </w:r>
      <w:r>
        <w:rPr/>
        <w:t>you must pay him his wages by the day, nor let the sun go down upon it (for the man is poor and he wants his wages), lest he cries to the Eternal against you, and you incur guilt.</w:t>
      </w:r>
    </w:p>
    <w:p>
      <w:pPr>
        <w:ind w:firstLine="432"/>
      </w:pPr>
      <w:r>
        <w:rPr>
          <w:b/>
          <w:color w:val="606060"/>
          <w:vertAlign w:val="superscript"/>
        </w:rPr>
        <w:t>16</w:t>
      </w:r>
      <w:r>
        <w:t xml:space="preserve"> </w:t>
      </w:r>
      <w:r>
        <w:rPr/>
        <w:t>Fathers shall not be put to death for their children, nor children for their fathers; everyone shall be put to death for his own sin.</w:t>
      </w:r>
    </w:p>
    <w:p>
      <w:pPr>
        <w:ind w:firstLine="432"/>
      </w:pPr>
      <w:r>
        <w:rPr>
          <w:b/>
          <w:color w:val="606060"/>
          <w:vertAlign w:val="superscript"/>
        </w:rPr>
        <w:t>17</w:t>
      </w:r>
      <w:r>
        <w:t xml:space="preserve"> </w:t>
      </w:r>
      <w:r>
        <w:rPr/>
        <w:t>You must never tamper in court with the rights of a resident alien or an orphan or a widow, nor take a widow’s raiment in pledge for her debt;</w:t>
      </w:r>
      <w:r>
        <w:t xml:space="preserve"> </w:t>
      </w:r>
      <w:r>
        <w:rPr>
          <w:b/>
          <w:color w:val="606060"/>
          <w:vertAlign w:val="superscript"/>
        </w:rPr>
        <w:t>18</w:t>
      </w:r>
      <w:r>
        <w:t xml:space="preserve"> </w:t>
      </w:r>
      <w:r>
        <w:rPr/>
        <w:t>remember you were once a slave yourself in the land of Egypt, and the Eternal your God rescued you from it; therefore I lay this command upon you.</w:t>
      </w:r>
    </w:p>
    <w:p>
      <w:pPr>
        <w:ind w:firstLine="432"/>
      </w:pPr>
      <w:r>
        <w:rPr>
          <w:b/>
          <w:color w:val="606060"/>
          <w:vertAlign w:val="superscript"/>
        </w:rPr>
        <w:t>19</w:t>
      </w:r>
      <w:r>
        <w:t xml:space="preserve"> </w:t>
      </w:r>
      <w:r>
        <w:rPr/>
        <w:t>In reaping your harvest, if you forget a sheaf in the field, you must not go back to fetch it; it shall be for the alien, the orphan, or the widow, that the Eternal your God may bless you in all the work to which you put a hand.</w:t>
      </w:r>
      <w:r>
        <w:t xml:space="preserve"> </w:t>
      </w:r>
      <w:r>
        <w:rPr>
          <w:b/>
          <w:color w:val="606060"/>
          <w:vertAlign w:val="superscript"/>
        </w:rPr>
        <w:t>20</w:t>
      </w:r>
      <w:r>
        <w:t xml:space="preserve"> </w:t>
      </w:r>
      <w:r>
        <w:rPr/>
        <w:t>In knocking the fruit off your olive-trees, you must not go over the branches a second time; that fruit is for the alien, the orphan, or the widow.</w:t>
      </w:r>
      <w:r>
        <w:t xml:space="preserve"> </w:t>
      </w:r>
      <w:r>
        <w:rPr>
          <w:b/>
          <w:color w:val="606060"/>
          <w:vertAlign w:val="superscript"/>
        </w:rPr>
        <w:t>21</w:t>
      </w:r>
      <w:r>
        <w:t xml:space="preserve"> </w:t>
      </w:r>
      <w:r>
        <w:rPr/>
        <w:t>In gathering your grapes, you must not go over your vineyard again; that is to be left for the alien, the orphan, or the widow.</w:t>
      </w:r>
      <w:r>
        <w:t xml:space="preserve"> </w:t>
      </w:r>
      <w:r>
        <w:rPr>
          <w:b/>
          <w:color w:val="606060"/>
          <w:vertAlign w:val="superscript"/>
        </w:rPr>
        <w:t>22</w:t>
      </w:r>
      <w:r>
        <w:t xml:space="preserve"> </w:t>
      </w:r>
      <w:r>
        <w:rPr/>
        <w:t>You must remember that you were once a slave yourself in the land of Egypt: therefore do I lay this command upon you.</w:t>
      </w:r>
    </w:p>
    <w:p>
      <w:pPr>
        <w:pStyle w:val="Heading1"/>
      </w:pPr>
      <w:r>
        <w:t>Chapter 25</w:t>
      </w:r>
    </w:p>
    <w:p>
      <w:pPr>
        <w:ind w:firstLine="432"/>
      </w:pPr>
      <w:r>
        <w:rPr>
          <w:b/>
          <w:color w:val="606060"/>
          <w:vertAlign w:val="superscript"/>
        </w:rPr>
        <w:t>1</w:t>
      </w:r>
      <w:r>
        <w:t xml:space="preserve"> </w:t>
      </w:r>
      <w:r>
        <w:rPr/>
        <w:t>In a lawsuit, when men come into court, and the judges decide between them, acquitting the innocent and condemning the guilty,</w:t>
      </w:r>
      <w:r>
        <w:t xml:space="preserve"> </w:t>
      </w:r>
      <w:r>
        <w:rPr>
          <w:b/>
          <w:color w:val="606060"/>
          <w:vertAlign w:val="superscript"/>
        </w:rPr>
        <w:t>2</w:t>
      </w:r>
      <w:r>
        <w:t xml:space="preserve"> </w:t>
      </w:r>
      <w:r>
        <w:rPr/>
        <w:t>if the guilty man deserves a flogging, the judge shall make him lie down and have him flogged in his presence, with lashes in proportion to his crime;</w:t>
      </w:r>
      <w:r>
        <w:t xml:space="preserve"> </w:t>
      </w:r>
      <w:r>
        <w:rPr>
          <w:b/>
          <w:color w:val="606060"/>
          <w:vertAlign w:val="superscript"/>
        </w:rPr>
        <w:t>3</w:t>
      </w:r>
      <w:r>
        <w:t xml:space="preserve"> </w:t>
      </w:r>
      <w:r>
        <w:rPr/>
        <w:t>forty lashes may be given, but not more, lest, if more are given and a number of extra lashes are inflicted, your fellow-Israelite may be publicly disgraced.</w:t>
      </w:r>
    </w:p>
    <w:p>
      <w:pPr>
        <w:ind w:firstLine="432"/>
      </w:pPr>
      <w:r>
        <w:rPr>
          <w:b/>
          <w:color w:val="606060"/>
          <w:vertAlign w:val="superscript"/>
        </w:rPr>
        <w:t>4</w:t>
      </w:r>
      <w:r>
        <w:t xml:space="preserve"> </w:t>
      </w:r>
      <w:r>
        <w:rPr/>
        <w:t>You must never muzzle an ox when it is treading out the corn.</w:t>
      </w:r>
    </w:p>
    <w:p>
      <w:pPr>
        <w:ind w:firstLine="432"/>
      </w:pPr>
      <w:r>
        <w:rPr>
          <w:b/>
          <w:color w:val="606060"/>
          <w:vertAlign w:val="superscript"/>
        </w:rPr>
        <w:t>5</w:t>
      </w:r>
      <w:r>
        <w:t xml:space="preserve"> </w:t>
      </w:r>
      <w:r>
        <w:rPr/>
        <w:t>When brothers are living together, if one dies, leaving no son, the dead man’s wife must not marry a stranger outside the family; her husband’s brother shall go in to her and marry her, doing the duty of a husband’s brother to her,</w:t>
      </w:r>
      <w:r>
        <w:t xml:space="preserve"> </w:t>
      </w:r>
      <w:r>
        <w:rPr>
          <w:b/>
          <w:color w:val="606060"/>
          <w:vertAlign w:val="superscript"/>
        </w:rPr>
        <w:t>6</w:t>
      </w:r>
      <w:r>
        <w:t xml:space="preserve"> </w:t>
      </w:r>
      <w:r>
        <w:rPr/>
        <w:t>and her first-born son shall succeed to the position of the dead man, to prevent his name being blotted out of Israel.</w:t>
      </w:r>
      <w:r>
        <w:t xml:space="preserve"> </w:t>
      </w:r>
      <w:r>
        <w:rPr>
          <w:b/>
          <w:color w:val="606060"/>
          <w:vertAlign w:val="superscript"/>
        </w:rPr>
        <w:t>7</w:t>
      </w:r>
      <w:r>
        <w:t xml:space="preserve"> </w:t>
      </w:r>
      <w:r>
        <w:rPr/>
        <w:t>If the man does not care to marry his brother’s wife, then his brother’s wife must approach the sheikhs in the public assembly and declare, “My husband’s brother refuses to carry on his brother’s name in Israel, he will not do the duty of a husband’s brother to me”;</w:t>
      </w:r>
      <w:r>
        <w:t xml:space="preserve"> </w:t>
      </w:r>
      <w:r>
        <w:rPr>
          <w:b/>
          <w:color w:val="606060"/>
          <w:vertAlign w:val="superscript"/>
        </w:rPr>
        <w:t>8</w:t>
      </w:r>
      <w:r>
        <w:t xml:space="preserve"> </w:t>
      </w:r>
      <w:r>
        <w:rPr/>
        <w:t>whereupon the sheikhs of the town shall summon him, and if he comes forward saying that he does not care to marry her,</w:t>
      </w:r>
      <w:r>
        <w:t xml:space="preserve"> </w:t>
      </w:r>
      <w:r>
        <w:rPr>
          <w:b/>
          <w:color w:val="606060"/>
          <w:vertAlign w:val="superscript"/>
        </w:rPr>
        <w:t>9</w:t>
      </w:r>
      <w:r>
        <w:t xml:space="preserve"> </w:t>
      </w:r>
      <w:r>
        <w:rPr/>
        <w:t>then his brother’s wife shall go up to him in presence of the sheikhs and loosen the sandal from his foot and spit in his face, protesting, “So shall it be done to the man who will not maintain his brother’s family!”</w:t>
      </w:r>
      <w:r>
        <w:t xml:space="preserve"> </w:t>
      </w:r>
      <w:r>
        <w:rPr>
          <w:b/>
          <w:color w:val="606060"/>
          <w:vertAlign w:val="superscript"/>
        </w:rPr>
        <w:t>10</w:t>
      </w:r>
      <w:r>
        <w:t xml:space="preserve"> </w:t>
      </w:r>
      <w:r>
        <w:rPr/>
        <w:t>His family shall be called in Israel, “the family of the unshod.”</w:t>
      </w:r>
    </w:p>
    <w:p>
      <w:pPr>
        <w:ind w:firstLine="432"/>
      </w:pPr>
      <w:r>
        <w:rPr>
          <w:b/>
          <w:color w:val="606060"/>
          <w:vertAlign w:val="superscript"/>
        </w:rPr>
        <w:t>11</w:t>
      </w:r>
      <w:r>
        <w:t xml:space="preserve"> </w:t>
      </w:r>
      <w:r>
        <w:rPr/>
        <w:t>When two men are fighting with one another, if the wife of one of them comes to the rescue of her husband and puts out her hand to seize his assailant by the private parts,</w:t>
      </w:r>
      <w:r>
        <w:t xml:space="preserve"> </w:t>
      </w:r>
      <w:r>
        <w:rPr>
          <w:b/>
          <w:color w:val="606060"/>
          <w:vertAlign w:val="superscript"/>
        </w:rPr>
        <w:t>12</w:t>
      </w:r>
      <w:r>
        <w:t xml:space="preserve"> </w:t>
      </w:r>
      <w:r>
        <w:rPr/>
        <w:t>you shall cut off her hand, you shall have no pity upon her.</w:t>
      </w:r>
    </w:p>
    <w:p>
      <w:pPr>
        <w:ind w:firstLine="432"/>
      </w:pPr>
      <w:r>
        <w:rPr>
          <w:b/>
          <w:color w:val="606060"/>
          <w:vertAlign w:val="superscript"/>
        </w:rPr>
        <w:t>13</w:t>
      </w:r>
      <w:r>
        <w:t xml:space="preserve"> </w:t>
      </w:r>
      <w:r>
        <w:rPr/>
        <w:t>You must not keep weights of different sizes in your bag,</w:t>
      </w:r>
      <w:r>
        <w:t xml:space="preserve"> </w:t>
      </w:r>
      <w:r>
        <w:rPr>
          <w:b/>
          <w:color w:val="606060"/>
          <w:vertAlign w:val="superscript"/>
        </w:rPr>
        <w:t>14</w:t>
      </w:r>
      <w:r>
        <w:t xml:space="preserve"> </w:t>
      </w:r>
      <w:r>
        <w:rPr/>
        <w:t>and you must not keep measures of different sizes in your house;</w:t>
      </w:r>
      <w:r>
        <w:t xml:space="preserve"> </w:t>
      </w:r>
      <w:r>
        <w:rPr>
          <w:b/>
          <w:color w:val="606060"/>
          <w:vertAlign w:val="superscript"/>
        </w:rPr>
        <w:t>15</w:t>
      </w:r>
      <w:r>
        <w:t xml:space="preserve"> </w:t>
      </w:r>
      <w:r>
        <w:rPr/>
        <w:t>you must keep a full, just weight, a full, just measure, that you may have a long life in the land which the Eternal your God is giving you.</w:t>
      </w:r>
      <w:r>
        <w:t xml:space="preserve"> </w:t>
      </w:r>
      <w:r>
        <w:rPr>
          <w:b/>
          <w:color w:val="606060"/>
          <w:vertAlign w:val="superscript"/>
        </w:rPr>
        <w:t>16</w:t>
      </w:r>
      <w:r>
        <w:t xml:space="preserve"> </w:t>
      </w:r>
      <w:r>
        <w:rPr/>
        <w:t>For everyone who acts thus dishonestly, everyone who practises injustice, is abominable to the Eternal your God.</w:t>
      </w:r>
    </w:p>
    <w:p>
      <w:pPr>
        <w:ind w:firstLine="432"/>
      </w:pPr>
      <w:r>
        <w:rPr>
          <w:b/>
          <w:color w:val="606060"/>
          <w:vertAlign w:val="superscript"/>
        </w:rPr>
        <w:t>17</w:t>
      </w:r>
      <w:r>
        <w:t xml:space="preserve"> </w:t>
      </w:r>
      <w:r>
        <w:rPr/>
        <w:t>Remember how Amalek treated you on the road from Egypt,</w:t>
      </w:r>
      <w:r>
        <w:t xml:space="preserve"> </w:t>
      </w:r>
      <w:r>
        <w:rPr>
          <w:b/>
          <w:color w:val="606060"/>
          <w:vertAlign w:val="superscript"/>
        </w:rPr>
        <w:t>18</w:t>
      </w:r>
      <w:r>
        <w:t xml:space="preserve"> </w:t>
      </w:r>
      <w:r>
        <w:rPr/>
        <w:t>how, reckless of God, he fell upon you when you were tired and faint, and cut off all who flagged and lagged behind in your rear.</w:t>
      </w:r>
      <w:r>
        <w:t xml:space="preserve"> </w:t>
      </w:r>
      <w:r>
        <w:rPr>
          <w:b/>
          <w:color w:val="606060"/>
          <w:vertAlign w:val="superscript"/>
        </w:rPr>
        <w:t>19</w:t>
      </w:r>
      <w:r>
        <w:t xml:space="preserve"> </w:t>
      </w:r>
      <w:r>
        <w:rPr/>
        <w:t>Therefore, when the Eternal your God has given you rest from all your foes around, in the land which the Eternal your God assigns to you as your possession, you shall blot Amalek from the very memory of men; do not forget that.</w:t>
      </w:r>
    </w:p>
    <w:p>
      <w:pPr>
        <w:pStyle w:val="Heading1"/>
      </w:pPr>
      <w:r>
        <w:t>Chapter 26</w:t>
      </w:r>
    </w:p>
    <w:p>
      <w:pPr>
        <w:ind w:firstLine="432"/>
      </w:pPr>
      <w:r>
        <w:rPr>
          <w:b/>
          <w:color w:val="606060"/>
          <w:vertAlign w:val="superscript"/>
        </w:rPr>
        <w:t>1</w:t>
      </w:r>
      <w:r>
        <w:t xml:space="preserve"> </w:t>
      </w:r>
      <w:r>
        <w:rPr/>
        <w:t>When once you have entered on possession of the land which the Eternal your God is giving you, as you hold it and live in it,</w:t>
      </w:r>
      <w:r>
        <w:t xml:space="preserve"> </w:t>
      </w:r>
      <w:r>
        <w:rPr>
          <w:b/>
          <w:color w:val="606060"/>
          <w:vertAlign w:val="superscript"/>
        </w:rPr>
        <w:t>2</w:t>
      </w:r>
      <w:r>
        <w:t xml:space="preserve"> </w:t>
      </w:r>
      <w:r>
        <w:rPr/>
        <w:t>you must take some of all the first produce of the country that you gather from the land which the Eternal your God is giving you, and, placing it in a basket, go to the sacred spot which the Eternal your God chooses for his presence.</w:t>
      </w:r>
      <w:r>
        <w:t xml:space="preserve"> </w:t>
      </w:r>
      <w:r>
        <w:rPr>
          <w:b/>
          <w:color w:val="606060"/>
          <w:vertAlign w:val="superscript"/>
        </w:rPr>
        <w:t>3</w:t>
      </w:r>
      <w:r>
        <w:t xml:space="preserve"> </w:t>
      </w:r>
      <w:r>
        <w:rPr/>
        <w:t>[[You must go to the presiding priest and say to him, “I declare this day to the Eternal your God that I have reached the land which the Eternal swore to our fathers that he would give to us”;</w:t>
      </w:r>
      <w:r>
        <w:t xml:space="preserve"> </w:t>
      </w:r>
      <w:r>
        <w:rPr>
          <w:b/>
          <w:color w:val="606060"/>
          <w:vertAlign w:val="superscript"/>
        </w:rPr>
        <w:t>4</w:t>
      </w:r>
      <w:r>
        <w:t xml:space="preserve"> </w:t>
      </w:r>
      <w:r>
        <w:rPr/>
        <w:t>and the priest shall take the basket from your hand and place it in front of the altar of the Eternal your God]].</w:t>
      </w:r>
    </w:p>
    <w:p>
      <w:pPr>
        <w:ind w:firstLine="432"/>
      </w:pPr>
      <w:r>
        <w:rPr>
          <w:b/>
          <w:color w:val="606060"/>
          <w:vertAlign w:val="superscript"/>
        </w:rPr>
        <w:t>5</w:t>
      </w:r>
      <w:r>
        <w:t xml:space="preserve"> </w:t>
      </w:r>
      <w:r>
        <w:rPr/>
        <w:t>Then you must testify before the Eternal your God, “My father was a wandering Aramaean, who went down to reside in Egypt, with a small household, and there he became a nation, great, mighty, and numerous;</w:t>
      </w:r>
      <w:r>
        <w:t xml:space="preserve"> </w:t>
      </w:r>
      <w:r>
        <w:rPr>
          <w:b/>
          <w:color w:val="606060"/>
          <w:vertAlign w:val="superscript"/>
        </w:rPr>
        <w:t>6</w:t>
      </w:r>
      <w:r>
        <w:t xml:space="preserve"> </w:t>
      </w:r>
      <w:r>
        <w:rPr/>
        <w:t>the Egyptians treated us harshly, oppressed us, and crushed us down in slavery,</w:t>
      </w:r>
      <w:r>
        <w:t xml:space="preserve"> </w:t>
      </w:r>
      <w:r>
        <w:rPr>
          <w:b/>
          <w:color w:val="606060"/>
          <w:vertAlign w:val="superscript"/>
        </w:rPr>
        <w:t>7</w:t>
      </w:r>
      <w:r>
        <w:t xml:space="preserve"> </w:t>
      </w:r>
      <w:r>
        <w:rPr/>
        <w:t>but we cried to the Eternal, the God of our fathers, and the Eternal heard our cry and saw our affliction and toil and oppression;</w:t>
      </w:r>
      <w:r>
        <w:t xml:space="preserve"> </w:t>
      </w:r>
      <w:r>
        <w:rPr>
          <w:b/>
          <w:color w:val="606060"/>
          <w:vertAlign w:val="superscript"/>
        </w:rPr>
        <w:t>8</w:t>
      </w:r>
      <w:r>
        <w:t xml:space="preserve"> </w:t>
      </w:r>
      <w:r>
        <w:rPr/>
        <w:t>then the Eternal brought us out of Egypt by sheer strength and main force, with awful terrors, with signal acts;</w:t>
      </w:r>
      <w:r>
        <w:t xml:space="preserve"> </w:t>
      </w:r>
      <w:r>
        <w:rPr>
          <w:b/>
          <w:color w:val="606060"/>
          <w:vertAlign w:val="superscript"/>
        </w:rPr>
        <w:t>9</w:t>
      </w:r>
      <w:r>
        <w:t xml:space="preserve"> </w:t>
      </w:r>
      <w:r>
        <w:rPr/>
        <w:t>he has brought us to this place and given us this country, which abounds in milk and honey.</w:t>
      </w:r>
      <w:r>
        <w:t xml:space="preserve"> </w:t>
      </w:r>
      <w:r>
        <w:rPr>
          <w:b/>
          <w:color w:val="606060"/>
          <w:vertAlign w:val="superscript"/>
        </w:rPr>
        <w:t>10</w:t>
      </w:r>
      <w:r>
        <w:t xml:space="preserve"> </w:t>
      </w:r>
      <w:r>
        <w:rPr/>
        <w:t>Here, then, I bring some of the first produce of the land which thou hast given me, Eternal.”</w:t>
      </w:r>
    </w:p>
    <w:p>
      <w:pPr>
        <w:ind w:firstLine="432"/>
      </w:pPr>
      <w:r>
        <w:rPr/>
        <w:t>You must place it before the Eternal your God, bowing down before the Eternal your God</w:t>
      </w:r>
      <w:r>
        <w:t xml:space="preserve"> </w:t>
      </w:r>
      <w:r>
        <w:rPr>
          <w:b/>
          <w:color w:val="606060"/>
          <w:vertAlign w:val="superscript"/>
        </w:rPr>
        <w:t>11</w:t>
      </w:r>
      <w:r>
        <w:t xml:space="preserve"> </w:t>
      </w:r>
      <w:r>
        <w:rPr/>
        <w:t>and rejoicing over all the good that the Eternal your God has given to you and to your household, with your Levites and resident aliens.</w:t>
      </w:r>
    </w:p>
    <w:p>
      <w:pPr>
        <w:ind w:firstLine="432"/>
      </w:pPr>
      <w:r>
        <w:rPr>
          <w:b/>
          <w:color w:val="606060"/>
          <w:vertAlign w:val="superscript"/>
        </w:rPr>
        <w:t>12</w:t>
      </w:r>
      <w:r>
        <w:t xml:space="preserve"> </w:t>
      </w:r>
      <w:r>
        <w:rPr/>
        <w:t>Every third year, in the year of tithing, when you have taken all the tithe of your produce and given it to the Levites, the resident aliens, the orphans, and the widows in your community, that they may eat their fill,</w:t>
      </w:r>
      <w:r>
        <w:t xml:space="preserve"> </w:t>
      </w:r>
      <w:r>
        <w:rPr>
          <w:b/>
          <w:color w:val="606060"/>
          <w:vertAlign w:val="superscript"/>
        </w:rPr>
        <w:t>13</w:t>
      </w:r>
      <w:r>
        <w:t xml:space="preserve"> </w:t>
      </w:r>
      <w:r>
        <w:rPr/>
        <w:t>then you shall declare before the Eternal your God, “I have removed the sacred dues from my house and given them to the Levite, the alien, the orphan, and the widow, exactly as thou hast commanded me; have not broken any of thy commands, I have not forgotten them;</w:t>
      </w:r>
      <w:r>
        <w:t xml:space="preserve"> </w:t>
      </w:r>
      <w:r>
        <w:rPr>
          <w:b/>
          <w:color w:val="606060"/>
          <w:vertAlign w:val="superscript"/>
        </w:rPr>
        <w:t>14</w:t>
      </w:r>
      <w:r>
        <w:t xml:space="preserve"> </w:t>
      </w:r>
      <w:r>
        <w:rPr/>
        <w:t>I have never eaten any of the tithe while I was in mourning, I have not removed them while unclean, I have not offered any for the dead; I have obeyed what the Eternal my God enjoined. I have followed all thine orders.</w:t>
      </w:r>
      <w:r>
        <w:t xml:space="preserve"> </w:t>
      </w:r>
      <w:r>
        <w:rPr>
          <w:b/>
          <w:color w:val="606060"/>
          <w:vertAlign w:val="superscript"/>
        </w:rPr>
        <w:t>15</w:t>
      </w:r>
      <w:r>
        <w:t xml:space="preserve"> </w:t>
      </w:r>
      <w:r>
        <w:rPr/>
        <w:t>Look down from heaven, thy sacred dwelling-place, and bless thy people Israel, bless the country thou hast given to us, as thou didst swear to our fathers, a land abounding in milk and honey.”</w:t>
      </w:r>
    </w:p>
    <w:p>
      <w:pPr>
        <w:ind w:firstLine="432"/>
      </w:pPr>
      <w:r>
        <w:rPr>
          <w:b/>
          <w:color w:val="606060"/>
          <w:vertAlign w:val="superscript"/>
        </w:rPr>
        <w:t>16</w:t>
      </w:r>
      <w:r>
        <w:t xml:space="preserve"> </w:t>
      </w:r>
      <w:r>
        <w:rPr/>
        <w:t>“As the Eternal your God orders you this day to obey these rules and regulations, so you must keep them and carry them out with all your mind and heart.</w:t>
      </w:r>
      <w:r>
        <w:t xml:space="preserve"> </w:t>
      </w:r>
      <w:r>
        <w:rPr>
          <w:b/>
          <w:color w:val="606060"/>
          <w:vertAlign w:val="superscript"/>
        </w:rPr>
        <w:t>17</w:t>
      </w:r>
      <w:r>
        <w:t xml:space="preserve"> </w:t>
      </w:r>
      <w:r>
        <w:rPr/>
        <w:t>This day you have avowed the Eternal to be your God, promising to live his life and obey his rules and regulations, listening to what he says;</w:t>
      </w:r>
      <w:r>
        <w:t xml:space="preserve"> </w:t>
      </w:r>
      <w:r>
        <w:rPr>
          <w:b/>
          <w:color w:val="606060"/>
          <w:vertAlign w:val="superscript"/>
        </w:rPr>
        <w:t>18</w:t>
      </w:r>
      <w:r>
        <w:t xml:space="preserve"> </w:t>
      </w:r>
      <w:r>
        <w:rPr/>
        <w:t>and this day the Eternal has avowed you to be his very own people, as he has promised you, if you obey all his orders,</w:t>
      </w:r>
      <w:r>
        <w:t xml:space="preserve"> </w:t>
      </w:r>
      <w:r>
        <w:rPr>
          <w:b/>
          <w:color w:val="606060"/>
          <w:vertAlign w:val="superscript"/>
        </w:rPr>
        <w:t>19</w:t>
      </w:r>
      <w:r>
        <w:t xml:space="preserve"> </w:t>
      </w:r>
      <w:r>
        <w:rPr/>
        <w:t>engaging to lift you high in praise and renown and honour over all other nations he has made, that you may be a people sacred to the Eternal your God, as he has assured you.”</w:t>
      </w:r>
    </w:p>
    <w:p>
      <w:pPr>
        <w:pStyle w:val="Heading1"/>
      </w:pPr>
      <w:r>
        <w:t>Chapter 27</w:t>
      </w:r>
    </w:p>
    <w:p>
      <w:pPr>
        <w:ind w:firstLine="432"/>
      </w:pPr>
      <w:r>
        <w:rPr>
          <w:b/>
          <w:color w:val="606060"/>
          <w:vertAlign w:val="superscript"/>
        </w:rPr>
        <w:t>1</w:t>
      </w:r>
      <w:r>
        <w:t xml:space="preserve"> </w:t>
      </w:r>
      <w:r>
        <w:rPr/>
        <w:t>Moses and all the sheikhs of Israel ordered the people to “obey all the commands I am enjoining upon you this day.</w:t>
      </w:r>
      <w:r>
        <w:t xml:space="preserve"> </w:t>
      </w:r>
      <w:r>
        <w:rPr>
          <w:b/>
          <w:color w:val="606060"/>
          <w:vertAlign w:val="superscript"/>
        </w:rPr>
        <w:t>2</w:t>
      </w:r>
      <w:r>
        <w:t xml:space="preserve"> </w:t>
      </w:r>
      <w:r>
        <w:rPr/>
        <w:t>And on the day you cross the Jordan into the land which the Eternal your God is giving you, then you must erect some large boulders, putting a layer of lime upon them</w:t>
      </w:r>
      <w:r>
        <w:t xml:space="preserve"> </w:t>
      </w:r>
      <w:r>
        <w:rPr>
          <w:b/>
          <w:color w:val="606060"/>
          <w:vertAlign w:val="superscript"/>
        </w:rPr>
        <w:t>3</w:t>
      </w:r>
      <w:r>
        <w:t xml:space="preserve"> </w:t>
      </w:r>
      <w:r>
        <w:rPr/>
        <w:t>and inscribing thereon all the words of this law, as soon as you have crossed; that you may pass forward into the land which the Eternal your God is giving you, a land abounding in milk and honey, as the Eternal the God of your fathers promised you.</w:t>
      </w:r>
      <w:r>
        <w:t xml:space="preserve"> </w:t>
      </w:r>
      <w:r>
        <w:rPr>
          <w:b/>
          <w:color w:val="606060"/>
          <w:vertAlign w:val="superscript"/>
        </w:rPr>
        <w:t>4</w:t>
      </w:r>
      <w:r>
        <w:t xml:space="preserve"> </w:t>
      </w:r>
      <w:r>
        <w:rPr/>
        <w:t>As soon as you cross the Jordan, you must erect these boulders, as I command you this day, on mount Ebal, putting a layer of lime upon them</w:t>
      </w:r>
      <w:r>
        <w:t xml:space="preserve"> </w:t>
      </w:r>
      <w:r>
        <w:rPr>
          <w:b/>
          <w:color w:val="606060"/>
          <w:vertAlign w:val="superscript"/>
        </w:rPr>
        <w:t>5</w:t>
      </w:r>
      <w:r>
        <w:t xml:space="preserve"> </w:t>
      </w:r>
      <w:r>
        <w:rPr>
          <w:i/>
        </w:rPr>
        <w:t xml:space="preserve"> [There you must build an altar to the Eternal your God, an altar of stones; you must not use an iron tool to them,</w:t>
      </w:r>
      <w:r>
        <w:t xml:space="preserve"> </w:t>
      </w:r>
      <w:r>
        <w:rPr>
          <w:b/>
          <w:color w:val="606060"/>
          <w:vertAlign w:val="superscript"/>
        </w:rPr>
        <w:t>6</w:t>
      </w:r>
      <w:r>
        <w:t xml:space="preserve"> </w:t>
      </w:r>
      <w:r>
        <w:rPr>
          <w:i/>
        </w:rPr>
        <w:t xml:space="preserve"> you must build the altar of the Eternal your God with undressed stones, and on it you shall offer burnt sacrifices to the Eternal your God</w:t>
      </w:r>
      <w:r>
        <w:t xml:space="preserve"> </w:t>
      </w:r>
      <w:r>
        <w:rPr>
          <w:b/>
          <w:color w:val="606060"/>
          <w:vertAlign w:val="superscript"/>
        </w:rPr>
        <w:t>7</w:t>
      </w:r>
      <w:r>
        <w:t xml:space="preserve"> </w:t>
      </w:r>
      <w:r>
        <w:rPr>
          <w:i/>
        </w:rPr>
        <w:t xml:space="preserve"> and sacrifice recompense-offerings, of which you shall eat, rejoicing before the Eternal your God]</w:t>
      </w:r>
      <w:r>
        <w:t xml:space="preserve"> </w:t>
      </w:r>
      <w:r>
        <w:rPr>
          <w:b/>
          <w:color w:val="606060"/>
          <w:vertAlign w:val="superscript"/>
        </w:rPr>
        <w:t>8</w:t>
      </w:r>
      <w:r>
        <w:t xml:space="preserve"> </w:t>
      </w:r>
      <w:r>
        <w:rPr/>
        <w:t>and inscribing very distinctly on the boulders all the words of this law.”</w:t>
      </w:r>
    </w:p>
    <w:p>
      <w:pPr>
        <w:ind w:firstLine="432"/>
      </w:pPr>
      <w:r>
        <w:rPr>
          <w:b/>
          <w:color w:val="606060"/>
          <w:vertAlign w:val="superscript"/>
        </w:rPr>
        <w:t>9</w:t>
      </w:r>
      <w:r>
        <w:t xml:space="preserve"> </w:t>
      </w:r>
      <w:r>
        <w:rPr/>
        <w:t>Moses and the priestly Levites then said to all Israel, “Silence! listen, O Israel! To-day you become the people of the Eternal your God;</w:t>
      </w:r>
      <w:r>
        <w:t xml:space="preserve"> </w:t>
      </w:r>
      <w:r>
        <w:rPr>
          <w:b/>
          <w:color w:val="606060"/>
          <w:vertAlign w:val="superscript"/>
        </w:rPr>
        <w:t>10</w:t>
      </w:r>
      <w:r>
        <w:t xml:space="preserve"> </w:t>
      </w:r>
      <w:r>
        <w:rPr/>
        <w:t>therefore you must obey what the Eternal your God orders, keeping his commands and rules which I enjoin upon you this day.”</w:t>
      </w:r>
    </w:p>
    <w:p>
      <w:pPr>
        <w:ind w:firstLine="432"/>
      </w:pPr>
      <w:r>
        <w:rPr>
          <w:b/>
          <w:color w:val="606060"/>
          <w:vertAlign w:val="superscript"/>
        </w:rPr>
        <w:t>11</w:t>
      </w:r>
      <w:r>
        <w:t xml:space="preserve"> </w:t>
      </w:r>
      <w:r>
        <w:rPr/>
        <w:t>Moses gave the people this charge on the same day:</w:t>
      </w:r>
      <w:r>
        <w:t xml:space="preserve"> </w:t>
      </w:r>
      <w:r>
        <w:rPr>
          <w:b/>
          <w:color w:val="606060"/>
          <w:vertAlign w:val="superscript"/>
        </w:rPr>
        <w:t>12</w:t>
      </w:r>
      <w:r>
        <w:t xml:space="preserve"> </w:t>
      </w:r>
      <w:r>
        <w:rPr/>
        <w:t>“When you have crossed the Jordan, the following shall stand on mount Gerizim to bless the people, Simeon and Levi and Judah and Issachar and Joseph and Benjamin;</w:t>
      </w:r>
      <w:r>
        <w:t xml:space="preserve"> </w:t>
      </w:r>
      <w:r>
        <w:rPr>
          <w:b/>
          <w:color w:val="606060"/>
          <w:vertAlign w:val="superscript"/>
        </w:rPr>
        <w:t>13</w:t>
      </w:r>
      <w:r>
        <w:t xml:space="preserve"> </w:t>
      </w:r>
      <w:r>
        <w:rPr/>
        <w:t>and on mount Ebal the following shall stand to pronounce the curse, Reuben and Gad and Asher and Zebulun and Dan and Naphtali.”</w:t>
      </w:r>
    </w:p>
    <w:p>
      <w:pPr>
        <w:ind w:firstLine="432"/>
      </w:pPr>
      <w:r>
        <w:rPr>
          <w:b/>
          <w:color w:val="606060"/>
          <w:vertAlign w:val="superscript"/>
        </w:rPr>
        <w:t>14</w:t>
      </w:r>
      <w:r>
        <w:t xml:space="preserve"> </w:t>
      </w:r>
      <w:r>
        <w:rPr/>
        <w:t>“The Levites shall proclaim aloud to all the men of Israel:</w:t>
      </w:r>
      <w:r>
        <w:t xml:space="preserve"> </w:t>
      </w:r>
      <w:r>
        <w:rPr>
          <w:b/>
          <w:color w:val="606060"/>
          <w:vertAlign w:val="superscript"/>
        </w:rPr>
        <w:t>15</w:t>
      </w:r>
      <w:r>
        <w:t xml:space="preserve"> </w:t>
      </w:r>
      <w:r>
        <w:rPr/>
        <w:t>‘A curse on the man who carves or casts an idol--which the Eternal detests--the work of a craftsman’s hands, erecting it in secret!’ And all the people shall answer, ‘So be it.’</w:t>
      </w:r>
      <w:r>
        <w:t xml:space="preserve"> </w:t>
      </w:r>
      <w:r>
        <w:rPr>
          <w:b/>
          <w:color w:val="606060"/>
          <w:vertAlign w:val="superscript"/>
        </w:rPr>
        <w:t>16</w:t>
      </w:r>
      <w:r>
        <w:t xml:space="preserve"> </w:t>
      </w:r>
      <w:r>
        <w:rPr/>
        <w:t>‘A curse on the man who dishonours his father or mother!’ And all the people shall answer, ‘So be it.’</w:t>
      </w:r>
      <w:r>
        <w:t xml:space="preserve"> </w:t>
      </w:r>
      <w:r>
        <w:rPr>
          <w:b/>
          <w:color w:val="606060"/>
          <w:vertAlign w:val="superscript"/>
        </w:rPr>
        <w:t>17</w:t>
      </w:r>
      <w:r>
        <w:t xml:space="preserve"> </w:t>
      </w:r>
      <w:r>
        <w:rPr/>
        <w:t>‘A curse on the man who removes his neighbour’s landmark!’ And all the people shall answer, ‘So be it.’</w:t>
      </w:r>
      <w:r>
        <w:t xml:space="preserve"> </w:t>
      </w:r>
      <w:r>
        <w:rPr>
          <w:b/>
          <w:color w:val="606060"/>
          <w:vertAlign w:val="superscript"/>
        </w:rPr>
        <w:t>18</w:t>
      </w:r>
      <w:r>
        <w:t xml:space="preserve"> </w:t>
      </w:r>
      <w:r>
        <w:rPr/>
        <w:t>‘A curse on the man who misleads a blind man on the road!’ And all the people shall answer, ‘So be it.’</w:t>
      </w:r>
      <w:r>
        <w:t xml:space="preserve"> </w:t>
      </w:r>
      <w:r>
        <w:rPr>
          <w:b/>
          <w:color w:val="606060"/>
          <w:vertAlign w:val="superscript"/>
        </w:rPr>
        <w:t>19</w:t>
      </w:r>
      <w:r>
        <w:t xml:space="preserve"> </w:t>
      </w:r>
      <w:r>
        <w:rPr/>
        <w:t>‘A curse on the man who tampers with the rights of an alien, an orphan, or a widow!’ And all the people shall answer, ‘So be it.’</w:t>
      </w:r>
      <w:r>
        <w:t xml:space="preserve"> </w:t>
      </w:r>
      <w:r>
        <w:rPr>
          <w:b/>
          <w:color w:val="606060"/>
          <w:vertAlign w:val="superscript"/>
        </w:rPr>
        <w:t>20</w:t>
      </w:r>
      <w:r>
        <w:t xml:space="preserve"> </w:t>
      </w:r>
      <w:r>
        <w:rPr/>
        <w:t>‘A curse on the man who lies with his father’s wife, because he has dishonoured his father!’ And all the people shall answer, ‘So be it.’</w:t>
      </w:r>
      <w:r>
        <w:t xml:space="preserve"> </w:t>
      </w:r>
      <w:r>
        <w:rPr>
          <w:b/>
          <w:color w:val="606060"/>
          <w:vertAlign w:val="superscript"/>
        </w:rPr>
        <w:t>21</w:t>
      </w:r>
      <w:r>
        <w:t xml:space="preserve"> </w:t>
      </w:r>
      <w:r>
        <w:rPr/>
        <w:t>‘A curse on the man who lies with any kind of animal!’ And all the people shall answer, ‘So be it.’</w:t>
      </w:r>
      <w:r>
        <w:t xml:space="preserve"> </w:t>
      </w:r>
      <w:r>
        <w:rPr>
          <w:b/>
          <w:color w:val="606060"/>
          <w:vertAlign w:val="superscript"/>
        </w:rPr>
        <w:t>22</w:t>
      </w:r>
      <w:r>
        <w:t xml:space="preserve"> </w:t>
      </w:r>
      <w:r>
        <w:rPr/>
        <w:t>‘A curse on the man who lies with his sister, whether she is the daughter of his father or of his mother!’ And all the people shall answer, ‘So be it.’</w:t>
      </w:r>
      <w:r>
        <w:t xml:space="preserve"> </w:t>
      </w:r>
      <w:r>
        <w:rPr>
          <w:b/>
          <w:color w:val="606060"/>
          <w:vertAlign w:val="superscript"/>
        </w:rPr>
        <w:t>23</w:t>
      </w:r>
      <w:r>
        <w:t xml:space="preserve"> </w:t>
      </w:r>
      <w:r>
        <w:rPr/>
        <w:t>‘A curse on the man who lies with his mother-in-law!’ And all the people shall answer, ‘So be it.’</w:t>
      </w:r>
      <w:r>
        <w:t xml:space="preserve"> </w:t>
      </w:r>
      <w:r>
        <w:rPr>
          <w:b/>
          <w:color w:val="606060"/>
          <w:vertAlign w:val="superscript"/>
        </w:rPr>
        <w:t>24</w:t>
      </w:r>
      <w:r>
        <w:t xml:space="preserve"> </w:t>
      </w:r>
      <w:r>
        <w:rPr/>
        <w:t>‘A curse on the man who murders his fellow-countryman secretly!’ And all the people shall answer, ‘So be it.’</w:t>
      </w:r>
      <w:r>
        <w:t xml:space="preserve"> </w:t>
      </w:r>
      <w:r>
        <w:rPr>
          <w:b/>
          <w:color w:val="606060"/>
          <w:vertAlign w:val="superscript"/>
        </w:rPr>
        <w:t>25</w:t>
      </w:r>
      <w:r>
        <w:t xml:space="preserve"> </w:t>
      </w:r>
      <w:r>
        <w:rPr/>
        <w:t>‘A curse on the man who accepts a bribe to murder some innocent person!’ And all the people shall answer, ‘So be it.’</w:t>
      </w:r>
      <w:r>
        <w:t xml:space="preserve"> </w:t>
      </w:r>
      <w:r>
        <w:rPr>
          <w:b/>
          <w:color w:val="606060"/>
          <w:vertAlign w:val="superscript"/>
        </w:rPr>
        <w:t>26</w:t>
      </w:r>
      <w:r>
        <w:t xml:space="preserve"> </w:t>
      </w:r>
      <w:r>
        <w:rPr/>
        <w:t>‘A curse on the man who will not give effect to the words of this law!’ And all the people shall answer, ‘So be it.’”</w:t>
      </w:r>
    </w:p>
    <w:p>
      <w:pPr>
        <w:pStyle w:val="Heading1"/>
      </w:pPr>
      <w:r>
        <w:t>Chapter 28</w:t>
      </w:r>
    </w:p>
    <w:p>
      <w:pPr>
        <w:ind w:firstLine="432"/>
      </w:pPr>
      <w:r>
        <w:rPr>
          <w:b/>
          <w:color w:val="606060"/>
          <w:vertAlign w:val="superscript"/>
        </w:rPr>
        <w:t>1</w:t>
      </w:r>
      <w:r>
        <w:t xml:space="preserve"> </w:t>
      </w:r>
      <w:r>
        <w:rPr/>
        <w:t>If only you will listen carefully to what the Eternal your God orders, mindful to carry out all his commands which I enjoin upon you this day, then the Eternal your God will lift you high above all the nations of the earth,</w:t>
      </w:r>
      <w:r>
        <w:t xml:space="preserve"> </w:t>
      </w:r>
      <w:r>
        <w:rPr>
          <w:b/>
          <w:color w:val="606060"/>
          <w:vertAlign w:val="superscript"/>
        </w:rPr>
        <w:t>2</w:t>
      </w:r>
      <w:r>
        <w:t xml:space="preserve"> </w:t>
      </w:r>
      <w:r>
        <w:rPr/>
        <w:t>and all these blessings shall come upon you and overtake you, if only you listen to the voice of the Eternal your God.</w:t>
      </w:r>
      <w:r>
        <w:t xml:space="preserve"> </w:t>
      </w:r>
      <w:r>
        <w:rPr>
          <w:b/>
          <w:color w:val="606060"/>
          <w:vertAlign w:val="superscript"/>
        </w:rPr>
        <w:t>3</w:t>
      </w:r>
      <w:r>
        <w:t xml:space="preserve"> </w:t>
      </w:r>
      <w:r>
        <w:rPr/>
        <w:t>You shall be blessed in town and in country;</w:t>
      </w:r>
      <w:r>
        <w:t xml:space="preserve"> </w:t>
      </w:r>
      <w:r>
        <w:rPr>
          <w:b/>
          <w:color w:val="606060"/>
          <w:vertAlign w:val="superscript"/>
        </w:rPr>
        <w:t>4</w:t>
      </w:r>
      <w:r>
        <w:t xml:space="preserve"> </w:t>
      </w:r>
      <w:r>
        <w:rPr/>
        <w:t>blessed shall be the fruit of your body and of your ground, the young of your cattle and the lambs of your flock;</w:t>
      </w:r>
      <w:r>
        <w:t xml:space="preserve"> </w:t>
      </w:r>
      <w:r>
        <w:rPr>
          <w:b/>
          <w:color w:val="606060"/>
          <w:vertAlign w:val="superscript"/>
        </w:rPr>
        <w:t>5</w:t>
      </w:r>
      <w:r>
        <w:t xml:space="preserve"> </w:t>
      </w:r>
      <w:r>
        <w:rPr/>
        <w:t>full shall your basket be, and your kneading-trough;</w:t>
      </w:r>
      <w:r>
        <w:t xml:space="preserve"> </w:t>
      </w:r>
      <w:r>
        <w:rPr>
          <w:b/>
          <w:color w:val="606060"/>
          <w:vertAlign w:val="superscript"/>
        </w:rPr>
        <w:t>6</w:t>
      </w:r>
      <w:r>
        <w:t xml:space="preserve"> </w:t>
      </w:r>
      <w:r>
        <w:rPr/>
        <w:t>blessed shall you be as you start out and as you come home.</w:t>
      </w:r>
      <w:r>
        <w:t xml:space="preserve"> </w:t>
      </w:r>
      <w:r>
        <w:rPr>
          <w:b/>
          <w:color w:val="606060"/>
          <w:vertAlign w:val="superscript"/>
        </w:rPr>
        <w:t>7</w:t>
      </w:r>
      <w:r>
        <w:t xml:space="preserve"> </w:t>
      </w:r>
      <w:r>
        <w:rPr/>
        <w:t>The foes who attack you the Eternal will rout before you; they may assail you all together, but they shall fly before you in all directions.</w:t>
      </w:r>
      <w:r>
        <w:t xml:space="preserve"> </w:t>
      </w:r>
      <w:r>
        <w:rPr>
          <w:b/>
          <w:color w:val="606060"/>
          <w:vertAlign w:val="superscript"/>
        </w:rPr>
        <w:t>8</w:t>
      </w:r>
      <w:r>
        <w:t xml:space="preserve"> </w:t>
      </w:r>
      <w:r>
        <w:rPr/>
        <w:t>The Eternal will command you to be blessed in your barns and in every enterprise to which you put your hand, blessing you in the land which the Eternal your God assigns to you.</w:t>
      </w:r>
      <w:r>
        <w:t xml:space="preserve"> </w:t>
      </w:r>
      <w:r>
        <w:rPr>
          <w:b/>
          <w:color w:val="606060"/>
          <w:vertAlign w:val="superscript"/>
        </w:rPr>
        <w:t>9</w:t>
      </w:r>
      <w:r>
        <w:t xml:space="preserve"> </w:t>
      </w:r>
      <w:r>
        <w:rPr/>
        <w:t>The Eternal will confirm your position as a people sacred to himself, as he swore to you, if you obey the orders of the Eternal your God and live his life,</w:t>
      </w:r>
      <w:r>
        <w:t xml:space="preserve"> </w:t>
      </w:r>
      <w:r>
        <w:rPr>
          <w:b/>
          <w:color w:val="606060"/>
          <w:vertAlign w:val="superscript"/>
        </w:rPr>
        <w:t>10</w:t>
      </w:r>
      <w:r>
        <w:t xml:space="preserve"> </w:t>
      </w:r>
      <w:r>
        <w:rPr/>
        <w:t>so that when all nations on earth see you are owned by the Eternal, they may stand in awe of you.</w:t>
      </w:r>
      <w:r>
        <w:t xml:space="preserve"> </w:t>
      </w:r>
      <w:r>
        <w:rPr>
          <w:b/>
          <w:color w:val="606060"/>
          <w:vertAlign w:val="superscript"/>
        </w:rPr>
        <w:t>11</w:t>
      </w:r>
      <w:r>
        <w:t xml:space="preserve"> </w:t>
      </w:r>
      <w:r>
        <w:rPr/>
        <w:t>The Eternal will make you overflow with prosperity in the fruit of your body, of your cattle, and of your ground, the ground that the Eternal swore to your fathers that he would give you.</w:t>
      </w:r>
      <w:r>
        <w:t xml:space="preserve"> </w:t>
      </w:r>
      <w:r>
        <w:rPr>
          <w:b/>
          <w:color w:val="606060"/>
          <w:vertAlign w:val="superscript"/>
        </w:rPr>
        <w:t>12</w:t>
      </w:r>
      <w:r>
        <w:t xml:space="preserve"> </w:t>
      </w:r>
      <w:r>
        <w:rPr/>
        <w:t>The Eternal will open his rich treasury of heaven for you, to bestow rain i due season on your land, blessing all your labours, so that you shall lend to many a nation but never need to borrow from them.</w:t>
      </w:r>
      <w:r>
        <w:t xml:space="preserve"> </w:t>
      </w:r>
      <w:r>
        <w:rPr>
          <w:b/>
          <w:color w:val="606060"/>
          <w:vertAlign w:val="superscript"/>
        </w:rPr>
        <w:t>13</w:t>
      </w:r>
      <w:r>
        <w:t xml:space="preserve"> </w:t>
      </w:r>
      <w:r>
        <w:rPr/>
        <w:t>So shall the Eternal put you at the head, not at the tail; you shall be always rising, never falling, as you listen to the commands of the Eternal your God which I enjoin upon you this day, and carry them out carefully,</w:t>
      </w:r>
      <w:r>
        <w:t xml:space="preserve"> </w:t>
      </w:r>
      <w:r>
        <w:rPr>
          <w:b/>
          <w:color w:val="606060"/>
          <w:vertAlign w:val="superscript"/>
        </w:rPr>
        <w:t>14</w:t>
      </w:r>
      <w:r>
        <w:t xml:space="preserve"> </w:t>
      </w:r>
      <w:r>
        <w:rPr/>
        <w:t>never swerving to right or to left from any of the injunctions I lay upon you this day, by going after any other gods to worship them.</w:t>
      </w:r>
    </w:p>
    <w:p>
      <w:pPr>
        <w:ind w:firstLine="432"/>
      </w:pPr>
      <w:r>
        <w:rPr>
          <w:b/>
          <w:color w:val="606060"/>
          <w:vertAlign w:val="superscript"/>
        </w:rPr>
        <w:t>15</w:t>
      </w:r>
      <w:r>
        <w:t xml:space="preserve"> </w:t>
      </w:r>
      <w:r>
        <w:rPr/>
        <w:t>But if you will not listen to the voice of the Eternal your God, if you will not be mindful to carry out all his commands and rules which I enjoin upon you this day, then shall all these curses come upon you and overtake you.</w:t>
      </w:r>
      <w:r>
        <w:t xml:space="preserve"> </w:t>
      </w:r>
      <w:r>
        <w:rPr>
          <w:b/>
          <w:color w:val="606060"/>
          <w:vertAlign w:val="superscript"/>
        </w:rPr>
        <w:t>16</w:t>
      </w:r>
      <w:r>
        <w:t xml:space="preserve"> </w:t>
      </w:r>
      <w:r>
        <w:rPr/>
        <w:t>Cursed shall you be in town and in country;</w:t>
      </w:r>
      <w:r>
        <w:t xml:space="preserve"> </w:t>
      </w:r>
      <w:r>
        <w:rPr>
          <w:b/>
          <w:color w:val="606060"/>
          <w:vertAlign w:val="superscript"/>
        </w:rPr>
        <w:t>17</w:t>
      </w:r>
      <w:r>
        <w:t xml:space="preserve"> </w:t>
      </w:r>
      <w:r>
        <w:rPr/>
        <w:t>cursed your basket and kneading-trough,</w:t>
      </w:r>
      <w:r>
        <w:t xml:space="preserve"> </w:t>
      </w:r>
      <w:r>
        <w:rPr>
          <w:b/>
          <w:color w:val="606060"/>
          <w:vertAlign w:val="superscript"/>
        </w:rPr>
        <w:t>18</w:t>
      </w:r>
      <w:r>
        <w:t xml:space="preserve"> </w:t>
      </w:r>
      <w:r>
        <w:rPr/>
        <w:t>cursed the fruit of your body and your ground, the young of your cattle and the lambs of your flock;</w:t>
      </w:r>
      <w:r>
        <w:t xml:space="preserve"> </w:t>
      </w:r>
      <w:r>
        <w:rPr>
          <w:b/>
          <w:color w:val="606060"/>
          <w:vertAlign w:val="superscript"/>
        </w:rPr>
        <w:t>19</w:t>
      </w:r>
      <w:r>
        <w:t xml:space="preserve"> </w:t>
      </w:r>
      <w:r>
        <w:rPr/>
        <w:t>cursed shall you be when you start out and when you return home.</w:t>
      </w:r>
      <w:r>
        <w:t xml:space="preserve"> </w:t>
      </w:r>
      <w:r>
        <w:rPr>
          <w:b/>
          <w:color w:val="606060"/>
          <w:vertAlign w:val="superscript"/>
        </w:rPr>
        <w:t>20</w:t>
      </w:r>
      <w:r>
        <w:t xml:space="preserve"> </w:t>
      </w:r>
      <w:r>
        <w:rPr/>
        <w:t>The Eternal will send the curse on you, baffling you and thwarting you, whatever you put your hand to, until you are ruined and perish rapidly for your evil-doing in forsaking me.</w:t>
      </w:r>
      <w:r>
        <w:t xml:space="preserve"> </w:t>
      </w:r>
      <w:r>
        <w:rPr>
          <w:b/>
          <w:color w:val="606060"/>
          <w:vertAlign w:val="superscript"/>
        </w:rPr>
        <w:t>21</w:t>
      </w:r>
      <w:r>
        <w:t xml:space="preserve"> </w:t>
      </w:r>
      <w:r>
        <w:rPr/>
        <w:t>The Eternal will make plagues cleave to you till he consumes you off the country which you are entering to possess;</w:t>
      </w:r>
      <w:r>
        <w:t xml:space="preserve"> </w:t>
      </w:r>
      <w:r>
        <w:rPr>
          <w:b/>
          <w:color w:val="606060"/>
          <w:vertAlign w:val="superscript"/>
        </w:rPr>
        <w:t>22</w:t>
      </w:r>
      <w:r>
        <w:t xml:space="preserve"> </w:t>
      </w:r>
      <w:r>
        <w:rPr/>
        <w:t>the Eternal will strike you with consumption, fever, ague, and erysipelas, with drought, blasting, and mildew, that shall pursue you till you perish;</w:t>
      </w:r>
      <w:r>
        <w:t xml:space="preserve"> </w:t>
      </w:r>
      <w:r>
        <w:rPr>
          <w:b/>
          <w:color w:val="606060"/>
          <w:vertAlign w:val="superscript"/>
        </w:rPr>
        <w:t>23</w:t>
      </w:r>
      <w:r>
        <w:t xml:space="preserve"> </w:t>
      </w:r>
      <w:r>
        <w:rPr/>
        <w:t>the sky overhead shall be brass and the earth underfoot shall be iron;</w:t>
      </w:r>
      <w:r>
        <w:t xml:space="preserve"> </w:t>
      </w:r>
      <w:r>
        <w:rPr>
          <w:b/>
          <w:color w:val="606060"/>
          <w:vertAlign w:val="superscript"/>
        </w:rPr>
        <w:t>24</w:t>
      </w:r>
      <w:r>
        <w:t xml:space="preserve"> </w:t>
      </w:r>
      <w:r>
        <w:rPr/>
        <w:t>the Eternal will turn the rain of your land into powder and dust, dropping from the sky upon you till you are destroyed.</w:t>
      </w:r>
      <w:r>
        <w:t xml:space="preserve"> </w:t>
      </w:r>
      <w:r>
        <w:rPr>
          <w:b/>
          <w:color w:val="606060"/>
          <w:vertAlign w:val="superscript"/>
        </w:rPr>
        <w:t>25</w:t>
      </w:r>
      <w:r>
        <w:t xml:space="preserve"> </w:t>
      </w:r>
      <w:r>
        <w:rPr/>
        <w:t>The Eternal will have you routed in front of your foes; you may assail them all together, but you shall fly before them in all directions, till all the realms of the earth shudder to see you;</w:t>
      </w:r>
      <w:r>
        <w:t xml:space="preserve"> </w:t>
      </w:r>
      <w:r>
        <w:rPr>
          <w:b/>
          <w:color w:val="606060"/>
          <w:vertAlign w:val="superscript"/>
        </w:rPr>
        <w:t>26</w:t>
      </w:r>
      <w:r>
        <w:t xml:space="preserve"> </w:t>
      </w:r>
      <w:r>
        <w:rPr/>
        <w:t>your carcases shall be food for all the wild birds and beasts, and none shall scare them off.</w:t>
      </w:r>
      <w:r>
        <w:t xml:space="preserve"> </w:t>
      </w:r>
      <w:r>
        <w:rPr>
          <w:b/>
          <w:color w:val="606060"/>
          <w:vertAlign w:val="superscript"/>
        </w:rPr>
        <w:t>27</w:t>
      </w:r>
      <w:r>
        <w:t xml:space="preserve"> </w:t>
      </w:r>
      <w:r>
        <w:rPr/>
        <w:t>The Eternal will strike you with Egyptian boils, with tumours, scurvy, and itch incurable;</w:t>
      </w:r>
      <w:r>
        <w:t xml:space="preserve"> </w:t>
      </w:r>
      <w:r>
        <w:rPr>
          <w:b/>
          <w:color w:val="606060"/>
          <w:vertAlign w:val="superscript"/>
        </w:rPr>
        <w:t>35</w:t>
      </w:r>
      <w:r>
        <w:t xml:space="preserve"> </w:t>
      </w:r>
      <w:r>
        <w:rPr/>
        <w:t>and the Eternal will strike your knees and legs with evil boils, incurable boils from head to foot.</w:t>
      </w:r>
      <w:r>
        <w:t xml:space="preserve"> </w:t>
      </w:r>
      <w:r>
        <w:rPr>
          <w:b/>
          <w:color w:val="606060"/>
          <w:vertAlign w:val="superscript"/>
        </w:rPr>
        <w:t>28</w:t>
      </w:r>
      <w:r>
        <w:t xml:space="preserve"> </w:t>
      </w:r>
      <w:r>
        <w:rPr/>
        <w:t>The Eternal will strike your minds with madness, blindness, and dismay,</w:t>
      </w:r>
      <w:r>
        <w:t xml:space="preserve"> </w:t>
      </w:r>
      <w:r>
        <w:rPr>
          <w:b/>
          <w:color w:val="606060"/>
          <w:vertAlign w:val="superscript"/>
        </w:rPr>
        <w:t>29</w:t>
      </w:r>
      <w:r>
        <w:t xml:space="preserve"> </w:t>
      </w:r>
      <w:r>
        <w:rPr/>
        <w:t>till you grope at noon like a blind man in the dark, and fall into disaster; you shall be utterly crushed and robbed continually, with no one to rescue you.</w:t>
      </w:r>
    </w:p>
    <w:p>
      <w:pPr>
        <w:ind w:firstLine="432"/>
      </w:pPr>
      <w:r>
        <w:rPr>
          <w:b/>
          <w:color w:val="606060"/>
          <w:vertAlign w:val="superscript"/>
        </w:rPr>
        <w:t>30</w:t>
      </w:r>
      <w:r>
        <w:t xml:space="preserve"> </w:t>
      </w:r>
      <w:r>
        <w:rPr/>
        <w:t>You shall betroth a wife, and another man shall ravish her; you shall build a house, but never live in it; you shall plant a vineyard, and get no use of the grapes;</w:t>
      </w:r>
      <w:r>
        <w:t xml:space="preserve"> </w:t>
      </w:r>
      <w:r>
        <w:rPr>
          <w:b/>
          <w:color w:val="606060"/>
          <w:vertAlign w:val="superscript"/>
        </w:rPr>
        <w:t>31</w:t>
      </w:r>
      <w:r>
        <w:t xml:space="preserve"> </w:t>
      </w:r>
      <w:r>
        <w:rPr/>
        <w:t>your ox shall be killed under your very eyes, and you shall eat none of it; your ass shall be seized by force under your very eyes, and never given back to you; your sheep shall be handed over to your foes, with none to come to your rescue;</w:t>
      </w:r>
      <w:r>
        <w:t xml:space="preserve"> </w:t>
      </w:r>
      <w:r>
        <w:rPr>
          <w:b/>
          <w:color w:val="606060"/>
          <w:vertAlign w:val="superscript"/>
        </w:rPr>
        <w:t>32</w:t>
      </w:r>
      <w:r>
        <w:t xml:space="preserve"> </w:t>
      </w:r>
      <w:r>
        <w:rPr/>
        <w:t>your sons and daughters shall be handed over to a foreign folk, and all day long you will yearn for a sight of them and pine away, unable to do anything;</w:t>
      </w:r>
      <w:r>
        <w:t xml:space="preserve"> </w:t>
      </w:r>
      <w:r>
        <w:rPr>
          <w:b/>
          <w:color w:val="606060"/>
          <w:vertAlign w:val="superscript"/>
        </w:rPr>
        <w:t>33</w:t>
      </w:r>
      <w:r>
        <w:t xml:space="preserve"> </w:t>
      </w:r>
      <w:r>
        <w:rPr/>
        <w:t>a strange nation will eat up your crops and all the fruit of your labour, and you shall be utterly crushed and broken continually,</w:t>
      </w:r>
      <w:r>
        <w:t xml:space="preserve"> </w:t>
      </w:r>
      <w:r>
        <w:rPr>
          <w:b/>
          <w:color w:val="606060"/>
          <w:vertAlign w:val="superscript"/>
        </w:rPr>
        <w:t>34</w:t>
      </w:r>
      <w:r>
        <w:t xml:space="preserve"> </w:t>
      </w:r>
      <w:r>
        <w:rPr/>
        <w:t>till you are driven mad by the sight of it all.</w:t>
      </w:r>
      <w:r>
        <w:t xml:space="preserve"> </w:t>
      </w:r>
      <w:r>
        <w:rPr>
          <w:b/>
          <w:color w:val="606060"/>
          <w:vertAlign w:val="superscript"/>
        </w:rPr>
        <w:t>36</w:t>
      </w:r>
      <w:r>
        <w:t xml:space="preserve"> </w:t>
      </w:r>
      <w:r>
        <w:rPr/>
        <w:t>The Eternal will carry you and the king you set over you, to a nation which neither you nor your fathers knew, and there you will have to worship foreign gods of wood and stone;</w:t>
      </w:r>
      <w:r>
        <w:t xml:space="preserve"> </w:t>
      </w:r>
      <w:r>
        <w:rPr>
          <w:b/>
          <w:color w:val="606060"/>
          <w:vertAlign w:val="superscript"/>
        </w:rPr>
        <w:t>37</w:t>
      </w:r>
      <w:r>
        <w:t xml:space="preserve"> </w:t>
      </w:r>
      <w:r>
        <w:rPr/>
        <w:t>you shall become a horror, a proverb, and byword among all the races where you are exiled.</w:t>
      </w:r>
      <w:r>
        <w:t xml:space="preserve"> </w:t>
      </w:r>
      <w:r>
        <w:rPr>
          <w:b/>
          <w:color w:val="606060"/>
          <w:vertAlign w:val="superscript"/>
        </w:rPr>
        <w:t>38</w:t>
      </w:r>
      <w:r>
        <w:t xml:space="preserve"> </w:t>
      </w:r>
      <w:r>
        <w:rPr/>
        <w:t>Much seed shall you carry to the field, but little shall you reap, for the locust will devour the crop.</w:t>
      </w:r>
      <w:r>
        <w:t xml:space="preserve"> </w:t>
      </w:r>
      <w:r>
        <w:rPr>
          <w:b/>
          <w:color w:val="606060"/>
          <w:vertAlign w:val="superscript"/>
        </w:rPr>
        <w:t>39</w:t>
      </w:r>
      <w:r>
        <w:t xml:space="preserve"> </w:t>
      </w:r>
      <w:r>
        <w:rPr/>
        <w:t>Vineyards you may plant and till, but you shall never drink or store the wine, for worms will spoil the grapes.</w:t>
      </w:r>
      <w:r>
        <w:t xml:space="preserve"> </w:t>
      </w:r>
      <w:r>
        <w:rPr>
          <w:b/>
          <w:color w:val="606060"/>
          <w:vertAlign w:val="superscript"/>
        </w:rPr>
        <w:t>40</w:t>
      </w:r>
      <w:r>
        <w:t xml:space="preserve"> </w:t>
      </w:r>
      <w:r>
        <w:rPr/>
        <w:t>You may grow olive-trees all over your country, but you shall never anoint yourself with the oil, for your olives will drop off.</w:t>
      </w:r>
      <w:r>
        <w:t xml:space="preserve"> </w:t>
      </w:r>
      <w:r>
        <w:rPr>
          <w:b/>
          <w:color w:val="606060"/>
          <w:vertAlign w:val="superscript"/>
        </w:rPr>
        <w:t>41</w:t>
      </w:r>
      <w:r>
        <w:t xml:space="preserve"> </w:t>
      </w:r>
      <w:r>
        <w:rPr/>
        <w:t>[[You may have sons and daughters born to you, but they shall not remain yours, they shall be carried off as exiles.]]</w:t>
      </w:r>
      <w:r>
        <w:t xml:space="preserve"> </w:t>
      </w:r>
      <w:r>
        <w:rPr>
          <w:b/>
          <w:color w:val="606060"/>
          <w:vertAlign w:val="superscript"/>
        </w:rPr>
        <w:t>42</w:t>
      </w:r>
      <w:r>
        <w:t xml:space="preserve"> </w:t>
      </w:r>
      <w:r>
        <w:rPr/>
        <w:t>Insects will infest all your trees and crops.</w:t>
      </w:r>
      <w:r>
        <w:t xml:space="preserve"> </w:t>
      </w:r>
      <w:r>
        <w:rPr>
          <w:b/>
          <w:color w:val="606060"/>
          <w:vertAlign w:val="superscript"/>
        </w:rPr>
        <w:t>43</w:t>
      </w:r>
      <w:r>
        <w:t xml:space="preserve"> </w:t>
      </w:r>
      <w:r>
        <w:rPr/>
        <w:t>The alien who settles among you will rise higher and higher above you, while you sink low;</w:t>
      </w:r>
      <w:r>
        <w:t xml:space="preserve"> </w:t>
      </w:r>
      <w:r>
        <w:rPr>
          <w:b/>
          <w:color w:val="606060"/>
          <w:vertAlign w:val="superscript"/>
        </w:rPr>
        <w:t>44</w:t>
      </w:r>
      <w:r>
        <w:t xml:space="preserve"> </w:t>
      </w:r>
      <w:r>
        <w:rPr/>
        <w:t>he will lend to you, not you to him, he will be at the head and you at the tail.</w:t>
      </w:r>
    </w:p>
    <w:p>
      <w:pPr>
        <w:ind w:firstLine="432"/>
      </w:pPr>
      <w:r>
        <w:rPr>
          <w:b/>
          <w:color w:val="606060"/>
          <w:vertAlign w:val="superscript"/>
        </w:rPr>
        <w:t>45</w:t>
      </w:r>
      <w:r>
        <w:t xml:space="preserve"> </w:t>
      </w:r>
      <w:r>
        <w:rPr/>
        <w:t>All these curses shall come upon you and pursue you and overtake you till you are destroyed, because you would not listen to the voice of the Eternal your God, keeping his commands and orders for you;</w:t>
      </w:r>
      <w:r>
        <w:t xml:space="preserve"> </w:t>
      </w:r>
      <w:r>
        <w:rPr>
          <w:b/>
          <w:color w:val="606060"/>
          <w:vertAlign w:val="superscript"/>
        </w:rPr>
        <w:t>46</w:t>
      </w:r>
      <w:r>
        <w:t xml:space="preserve"> </w:t>
      </w:r>
      <w:r>
        <w:rPr/>
        <w:t>these curses shall be a mark and portent upon you and your descendants for all time.</w:t>
      </w:r>
      <w:r>
        <w:t xml:space="preserve"> </w:t>
      </w:r>
      <w:r>
        <w:rPr>
          <w:b/>
          <w:color w:val="606060"/>
          <w:vertAlign w:val="superscript"/>
        </w:rPr>
        <w:t>47</w:t>
      </w:r>
      <w:r>
        <w:t xml:space="preserve"> </w:t>
      </w:r>
      <w:r>
        <w:rPr/>
        <w:t>Because you have not served the Eternal your God with joy and with a glad heart for all your abundance,</w:t>
      </w:r>
      <w:r>
        <w:t xml:space="preserve"> </w:t>
      </w:r>
      <w:r>
        <w:rPr>
          <w:b/>
          <w:color w:val="606060"/>
          <w:vertAlign w:val="superscript"/>
        </w:rPr>
        <w:t>48</w:t>
      </w:r>
      <w:r>
        <w:t xml:space="preserve"> </w:t>
      </w:r>
      <w:r>
        <w:rPr/>
        <w:t>therefore, with hunger and thirst and nakedness and utter poverty, shall you serve the foes whom the Eternal sends against you; he will put an iron yoke on your neck till you are destroyed.</w:t>
      </w:r>
      <w:r>
        <w:t xml:space="preserve"> </w:t>
      </w:r>
      <w:r>
        <w:rPr>
          <w:b/>
          <w:color w:val="606060"/>
          <w:vertAlign w:val="superscript"/>
        </w:rPr>
        <w:t>49</w:t>
      </w:r>
      <w:r>
        <w:t xml:space="preserve"> </w:t>
      </w:r>
      <w:r>
        <w:rPr/>
        <w:t>The Eternal will bring on you a nation from the far ends of the earth, swooping like a vulture, with a language you do not understand,</w:t>
      </w:r>
      <w:r>
        <w:t xml:space="preserve"> </w:t>
      </w:r>
      <w:r>
        <w:rPr>
          <w:b/>
          <w:color w:val="606060"/>
          <w:vertAlign w:val="superscript"/>
        </w:rPr>
        <w:t>50</w:t>
      </w:r>
      <w:r>
        <w:t xml:space="preserve"> </w:t>
      </w:r>
      <w:r>
        <w:rPr/>
        <w:t>with fierce looks, regardless of old folk and indifferent to the young;</w:t>
      </w:r>
      <w:r>
        <w:t xml:space="preserve"> </w:t>
      </w:r>
      <w:r>
        <w:rPr>
          <w:b/>
          <w:color w:val="606060"/>
          <w:vertAlign w:val="superscript"/>
        </w:rPr>
        <w:t>51</w:t>
      </w:r>
      <w:r>
        <w:t xml:space="preserve"> </w:t>
      </w:r>
      <w:r>
        <w:rPr/>
        <w:t>they shall eat up the young of your cattle and the crops of your ground, they shall leave you neither corn nor wine nor oil nor young cattle nor lambs, till they make an end of you.</w:t>
      </w:r>
      <w:r>
        <w:t xml:space="preserve"> </w:t>
      </w:r>
      <w:r>
        <w:rPr>
          <w:b/>
          <w:color w:val="606060"/>
          <w:vertAlign w:val="superscript"/>
        </w:rPr>
        <w:t>52</w:t>
      </w:r>
      <w:r>
        <w:t xml:space="preserve"> </w:t>
      </w:r>
      <w:r>
        <w:rPr/>
        <w:t>They shall besiege you in all your towns till the high fortified walls on which you relied are brought down, all over the land, as they besiege you in all your settlements all over the land that the Eternal your God has given you;</w:t>
      </w:r>
      <w:r>
        <w:t xml:space="preserve"> </w:t>
      </w:r>
      <w:r>
        <w:rPr>
          <w:b/>
          <w:color w:val="606060"/>
          <w:vertAlign w:val="superscript"/>
        </w:rPr>
        <w:t>53</w:t>
      </w:r>
      <w:r>
        <w:t xml:space="preserve"> </w:t>
      </w:r>
      <w:r>
        <w:rPr/>
        <w:t>you will have to eat your own children, the flesh of the sons and daughters which the Eternal your God has given you, in the strait of the siege, as your foes are pressing you hard;</w:t>
      </w:r>
      <w:r>
        <w:t xml:space="preserve"> </w:t>
      </w:r>
      <w:r>
        <w:rPr>
          <w:b/>
          <w:color w:val="606060"/>
          <w:vertAlign w:val="superscript"/>
        </w:rPr>
        <w:t>54</w:t>
      </w:r>
      <w:r>
        <w:t xml:space="preserve"> </w:t>
      </w:r>
      <w:r>
        <w:rPr/>
        <w:t>he who is most tender and dainty among you will grudge the food even to his brother, to the wife of his bosom, and to his remaining children,</w:t>
      </w:r>
      <w:r>
        <w:t xml:space="preserve"> </w:t>
      </w:r>
      <w:r>
        <w:rPr>
          <w:b/>
          <w:color w:val="606060"/>
          <w:vertAlign w:val="superscript"/>
        </w:rPr>
        <w:t>55</w:t>
      </w:r>
      <w:r>
        <w:t xml:space="preserve"> </w:t>
      </w:r>
      <w:r>
        <w:rPr/>
        <w:t>refusing any of them any part of the flesh of his own children which he means to eat, since he has nothing else left for himself, in the strait of the siege, as your foes are pressing you hard in all your towns;</w:t>
      </w:r>
      <w:r>
        <w:t xml:space="preserve"> </w:t>
      </w:r>
      <w:r>
        <w:rPr>
          <w:b/>
          <w:color w:val="606060"/>
          <w:vertAlign w:val="superscript"/>
        </w:rPr>
        <w:t>56</w:t>
      </w:r>
      <w:r>
        <w:t xml:space="preserve"> </w:t>
      </w:r>
      <w:r>
        <w:rPr/>
        <w:t>she who is most tender and dainty among you, who would not venture to put the sole of her foot to the ground--so tender and delicate is she--will grudge even to the husband of her bosom, to her son and to her daughter,</w:t>
      </w:r>
      <w:r>
        <w:t xml:space="preserve"> </w:t>
      </w:r>
      <w:r>
        <w:rPr>
          <w:b/>
          <w:color w:val="606060"/>
          <w:vertAlign w:val="superscript"/>
        </w:rPr>
        <w:t>57</w:t>
      </w:r>
      <w:r>
        <w:t xml:space="preserve"> </w:t>
      </w:r>
      <w:r>
        <w:rPr/>
        <w:t>the after-birth of her womb and the babes she has borne; these she will eat herself in secret, so famished is she amid the strait of the siege, as your foes are pressing you hard in all your towns.</w:t>
      </w:r>
    </w:p>
    <w:p>
      <w:pPr>
        <w:ind w:firstLine="432"/>
      </w:pPr>
      <w:r>
        <w:rPr>
          <w:b/>
          <w:color w:val="606060"/>
          <w:vertAlign w:val="superscript"/>
        </w:rPr>
        <w:t>58</w:t>
      </w:r>
      <w:r>
        <w:t xml:space="preserve"> </w:t>
      </w:r>
      <w:r>
        <w:rPr/>
        <w:t>If you will not be mindful to carry out all the injunctions of this code written down in this book, revering the glorious and awful name of the Eternal your God,</w:t>
      </w:r>
      <w:r>
        <w:t xml:space="preserve"> </w:t>
      </w:r>
      <w:r>
        <w:rPr>
          <w:b/>
          <w:color w:val="606060"/>
          <w:vertAlign w:val="superscript"/>
        </w:rPr>
        <w:t>59</w:t>
      </w:r>
      <w:r>
        <w:t xml:space="preserve"> </w:t>
      </w:r>
      <w:r>
        <w:rPr/>
        <w:t>then the Eternal will inflict on you and your descendants amazing plagues, severe plagues and prolonged, diseases sore and prolonged;</w:t>
      </w:r>
      <w:r>
        <w:t xml:space="preserve"> </w:t>
      </w:r>
      <w:r>
        <w:rPr>
          <w:b/>
          <w:color w:val="606060"/>
          <w:vertAlign w:val="superscript"/>
        </w:rPr>
        <w:t>60</w:t>
      </w:r>
      <w:r>
        <w:t xml:space="preserve"> </w:t>
      </w:r>
      <w:r>
        <w:rPr/>
        <w:t>he will bring back upon you the diseases of Egypt that you were once afraid of, till they cleave to you;</w:t>
      </w:r>
      <w:r>
        <w:t xml:space="preserve"> </w:t>
      </w:r>
      <w:r>
        <w:rPr>
          <w:b/>
          <w:color w:val="606060"/>
          <w:vertAlign w:val="superscript"/>
        </w:rPr>
        <w:t>61</w:t>
      </w:r>
      <w:r>
        <w:t xml:space="preserve"> </w:t>
      </w:r>
      <w:r>
        <w:rPr/>
        <w:t>and the Eternal will also bring upon you any sickness and plague that is not mentioned in this book of the law, till you are ruined.</w:t>
      </w:r>
      <w:r>
        <w:t xml:space="preserve"> </w:t>
      </w:r>
      <w:r>
        <w:rPr>
          <w:b/>
          <w:color w:val="606060"/>
          <w:vertAlign w:val="superscript"/>
        </w:rPr>
        <w:t>62</w:t>
      </w:r>
      <w:r>
        <w:t xml:space="preserve"> </w:t>
      </w:r>
      <w:r>
        <w:rPr/>
        <w:t>Few of you shall survive, though once you were as numerous as the stars of the sky, because you would not obey what the Eternal your God ordered.</w:t>
      </w:r>
    </w:p>
    <w:p>
      <w:pPr>
        <w:ind w:firstLine="432"/>
      </w:pPr>
      <w:r>
        <w:rPr>
          <w:b/>
          <w:color w:val="606060"/>
          <w:vertAlign w:val="superscript"/>
        </w:rPr>
        <w:t>63</w:t>
      </w:r>
      <w:r>
        <w:t xml:space="preserve"> </w:t>
      </w:r>
      <w:r>
        <w:rPr/>
        <w:t>“As the Eternal took a delight in prospering and multiplying you, so shall the Eternal take a delight in making an end of you and destroying you, till you shall be torn from the land which you are entering to possess;</w:t>
      </w:r>
      <w:r>
        <w:t xml:space="preserve"> </w:t>
      </w:r>
      <w:r>
        <w:rPr>
          <w:b/>
          <w:color w:val="606060"/>
          <w:vertAlign w:val="superscript"/>
        </w:rPr>
        <w:t>64</w:t>
      </w:r>
      <w:r>
        <w:t xml:space="preserve"> </w:t>
      </w:r>
      <w:r>
        <w:rPr/>
        <w:t>the Eternal will scatter you among all nations, from one end of the earth to another, and there you shall worship foreign gods of wood and stone, strange to you and to your fathers;</w:t>
      </w:r>
      <w:r>
        <w:t xml:space="preserve"> </w:t>
      </w:r>
      <w:r>
        <w:rPr>
          <w:b/>
          <w:color w:val="606060"/>
          <w:vertAlign w:val="superscript"/>
        </w:rPr>
        <w:t>65</w:t>
      </w:r>
      <w:r>
        <w:t xml:space="preserve"> </w:t>
      </w:r>
      <w:r>
        <w:rPr/>
        <w:t>you shall enjoy no ease among these nations, no, not for the sole of your foot; the Eternal will give you an anxious mind, eyes that fail with longing, and a spirit that languishes away;</w:t>
      </w:r>
      <w:r>
        <w:t xml:space="preserve"> </w:t>
      </w:r>
      <w:r>
        <w:rPr>
          <w:b/>
          <w:color w:val="606060"/>
          <w:vertAlign w:val="superscript"/>
        </w:rPr>
        <w:t>66</w:t>
      </w:r>
      <w:r>
        <w:t xml:space="preserve"> </w:t>
      </w:r>
      <w:r>
        <w:rPr/>
        <w:t>your life shall be lived in suspense, you shall be afraid by night and by day, unable to have any confidence in life;</w:t>
      </w:r>
      <w:r>
        <w:t xml:space="preserve"> </w:t>
      </w:r>
      <w:r>
        <w:rPr>
          <w:b/>
          <w:color w:val="606060"/>
          <w:vertAlign w:val="superscript"/>
        </w:rPr>
        <w:t>67</w:t>
      </w:r>
      <w:r>
        <w:t xml:space="preserve"> </w:t>
      </w:r>
      <w:r>
        <w:rPr/>
        <w:t>in the morning you shall cry, ‘Would it were evening!’ and in the evening, ‘Would it were morning!’--for the terror that scares you and for the sights you have to see.</w:t>
      </w:r>
      <w:r>
        <w:t xml:space="preserve"> </w:t>
      </w:r>
      <w:r>
        <w:rPr>
          <w:b/>
          <w:color w:val="606060"/>
          <w:vertAlign w:val="superscript"/>
        </w:rPr>
        <w:t>68</w:t>
      </w:r>
      <w:r>
        <w:t xml:space="preserve"> </w:t>
      </w:r>
      <w:r>
        <w:rPr/>
        <w:t>The Eternal will take you back to Egypt in slave galleys, by a route which I said you would never tread again, and there you shall let yourselves be sold as slaves to your enemies, but no one will buy you.”</w:t>
      </w:r>
    </w:p>
    <w:p>
      <w:pPr>
        <w:pStyle w:val="Heading1"/>
      </w:pPr>
      <w:r>
        <w:t>Chapter 29</w:t>
      </w:r>
    </w:p>
    <w:p>
      <w:pPr>
        <w:ind w:firstLine="432"/>
      </w:pPr>
      <w:r>
        <w:rPr>
          <w:b/>
          <w:color w:val="606060"/>
          <w:vertAlign w:val="superscript"/>
        </w:rPr>
        <w:t>1</w:t>
      </w:r>
      <w:r>
        <w:t xml:space="preserve"> </w:t>
      </w:r>
      <w:r>
        <w:rPr/>
        <w:t>Such were the terms of the compact which the Eternal ordered Moses to draw up with the Israelites in the land of Moab, in addition to the compact which he had made with them at Horeb.</w:t>
      </w:r>
    </w:p>
    <w:p>
      <w:pPr>
        <w:ind w:firstLine="432"/>
      </w:pPr>
      <w:r>
        <w:rPr>
          <w:b/>
          <w:color w:val="606060"/>
          <w:vertAlign w:val="superscript"/>
        </w:rPr>
        <w:t>2</w:t>
      </w:r>
      <w:r>
        <w:t xml:space="preserve"> </w:t>
      </w:r>
      <w:r>
        <w:rPr/>
        <w:t>Moses then summoned all Israel and said to them, “You have seen for yourselves all that the Eternal did before your eyes in the land of Egypt to the Pharaoh and all his servants and all his land,</w:t>
      </w:r>
      <w:r>
        <w:t xml:space="preserve"> </w:t>
      </w:r>
      <w:r>
        <w:rPr>
          <w:b/>
          <w:color w:val="606060"/>
          <w:vertAlign w:val="superscript"/>
        </w:rPr>
        <w:t>3</w:t>
      </w:r>
      <w:r>
        <w:t xml:space="preserve"> </w:t>
      </w:r>
      <w:r>
        <w:rPr/>
        <w:t>the awful tests you saw with your own eyes, the proofs and awful portents;</w:t>
      </w:r>
      <w:r>
        <w:t xml:space="preserve"> </w:t>
      </w:r>
      <w:r>
        <w:rPr>
          <w:b/>
          <w:color w:val="606060"/>
          <w:vertAlign w:val="superscript"/>
        </w:rPr>
        <w:t>4</w:t>
      </w:r>
      <w:r>
        <w:t xml:space="preserve"> </w:t>
      </w:r>
      <w:r>
        <w:rPr/>
        <w:t>yet to this day the Eternal has not granted to you a mind to understand them, neither insight nor appreciation.</w:t>
      </w:r>
      <w:r>
        <w:t xml:space="preserve"> </w:t>
      </w:r>
      <w:r>
        <w:rPr>
          <w:b/>
          <w:color w:val="606060"/>
          <w:vertAlign w:val="superscript"/>
        </w:rPr>
        <w:t>5</w:t>
      </w:r>
      <w:r>
        <w:t xml:space="preserve"> </w:t>
      </w:r>
      <w:r>
        <w:rPr/>
        <w:t>‘For forty years I have led you through the desert, and your clothes have never worn out, your shoes have never worn out upon your feet,</w:t>
      </w:r>
      <w:r>
        <w:t xml:space="preserve"> </w:t>
      </w:r>
      <w:r>
        <w:rPr>
          <w:b/>
          <w:color w:val="606060"/>
          <w:vertAlign w:val="superscript"/>
        </w:rPr>
        <w:t>6</w:t>
      </w:r>
      <w:r>
        <w:t xml:space="preserve"> </w:t>
      </w:r>
      <w:r>
        <w:rPr/>
        <w:t>no human bread has been your food, no wine or liquor has been your drink--and all to teach you that I am the Eternal your God.’</w:t>
      </w:r>
      <w:r>
        <w:t xml:space="preserve"> </w:t>
      </w:r>
      <w:r>
        <w:rPr>
          <w:b/>
          <w:color w:val="606060"/>
          <w:vertAlign w:val="superscript"/>
        </w:rPr>
        <w:t>7</w:t>
      </w:r>
      <w:r>
        <w:t xml:space="preserve"> </w:t>
      </w:r>
      <w:r>
        <w:rPr/>
        <w:t>When you reached this spot, Sihon king of Heshbon and Og king of Bashan made an attack upon us, but we defeated them,</w:t>
      </w:r>
      <w:r>
        <w:t xml:space="preserve"> </w:t>
      </w:r>
      <w:r>
        <w:rPr>
          <w:b/>
          <w:color w:val="606060"/>
          <w:vertAlign w:val="superscript"/>
        </w:rPr>
        <w:t>8</w:t>
      </w:r>
      <w:r>
        <w:t xml:space="preserve"> </w:t>
      </w:r>
      <w:r>
        <w:rPr/>
        <w:t>capturing their land and handing it over to the Reubenites and the Gadites and the half clan of the Manassites.”</w:t>
      </w:r>
    </w:p>
    <w:p>
      <w:pPr>
        <w:ind w:firstLine="432"/>
      </w:pPr>
      <w:r>
        <w:rPr>
          <w:b/>
          <w:color w:val="606060"/>
          <w:vertAlign w:val="superscript"/>
        </w:rPr>
        <w:t>9</w:t>
      </w:r>
      <w:r>
        <w:t xml:space="preserve"> </w:t>
      </w:r>
      <w:r>
        <w:rPr/>
        <w:t>“Keep the terms of this compact, then, obey them, that you may succeed in all you undertake.</w:t>
      </w:r>
      <w:r>
        <w:t xml:space="preserve"> </w:t>
      </w:r>
      <w:r>
        <w:rPr>
          <w:b/>
          <w:color w:val="606060"/>
          <w:vertAlign w:val="superscript"/>
        </w:rPr>
        <w:t>10</w:t>
      </w:r>
      <w:r>
        <w:t xml:space="preserve"> </w:t>
      </w:r>
      <w:r>
        <w:rPr/>
        <w:t>You stand here today before the Eternal your God, all of you, chiefs, judges, sheikhs, and officials, even all the men of Israel,</w:t>
      </w:r>
      <w:r>
        <w:t xml:space="preserve"> </w:t>
      </w:r>
      <w:r>
        <w:rPr>
          <w:b/>
          <w:color w:val="606060"/>
          <w:vertAlign w:val="superscript"/>
        </w:rPr>
        <w:t>11</w:t>
      </w:r>
      <w:r>
        <w:t xml:space="preserve"> </w:t>
      </w:r>
      <w:r>
        <w:rPr/>
        <w:t>together with your children and your wives and the aliens belonging to you (whether they gather wood or draw water for you),</w:t>
      </w:r>
      <w:r>
        <w:t xml:space="preserve"> </w:t>
      </w:r>
      <w:r>
        <w:rPr>
          <w:b/>
          <w:color w:val="606060"/>
          <w:vertAlign w:val="superscript"/>
        </w:rPr>
        <w:t>12</w:t>
      </w:r>
      <w:r>
        <w:t xml:space="preserve"> </w:t>
      </w:r>
      <w:r>
        <w:rPr/>
        <w:t>that you may pass into the compact of the Eternal your God, under the oath which the Eternal your God swears to you this day,</w:t>
      </w:r>
      <w:r>
        <w:t xml:space="preserve"> </w:t>
      </w:r>
      <w:r>
        <w:rPr>
          <w:b/>
          <w:color w:val="606060"/>
          <w:vertAlign w:val="superscript"/>
        </w:rPr>
        <w:t>13</w:t>
      </w:r>
      <w:r>
        <w:t xml:space="preserve"> </w:t>
      </w:r>
      <w:r>
        <w:rPr/>
        <w:t>that he may confirm your position this day as his people, and that he may be a God to you, as he promised you and as he swore to Abraham, Isaac, and Jacob, your fathers.”</w:t>
      </w:r>
    </w:p>
    <w:p>
      <w:pPr>
        <w:ind w:firstLine="432"/>
      </w:pPr>
      <w:r>
        <w:rPr>
          <w:b/>
          <w:color w:val="606060"/>
          <w:vertAlign w:val="superscript"/>
        </w:rPr>
        <w:t>14</w:t>
      </w:r>
      <w:r>
        <w:t xml:space="preserve"> </w:t>
      </w:r>
      <w:r>
        <w:rPr/>
        <w:t>“Nor is this compact and oath of mine for you alone,</w:t>
      </w:r>
      <w:r>
        <w:t xml:space="preserve"> </w:t>
      </w:r>
      <w:r>
        <w:rPr>
          <w:b/>
          <w:color w:val="606060"/>
          <w:vertAlign w:val="superscript"/>
        </w:rPr>
        <w:t>15</w:t>
      </w:r>
      <w:r>
        <w:t xml:space="preserve"> </w:t>
      </w:r>
      <w:r>
        <w:rPr/>
        <w:t>but for those who are not here with us to-day, as well as for those who are</w:t>
      </w:r>
      <w:r>
        <w:t xml:space="preserve"> </w:t>
      </w:r>
      <w:r>
        <w:rPr>
          <w:b/>
          <w:color w:val="606060"/>
          <w:vertAlign w:val="superscript"/>
        </w:rPr>
        <w:t>16</w:t>
      </w:r>
      <w:r>
        <w:t xml:space="preserve"> </w:t>
      </w:r>
      <w:r>
        <w:rPr/>
        <w:t>[[for you yourselves know how we once lived in the land of Egypt, and how we passed through yonder nations;</w:t>
      </w:r>
      <w:r>
        <w:t xml:space="preserve"> </w:t>
      </w:r>
      <w:r>
        <w:rPr>
          <w:b/>
          <w:color w:val="606060"/>
          <w:vertAlign w:val="superscript"/>
        </w:rPr>
        <w:t>17</w:t>
      </w:r>
      <w:r>
        <w:t xml:space="preserve"> </w:t>
      </w:r>
      <w:r>
        <w:rPr/>
        <w:t>you saw the detestable fetishes of idols, made of wood and stone, of silver and gold, that were to be found among them]].”</w:t>
      </w:r>
    </w:p>
    <w:p>
      <w:pPr>
        <w:ind w:firstLine="432"/>
      </w:pPr>
      <w:r>
        <w:rPr>
          <w:b/>
          <w:color w:val="606060"/>
          <w:vertAlign w:val="superscript"/>
        </w:rPr>
        <w:t>18</w:t>
      </w:r>
      <w:r>
        <w:t xml:space="preserve"> </w:t>
      </w:r>
      <w:r>
        <w:rPr/>
        <w:t>Never may there be man, woman, family, or clan among you, whose heart turns from the Eternal our God to go and worship the gods of those nations! Never may there be any root within your seal that bears such bitter poison!--</w:t>
      </w:r>
      <w:r>
        <w:t xml:space="preserve"> </w:t>
      </w:r>
      <w:r>
        <w:rPr>
          <w:b/>
          <w:color w:val="606060"/>
          <w:vertAlign w:val="superscript"/>
        </w:rPr>
        <w:t>19</w:t>
      </w:r>
      <w:r>
        <w:t xml:space="preserve"> </w:t>
      </w:r>
      <w:r>
        <w:rPr/>
        <w:t>so that when a man listens to the terms of this oath he may flatter himself by thinking he is quite safe, though he persists in his idolatry. That would mean the destruction of the moist grass with the dry.</w:t>
      </w:r>
      <w:r>
        <w:t xml:space="preserve"> </w:t>
      </w:r>
      <w:r>
        <w:rPr>
          <w:b/>
          <w:color w:val="606060"/>
          <w:vertAlign w:val="superscript"/>
        </w:rPr>
        <w:t>20</w:t>
      </w:r>
      <w:r>
        <w:t xml:space="preserve"> </w:t>
      </w:r>
      <w:r>
        <w:rPr/>
        <w:t>The Eternal will not consent to pardon him; no, the anger and resentment of the Eternal shall be ablaze against that man, every curse mentioned in this book shall cleave to him, the Eternal will blot out his name from under heaven,</w:t>
      </w:r>
      <w:r>
        <w:t xml:space="preserve"> </w:t>
      </w:r>
      <w:r>
        <w:rPr>
          <w:b/>
          <w:color w:val="606060"/>
          <w:vertAlign w:val="superscript"/>
        </w:rPr>
        <w:t>21</w:t>
      </w:r>
      <w:r>
        <w:t xml:space="preserve"> </w:t>
      </w:r>
      <w:r>
        <w:rPr/>
        <w:t>and the Eternal will single him out from all the clans of Israel for doom, by all the curses of the compact inscribed in this book of the law.</w:t>
      </w:r>
    </w:p>
    <w:p>
      <w:pPr>
        <w:ind w:firstLine="432"/>
      </w:pPr>
      <w:r>
        <w:rPr>
          <w:b/>
          <w:color w:val="606060"/>
          <w:vertAlign w:val="superscript"/>
        </w:rPr>
        <w:t>22</w:t>
      </w:r>
      <w:r>
        <w:t xml:space="preserve"> </w:t>
      </w:r>
      <w:r>
        <w:rPr/>
        <w:t>Then the next generation, your children who rise up after you, and foreigners from a far land, shall cry out, when they see the plagues of that country and the diseases with which the Eternal has afflicted it--</w:t>
      </w:r>
      <w:r>
        <w:t xml:space="preserve"> </w:t>
      </w:r>
      <w:r>
        <w:rPr>
          <w:b/>
          <w:color w:val="606060"/>
          <w:vertAlign w:val="superscript"/>
        </w:rPr>
        <w:t>23</w:t>
      </w:r>
      <w:r>
        <w:t xml:space="preserve"> </w:t>
      </w:r>
      <w:r>
        <w:rPr/>
        <w:t>the whole country a mass of brimstone and salt, a burning waste that grows nothing, no soil for any grass, but devastated like Sodom and Gomorrah, Admah and Zeboiim, which the Eternal demolished in his anger and fury--</w:t>
      </w:r>
      <w:r>
        <w:t xml:space="preserve"> </w:t>
      </w:r>
      <w:r>
        <w:rPr>
          <w:b/>
          <w:color w:val="606060"/>
          <w:vertAlign w:val="superscript"/>
        </w:rPr>
        <w:t>24</w:t>
      </w:r>
      <w:r>
        <w:t xml:space="preserve"> </w:t>
      </w:r>
      <w:r>
        <w:rPr/>
        <w:t>then indeed all nations shall cry out, “Why has the Eternal done this to the country? What does this heat of heavy anger mean?”</w:t>
      </w:r>
      <w:r>
        <w:t xml:space="preserve"> </w:t>
      </w:r>
      <w:r>
        <w:rPr>
          <w:b/>
          <w:color w:val="606060"/>
          <w:vertAlign w:val="superscript"/>
        </w:rPr>
        <w:t>25</w:t>
      </w:r>
      <w:r>
        <w:t xml:space="preserve"> </w:t>
      </w:r>
      <w:r>
        <w:rPr/>
        <w:t>And the answer will be, “It was because they abandoned the compact which the Eternal the God of their fathers made with them when he brought them out of the land of Egypt,</w:t>
      </w:r>
      <w:r>
        <w:t xml:space="preserve"> </w:t>
      </w:r>
      <w:r>
        <w:rPr>
          <w:b/>
          <w:color w:val="606060"/>
          <w:vertAlign w:val="superscript"/>
        </w:rPr>
        <w:t>26</w:t>
      </w:r>
      <w:r>
        <w:t xml:space="preserve"> </w:t>
      </w:r>
      <w:r>
        <w:rPr/>
        <w:t>because they went and worshipped foreign gods, bowing down to gods who were strange to them, gods whom he had never assigned to them;</w:t>
      </w:r>
      <w:r>
        <w:t xml:space="preserve"> </w:t>
      </w:r>
      <w:r>
        <w:rPr>
          <w:b/>
          <w:color w:val="606060"/>
          <w:vertAlign w:val="superscript"/>
        </w:rPr>
        <w:t>27</w:t>
      </w:r>
      <w:r>
        <w:t xml:space="preserve"> </w:t>
      </w:r>
      <w:r>
        <w:rPr/>
        <w:t>that was why the Eternal’s anger blazed against this country, bringing on it every curse mentioned in this book;</w:t>
      </w:r>
      <w:r>
        <w:t xml:space="preserve"> </w:t>
      </w:r>
      <w:r>
        <w:rPr>
          <w:b/>
          <w:color w:val="606060"/>
          <w:vertAlign w:val="superscript"/>
        </w:rPr>
        <w:t>28</w:t>
      </w:r>
      <w:r>
        <w:t xml:space="preserve"> </w:t>
      </w:r>
      <w:r>
        <w:rPr/>
        <w:t>in anger, in fury, in heavy wrath, the Eternal uprooted them from their land, and flung them into a foreign land, as at this day.”</w:t>
      </w:r>
    </w:p>
    <w:p>
      <w:pPr>
        <w:ind w:firstLine="432"/>
      </w:pPr>
      <w:r>
        <w:rPr>
          <w:b/>
          <w:color w:val="606060"/>
          <w:vertAlign w:val="superscript"/>
        </w:rPr>
        <w:t>29</w:t>
      </w:r>
      <w:r>
        <w:t xml:space="preserve"> </w:t>
      </w:r>
      <w:r>
        <w:rPr/>
        <w:t>The hidden issues of the future are with the Eternal our God, but the unfolded issues of the day are with us and our children for all time, that we may obey all the orders of this law.</w:t>
      </w:r>
    </w:p>
    <w:p>
      <w:pPr>
        <w:pStyle w:val="Heading1"/>
      </w:pPr>
      <w:r>
        <w:t>Chapter 30</w:t>
      </w:r>
    </w:p>
    <w:p>
      <w:pPr>
        <w:ind w:firstLine="432"/>
      </w:pPr>
      <w:r>
        <w:rPr>
          <w:b/>
          <w:color w:val="606060"/>
          <w:vertAlign w:val="superscript"/>
        </w:rPr>
        <w:t>1</w:t>
      </w:r>
      <w:r>
        <w:t xml:space="preserve"> </w:t>
      </w:r>
      <w:r>
        <w:rPr/>
        <w:t>“When all this has befallen you, the blessing and the curse which I have put before you, and when you reflect upon them among all the nations where the Eternal your God has driven you--</w:t>
      </w:r>
      <w:r>
        <w:t xml:space="preserve"> </w:t>
      </w:r>
      <w:r>
        <w:rPr>
          <w:b/>
          <w:color w:val="606060"/>
          <w:vertAlign w:val="superscript"/>
        </w:rPr>
        <w:t>2</w:t>
      </w:r>
      <w:r>
        <w:t xml:space="preserve"> </w:t>
      </w:r>
      <w:r>
        <w:rPr/>
        <w:t>if you come back to the Eternal your God, you and your children, and obey what he says in all that I enjoin upon you this day, with all your mind and heart,</w:t>
      </w:r>
      <w:r>
        <w:t xml:space="preserve"> </w:t>
      </w:r>
      <w:r>
        <w:rPr>
          <w:b/>
          <w:color w:val="606060"/>
          <w:vertAlign w:val="superscript"/>
        </w:rPr>
        <w:t>3</w:t>
      </w:r>
      <w:r>
        <w:t xml:space="preserve"> </w:t>
      </w:r>
      <w:r>
        <w:rPr/>
        <w:t>then the Eternal your God will restore your fortunes, taking pity upon you and gathering you again out of all the races where the Eternal your God has scattered you;</w:t>
      </w:r>
      <w:r>
        <w:t xml:space="preserve"> </w:t>
      </w:r>
      <w:r>
        <w:rPr>
          <w:b/>
          <w:color w:val="606060"/>
          <w:vertAlign w:val="superscript"/>
        </w:rPr>
        <w:t>4</w:t>
      </w:r>
      <w:r>
        <w:t xml:space="preserve"> </w:t>
      </w:r>
      <w:r>
        <w:rPr/>
        <w:t>even if your outcasts are at the end of the earth, the Eternal your God will gather you and fetch you thence.</w:t>
      </w:r>
      <w:r>
        <w:t xml:space="preserve"> </w:t>
      </w:r>
      <w:r>
        <w:rPr>
          <w:b/>
          <w:color w:val="606060"/>
          <w:vertAlign w:val="superscript"/>
        </w:rPr>
        <w:t>5</w:t>
      </w:r>
      <w:r>
        <w:t xml:space="preserve"> </w:t>
      </w:r>
      <w:r>
        <w:rPr/>
        <w:t>The Eternal your God will bring you into the land which your fathers possessed, and let you possess it; he will prosper you and multiply your numbers more than your fathers;</w:t>
      </w:r>
      <w:r>
        <w:t xml:space="preserve"> </w:t>
      </w:r>
      <w:r>
        <w:rPr>
          <w:b/>
          <w:color w:val="606060"/>
          <w:vertAlign w:val="superscript"/>
        </w:rPr>
        <w:t>6</w:t>
      </w:r>
      <w:r>
        <w:t xml:space="preserve"> </w:t>
      </w:r>
      <w:r>
        <w:rPr/>
        <w:t>the Eternal your God will devote your mind and the mind of your descendants to loving the Eternal your God with all your mind and heart, that you may live.</w:t>
      </w:r>
      <w:r>
        <w:t xml:space="preserve"> </w:t>
      </w:r>
      <w:r>
        <w:rPr>
          <w:b/>
          <w:color w:val="606060"/>
          <w:vertAlign w:val="superscript"/>
        </w:rPr>
        <w:t>7</w:t>
      </w:r>
      <w:r>
        <w:t xml:space="preserve"> </w:t>
      </w:r>
      <w:r>
        <w:rPr/>
        <w:t>All these curses will the Eternal your God inflict upon your foes and on the enemies who persecuted you;</w:t>
      </w:r>
      <w:r>
        <w:t xml:space="preserve"> </w:t>
      </w:r>
      <w:r>
        <w:rPr>
          <w:b/>
          <w:color w:val="606060"/>
          <w:vertAlign w:val="superscript"/>
        </w:rPr>
        <w:t>8</w:t>
      </w:r>
      <w:r>
        <w:t xml:space="preserve"> </w:t>
      </w:r>
      <w:r>
        <w:rPr/>
        <w:t>but you shall once more obey the Eternal’s orders, keeping all his commands which I enjoin upon you this day;</w:t>
      </w:r>
      <w:r>
        <w:t xml:space="preserve"> </w:t>
      </w:r>
      <w:r>
        <w:rPr>
          <w:b/>
          <w:color w:val="606060"/>
          <w:vertAlign w:val="superscript"/>
        </w:rPr>
        <w:t>9</w:t>
      </w:r>
      <w:r>
        <w:t xml:space="preserve"> </w:t>
      </w:r>
      <w:r>
        <w:rPr/>
        <w:t>and the Eternal your God will make you overflow with prosperity in the fruit of your body, of your cattle, and of your ground, for the Eternal will again delight in prospering you as he did your fathers,</w:t>
      </w:r>
      <w:r>
        <w:t xml:space="preserve"> </w:t>
      </w:r>
      <w:r>
        <w:rPr>
          <w:b/>
          <w:color w:val="606060"/>
          <w:vertAlign w:val="superscript"/>
        </w:rPr>
        <w:t>10</w:t>
      </w:r>
      <w:r>
        <w:t xml:space="preserve"> </w:t>
      </w:r>
      <w:r>
        <w:rPr/>
        <w:t>if you will obey the orders of the Eternal your God by carrying out his commands and rules inscribed in this book of the law, if you turn with all your mind and heart to the Eternal your God.”</w:t>
      </w:r>
    </w:p>
    <w:p>
      <w:pPr>
        <w:ind w:firstLine="432"/>
      </w:pPr>
      <w:r>
        <w:rPr>
          <w:b/>
          <w:color w:val="606060"/>
          <w:vertAlign w:val="superscript"/>
        </w:rPr>
        <w:t>11</w:t>
      </w:r>
      <w:r>
        <w:t xml:space="preserve"> </w:t>
      </w:r>
      <w:r>
        <w:rPr/>
        <w:t>“For this command which I am enjoining upon you to-day is not beyond your power, it is not beyond your reach;</w:t>
      </w:r>
      <w:r>
        <w:t xml:space="preserve"> </w:t>
      </w:r>
      <w:r>
        <w:rPr>
          <w:b/>
          <w:color w:val="606060"/>
          <w:vertAlign w:val="superscript"/>
        </w:rPr>
        <w:t>12</w:t>
      </w:r>
      <w:r>
        <w:t xml:space="preserve"> </w:t>
      </w:r>
      <w:r>
        <w:rPr/>
        <w:t>it is not up in heaven, that you should say, ‘Who will go up for us and bring it down to us and let us hear it, that we may do it?’--</w:t>
      </w:r>
      <w:r>
        <w:t xml:space="preserve"> </w:t>
      </w:r>
      <w:r>
        <w:rPr>
          <w:b/>
          <w:color w:val="606060"/>
          <w:vertAlign w:val="superscript"/>
        </w:rPr>
        <w:t>13</w:t>
      </w:r>
      <w:r>
        <w:t xml:space="preserve"> </w:t>
      </w:r>
      <w:r>
        <w:rPr/>
        <w:t>nor is it over the sea, that you should say, ‘Who will cross the sea for us and bring it to us and let us hear it, that we may do it?’</w:t>
      </w:r>
      <w:r>
        <w:t xml:space="preserve"> </w:t>
      </w:r>
      <w:r>
        <w:rPr>
          <w:b/>
          <w:color w:val="606060"/>
          <w:vertAlign w:val="superscript"/>
        </w:rPr>
        <w:t>14</w:t>
      </w:r>
      <w:r>
        <w:t xml:space="preserve"> </w:t>
      </w:r>
      <w:r>
        <w:rPr/>
        <w:t>No, the word is very near you, it is on your lips and in your mind, to be obeyed.”</w:t>
      </w:r>
    </w:p>
    <w:p>
      <w:pPr>
        <w:ind w:firstLine="432"/>
      </w:pPr>
      <w:r>
        <w:rPr>
          <w:b/>
          <w:color w:val="606060"/>
          <w:vertAlign w:val="superscript"/>
        </w:rPr>
        <w:t>15</w:t>
      </w:r>
      <w:r>
        <w:t xml:space="preserve"> </w:t>
      </w:r>
      <w:r>
        <w:rPr/>
        <w:t>“Here have I put before you this day life and welfare, death and misfortune.</w:t>
      </w:r>
      <w:r>
        <w:t xml:space="preserve"> </w:t>
      </w:r>
      <w:r>
        <w:rPr>
          <w:b/>
          <w:color w:val="606060"/>
          <w:vertAlign w:val="superscript"/>
        </w:rPr>
        <w:t>16</w:t>
      </w:r>
      <w:r>
        <w:t xml:space="preserve"> </w:t>
      </w:r>
      <w:r>
        <w:rPr/>
        <w:t>If you listen to the orders of the Eternal your God which I enjoin upon you this day, to love the Eternal your God, to live his life, to follow his orders and rules and regulations, then you shall live and multiply, and the Eternal your God will bless you in the land which you are entering to occupy.</w:t>
      </w:r>
      <w:r>
        <w:t xml:space="preserve"> </w:t>
      </w:r>
      <w:r>
        <w:rPr>
          <w:b/>
          <w:color w:val="606060"/>
          <w:vertAlign w:val="superscript"/>
        </w:rPr>
        <w:t>17</w:t>
      </w:r>
      <w:r>
        <w:t xml:space="preserve"> </w:t>
      </w:r>
      <w:r>
        <w:rPr/>
        <w:t>But if your heart turns away, if you will not listen, if you are allured to worship foreign gods, bowing down to them,</w:t>
      </w:r>
      <w:r>
        <w:t xml:space="preserve"> </w:t>
      </w:r>
      <w:r>
        <w:rPr>
          <w:b/>
          <w:color w:val="606060"/>
          <w:vertAlign w:val="superscript"/>
        </w:rPr>
        <w:t>18</w:t>
      </w:r>
      <w:r>
        <w:t xml:space="preserve"> </w:t>
      </w:r>
      <w:r>
        <w:rPr/>
        <w:t>I tell you this day that you shall not live long in the land which you are crossing the Jordan to enter and occupy;</w:t>
      </w:r>
      <w:r>
        <w:t xml:space="preserve"> </w:t>
      </w:r>
      <w:r>
        <w:rPr>
          <w:b/>
          <w:color w:val="606060"/>
          <w:vertAlign w:val="superscript"/>
        </w:rPr>
        <w:t>19</w:t>
      </w:r>
      <w:r>
        <w:t xml:space="preserve"> </w:t>
      </w:r>
      <w:r>
        <w:rPr/>
        <w:t>here and now I call heaven and earth to witness against you that I have put life and death before you, the blessing and the curse: choose life, then, that you and your children may live,</w:t>
      </w:r>
      <w:r>
        <w:t xml:space="preserve"> </w:t>
      </w:r>
      <w:r>
        <w:rPr>
          <w:b/>
          <w:color w:val="606060"/>
          <w:vertAlign w:val="superscript"/>
        </w:rPr>
        <w:t>20</w:t>
      </w:r>
      <w:r>
        <w:t xml:space="preserve"> </w:t>
      </w:r>
      <w:r>
        <w:rPr/>
        <w:t>by loving the Eternal your God, obeying his voice, and holding fast to him, for that means life to you and length of days, that you may live in the land which the Eternal swore to Abraham, Isaac, and Jacob, your fathers, that he would give to them.”</w:t>
      </w:r>
    </w:p>
    <w:p>
      <w:pPr>
        <w:pStyle w:val="Heading1"/>
      </w:pPr>
      <w:r>
        <w:t>Chapter 31</w:t>
      </w:r>
    </w:p>
    <w:p>
      <w:pPr>
        <w:ind w:firstLine="432"/>
      </w:pPr>
      <w:r>
        <w:rPr>
          <w:b/>
          <w:color w:val="606060"/>
          <w:vertAlign w:val="superscript"/>
        </w:rPr>
        <w:t>1</w:t>
      </w:r>
      <w:r>
        <w:t xml:space="preserve"> </w:t>
      </w:r>
      <w:r>
        <w:rPr/>
        <w:t>When Moses had finished these words to all Israel,</w:t>
      </w:r>
      <w:r>
        <w:t xml:space="preserve"> </w:t>
      </w:r>
      <w:r>
        <w:rPr>
          <w:b/>
          <w:color w:val="606060"/>
          <w:vertAlign w:val="superscript"/>
        </w:rPr>
        <w:t>2</w:t>
      </w:r>
      <w:r>
        <w:t xml:space="preserve"> </w:t>
      </w:r>
      <w:r>
        <w:rPr/>
        <w:t>he said to them, “I am a hundred and twenty years old to-day; I can no longer move about, and the Eternal has told me that I am not to cross this Jordan.</w:t>
      </w:r>
      <w:r>
        <w:t xml:space="preserve"> </w:t>
      </w:r>
      <w:r>
        <w:rPr>
          <w:b/>
          <w:color w:val="606060"/>
          <w:vertAlign w:val="superscript"/>
        </w:rPr>
        <w:t>3</w:t>
      </w:r>
      <w:r>
        <w:t xml:space="preserve"> </w:t>
      </w:r>
      <w:r>
        <w:rPr/>
        <w:t>It is the Eternal your God who is to lead you over and destroy these nations before you whom you are to dispossess; it is Joshua who is to lead you over, as the Eternal has said.</w:t>
      </w:r>
      <w:r>
        <w:t xml:space="preserve"> </w:t>
      </w:r>
      <w:r>
        <w:rPr>
          <w:b/>
          <w:color w:val="606060"/>
          <w:vertAlign w:val="superscript"/>
        </w:rPr>
        <w:t>4</w:t>
      </w:r>
      <w:r>
        <w:t xml:space="preserve"> </w:t>
      </w:r>
      <w:r>
        <w:rPr/>
        <w:t>The Eternal will treat these nations as he treated Sihon and Og the Amorite kings and their country, destroying them;</w:t>
      </w:r>
      <w:r>
        <w:t xml:space="preserve"> </w:t>
      </w:r>
      <w:r>
        <w:rPr>
          <w:b/>
          <w:color w:val="606060"/>
          <w:vertAlign w:val="superscript"/>
        </w:rPr>
        <w:t>5</w:t>
      </w:r>
      <w:r>
        <w:t xml:space="preserve"> </w:t>
      </w:r>
      <w:r>
        <w:rPr/>
        <w:t>the Eternal will put them into your hands, and you must deal with them exactly as I have ordered you.</w:t>
      </w:r>
      <w:r>
        <w:t xml:space="preserve"> </w:t>
      </w:r>
      <w:r>
        <w:rPr>
          <w:b/>
          <w:color w:val="606060"/>
          <w:vertAlign w:val="superscript"/>
        </w:rPr>
        <w:t>6</w:t>
      </w:r>
      <w:r>
        <w:t xml:space="preserve"> </w:t>
      </w:r>
      <w:r>
        <w:rPr/>
        <w:t>Be strong, be brave, fear not, be not terrified of them; for it is the Eternal your God who goes with you, he will never fail you nor forsake you.”</w:t>
      </w:r>
    </w:p>
    <w:p>
      <w:pPr>
        <w:ind w:firstLine="432"/>
      </w:pPr>
      <w:r>
        <w:rPr>
          <w:b/>
          <w:color w:val="606060"/>
          <w:vertAlign w:val="superscript"/>
        </w:rPr>
        <w:t>7</w:t>
      </w:r>
      <w:r>
        <w:t xml:space="preserve"> </w:t>
      </w:r>
      <w:r>
        <w:rPr/>
        <w:t>Then Moses summoned Joshua and said to him in presence of all Israel, “Be strong, be brave, for you are to bring this people into the land which the Eternal swore to their fathers he would give them; you are to put them in possession of it.</w:t>
      </w:r>
      <w:r>
        <w:t xml:space="preserve"> </w:t>
      </w:r>
      <w:r>
        <w:rPr>
          <w:b/>
          <w:color w:val="606060"/>
          <w:vertAlign w:val="superscript"/>
        </w:rPr>
        <w:t>8</w:t>
      </w:r>
      <w:r>
        <w:t xml:space="preserve"> </w:t>
      </w:r>
      <w:r>
        <w:rPr/>
        <w:t>It is the Eternal who leads you, he will be with you, he will never fail you nor forsake you: fear not, neither be dismayed.”</w:t>
      </w:r>
    </w:p>
    <w:p>
      <w:pPr>
        <w:ind w:firstLine="432"/>
      </w:pPr>
      <w:r>
        <w:rPr>
          <w:b/>
          <w:color w:val="606060"/>
          <w:vertAlign w:val="superscript"/>
        </w:rPr>
        <w:t>9</w:t>
      </w:r>
      <w:r>
        <w:t xml:space="preserve"> </w:t>
      </w:r>
      <w:r>
        <w:rPr/>
        <w:t>Moses wrote this code, handing it to the priests, the sons of Levi, who carried the ark of the Eternal’s compact, and to all the sheikhs of Israel.</w:t>
      </w:r>
      <w:r>
        <w:t xml:space="preserve"> </w:t>
      </w:r>
      <w:r>
        <w:rPr>
          <w:b/>
          <w:color w:val="606060"/>
          <w:vertAlign w:val="superscript"/>
        </w:rPr>
        <w:t>10</w:t>
      </w:r>
      <w:r>
        <w:t xml:space="preserve"> </w:t>
      </w:r>
      <w:r>
        <w:rPr/>
        <w:t>Moses gave them this command. “At the end of every seven years, at the time fixed for the year of Remission, at the festival of Booths,</w:t>
      </w:r>
      <w:r>
        <w:t xml:space="preserve"> </w:t>
      </w:r>
      <w:r>
        <w:rPr>
          <w:b/>
          <w:color w:val="606060"/>
          <w:vertAlign w:val="superscript"/>
        </w:rPr>
        <w:t>11</w:t>
      </w:r>
      <w:r>
        <w:t xml:space="preserve"> </w:t>
      </w:r>
      <w:r>
        <w:rPr/>
        <w:t>when all Israel gathers to appear before the Eternal your God at the sacred spot he chooses, you must read this code aloud in the hearing of all Israel;</w:t>
      </w:r>
      <w:r>
        <w:t xml:space="preserve"> </w:t>
      </w:r>
      <w:r>
        <w:rPr>
          <w:b/>
          <w:color w:val="606060"/>
          <w:vertAlign w:val="superscript"/>
        </w:rPr>
        <w:t>12</w:t>
      </w:r>
      <w:r>
        <w:t xml:space="preserve"> </w:t>
      </w:r>
      <w:r>
        <w:rPr/>
        <w:t>assemble the people, men, women, and children, and the aliens residing among you, that they may hear and learn it and revere the Eternal your God, being mindful to obey all the terms of this code;</w:t>
      </w:r>
      <w:r>
        <w:t xml:space="preserve"> </w:t>
      </w:r>
      <w:r>
        <w:rPr>
          <w:b/>
          <w:color w:val="606060"/>
          <w:vertAlign w:val="superscript"/>
        </w:rPr>
        <w:t>13</w:t>
      </w:r>
      <w:r>
        <w:t xml:space="preserve"> </w:t>
      </w:r>
      <w:r>
        <w:rPr/>
        <w:t>also that your children, who have no experience, may hear and learn to revere the Eternal your God, as long as they live in the land which you are crossing the Jordan to occupy.”</w:t>
      </w:r>
    </w:p>
    <w:p>
      <w:pPr>
        <w:ind w:firstLine="432"/>
      </w:pPr>
      <w:r>
        <w:rPr>
          <w:b/>
          <w:color w:val="606060"/>
          <w:vertAlign w:val="superscript"/>
        </w:rPr>
        <w:t>14</w:t>
      </w:r>
      <w:r>
        <w:t xml:space="preserve"> </w:t>
      </w:r>
      <w:r>
        <w:rPr>
          <w:i/>
        </w:rPr>
        <w:t xml:space="preserve"> [Then said the Eternal to Moses, “The day of your death is near; call Joshua and present yourselves in the Trysting tent, that I may commission him.” So Moses and Joshua went and presented themselves in the Trysting tent;</w:t>
      </w:r>
      <w:r>
        <w:t xml:space="preserve"> </w:t>
      </w:r>
      <w:r>
        <w:rPr>
          <w:b/>
          <w:color w:val="606060"/>
          <w:vertAlign w:val="superscript"/>
        </w:rPr>
        <w:t>15</w:t>
      </w:r>
      <w:r>
        <w:t xml:space="preserve"> </w:t>
      </w:r>
      <w:r>
        <w:rPr>
          <w:i/>
        </w:rPr>
        <w:t xml:space="preserve"> the Eternal appeared in a column of cloud which stood opposite the entrance to the tent,</w:t>
      </w:r>
      <w:r>
        <w:t xml:space="preserve"> </w:t>
      </w:r>
      <w:r>
        <w:rPr>
          <w:b/>
          <w:color w:val="606060"/>
          <w:vertAlign w:val="superscript"/>
        </w:rPr>
        <w:t>23</w:t>
      </w:r>
      <w:r>
        <w:t xml:space="preserve"> </w:t>
      </w:r>
      <w:r>
        <w:rPr>
          <w:i/>
        </w:rPr>
        <w:t xml:space="preserve"> and commissioned Joshua the son of Nun, saying, “Be strong, be brave, for you are to bring the Israelites into the land which I swore to give them, and I will be with you.”]</w:t>
      </w:r>
    </w:p>
    <w:p>
      <w:pPr>
        <w:ind w:firstLine="432"/>
      </w:pPr>
      <w:r>
        <w:rPr>
          <w:b/>
          <w:color w:val="606060"/>
          <w:vertAlign w:val="superscript"/>
        </w:rPr>
        <w:t>16</w:t>
      </w:r>
      <w:r>
        <w:t xml:space="preserve"> </w:t>
      </w:r>
      <w:r>
        <w:rPr/>
        <w:t>The Eternal said to Moses, “You are now to sleep with your fathers, but this people will start to desert me for the foreign gods of the country among whom they are going to live; they will forsake me and break the compact I have made with them.</w:t>
      </w:r>
      <w:r>
        <w:t xml:space="preserve"> </w:t>
      </w:r>
      <w:r>
        <w:rPr>
          <w:b/>
          <w:color w:val="606060"/>
          <w:vertAlign w:val="superscript"/>
        </w:rPr>
        <w:t>17</w:t>
      </w:r>
      <w:r>
        <w:t xml:space="preserve"> </w:t>
      </w:r>
      <w:r>
        <w:rPr/>
        <w:t>Then shall my anger blaze against them, and I will forsake them, withdrawing my favour from them, till they are consumed, many an evil and trouble befalling them, so that they cry then, ‘Have not these evils befallen us because our God is not among us?’</w:t>
      </w:r>
      <w:r>
        <w:t xml:space="preserve"> </w:t>
      </w:r>
      <w:r>
        <w:rPr>
          <w:b/>
          <w:color w:val="606060"/>
          <w:vertAlign w:val="superscript"/>
        </w:rPr>
        <w:t>18</w:t>
      </w:r>
      <w:r>
        <w:t xml:space="preserve"> </w:t>
      </w:r>
      <w:r>
        <w:rPr/>
        <w:t>I will indeed withdraw my favour from them in these days, for all the evil they have done in turning to other gods.”</w:t>
      </w:r>
    </w:p>
    <w:p>
      <w:pPr>
        <w:ind w:firstLine="432"/>
      </w:pPr>
      <w:r>
        <w:rPr>
          <w:b/>
          <w:color w:val="606060"/>
          <w:vertAlign w:val="superscript"/>
        </w:rPr>
        <w:t>19</w:t>
      </w:r>
      <w:r>
        <w:t xml:space="preserve"> </w:t>
      </w:r>
      <w:r>
        <w:rPr/>
        <w:t>“So write this song and teach it to the Israelites, teach them to repeat it, that this song may be a witness for me against the Israelites.</w:t>
      </w:r>
      <w:r>
        <w:t xml:space="preserve"> </w:t>
      </w:r>
      <w:r>
        <w:rPr>
          <w:b/>
          <w:color w:val="606060"/>
          <w:vertAlign w:val="superscript"/>
        </w:rPr>
        <w:t>20</w:t>
      </w:r>
      <w:r>
        <w:t xml:space="preserve"> </w:t>
      </w:r>
      <w:r>
        <w:rPr/>
        <w:t>For when I have brought them into the land, which I swore to their fathers, a land abounding in milk and honey, after they have eaten their fill and prospered in fat plenty, they will turn to worship other gods, despising me and breaking my compact.</w:t>
      </w:r>
      <w:r>
        <w:t xml:space="preserve"> </w:t>
      </w:r>
      <w:r>
        <w:rPr>
          <w:b/>
          <w:color w:val="606060"/>
          <w:vertAlign w:val="superscript"/>
        </w:rPr>
        <w:t>21</w:t>
      </w:r>
      <w:r>
        <w:t xml:space="preserve"> </w:t>
      </w:r>
      <w:r>
        <w:rPr/>
        <w:t>And then, after many an evil and trouble has befallen them, this song shall confront them as a witness (for their descendants will not forget to repeat it); well do I know what they are after already, even before I have brought them into the land I swore to their fathers.”</w:t>
      </w:r>
    </w:p>
    <w:p>
      <w:pPr>
        <w:ind w:firstLine="432"/>
      </w:pPr>
      <w:r>
        <w:rPr>
          <w:b/>
          <w:color w:val="606060"/>
          <w:vertAlign w:val="superscript"/>
        </w:rPr>
        <w:t>22</w:t>
      </w:r>
      <w:r>
        <w:t xml:space="preserve"> </w:t>
      </w:r>
      <w:r>
        <w:rPr/>
        <w:t>So Moses wrote the following song that very day, and taught it to the Israelites.</w:t>
      </w:r>
      <w:r>
        <w:t xml:space="preserve"> </w:t>
      </w:r>
      <w:r>
        <w:rPr>
          <w:b/>
          <w:color w:val="606060"/>
          <w:vertAlign w:val="superscript"/>
        </w:rPr>
        <w:t>24</w:t>
      </w:r>
      <w:r>
        <w:t xml:space="preserve"> </w:t>
      </w:r>
      <w:r>
        <w:rPr/>
        <w:t>When Moses had finished writing out the words of this song in a book,</w:t>
      </w:r>
      <w:r>
        <w:t xml:space="preserve"> </w:t>
      </w:r>
      <w:r>
        <w:rPr>
          <w:b/>
          <w:color w:val="606060"/>
          <w:vertAlign w:val="superscript"/>
        </w:rPr>
        <w:t>25</w:t>
      </w:r>
      <w:r>
        <w:t xml:space="preserve"> </w:t>
      </w:r>
      <w:r>
        <w:rPr/>
        <w:t>Moses gave this order to the Levites who carried the ark of the Eternal’s compact:</w:t>
      </w:r>
      <w:r>
        <w:t xml:space="preserve"> </w:t>
      </w:r>
      <w:r>
        <w:rPr>
          <w:b/>
          <w:color w:val="606060"/>
          <w:vertAlign w:val="superscript"/>
        </w:rPr>
        <w:t>26</w:t>
      </w:r>
      <w:r>
        <w:t xml:space="preserve"> </w:t>
      </w:r>
      <w:r>
        <w:rPr/>
        <w:t>“Take this song-book and place it beside the ark of the compact of the Eternal your God, that it may lie there as a witness against you all.</w:t>
      </w:r>
      <w:r>
        <w:t xml:space="preserve"> </w:t>
      </w:r>
      <w:r>
        <w:rPr>
          <w:b/>
          <w:color w:val="606060"/>
          <w:vertAlign w:val="superscript"/>
        </w:rPr>
        <w:t>27</w:t>
      </w:r>
      <w:r>
        <w:t xml:space="preserve"> </w:t>
      </w:r>
      <w:r>
        <w:rPr/>
        <w:t>For I know your defiant temper and your stubborn spirit; even while I am living among you, you have defied the Eternal. And how much more after my death!</w:t>
      </w:r>
      <w:r>
        <w:t xml:space="preserve"> </w:t>
      </w:r>
      <w:r>
        <w:rPr>
          <w:b/>
          <w:color w:val="606060"/>
          <w:vertAlign w:val="superscript"/>
        </w:rPr>
        <w:t>28</w:t>
      </w:r>
      <w:r>
        <w:t xml:space="preserve"> </w:t>
      </w:r>
      <w:r>
        <w:rPr/>
        <w:t>Assemble all the sheikhs of your clans and your officials, that I may let them hear the words of this song, calling heaven and earth to witness against you;</w:t>
      </w:r>
      <w:r>
        <w:t xml:space="preserve"> </w:t>
      </w:r>
      <w:r>
        <w:rPr>
          <w:b/>
          <w:color w:val="606060"/>
          <w:vertAlign w:val="superscript"/>
        </w:rPr>
        <w:t>29</w:t>
      </w:r>
      <w:r>
        <w:t xml:space="preserve"> </w:t>
      </w:r>
      <w:r>
        <w:rPr/>
        <w:t>for I know that after my death you will be sure to deprave yourselves by swerving from the path I have ordered you to follow; and in after days evil will befall you because you have done what is evil in the sight of the Eternal, vexing him with your practices.”</w:t>
      </w:r>
    </w:p>
    <w:p>
      <w:pPr>
        <w:ind w:firstLine="432"/>
      </w:pPr>
      <w:r>
        <w:rPr>
          <w:b/>
          <w:color w:val="606060"/>
          <w:vertAlign w:val="superscript"/>
        </w:rPr>
        <w:t>30</w:t>
      </w:r>
      <w:r>
        <w:t xml:space="preserve"> </w:t>
      </w:r>
      <w:r>
        <w:rPr/>
        <w:t>So Moses uttered the words of this song from beginning to end, in the hearing of all the assembly of Israel:</w:t>
      </w:r>
    </w:p>
    <w:p>
      <w:pPr>
        <w:pStyle w:val="Heading1"/>
      </w:pPr>
      <w:r>
        <w:t>Chapter 32</w:t>
      </w:r>
    </w:p>
    <w:p>
      <w:pPr>
        <w:spacing w:after="0"/>
        <w:ind w:left="576" w:hanging="432"/>
      </w:pPr>
      <w:r>
        <w:rPr>
          <w:b/>
          <w:color w:val="606060"/>
          <w:vertAlign w:val="superscript"/>
        </w:rPr>
        <w:t>1</w:t>
      </w:r>
      <w:r>
        <w:t xml:space="preserve"> </w:t>
      </w:r>
      <w:r>
        <w:rPr/>
        <w:t>Hearken to my song, O heaven,</w:t>
      </w:r>
    </w:p>
    <w:p>
      <w:pPr>
        <w:spacing w:after="0"/>
        <w:ind w:left="576" w:hanging="432"/>
      </w:pPr>
      <w:r>
        <w:rPr/>
        <w:t>let earth listen to my lips!</w:t>
      </w:r>
    </w:p>
    <w:p>
      <w:pPr>
        <w:spacing w:after="0"/>
        <w:ind w:left="576" w:hanging="432"/>
      </w:pPr>
      <w:r>
        <w:rPr>
          <w:b/>
          <w:color w:val="606060"/>
          <w:vertAlign w:val="superscript"/>
        </w:rPr>
        <w:t>2</w:t>
      </w:r>
      <w:r>
        <w:t xml:space="preserve"> </w:t>
      </w:r>
      <w:r>
        <w:rPr/>
        <w:t>May my message drop like rain,</w:t>
      </w:r>
    </w:p>
    <w:p>
      <w:pPr>
        <w:spacing w:after="0"/>
        <w:ind w:left="576" w:hanging="432"/>
      </w:pPr>
      <w:r>
        <w:rPr/>
        <w:t>my speech distil as dew,</w:t>
      </w:r>
    </w:p>
    <w:p>
      <w:pPr>
        <w:spacing w:after="0"/>
        <w:ind w:left="576" w:hanging="432"/>
      </w:pPr>
      <w:r>
        <w:rPr/>
        <w:t>like mists on the green growth,</w:t>
      </w:r>
    </w:p>
    <w:p>
      <w:pPr>
        <w:spacing w:after="0"/>
        <w:ind w:left="576" w:hanging="432"/>
      </w:pPr>
      <w:r>
        <w:rPr/>
        <w:t>like showers upon the grass;</w:t>
      </w:r>
    </w:p>
    <w:p>
      <w:pPr>
        <w:spacing w:after="0"/>
        <w:ind w:left="576" w:hanging="432"/>
      </w:pPr>
      <w:r>
        <w:rPr>
          <w:b/>
          <w:color w:val="606060"/>
          <w:vertAlign w:val="superscript"/>
        </w:rPr>
        <w:t>3</w:t>
      </w:r>
      <w:r>
        <w:t xml:space="preserve"> </w:t>
      </w:r>
      <w:r>
        <w:rPr/>
        <w:t>for I proclaim what the Eternal is--</w:t>
      </w:r>
    </w:p>
    <w:p>
      <w:pPr>
        <w:spacing w:after="0"/>
        <w:ind w:left="576" w:hanging="432"/>
      </w:pPr>
      <w:r>
        <w:rPr/>
        <w:t>O praise him for his greatness!</w:t>
      </w:r>
    </w:p>
    <w:p>
      <w:pPr>
        <w:spacing w:after="0"/>
        <w:ind w:left="576" w:hanging="432"/>
      </w:pPr>
      <w:r>
        <w:rPr>
          <w:b/>
          <w:color w:val="606060"/>
          <w:vertAlign w:val="superscript"/>
        </w:rPr>
        <w:t>4</w:t>
      </w:r>
      <w:r>
        <w:t xml:space="preserve"> </w:t>
      </w:r>
      <w:r>
        <w:rPr/>
        <w:t>Steadfast--he rules aright,</w:t>
      </w:r>
    </w:p>
    <w:p>
      <w:pPr>
        <w:spacing w:after="0"/>
        <w:ind w:left="576" w:hanging="432"/>
      </w:pPr>
      <w:r>
        <w:rPr/>
        <w:t>his methods all in order due,</w:t>
      </w:r>
    </w:p>
    <w:p>
      <w:pPr>
        <w:spacing w:after="0"/>
        <w:ind w:left="576" w:hanging="432"/>
      </w:pPr>
      <w:r>
        <w:rPr/>
        <w:t>a God trusty and wholly true,</w:t>
      </w:r>
    </w:p>
    <w:p>
      <w:pPr>
        <w:spacing w:after="0"/>
        <w:ind w:left="576" w:hanging="432"/>
      </w:pPr>
      <w:r>
        <w:rPr/>
        <w:t>upright and honest!</w:t>
      </w:r>
    </w:p>
    <w:p>
      <w:pPr>
        <w:spacing w:after="0"/>
        <w:ind w:left="576" w:hanging="432"/>
      </w:pPr>
      <w:r>
        <w:rPr>
          <w:b/>
          <w:color w:val="606060"/>
          <w:vertAlign w:val="superscript"/>
        </w:rPr>
        <w:t>5</w:t>
      </w:r>
      <w:r>
        <w:t xml:space="preserve"> </w:t>
      </w:r>
      <w:r>
        <w:rPr/>
        <w:t>His sons--sons?--have depraved themselves,</w:t>
      </w:r>
    </w:p>
    <w:p>
      <w:pPr>
        <w:spacing w:after="0"/>
        <w:ind w:left="576" w:hanging="432"/>
      </w:pPr>
      <w:r>
        <w:rPr/>
        <w:t>to him they prove untrue,</w:t>
      </w:r>
    </w:p>
    <w:p>
      <w:pPr>
        <w:spacing w:after="0"/>
        <w:ind w:left="576" w:hanging="432"/>
      </w:pPr>
      <w:r>
        <w:rPr/>
        <w:t>a shifty crafty crew!</w:t>
      </w:r>
    </w:p>
    <w:p>
      <w:pPr>
        <w:spacing w:after="0"/>
        <w:ind w:left="576" w:hanging="432"/>
      </w:pPr>
      <w:r>
        <w:rPr>
          <w:b/>
          <w:color w:val="606060"/>
          <w:vertAlign w:val="superscript"/>
        </w:rPr>
        <w:t>6</w:t>
      </w:r>
      <w:r>
        <w:t xml:space="preserve"> </w:t>
      </w:r>
      <w:r>
        <w:rPr/>
        <w:t>And this from you to the Eternal,</w:t>
      </w:r>
    </w:p>
    <w:p>
      <w:pPr>
        <w:spacing w:after="0"/>
        <w:ind w:left="576" w:hanging="432"/>
      </w:pPr>
      <w:r>
        <w:rPr/>
        <w:t>unfeeling, senseless folk?</w:t>
      </w:r>
    </w:p>
    <w:p>
      <w:pPr>
        <w:spacing w:after="0"/>
        <w:ind w:left="576" w:hanging="432"/>
      </w:pPr>
      <w:r>
        <w:rPr/>
        <w:t>Was not he your own father,</w:t>
      </w:r>
    </w:p>
    <w:p>
      <w:pPr>
        <w:spacing w:after="0"/>
        <w:ind w:left="576" w:hanging="432"/>
      </w:pPr>
      <w:r>
        <w:rPr/>
        <w:t>who made and moulded you?</w:t>
      </w:r>
    </w:p>
    <w:p>
      <w:pPr>
        <w:spacing w:after="0"/>
        <w:ind w:left="576" w:hanging="432"/>
      </w:pPr>
      <w:r>
        <w:rPr>
          <w:b/>
          <w:color w:val="606060"/>
          <w:vertAlign w:val="superscript"/>
        </w:rPr>
        <w:t>7</w:t>
      </w:r>
      <w:r>
        <w:t xml:space="preserve"> </w:t>
      </w:r>
      <w:r>
        <w:rPr/>
        <w:t>Remember the days of old,</w:t>
      </w:r>
    </w:p>
    <w:p>
      <w:pPr>
        <w:spacing w:after="0"/>
        <w:ind w:left="576" w:hanging="432"/>
      </w:pPr>
      <w:r>
        <w:rPr/>
        <w:t>review the years, age after age,</w:t>
      </w:r>
    </w:p>
    <w:p>
      <w:pPr>
        <w:spacing w:after="0"/>
        <w:ind w:left="576" w:hanging="432"/>
      </w:pPr>
      <w:r>
        <w:rPr/>
        <w:t>ask your sires to tell you,</w:t>
      </w:r>
    </w:p>
    <w:p>
      <w:pPr>
        <w:spacing w:after="0"/>
        <w:ind w:left="576" w:hanging="432"/>
      </w:pPr>
      <w:r>
        <w:rPr/>
        <w:t>ask your seniors to repeat,</w:t>
      </w:r>
    </w:p>
    <w:p>
      <w:pPr>
        <w:spacing w:after="0"/>
        <w:ind w:left="576" w:hanging="432"/>
      </w:pPr>
      <w:r>
        <w:rPr>
          <w:b/>
          <w:color w:val="606060"/>
          <w:vertAlign w:val="superscript"/>
        </w:rPr>
        <w:t>8</w:t>
      </w:r>
      <w:r>
        <w:t xml:space="preserve"> </w:t>
      </w:r>
      <w:r>
        <w:rPr/>
        <w:t>how the Most High placed the nations,</w:t>
      </w:r>
    </w:p>
    <w:p>
      <w:pPr>
        <w:spacing w:after="0"/>
        <w:ind w:left="576" w:hanging="432"/>
      </w:pPr>
      <w:r>
        <w:rPr/>
        <w:t>parting out mankind,</w:t>
      </w:r>
    </w:p>
    <w:p>
      <w:pPr>
        <w:spacing w:after="0"/>
        <w:ind w:left="576" w:hanging="432"/>
      </w:pPr>
      <w:r>
        <w:rPr/>
        <w:t>how one by one he fixed the folks,</w:t>
      </w:r>
    </w:p>
    <w:p>
      <w:pPr>
        <w:spacing w:after="0"/>
        <w:ind w:left="576" w:hanging="432"/>
      </w:pPr>
      <w:r>
        <w:rPr/>
        <w:t>each with its guardian angel;</w:t>
      </w:r>
    </w:p>
    <w:p>
      <w:pPr>
        <w:spacing w:after="0"/>
        <w:ind w:left="576" w:hanging="432"/>
      </w:pPr>
      <w:r>
        <w:rPr>
          <w:b/>
          <w:color w:val="606060"/>
          <w:vertAlign w:val="superscript"/>
        </w:rPr>
        <w:t>9</w:t>
      </w:r>
      <w:r>
        <w:t xml:space="preserve"> </w:t>
      </w:r>
      <w:r>
        <w:rPr/>
        <w:t>but Jacob became the Eternal’s share,</w:t>
      </w:r>
    </w:p>
    <w:p>
      <w:pPr>
        <w:spacing w:after="0"/>
        <w:ind w:left="576" w:hanging="432"/>
      </w:pPr>
      <w:r>
        <w:rPr/>
        <w:t>Israel his very own.</w:t>
      </w:r>
    </w:p>
    <w:p>
      <w:pPr>
        <w:spacing w:after="0"/>
        <w:ind w:left="576" w:hanging="432"/>
      </w:pPr>
      <w:r>
        <w:rPr>
          <w:b/>
          <w:color w:val="606060"/>
          <w:vertAlign w:val="superscript"/>
        </w:rPr>
        <w:t>10</w:t>
      </w:r>
      <w:r>
        <w:t xml:space="preserve"> </w:t>
      </w:r>
      <w:r>
        <w:rPr/>
        <w:t>He found them in a desert land,</w:t>
      </w:r>
    </w:p>
    <w:p>
      <w:pPr>
        <w:spacing w:after="0"/>
        <w:ind w:left="576" w:hanging="432"/>
      </w:pPr>
      <w:r>
        <w:rPr/>
        <w:t>a howling, empty waste,</w:t>
      </w:r>
    </w:p>
    <w:p>
      <w:pPr>
        <w:spacing w:after="0"/>
        <w:ind w:left="576" w:hanging="432"/>
      </w:pPr>
      <w:r>
        <w:rPr/>
        <w:t>circled round them, cared for them,</w:t>
      </w:r>
    </w:p>
    <w:p>
      <w:pPr>
        <w:spacing w:after="0"/>
        <w:ind w:left="576" w:hanging="432"/>
      </w:pPr>
      <w:r>
        <w:rPr/>
        <w:t>and kept them as the apple of his eye;</w:t>
      </w:r>
    </w:p>
    <w:p>
      <w:pPr>
        <w:spacing w:after="0"/>
        <w:ind w:left="576" w:hanging="432"/>
      </w:pPr>
      <w:r>
        <w:rPr>
          <w:b/>
          <w:color w:val="606060"/>
          <w:vertAlign w:val="superscript"/>
        </w:rPr>
        <w:t>11</w:t>
      </w:r>
      <w:r>
        <w:t xml:space="preserve"> </w:t>
      </w:r>
      <w:r>
        <w:rPr/>
        <w:t>as an eagle stirs its nestlings,</w:t>
      </w:r>
    </w:p>
    <w:p>
      <w:pPr>
        <w:spacing w:after="0"/>
        <w:ind w:left="576" w:hanging="432"/>
      </w:pPr>
      <w:r>
        <w:rPr/>
        <w:t>fluttering over its brood,</w:t>
      </w:r>
    </w:p>
    <w:p>
      <w:pPr>
        <w:spacing w:after="0"/>
        <w:ind w:left="576" w:hanging="432"/>
      </w:pPr>
      <w:r>
        <w:rPr/>
        <w:t>spreading its wings to catch them,</w:t>
      </w:r>
    </w:p>
    <w:p>
      <w:pPr>
        <w:spacing w:after="0"/>
        <w:ind w:left="576" w:hanging="432"/>
      </w:pPr>
      <w:r>
        <w:rPr/>
        <w:t>carrying them on its pinions,</w:t>
      </w:r>
    </w:p>
    <w:p>
      <w:pPr>
        <w:spacing w:after="0"/>
        <w:ind w:left="576" w:hanging="432"/>
      </w:pPr>
      <w:r>
        <w:rPr>
          <w:b/>
          <w:color w:val="606060"/>
          <w:vertAlign w:val="superscript"/>
        </w:rPr>
        <w:t>12</w:t>
      </w:r>
      <w:r>
        <w:t xml:space="preserve"> </w:t>
      </w:r>
      <w:r>
        <w:rPr/>
        <w:t>so the Eternal alone was their leader,</w:t>
      </w:r>
    </w:p>
    <w:p>
      <w:pPr>
        <w:spacing w:after="0"/>
        <w:ind w:left="576" w:hanging="432"/>
      </w:pPr>
      <w:r>
        <w:rPr/>
        <w:t>and never a foreign god with him!</w:t>
      </w:r>
    </w:p>
    <w:p>
      <w:pPr>
        <w:spacing w:after="0"/>
        <w:ind w:left="576" w:hanging="432"/>
      </w:pPr>
      <w:r>
        <w:rPr>
          <w:b/>
          <w:color w:val="606060"/>
          <w:vertAlign w:val="superscript"/>
        </w:rPr>
        <w:t>13</w:t>
      </w:r>
      <w:r>
        <w:t xml:space="preserve"> </w:t>
      </w:r>
      <w:r>
        <w:rPr/>
        <w:t>He made them masters of the highlands,</w:t>
      </w:r>
    </w:p>
    <w:p>
      <w:pPr>
        <w:spacing w:after="0"/>
        <w:ind w:left="576" w:hanging="432"/>
      </w:pPr>
      <w:r>
        <w:rPr/>
        <w:t>living off the hills,</w:t>
      </w:r>
    </w:p>
    <w:p>
      <w:pPr>
        <w:spacing w:after="0"/>
        <w:ind w:left="576" w:hanging="432"/>
      </w:pPr>
      <w:r>
        <w:rPr/>
        <w:t>sucking honey from the very crags</w:t>
      </w:r>
    </w:p>
    <w:p>
      <w:pPr>
        <w:spacing w:after="0"/>
        <w:ind w:left="576" w:hanging="432"/>
      </w:pPr>
      <w:r>
        <w:rPr/>
        <w:t>and oil from flinty rocks,</w:t>
      </w:r>
    </w:p>
    <w:p>
      <w:pPr>
        <w:spacing w:after="0"/>
        <w:ind w:left="576" w:hanging="432"/>
      </w:pPr>
      <w:r>
        <w:rPr>
          <w:b/>
          <w:color w:val="606060"/>
          <w:vertAlign w:val="superscript"/>
        </w:rPr>
        <w:t>14</w:t>
      </w:r>
      <w:r>
        <w:t xml:space="preserve"> </w:t>
      </w:r>
      <w:r>
        <w:rPr/>
        <w:t>with curds from cows and milk from sheep,</w:t>
      </w:r>
    </w:p>
    <w:p>
      <w:pPr>
        <w:spacing w:after="0"/>
        <w:ind w:left="576" w:hanging="432"/>
      </w:pPr>
      <w:r>
        <w:rPr/>
        <w:t>fat flesh of lambs and rams,</w:t>
      </w:r>
    </w:p>
    <w:p>
      <w:pPr>
        <w:spacing w:after="0"/>
        <w:ind w:left="576" w:hanging="432"/>
      </w:pPr>
      <w:r>
        <w:rPr/>
        <w:t>from bullocks of Bashan and from goats,</w:t>
      </w:r>
    </w:p>
    <w:p>
      <w:pPr>
        <w:spacing w:after="0"/>
        <w:ind w:left="576" w:hanging="432"/>
      </w:pPr>
      <w:r>
        <w:rPr/>
        <w:t>with the finest flour of the wheat,</w:t>
      </w:r>
    </w:p>
    <w:p>
      <w:pPr>
        <w:spacing w:after="0"/>
        <w:ind w:left="576" w:hanging="432"/>
      </w:pPr>
      <w:r>
        <w:rPr/>
        <w:t>with the grapes' blood--you drank it foaming!</w:t>
      </w:r>
    </w:p>
    <w:p>
      <w:pPr>
        <w:spacing w:after="0"/>
        <w:ind w:left="576" w:hanging="432"/>
      </w:pPr>
      <w:r>
        <w:rPr>
          <w:b/>
          <w:color w:val="606060"/>
          <w:vertAlign w:val="superscript"/>
        </w:rPr>
        <w:t>15</w:t>
      </w:r>
      <w:r>
        <w:t xml:space="preserve"> </w:t>
      </w:r>
      <w:r>
        <w:rPr/>
        <w:t>So Jacob ate their fill,</w:t>
      </w:r>
    </w:p>
    <w:p>
      <w:pPr>
        <w:spacing w:after="0"/>
        <w:ind w:left="576" w:hanging="432"/>
      </w:pPr>
      <w:r>
        <w:rPr/>
        <w:t>Jeshurun fattened and grew restive--</w:t>
      </w:r>
    </w:p>
    <w:p>
      <w:pPr>
        <w:spacing w:after="0"/>
        <w:ind w:left="576" w:hanging="432"/>
      </w:pPr>
      <w:r>
        <w:rPr/>
        <w:t>ay, you fattened, gross and gorged!</w:t>
      </w:r>
    </w:p>
    <w:p>
      <w:pPr>
        <w:spacing w:after="0"/>
        <w:ind w:left="576" w:hanging="432"/>
      </w:pPr>
      <w:r>
        <w:rPr/>
        <w:t>They forsook God who had made them,</w:t>
      </w:r>
    </w:p>
    <w:p>
      <w:pPr>
        <w:spacing w:after="0"/>
        <w:ind w:left="576" w:hanging="432"/>
      </w:pPr>
      <w:r>
        <w:rPr/>
        <w:t>scorned the steadfast One, their succour,</w:t>
      </w:r>
    </w:p>
    <w:p>
      <w:pPr>
        <w:spacing w:after="0"/>
        <w:ind w:left="576" w:hanging="432"/>
      </w:pPr>
      <w:r>
        <w:rPr>
          <w:b/>
          <w:color w:val="606060"/>
          <w:vertAlign w:val="superscript"/>
        </w:rPr>
        <w:t>16</w:t>
      </w:r>
      <w:r>
        <w:t xml:space="preserve"> </w:t>
      </w:r>
      <w:r>
        <w:rPr/>
        <w:t>stirred him to jealousy with their foreign gods,</w:t>
      </w:r>
    </w:p>
    <w:p>
      <w:pPr>
        <w:spacing w:after="0"/>
        <w:ind w:left="576" w:hanging="432"/>
      </w:pPr>
      <w:r>
        <w:rPr/>
        <w:t>angered him with hateful idols;</w:t>
      </w:r>
    </w:p>
    <w:p>
      <w:pPr>
        <w:spacing w:after="0"/>
        <w:ind w:left="576" w:hanging="432"/>
      </w:pPr>
      <w:r>
        <w:rPr>
          <w:b/>
          <w:color w:val="606060"/>
          <w:vertAlign w:val="superscript"/>
        </w:rPr>
        <w:t>17</w:t>
      </w:r>
      <w:r>
        <w:t xml:space="preserve"> </w:t>
      </w:r>
      <w:r>
        <w:rPr/>
        <w:t>they sacrificed to demons, to no gods,</w:t>
      </w:r>
    </w:p>
    <w:p>
      <w:pPr>
        <w:spacing w:after="0"/>
        <w:ind w:left="576" w:hanging="432"/>
      </w:pPr>
      <w:r>
        <w:rPr/>
        <w:t>to gods who were utter strangers,</w:t>
      </w:r>
    </w:p>
    <w:p>
      <w:pPr>
        <w:spacing w:after="0"/>
        <w:ind w:left="576" w:hanging="432"/>
      </w:pPr>
      <w:r>
        <w:rPr/>
        <w:t>to new-comers of gods,</w:t>
      </w:r>
    </w:p>
    <w:p>
      <w:pPr>
        <w:spacing w:after="0"/>
        <w:ind w:left="576" w:hanging="432"/>
      </w:pPr>
      <w:r>
        <w:rPr/>
        <w:t>whom your fathers never knew,</w:t>
      </w:r>
    </w:p>
    <w:p>
      <w:pPr>
        <w:spacing w:after="0"/>
        <w:ind w:left="576" w:hanging="432"/>
      </w:pPr>
      <w:r>
        <w:rPr>
          <w:b/>
          <w:color w:val="606060"/>
          <w:vertAlign w:val="superscript"/>
        </w:rPr>
        <w:t>18</w:t>
      </w:r>
      <w:r>
        <w:t xml:space="preserve"> </w:t>
      </w:r>
      <w:r>
        <w:rPr/>
        <w:t>The Steadfast One, your Sire, you never heeded,</w:t>
      </w:r>
    </w:p>
    <w:p>
      <w:pPr>
        <w:spacing w:after="0"/>
        <w:ind w:left="576" w:hanging="432"/>
      </w:pPr>
      <w:r>
        <w:rPr/>
        <w:t>the God who bore you, him you forgot.</w:t>
      </w:r>
    </w:p>
    <w:p>
      <w:pPr>
        <w:spacing w:after="0"/>
        <w:ind w:left="576" w:hanging="432"/>
      </w:pPr>
      <w:r>
        <w:rPr>
          <w:b/>
          <w:color w:val="606060"/>
          <w:vertAlign w:val="superscript"/>
        </w:rPr>
        <w:t>19</w:t>
      </w:r>
      <w:r>
        <w:t xml:space="preserve"> </w:t>
      </w:r>
      <w:r>
        <w:rPr/>
        <w:t>But when the Eternal saw it, he spurned them,</w:t>
      </w:r>
    </w:p>
    <w:p>
      <w:pPr>
        <w:spacing w:after="0"/>
        <w:ind w:left="576" w:hanging="432"/>
      </w:pPr>
      <w:r>
        <w:rPr/>
        <w:t>vexed with his sons and daughters;</w:t>
      </w:r>
    </w:p>
    <w:p>
      <w:pPr>
        <w:spacing w:after="0"/>
        <w:ind w:left="576" w:hanging="432"/>
      </w:pPr>
      <w:r>
        <w:rPr>
          <w:b/>
          <w:color w:val="606060"/>
          <w:vertAlign w:val="superscript"/>
        </w:rPr>
        <w:t>20</w:t>
      </w:r>
      <w:r>
        <w:t xml:space="preserve"> </w:t>
      </w:r>
      <w:r>
        <w:rPr/>
        <w:t>“I will hide my face from them,”said he,</w:t>
      </w:r>
    </w:p>
    <w:p>
      <w:pPr>
        <w:spacing w:after="0"/>
        <w:ind w:left="576" w:hanging="432"/>
      </w:pPr>
      <w:r>
        <w:rPr/>
        <w:t>“and see what will become of them;</w:t>
      </w:r>
    </w:p>
    <w:p>
      <w:pPr>
        <w:spacing w:after="0"/>
        <w:ind w:left="576" w:hanging="432"/>
      </w:pPr>
      <w:r>
        <w:rPr/>
        <w:t>for a self-willed race are they,</w:t>
      </w:r>
    </w:p>
    <w:p>
      <w:pPr>
        <w:spacing w:after="0"/>
        <w:ind w:left="576" w:hanging="432"/>
      </w:pPr>
      <w:r>
        <w:rPr/>
        <w:t>children devoid of loyalty.</w:t>
      </w:r>
    </w:p>
    <w:p>
      <w:pPr>
        <w:spacing w:after="0"/>
        <w:ind w:left="576" w:hanging="432"/>
      </w:pPr>
      <w:r>
        <w:rPr>
          <w:b/>
          <w:color w:val="606060"/>
          <w:vertAlign w:val="superscript"/>
        </w:rPr>
        <w:t>21</w:t>
      </w:r>
      <w:r>
        <w:t xml:space="preserve"> </w:t>
      </w:r>
      <w:r>
        <w:rPr/>
        <w:t>They have made me jealous of what is no live god,</w:t>
      </w:r>
    </w:p>
    <w:p>
      <w:pPr>
        <w:spacing w:after="0"/>
        <w:ind w:left="576" w:hanging="432"/>
      </w:pPr>
      <w:r>
        <w:rPr/>
        <w:t>vexing me with their vanities;</w:t>
      </w:r>
    </w:p>
    <w:p>
      <w:pPr>
        <w:spacing w:after="0"/>
        <w:ind w:left="576" w:hanging="432"/>
      </w:pPr>
      <w:r>
        <w:rPr/>
        <w:t>so I will make them jealous of what is not a nation,</w:t>
      </w:r>
    </w:p>
    <w:p>
      <w:pPr>
        <w:spacing w:after="0"/>
        <w:ind w:left="576" w:hanging="432"/>
      </w:pPr>
      <w:r>
        <w:rPr/>
        <w:t>vexing them with an impious folk.</w:t>
      </w:r>
    </w:p>
    <w:p>
      <w:pPr>
        <w:spacing w:after="0"/>
        <w:ind w:left="576" w:hanging="432"/>
      </w:pPr>
      <w:r>
        <w:rPr>
          <w:b/>
          <w:color w:val="606060"/>
          <w:vertAlign w:val="superscript"/>
        </w:rPr>
        <w:t>22</w:t>
      </w:r>
      <w:r>
        <w:t xml:space="preserve"> </w:t>
      </w:r>
      <w:r>
        <w:rPr/>
        <w:t>My wrath has flared up,</w:t>
      </w:r>
    </w:p>
    <w:p>
      <w:pPr>
        <w:spacing w:after="0"/>
        <w:ind w:left="576" w:hanging="432"/>
      </w:pPr>
      <w:r>
        <w:rPr/>
        <w:t>flaming to the nether world itself,</w:t>
      </w:r>
    </w:p>
    <w:p>
      <w:pPr>
        <w:spacing w:after="0"/>
        <w:ind w:left="576" w:hanging="432"/>
      </w:pPr>
      <w:r>
        <w:rPr/>
        <w:t>turning up earth and all it bears,</w:t>
      </w:r>
    </w:p>
    <w:p>
      <w:pPr>
        <w:spacing w:after="0"/>
        <w:ind w:left="576" w:hanging="432"/>
      </w:pPr>
      <w:r>
        <w:rPr/>
        <w:t>setting the roots of the hills ablaze.”</w:t>
      </w:r>
    </w:p>
    <w:p>
      <w:pPr>
        <w:spacing w:after="0"/>
        <w:ind w:left="576" w:hanging="432"/>
      </w:pPr>
      <w:r>
        <w:rPr>
          <w:b/>
          <w:color w:val="606060"/>
          <w:vertAlign w:val="superscript"/>
        </w:rPr>
        <w:t>23</w:t>
      </w:r>
      <w:r>
        <w:t xml:space="preserve"> </w:t>
      </w:r>
      <w:r>
        <w:rPr/>
        <w:t>“I will heap woes on them,</w:t>
      </w:r>
    </w:p>
    <w:p>
      <w:pPr>
        <w:spacing w:after="0"/>
        <w:ind w:left="576" w:hanging="432"/>
      </w:pPr>
      <w:r>
        <w:rPr/>
        <w:t>and ply all my arrows against them--</w:t>
      </w:r>
    </w:p>
    <w:p>
      <w:pPr>
        <w:spacing w:after="0"/>
        <w:ind w:left="576" w:hanging="432"/>
      </w:pPr>
      <w:r>
        <w:rPr>
          <w:b/>
          <w:color w:val="606060"/>
          <w:vertAlign w:val="superscript"/>
        </w:rPr>
        <w:t>24</w:t>
      </w:r>
      <w:r>
        <w:t xml:space="preserve"> </w:t>
      </w:r>
      <w:r>
        <w:rPr/>
        <w:t>famine wasting them here,</w:t>
      </w:r>
    </w:p>
    <w:p>
      <w:pPr>
        <w:spacing w:after="0"/>
        <w:ind w:left="576" w:hanging="432"/>
      </w:pPr>
      <w:r>
        <w:rPr/>
        <w:t>plague and fever there--</w:t>
      </w:r>
    </w:p>
    <w:p>
      <w:pPr>
        <w:spacing w:after="0"/>
        <w:ind w:left="576" w:hanging="432"/>
      </w:pPr>
      <w:r>
        <w:rPr/>
        <w:t>sending wild beasts to tear them,</w:t>
      </w:r>
    </w:p>
    <w:p>
      <w:pPr>
        <w:spacing w:after="0"/>
        <w:ind w:left="576" w:hanging="432"/>
      </w:pPr>
      <w:r>
        <w:rPr/>
        <w:t>reptiles to poison them;</w:t>
      </w:r>
    </w:p>
    <w:p>
      <w:pPr>
        <w:spacing w:after="0"/>
        <w:ind w:left="576" w:hanging="432"/>
      </w:pPr>
      <w:r>
        <w:rPr>
          <w:b/>
          <w:color w:val="606060"/>
          <w:vertAlign w:val="superscript"/>
        </w:rPr>
        <w:t>25</w:t>
      </w:r>
      <w:r>
        <w:t xml:space="preserve"> </w:t>
      </w:r>
      <w:r>
        <w:rPr/>
        <w:t>in the open, death by the sword--</w:t>
      </w:r>
    </w:p>
    <w:p>
      <w:pPr>
        <w:spacing w:after="0"/>
        <w:ind w:left="576" w:hanging="432"/>
      </w:pPr>
      <w:r>
        <w:rPr/>
        <w:t>inside the house, a panic--for youths and girls alike,</w:t>
      </w:r>
    </w:p>
    <w:p>
      <w:pPr>
        <w:spacing w:after="0"/>
        <w:ind w:left="576" w:hanging="432"/>
      </w:pPr>
      <w:r>
        <w:rPr/>
        <w:t>for infants and grey hairs.”</w:t>
      </w:r>
    </w:p>
    <w:p>
      <w:pPr>
        <w:spacing w:after="0"/>
        <w:ind w:left="576" w:hanging="432"/>
      </w:pPr>
      <w:r>
        <w:rPr>
          <w:b/>
          <w:color w:val="606060"/>
          <w:vertAlign w:val="superscript"/>
        </w:rPr>
        <w:t>26</w:t>
      </w:r>
      <w:r>
        <w:t xml:space="preserve"> </w:t>
      </w:r>
      <w:r>
        <w:rPr/>
        <w:t>“I had meant to finish them off,</w:t>
      </w:r>
    </w:p>
    <w:p>
      <w:pPr>
        <w:spacing w:after="0"/>
        <w:ind w:left="576" w:hanging="432"/>
      </w:pPr>
      <w:r>
        <w:rPr/>
        <w:t>to blot them from men’s memory;</w:t>
      </w:r>
    </w:p>
    <w:p>
      <w:pPr>
        <w:spacing w:after="0"/>
        <w:ind w:left="576" w:hanging="432"/>
      </w:pPr>
      <w:r>
        <w:rPr>
          <w:b/>
          <w:color w:val="606060"/>
          <w:vertAlign w:val="superscript"/>
        </w:rPr>
        <w:t>27</w:t>
      </w:r>
      <w:r>
        <w:t xml:space="preserve"> </w:t>
      </w:r>
      <w:r>
        <w:rPr/>
        <w:t>but I feared their foes would vaunt,</w:t>
      </w:r>
    </w:p>
    <w:p>
      <w:pPr>
        <w:spacing w:after="0"/>
        <w:ind w:left="576" w:hanging="432"/>
      </w:pPr>
      <w:r>
        <w:rPr/>
        <w:t>their enemies would shout in error,</w:t>
      </w:r>
    </w:p>
    <w:p>
      <w:pPr>
        <w:spacing w:after="0"/>
        <w:ind w:left="576" w:hanging="432"/>
      </w:pPr>
      <w:r>
        <w:rPr/>
        <w:t>‘Our hand has won a noble victory;</w:t>
      </w:r>
    </w:p>
    <w:p>
      <w:pPr>
        <w:spacing w:after="0"/>
        <w:ind w:left="576" w:hanging="432"/>
      </w:pPr>
      <w:r>
        <w:rPr/>
        <w:t>this deed was none of the Eternal’s !’</w:t>
      </w:r>
    </w:p>
    <w:p>
      <w:pPr>
        <w:spacing w:after="0"/>
        <w:ind w:left="576" w:hanging="432"/>
      </w:pPr>
      <w:r>
        <w:rPr>
          <w:b/>
          <w:color w:val="606060"/>
          <w:vertAlign w:val="superscript"/>
        </w:rPr>
        <w:t>28</w:t>
      </w:r>
      <w:r>
        <w:t xml:space="preserve"> </w:t>
      </w:r>
      <w:r>
        <w:rPr/>
        <w:t>For a fatuous folk are the foe,</w:t>
      </w:r>
    </w:p>
    <w:p>
      <w:pPr>
        <w:spacing w:after="0"/>
        <w:ind w:left="576" w:hanging="432"/>
      </w:pPr>
      <w:r>
        <w:rPr/>
        <w:t>devoid of all sense;</w:t>
      </w:r>
    </w:p>
    <w:p>
      <w:pPr>
        <w:spacing w:after="0"/>
        <w:ind w:left="576" w:hanging="432"/>
      </w:pPr>
      <w:r>
        <w:rPr>
          <w:b/>
          <w:color w:val="606060"/>
          <w:vertAlign w:val="superscript"/>
        </w:rPr>
        <w:t>29</w:t>
      </w:r>
      <w:r>
        <w:t xml:space="preserve"> </w:t>
      </w:r>
      <w:r>
        <w:rPr/>
        <w:t>were they wise, they would understand,</w:t>
      </w:r>
    </w:p>
    <w:p>
      <w:pPr>
        <w:spacing w:after="0"/>
        <w:ind w:left="576" w:hanging="432"/>
      </w:pPr>
      <w:r>
        <w:rPr/>
        <w:t>they would see their own fate at the end.”</w:t>
      </w:r>
    </w:p>
    <w:p>
      <w:pPr>
        <w:spacing w:after="0"/>
        <w:ind w:left="576" w:hanging="432"/>
      </w:pPr>
      <w:r>
        <w:rPr>
          <w:b/>
          <w:color w:val="606060"/>
          <w:vertAlign w:val="superscript"/>
        </w:rPr>
        <w:t>30</w:t>
      </w:r>
      <w:r>
        <w:t xml:space="preserve"> </w:t>
      </w:r>
      <w:r>
        <w:rPr/>
        <w:t>For how could a thousand be chased by one man,</w:t>
      </w:r>
    </w:p>
    <w:p>
      <w:pPr>
        <w:spacing w:after="0"/>
        <w:ind w:left="576" w:hanging="432"/>
      </w:pPr>
      <w:r>
        <w:rPr/>
        <w:t>how could ten thousand be routed by two,</w:t>
      </w:r>
    </w:p>
    <w:p>
      <w:pPr>
        <w:spacing w:after="0"/>
        <w:ind w:left="576" w:hanging="432"/>
      </w:pPr>
      <w:r>
        <w:rPr/>
        <w:t>unless their Steadfast One had sold them,</w:t>
      </w:r>
    </w:p>
    <w:p>
      <w:pPr>
        <w:spacing w:after="0"/>
        <w:ind w:left="576" w:hanging="432"/>
      </w:pPr>
      <w:r>
        <w:rPr/>
        <w:t>unless the Eternal had given them up?</w:t>
      </w:r>
    </w:p>
    <w:p>
      <w:pPr>
        <w:spacing w:after="0"/>
        <w:ind w:left="576" w:hanging="432"/>
      </w:pPr>
      <w:r>
        <w:rPr>
          <w:b/>
          <w:color w:val="606060"/>
          <w:vertAlign w:val="superscript"/>
        </w:rPr>
        <w:t>31</w:t>
      </w:r>
      <w:r>
        <w:t xml:space="preserve"> </w:t>
      </w:r>
      <w:r>
        <w:rPr/>
        <w:t>The foe’s strength is not like our strength,</w:t>
      </w:r>
    </w:p>
    <w:p>
      <w:pPr>
        <w:spacing w:after="0"/>
        <w:ind w:left="576" w:hanging="432"/>
      </w:pPr>
      <w:r>
        <w:rPr/>
        <w:t>as the foe themselves admit;</w:t>
      </w:r>
    </w:p>
    <w:p>
      <w:pPr>
        <w:spacing w:after="0"/>
        <w:ind w:left="576" w:hanging="432"/>
      </w:pPr>
      <w:r>
        <w:rPr>
          <w:b/>
          <w:color w:val="606060"/>
          <w:vertAlign w:val="superscript"/>
        </w:rPr>
        <w:t>32</w:t>
      </w:r>
      <w:r>
        <w:t xml:space="preserve"> </w:t>
      </w:r>
      <w:r>
        <w:rPr/>
        <w:t>their vine comes from the stock of Sodom,</w:t>
      </w:r>
    </w:p>
    <w:p>
      <w:pPr>
        <w:spacing w:after="0"/>
        <w:ind w:left="576" w:hanging="432"/>
      </w:pPr>
      <w:r>
        <w:rPr/>
        <w:t>from gardens of Gomorrah,</w:t>
      </w:r>
    </w:p>
    <w:p>
      <w:pPr>
        <w:spacing w:after="0"/>
        <w:ind w:left="576" w:hanging="432"/>
      </w:pPr>
      <w:r>
        <w:rPr/>
        <w:t>poisonous are their grapes,</w:t>
      </w:r>
    </w:p>
    <w:p>
      <w:pPr>
        <w:spacing w:after="0"/>
        <w:ind w:left="576" w:hanging="432"/>
      </w:pPr>
      <w:r>
        <w:rPr/>
        <w:t>bitter their bunches,</w:t>
      </w:r>
    </w:p>
    <w:p>
      <w:pPr>
        <w:spacing w:after="0"/>
        <w:ind w:left="576" w:hanging="432"/>
      </w:pPr>
      <w:r>
        <w:rPr>
          <w:b/>
          <w:color w:val="606060"/>
          <w:vertAlign w:val="superscript"/>
        </w:rPr>
        <w:t>33</w:t>
      </w:r>
      <w:r>
        <w:t xml:space="preserve"> </w:t>
      </w:r>
      <w:r>
        <w:rPr/>
        <w:t>their wine is reptile’s venom,</w:t>
      </w:r>
    </w:p>
    <w:p>
      <w:pPr>
        <w:spacing w:after="0"/>
        <w:ind w:left="576" w:hanging="432"/>
      </w:pPr>
      <w:r>
        <w:rPr/>
        <w:t>the cobra’s pitiless poison.</w:t>
      </w:r>
    </w:p>
    <w:p>
      <w:pPr>
        <w:spacing w:after="0"/>
        <w:ind w:left="576" w:hanging="432"/>
      </w:pPr>
      <w:r>
        <w:rPr>
          <w:b/>
          <w:color w:val="606060"/>
          <w:vertAlign w:val="superscript"/>
        </w:rPr>
        <w:t>34</w:t>
      </w:r>
      <w:r>
        <w:t xml:space="preserve"> </w:t>
      </w:r>
      <w:r>
        <w:rPr/>
        <w:t>“Have I not stored up this their guilt?</w:t>
      </w:r>
    </w:p>
    <w:p>
      <w:pPr>
        <w:spacing w:after="0"/>
        <w:ind w:left="576" w:hanging="432"/>
      </w:pPr>
      <w:r>
        <w:rPr/>
        <w:t>do I not hold it in reserve for them,</w:t>
      </w:r>
    </w:p>
    <w:p>
      <w:pPr>
        <w:spacing w:after="0"/>
        <w:ind w:left="576" w:hanging="432"/>
      </w:pPr>
      <w:r>
        <w:rPr>
          <w:b/>
          <w:color w:val="606060"/>
          <w:vertAlign w:val="superscript"/>
        </w:rPr>
        <w:t>35</w:t>
      </w:r>
      <w:r>
        <w:t xml:space="preserve"> </w:t>
      </w:r>
      <w:r>
        <w:rPr/>
        <w:t>against the day of vengeance and requital,</w:t>
      </w:r>
    </w:p>
    <w:p>
      <w:pPr>
        <w:spacing w:after="0"/>
        <w:ind w:left="576" w:hanging="432"/>
      </w:pPr>
      <w:r>
        <w:rPr/>
        <w:t>when they collapse?</w:t>
      </w:r>
    </w:p>
    <w:p>
      <w:pPr>
        <w:spacing w:after="0"/>
        <w:ind w:left="576" w:hanging="432"/>
      </w:pPr>
      <w:r>
        <w:rPr/>
        <w:t>Ay, the hour of their disaster is at hand,</w:t>
      </w:r>
    </w:p>
    <w:p>
      <w:pPr>
        <w:spacing w:after="0"/>
        <w:ind w:left="576" w:hanging="432"/>
      </w:pPr>
      <w:r>
        <w:rPr/>
        <w:t>their doom is on them!”</w:t>
      </w:r>
    </w:p>
    <w:p>
      <w:pPr>
        <w:spacing w:after="0"/>
        <w:ind w:left="576" w:hanging="432"/>
      </w:pPr>
      <w:r>
        <w:rPr>
          <w:b/>
          <w:color w:val="606060"/>
          <w:vertAlign w:val="superscript"/>
        </w:rPr>
        <w:t>36</w:t>
      </w:r>
      <w:r>
        <w:t xml:space="preserve"> </w:t>
      </w:r>
      <w:r>
        <w:rPr/>
        <w:t>For the Eternal will right his people’s wrongs,</w:t>
      </w:r>
    </w:p>
    <w:p>
      <w:pPr>
        <w:spacing w:after="0"/>
        <w:ind w:left="576" w:hanging="432"/>
      </w:pPr>
      <w:r>
        <w:rPr/>
        <w:t>he Will be sorry for his servants,</w:t>
      </w:r>
    </w:p>
    <w:p>
      <w:pPr>
        <w:spacing w:after="0"/>
        <w:ind w:left="576" w:hanging="432"/>
      </w:pPr>
      <w:r>
        <w:rPr/>
        <w:t>when he sees them powerless,</w:t>
      </w:r>
    </w:p>
    <w:p>
      <w:pPr>
        <w:spacing w:after="0"/>
        <w:ind w:left="576" w:hanging="432"/>
      </w:pPr>
      <w:r>
        <w:rPr/>
        <w:t>dispeopled to a man;</w:t>
      </w:r>
    </w:p>
    <w:p>
      <w:pPr>
        <w:spacing w:after="0"/>
        <w:ind w:left="576" w:hanging="432"/>
      </w:pPr>
      <w:r>
        <w:rPr>
          <w:b/>
          <w:color w:val="606060"/>
          <w:vertAlign w:val="superscript"/>
        </w:rPr>
        <w:t>37</w:t>
      </w:r>
      <w:r>
        <w:t xml:space="preserve"> </w:t>
      </w:r>
      <w:r>
        <w:rPr/>
        <w:t>he will ask, “What of their gods,”</w:t>
      </w:r>
    </w:p>
    <w:p>
      <w:pPr>
        <w:spacing w:after="0"/>
        <w:ind w:left="576" w:hanging="432"/>
      </w:pPr>
      <w:r>
        <w:rPr/>
        <w:t>“the steadfast ones they relied on!--</w:t>
      </w:r>
    </w:p>
    <w:p>
      <w:pPr>
        <w:spacing w:after="0"/>
        <w:ind w:left="576" w:hanging="432"/>
      </w:pPr>
      <w:r>
        <w:rPr>
          <w:b/>
          <w:color w:val="606060"/>
          <w:vertAlign w:val="superscript"/>
        </w:rPr>
        <w:t>38</w:t>
      </w:r>
      <w:r>
        <w:t xml:space="preserve"> </w:t>
      </w:r>
      <w:r>
        <w:rPr/>
        <w:t>who ate fat slices of their sacrifices</w:t>
      </w:r>
    </w:p>
    <w:p>
      <w:pPr>
        <w:spacing w:after="0"/>
        <w:ind w:left="576" w:hanging="432"/>
      </w:pPr>
      <w:r>
        <w:rPr/>
        <w:t>and drank the wine of their libations?</w:t>
      </w:r>
    </w:p>
    <w:p>
      <w:pPr>
        <w:spacing w:after="0"/>
        <w:ind w:left="576" w:hanging="432"/>
      </w:pPr>
      <w:r>
        <w:rPr/>
        <w:t>Let them come to your aid!</w:t>
      </w:r>
    </w:p>
    <w:p>
      <w:pPr>
        <w:spacing w:after="0"/>
        <w:ind w:left="576" w:hanging="432"/>
      </w:pPr>
      <w:r>
        <w:rPr/>
        <w:t>let them protect you!</w:t>
      </w:r>
    </w:p>
    <w:p>
      <w:pPr>
        <w:spacing w:after="0"/>
        <w:ind w:left="576" w:hanging="432"/>
      </w:pPr>
      <w:r>
        <w:rPr>
          <w:b/>
          <w:color w:val="606060"/>
          <w:vertAlign w:val="superscript"/>
        </w:rPr>
        <w:t>39</w:t>
      </w:r>
      <w:r>
        <w:t xml:space="preserve"> </w:t>
      </w:r>
      <w:r>
        <w:rPr/>
        <w:t>Ah, learn that I, I am the real God;</w:t>
      </w:r>
    </w:p>
    <w:p>
      <w:pPr>
        <w:spacing w:after="0"/>
        <w:ind w:left="576" w:hanging="432"/>
      </w:pPr>
      <w:r>
        <w:rPr/>
        <w:t>there is no god but me;</w:t>
      </w:r>
    </w:p>
    <w:p>
      <w:pPr>
        <w:spacing w:after="0"/>
        <w:ind w:left="576" w:hanging="432"/>
      </w:pPr>
      <w:r>
        <w:rPr/>
        <w:t>Mine is the power of death and life,</w:t>
      </w:r>
    </w:p>
    <w:p>
      <w:pPr>
        <w:spacing w:after="0"/>
        <w:ind w:left="576" w:hanging="432"/>
      </w:pPr>
      <w:r>
        <w:rPr/>
        <w:t>I heal the wounds I made.</w:t>
      </w:r>
    </w:p>
    <w:p>
      <w:pPr>
        <w:spacing w:after="0"/>
        <w:ind w:left="576" w:hanging="432"/>
      </w:pPr>
      <w:r>
        <w:rPr>
          <w:b/>
          <w:color w:val="606060"/>
          <w:vertAlign w:val="superscript"/>
        </w:rPr>
        <w:t>40</w:t>
      </w:r>
      <w:r>
        <w:t xml:space="preserve"> </w:t>
      </w:r>
      <w:r>
        <w:rPr/>
        <w:t>I raise my hand to heaven</w:t>
      </w:r>
    </w:p>
    <w:p>
      <w:pPr>
        <w:spacing w:after="0"/>
        <w:ind w:left="576" w:hanging="432"/>
      </w:pPr>
      <w:r>
        <w:rPr/>
        <w:t>and swear that (by my life eternal!)</w:t>
      </w:r>
    </w:p>
    <w:p>
      <w:pPr>
        <w:spacing w:after="0"/>
        <w:ind w:left="576" w:hanging="432"/>
      </w:pPr>
      <w:r>
        <w:rPr>
          <w:b/>
          <w:color w:val="606060"/>
          <w:vertAlign w:val="superscript"/>
        </w:rPr>
        <w:t>41</w:t>
      </w:r>
      <w:r>
        <w:t xml:space="preserve"> </w:t>
      </w:r>
      <w:r>
        <w:rPr/>
        <w:t>I will whet my flashing blade,</w:t>
      </w:r>
    </w:p>
    <w:p>
      <w:pPr>
        <w:spacing w:after="0"/>
        <w:ind w:left="576" w:hanging="432"/>
      </w:pPr>
      <w:r>
        <w:rPr/>
        <w:t>gripping justice by the hilt,</w:t>
      </w:r>
    </w:p>
    <w:p>
      <w:pPr>
        <w:spacing w:after="0"/>
        <w:ind w:left="576" w:hanging="432"/>
      </w:pPr>
      <w:r>
        <w:rPr/>
        <w:t>wreaking vengeance on my foes,</w:t>
      </w:r>
    </w:p>
    <w:p>
      <w:pPr>
        <w:spacing w:after="0"/>
        <w:ind w:left="576" w:hanging="432"/>
      </w:pPr>
      <w:r>
        <w:rPr/>
        <w:t>punishing my enemies;</w:t>
      </w:r>
    </w:p>
    <w:p>
      <w:pPr>
        <w:spacing w:after="0"/>
        <w:ind w:left="576" w:hanging="432"/>
      </w:pPr>
      <w:r>
        <w:rPr>
          <w:b/>
          <w:color w:val="606060"/>
          <w:vertAlign w:val="superscript"/>
        </w:rPr>
        <w:t>42</w:t>
      </w:r>
      <w:r>
        <w:t xml:space="preserve"> </w:t>
      </w:r>
      <w:r>
        <w:rPr/>
        <w:t>I drench my arrows in their blood,</w:t>
      </w:r>
    </w:p>
    <w:p>
      <w:pPr>
        <w:spacing w:after="0"/>
        <w:ind w:left="576" w:hanging="432"/>
      </w:pPr>
      <w:r>
        <w:rPr/>
        <w:t>my blade devours their bodies--</w:t>
      </w:r>
    </w:p>
    <w:p>
      <w:pPr>
        <w:spacing w:after="0"/>
        <w:ind w:left="576" w:hanging="432"/>
      </w:pPr>
      <w:r>
        <w:rPr/>
        <w:t>blood of the slain and prisoners,</w:t>
      </w:r>
    </w:p>
    <w:p>
      <w:pPr>
        <w:spacing w:after="0"/>
        <w:ind w:left="576" w:hanging="432"/>
      </w:pPr>
      <w:r>
        <w:rPr/>
        <w:t>of braves with flowing locks.”</w:t>
      </w:r>
    </w:p>
    <w:p>
      <w:pPr>
        <w:spacing w:after="0"/>
        <w:ind w:left="576" w:hanging="432"/>
      </w:pPr>
      <w:r>
        <w:rPr>
          <w:b/>
          <w:color w:val="606060"/>
          <w:vertAlign w:val="superscript"/>
        </w:rPr>
        <w:t>43</w:t>
      </w:r>
      <w:r>
        <w:t xml:space="preserve"> </w:t>
      </w:r>
      <w:r>
        <w:rPr/>
        <w:t>Hail his people, O ye pagans;</w:t>
      </w:r>
    </w:p>
    <w:p>
      <w:pPr>
        <w:spacing w:after="0"/>
        <w:ind w:left="576" w:hanging="432"/>
      </w:pPr>
      <w:r>
        <w:rPr/>
        <w:t>for he avenges the blood of his servants,</w:t>
      </w:r>
    </w:p>
    <w:p>
      <w:pPr>
        <w:spacing w:after="0"/>
        <w:ind w:left="576" w:hanging="432"/>
      </w:pPr>
      <w:r>
        <w:rPr/>
        <w:t>wreaking vengeance on his foes,</w:t>
      </w:r>
    </w:p>
    <w:p>
      <w:pPr>
        <w:spacing w:after="0"/>
        <w:ind w:left="576" w:hanging="432"/>
      </w:pPr>
      <w:r>
        <w:rPr/>
        <w:t>and purging his people’s land.</w:t>
      </w:r>
    </w:p>
    <w:p>
      <w:r>
        <w:rPr>
          <w:b/>
          <w:color w:val="606060"/>
          <w:vertAlign w:val="superscript"/>
        </w:rPr>
        <w:t>44</w:t>
      </w:r>
      <w:r>
        <w:t xml:space="preserve"> </w:t>
      </w:r>
      <w:r>
        <w:rPr/>
        <w:t>Moses went and recited all this song to the people, he and Joshua the son of Nun.</w:t>
      </w:r>
      <w:r>
        <w:t xml:space="preserve"> </w:t>
      </w:r>
      <w:r>
        <w:rPr>
          <w:b/>
          <w:color w:val="606060"/>
          <w:vertAlign w:val="superscript"/>
        </w:rPr>
        <w:t>45</w:t>
      </w:r>
      <w:r>
        <w:t xml:space="preserve"> </w:t>
      </w:r>
      <w:r>
        <w:rPr/>
        <w:t>And when Moses had finished reciting it all to all Israel,</w:t>
      </w:r>
      <w:r>
        <w:t xml:space="preserve"> </w:t>
      </w:r>
      <w:r>
        <w:rPr>
          <w:b/>
          <w:color w:val="606060"/>
          <w:vertAlign w:val="superscript"/>
        </w:rPr>
        <w:t>46</w:t>
      </w:r>
      <w:r>
        <w:t xml:space="preserve"> </w:t>
      </w:r>
      <w:r>
        <w:rPr/>
        <w:t>he said to them, “Keep in mind all that I have warned you of, this day, that you may lay the same charge on your children to be careful in obeying all the terms of this song.</w:t>
      </w:r>
      <w:r>
        <w:t xml:space="preserve"> </w:t>
      </w:r>
      <w:r>
        <w:rPr>
          <w:b/>
          <w:color w:val="606060"/>
          <w:vertAlign w:val="superscript"/>
        </w:rPr>
        <w:t>47</w:t>
      </w:r>
      <w:r>
        <w:t xml:space="preserve"> </w:t>
      </w:r>
      <w:r>
        <w:rPr/>
        <w:t>It is not useless, it means life for you; so shall you live long in the land which you are crossing the Jordan to occupy.”</w:t>
      </w:r>
      <w:r>
        <w:t xml:space="preserve"> </w:t>
      </w:r>
      <w:r>
        <w:rPr>
          <w:b/>
          <w:color w:val="606060"/>
          <w:vertAlign w:val="superscript"/>
        </w:rPr>
        <w:t>48</w:t>
      </w:r>
      <w:r>
        <w:t xml:space="preserve"> </w:t>
      </w:r>
      <w:r>
        <w:rPr/>
        <w:t>That very day, the Eternal said to Moses,</w:t>
      </w:r>
      <w:r>
        <w:t xml:space="preserve"> </w:t>
      </w:r>
      <w:r>
        <w:rPr>
          <w:b/>
          <w:color w:val="606060"/>
          <w:vertAlign w:val="superscript"/>
        </w:rPr>
        <w:t>49</w:t>
      </w:r>
      <w:r>
        <w:t xml:space="preserve"> </w:t>
      </w:r>
      <w:r>
        <w:rPr/>
        <w:t>“Go up to yonder Abarim range, to mount Nebo in the land of Moab east of Jericho, and view the land of Canaan which I am giving the Israelites for their very own;</w:t>
      </w:r>
      <w:r>
        <w:t xml:space="preserve"> </w:t>
      </w:r>
      <w:r>
        <w:rPr>
          <w:b/>
          <w:color w:val="606060"/>
          <w:vertAlign w:val="superscript"/>
        </w:rPr>
        <w:t>50</w:t>
      </w:r>
      <w:r>
        <w:t xml:space="preserve"> </w:t>
      </w:r>
      <w:r>
        <w:rPr/>
        <w:t>then die on the hill you ascend, and be gathered to your father’s kin, as your brother Aaron died on mount Hor and was gathered to his father’s kin--</w:t>
      </w:r>
      <w:r>
        <w:t xml:space="preserve"> </w:t>
      </w:r>
      <w:r>
        <w:rPr>
          <w:b/>
          <w:color w:val="606060"/>
          <w:vertAlign w:val="superscript"/>
        </w:rPr>
        <w:t>51</w:t>
      </w:r>
      <w:r>
        <w:t xml:space="preserve"> </w:t>
      </w:r>
      <w:r>
        <w:rPr/>
        <w:t>because you both broke faith with me among the Israelites at the waters of Meribah-Kadesh in the desert of Zin, when you failed to honour me among the Israelites.</w:t>
      </w:r>
      <w:r>
        <w:t xml:space="preserve"> </w:t>
      </w:r>
      <w:r>
        <w:rPr>
          <w:b/>
          <w:color w:val="606060"/>
          <w:vertAlign w:val="superscript"/>
        </w:rPr>
        <w:t>52</w:t>
      </w:r>
      <w:r>
        <w:t xml:space="preserve"> </w:t>
      </w:r>
      <w:r>
        <w:rPr/>
        <w:t>The land you may view from afar, but you shall not enter the land which I am giving to the Israelites.”</w:t>
      </w:r>
    </w:p>
    <w:p>
      <w:pPr>
        <w:pStyle w:val="Heading1"/>
      </w:pPr>
      <w:r>
        <w:t>Chapter 33</w:t>
      </w:r>
    </w:p>
    <w:p>
      <w:pPr>
        <w:ind w:firstLine="432"/>
      </w:pPr>
      <w:r>
        <w:rPr>
          <w:b/>
          <w:color w:val="606060"/>
          <w:vertAlign w:val="superscript"/>
        </w:rPr>
        <w:t>1</w:t>
      </w:r>
      <w:r>
        <w:t xml:space="preserve"> </w:t>
      </w:r>
      <w:r>
        <w:rPr/>
        <w:t>Here is the blessing which Moses the man of God pronounced upon the Israelites before he died.</w:t>
      </w:r>
      <w:r>
        <w:t xml:space="preserve"> </w:t>
      </w:r>
      <w:r>
        <w:rPr>
          <w:b/>
          <w:color w:val="606060"/>
          <w:vertAlign w:val="superscript"/>
        </w:rPr>
        <w:t>2</w:t>
      </w:r>
      <w:r>
        <w:t xml:space="preserve"> </w:t>
      </w:r>
      <w:r>
        <w:rPr/>
        <w:t>He said:</w:t>
      </w:r>
    </w:p>
    <w:p>
      <w:pPr>
        <w:spacing w:after="0"/>
        <w:ind w:left="576" w:hanging="432"/>
      </w:pPr>
      <w:r>
        <w:rPr/>
        <w:t>From Sinai came the Eternal,</w:t>
      </w:r>
    </w:p>
    <w:p>
      <w:pPr>
        <w:spacing w:after="0"/>
        <w:ind w:left="576" w:hanging="432"/>
      </w:pPr>
      <w:r>
        <w:rPr/>
        <w:t>from Seir he dawned on us,</w:t>
      </w:r>
    </w:p>
    <w:p>
      <w:pPr>
        <w:spacing w:after="0"/>
        <w:ind w:left="576" w:hanging="432"/>
      </w:pPr>
      <w:r>
        <w:rPr/>
        <w:t>from Paran’s range he rayed out,</w:t>
      </w:r>
    </w:p>
    <w:p>
      <w:pPr>
        <w:spacing w:after="0"/>
        <w:ind w:left="576" w:hanging="432"/>
      </w:pPr>
      <w:r>
        <w:rPr/>
        <w:t>moving from Meribah-Kadesh,</w:t>
      </w:r>
    </w:p>
    <w:p>
      <w:pPr>
        <w:spacing w:after="0"/>
        <w:ind w:left="576" w:hanging="432"/>
      </w:pPr>
      <w:r>
        <w:rPr/>
        <w:t>blazing in fire from the south.</w:t>
      </w:r>
    </w:p>
    <w:p>
      <w:pPr>
        <w:spacing w:after="0"/>
        <w:ind w:left="576" w:hanging="432"/>
      </w:pPr>
      <w:r>
        <w:rPr>
          <w:b/>
          <w:color w:val="606060"/>
          <w:vertAlign w:val="superscript"/>
        </w:rPr>
        <w:t>3</w:t>
      </w:r>
      <w:r>
        <w:t xml:space="preserve"> </w:t>
      </w:r>
      <w:r>
        <w:rPr/>
        <w:t>He loves his people,</w:t>
      </w:r>
    </w:p>
    <w:p>
      <w:pPr>
        <w:spacing w:after="0"/>
        <w:ind w:left="576" w:hanging="432"/>
      </w:pPr>
      <w:r>
        <w:rPr/>
        <w:t>and holds safe their sacred host;</w:t>
      </w:r>
    </w:p>
    <w:p>
      <w:pPr>
        <w:spacing w:after="0"/>
        <w:ind w:left="576" w:hanging="432"/>
      </w:pPr>
      <w:r>
        <w:rPr/>
        <w:t>they fall in behind him,</w:t>
      </w:r>
    </w:p>
    <w:p>
      <w:pPr>
        <w:spacing w:after="0"/>
        <w:ind w:left="576" w:hanging="432"/>
      </w:pPr>
      <w:r>
        <w:rPr/>
        <w:t>and accept his orders.</w:t>
      </w:r>
    </w:p>
    <w:p>
      <w:pPr>
        <w:spacing w:after="0"/>
        <w:ind w:left="576" w:hanging="432"/>
      </w:pPr>
      <w:r>
        <w:rPr>
          <w:b/>
          <w:color w:val="606060"/>
          <w:vertAlign w:val="superscript"/>
        </w:rPr>
        <w:t>4</w:t>
      </w:r>
      <w:r>
        <w:t xml:space="preserve"> </w:t>
      </w:r>
      <w:r>
        <w:rPr/>
        <w:t>His domain is Jacob in array,</w:t>
      </w:r>
    </w:p>
    <w:p>
      <w:pPr>
        <w:spacing w:after="0"/>
        <w:ind w:left="576" w:hanging="432"/>
      </w:pPr>
      <w:r>
        <w:rPr>
          <w:b/>
          <w:color w:val="606060"/>
          <w:vertAlign w:val="superscript"/>
        </w:rPr>
        <w:t>5</w:t>
      </w:r>
      <w:r>
        <w:t xml:space="preserve"> </w:t>
      </w:r>
      <w:r>
        <w:rPr/>
        <w:t>he became king in Jeshurun,</w:t>
      </w:r>
    </w:p>
    <w:p>
      <w:pPr>
        <w:spacing w:after="0"/>
        <w:ind w:left="576" w:hanging="432"/>
      </w:pPr>
      <w:r>
        <w:rPr/>
        <w:t>at the muster of the chiefs,</w:t>
      </w:r>
    </w:p>
    <w:p>
      <w:pPr>
        <w:spacing w:after="0"/>
        <w:ind w:left="576" w:hanging="432"/>
      </w:pPr>
      <w:r>
        <w:rPr/>
        <w:t>of all Israel’s clans together.</w:t>
      </w:r>
    </w:p>
    <w:p>
      <w:pPr>
        <w:spacing w:after="0"/>
        <w:ind w:left="576" w:hanging="432"/>
      </w:pPr>
      <w:r>
        <w:rPr>
          <w:b/>
          <w:color w:val="606060"/>
          <w:vertAlign w:val="superscript"/>
        </w:rPr>
        <w:t>6</w:t>
      </w:r>
      <w:r>
        <w:t xml:space="preserve"> </w:t>
      </w:r>
      <w:r>
        <w:rPr/>
        <w:t>“Reuben--never may he die out;</w:t>
      </w:r>
    </w:p>
    <w:p>
      <w:pPr>
        <w:spacing w:after="0"/>
        <w:ind w:left="576" w:hanging="432"/>
      </w:pPr>
      <w:r>
        <w:rPr/>
        <w:t>but may his men be few!”</w:t>
      </w:r>
    </w:p>
    <w:p>
      <w:pPr>
        <w:ind w:firstLine="432"/>
      </w:pPr>
      <w:r>
        <w:rPr>
          <w:b/>
          <w:color w:val="606060"/>
          <w:vertAlign w:val="superscript"/>
        </w:rPr>
        <w:t>8</w:t>
      </w:r>
      <w:r>
        <w:t xml:space="preserve"> </w:t>
      </w:r>
      <w:r>
        <w:rPr/>
        <w:t>Of Levi he said:</w:t>
      </w:r>
    </w:p>
    <w:p>
      <w:pPr>
        <w:spacing w:after="0"/>
        <w:ind w:left="576" w:hanging="432"/>
      </w:pPr>
      <w:r>
        <w:rPr/>
        <w:t>“Give thine oracles to Levi,</w:t>
      </w:r>
    </w:p>
    <w:p>
      <w:pPr>
        <w:spacing w:after="0"/>
        <w:ind w:left="576" w:hanging="432"/>
      </w:pPr>
      <w:r>
        <w:rPr/>
        <w:t>to thy man of favour,</w:t>
      </w:r>
    </w:p>
    <w:p>
      <w:pPr>
        <w:spacing w:after="0"/>
        <w:ind w:left="576" w:hanging="432"/>
      </w:pPr>
      <w:r>
        <w:rPr/>
        <w:t>whom thou didst test at Massa,</w:t>
      </w:r>
    </w:p>
    <w:p>
      <w:pPr>
        <w:spacing w:after="0"/>
        <w:ind w:left="576" w:hanging="432"/>
      </w:pPr>
      <w:r>
        <w:rPr/>
        <w:t>in the ordeal at Meribah’s streams;</w:t>
      </w:r>
    </w:p>
    <w:p>
      <w:pPr>
        <w:spacing w:after="0"/>
        <w:ind w:left="576" w:hanging="432"/>
      </w:pPr>
      <w:r>
        <w:rPr>
          <w:b/>
          <w:color w:val="606060"/>
          <w:vertAlign w:val="superscript"/>
        </w:rPr>
        <w:t>9</w:t>
      </w:r>
      <w:r>
        <w:t xml:space="preserve"> </w:t>
      </w:r>
      <w:r>
        <w:rPr/>
        <w:t>he said of father and of mother,</w:t>
      </w:r>
    </w:p>
    <w:p>
      <w:pPr>
        <w:spacing w:after="0"/>
        <w:ind w:left="576" w:hanging="432"/>
      </w:pPr>
      <w:r>
        <w:rPr/>
        <w:t>‘I regard them not,’</w:t>
      </w:r>
    </w:p>
    <w:p>
      <w:pPr>
        <w:spacing w:after="0"/>
        <w:ind w:left="576" w:hanging="432"/>
      </w:pPr>
      <w:r>
        <w:rPr/>
        <w:t>he disowned his brothers,</w:t>
      </w:r>
    </w:p>
    <w:p>
      <w:pPr>
        <w:spacing w:after="0"/>
        <w:ind w:left="576" w:hanging="432"/>
      </w:pPr>
      <w:r>
        <w:rPr/>
        <w:t>ignoring his own children,</w:t>
      </w:r>
    </w:p>
    <w:p>
      <w:pPr>
        <w:spacing w:after="0"/>
        <w:ind w:left="576" w:hanging="432"/>
      </w:pPr>
      <w:r>
        <w:rPr/>
        <w:t>to follow thy commands</w:t>
      </w:r>
    </w:p>
    <w:p>
      <w:pPr>
        <w:spacing w:after="0"/>
        <w:ind w:left="576" w:hanging="432"/>
      </w:pPr>
      <w:r>
        <w:rPr/>
        <w:t>and to uphold thy compact.</w:t>
      </w:r>
    </w:p>
    <w:p>
      <w:pPr>
        <w:spacing w:after="0"/>
        <w:ind w:left="576" w:hanging="432"/>
      </w:pPr>
      <w:r>
        <w:rPr>
          <w:b/>
          <w:color w:val="606060"/>
          <w:vertAlign w:val="superscript"/>
        </w:rPr>
        <w:t>10</w:t>
      </w:r>
      <w:r>
        <w:t xml:space="preserve"> </w:t>
      </w:r>
      <w:r>
        <w:rPr/>
        <w:t>So the clan gives Jacob thy decisions,</w:t>
      </w:r>
    </w:p>
    <w:p>
      <w:pPr>
        <w:spacing w:after="0"/>
        <w:ind w:left="576" w:hanging="432"/>
      </w:pPr>
      <w:r>
        <w:rPr/>
        <w:t>and Israel thy directions,</w:t>
      </w:r>
    </w:p>
    <w:p>
      <w:pPr>
        <w:spacing w:after="0"/>
        <w:ind w:left="576" w:hanging="432"/>
      </w:pPr>
      <w:r>
        <w:rPr/>
        <w:t>sends up the smoke of sacrifice to thee,</w:t>
      </w:r>
    </w:p>
    <w:p>
      <w:pPr>
        <w:spacing w:after="0"/>
        <w:ind w:left="576" w:hanging="432"/>
      </w:pPr>
      <w:r>
        <w:rPr/>
        <w:t>heaps holocausts upon thine altar.”</w:t>
      </w:r>
    </w:p>
    <w:p>
      <w:pPr>
        <w:spacing w:after="0"/>
        <w:ind w:left="576" w:hanging="432"/>
      </w:pPr>
      <w:r>
        <w:rPr>
          <w:b/>
          <w:color w:val="606060"/>
          <w:vertAlign w:val="superscript"/>
        </w:rPr>
        <w:t>7</w:t>
      </w:r>
      <w:r>
        <w:t xml:space="preserve"> </w:t>
      </w:r>
      <w:r>
        <w:rPr/>
        <w:t>O thou Eternal, listen to Simeon’s cry,</w:t>
      </w:r>
    </w:p>
    <w:p>
      <w:pPr>
        <w:spacing w:after="0"/>
        <w:ind w:left="576" w:hanging="432"/>
      </w:pPr>
      <w:r>
        <w:rPr/>
        <w:t>and join him to the nation once again.</w:t>
      </w:r>
    </w:p>
    <w:p>
      <w:pPr>
        <w:spacing w:after="0"/>
        <w:ind w:left="576" w:hanging="432"/>
      </w:pPr>
      <w:r>
        <w:rPr/>
        <w:t>Judah fights for himself,</w:t>
      </w:r>
    </w:p>
    <w:p>
      <w:pPr>
        <w:spacing w:after="0"/>
        <w:ind w:left="576" w:hanging="432"/>
      </w:pPr>
      <w:r>
        <w:rPr/>
        <w:t>and thou art the saving of him;</w:t>
      </w:r>
    </w:p>
    <w:p>
      <w:pPr>
        <w:spacing w:after="0"/>
        <w:ind w:left="576" w:hanging="432"/>
      </w:pPr>
      <w:r>
        <w:rPr>
          <w:b/>
          <w:color w:val="606060"/>
          <w:vertAlign w:val="superscript"/>
        </w:rPr>
        <w:t>11</w:t>
      </w:r>
      <w:r>
        <w:t xml:space="preserve"> </w:t>
      </w:r>
      <w:r>
        <w:rPr/>
        <w:t>O thou Eternal, bless his blows,</w:t>
      </w:r>
    </w:p>
    <w:p>
      <w:pPr>
        <w:spacing w:after="0"/>
        <w:ind w:left="576" w:hanging="432"/>
      </w:pPr>
      <w:r>
        <w:rPr/>
        <w:t>and speed his strokes,</w:t>
      </w:r>
    </w:p>
    <w:p>
      <w:pPr>
        <w:spacing w:after="0"/>
        <w:ind w:left="576" w:hanging="432"/>
      </w:pPr>
      <w:r>
        <w:rPr/>
        <w:t>cripple his foes,</w:t>
      </w:r>
    </w:p>
    <w:p>
      <w:pPr>
        <w:spacing w:after="0"/>
        <w:ind w:left="576" w:hanging="432"/>
      </w:pPr>
      <w:r>
        <w:rPr/>
        <w:t>disable his opponents past opposing!</w:t>
      </w:r>
    </w:p>
    <w:p>
      <w:pPr>
        <w:ind w:firstLine="432"/>
      </w:pPr>
      <w:r>
        <w:rPr>
          <w:b/>
          <w:color w:val="606060"/>
          <w:vertAlign w:val="superscript"/>
        </w:rPr>
        <w:t>12</w:t>
      </w:r>
      <w:r>
        <w:t xml:space="preserve"> </w:t>
      </w:r>
      <w:r>
        <w:rPr/>
        <w:t>Of Benjamin he said:</w:t>
      </w:r>
    </w:p>
    <w:p>
      <w:pPr>
        <w:spacing w:after="0"/>
        <w:ind w:left="576" w:hanging="432"/>
      </w:pPr>
      <w:r>
        <w:rPr/>
        <w:t>“He is the Eternal’s darling,</w:t>
      </w:r>
    </w:p>
    <w:p>
      <w:pPr>
        <w:spacing w:after="0"/>
        <w:ind w:left="576" w:hanging="432"/>
      </w:pPr>
      <w:r>
        <w:rPr/>
        <w:t>he lives ever in security;</w:t>
      </w:r>
    </w:p>
    <w:p>
      <w:pPr>
        <w:spacing w:after="0"/>
        <w:ind w:left="576" w:hanging="432"/>
      </w:pPr>
      <w:r>
        <w:rPr/>
        <w:t>the Most High encircles him,</w:t>
      </w:r>
    </w:p>
    <w:p>
      <w:pPr>
        <w:spacing w:after="0"/>
        <w:ind w:left="576" w:hanging="432"/>
      </w:pPr>
      <w:r>
        <w:rPr/>
        <w:t>seated upon his slopes.”</w:t>
      </w:r>
    </w:p>
    <w:p>
      <w:pPr>
        <w:ind w:firstLine="432"/>
      </w:pPr>
      <w:r>
        <w:rPr>
          <w:b/>
          <w:color w:val="606060"/>
          <w:vertAlign w:val="superscript"/>
        </w:rPr>
        <w:t>13</w:t>
      </w:r>
      <w:r>
        <w:t xml:space="preserve"> </w:t>
      </w:r>
      <w:r>
        <w:rPr/>
        <w:t>Of Joseph he said:</w:t>
      </w:r>
    </w:p>
    <w:p>
      <w:pPr>
        <w:spacing w:after="0"/>
        <w:ind w:left="576" w:hanging="432"/>
      </w:pPr>
      <w:r>
        <w:rPr/>
        <w:t>“May the Eternal bless his land</w:t>
      </w:r>
    </w:p>
    <w:p>
      <w:pPr>
        <w:spacing w:after="0"/>
        <w:ind w:left="576" w:hanging="432"/>
      </w:pPr>
      <w:r>
        <w:rPr/>
        <w:t>with the wealth of heaven above</w:t>
      </w:r>
    </w:p>
    <w:p>
      <w:pPr>
        <w:spacing w:after="0"/>
        <w:ind w:left="576" w:hanging="432"/>
      </w:pPr>
      <w:r>
        <w:rPr/>
        <w:t>and water from the deep abyss,</w:t>
      </w:r>
    </w:p>
    <w:p>
      <w:pPr>
        <w:spacing w:after="0"/>
        <w:ind w:left="576" w:hanging="432"/>
      </w:pPr>
      <w:r>
        <w:rPr>
          <w:b/>
          <w:color w:val="606060"/>
          <w:vertAlign w:val="superscript"/>
        </w:rPr>
        <w:t>14</w:t>
      </w:r>
      <w:r>
        <w:t xml:space="preserve"> </w:t>
      </w:r>
      <w:r>
        <w:rPr/>
        <w:t>with wealth of crops from the sunlight,</w:t>
      </w:r>
    </w:p>
    <w:p>
      <w:pPr>
        <w:spacing w:after="0"/>
        <w:ind w:left="576" w:hanging="432"/>
      </w:pPr>
      <w:r>
        <w:rPr/>
        <w:t>with wealth of produce month by month,</w:t>
      </w:r>
    </w:p>
    <w:p>
      <w:pPr>
        <w:spacing w:after="0"/>
        <w:ind w:left="576" w:hanging="432"/>
      </w:pPr>
      <w:r>
        <w:rPr>
          <w:b/>
          <w:color w:val="606060"/>
          <w:vertAlign w:val="superscript"/>
        </w:rPr>
        <w:t>15</w:t>
      </w:r>
      <w:r>
        <w:t xml:space="preserve"> </w:t>
      </w:r>
      <w:r>
        <w:rPr/>
        <w:t>with choice fruit from the ancient hills,</w:t>
      </w:r>
    </w:p>
    <w:p>
      <w:pPr>
        <w:spacing w:after="0"/>
        <w:ind w:left="576" w:hanging="432"/>
      </w:pPr>
      <w:r>
        <w:rPr/>
        <w:t>with wealth from heights of yore!</w:t>
      </w:r>
    </w:p>
    <w:p>
      <w:pPr>
        <w:spacing w:after="0"/>
        <w:ind w:left="576" w:hanging="432"/>
      </w:pPr>
      <w:r>
        <w:rPr>
          <w:b/>
          <w:color w:val="606060"/>
          <w:vertAlign w:val="superscript"/>
        </w:rPr>
        <w:t>16</w:t>
      </w:r>
      <w:r>
        <w:t xml:space="preserve"> </w:t>
      </w:r>
      <w:r>
        <w:rPr/>
        <w:t>The wealth of all the land contains,</w:t>
      </w:r>
    </w:p>
    <w:p>
      <w:pPr>
        <w:spacing w:after="0"/>
        <w:ind w:left="576" w:hanging="432"/>
      </w:pPr>
      <w:r>
        <w:rPr/>
        <w:t>and the favour of Him who dwelt in the bush,</w:t>
      </w:r>
    </w:p>
    <w:p>
      <w:pPr>
        <w:spacing w:after="0"/>
        <w:ind w:left="576" w:hanging="432"/>
      </w:pPr>
      <w:r>
        <w:rPr/>
        <w:t>may it all descend on Joseph,</w:t>
      </w:r>
    </w:p>
    <w:p>
      <w:pPr>
        <w:spacing w:after="0"/>
        <w:ind w:left="576" w:hanging="432"/>
      </w:pPr>
      <w:r>
        <w:rPr/>
        <w:t>the prince of his brothers!</w:t>
      </w:r>
    </w:p>
    <w:p>
      <w:pPr>
        <w:spacing w:after="0"/>
        <w:ind w:left="576" w:hanging="432"/>
      </w:pPr>
      <w:r>
        <w:rPr>
          <w:b/>
          <w:color w:val="606060"/>
          <w:vertAlign w:val="superscript"/>
        </w:rPr>
        <w:t>17</w:t>
      </w:r>
      <w:r>
        <w:t xml:space="preserve"> </w:t>
      </w:r>
      <w:r>
        <w:rPr/>
        <w:t>May his first-born be like a splendid bull,</w:t>
      </w:r>
    </w:p>
    <w:p>
      <w:pPr>
        <w:spacing w:after="0"/>
        <w:ind w:left="576" w:hanging="432"/>
      </w:pPr>
      <w:r>
        <w:rPr/>
        <w:t>with horns like a wild ox,</w:t>
      </w:r>
    </w:p>
    <w:p>
      <w:pPr>
        <w:spacing w:after="0"/>
        <w:ind w:left="576" w:hanging="432"/>
      </w:pPr>
      <w:r>
        <w:rPr/>
        <w:t>to gore the nations, all of them,</w:t>
      </w:r>
    </w:p>
    <w:p>
      <w:pPr>
        <w:spacing w:after="0"/>
        <w:ind w:left="576" w:hanging="432"/>
      </w:pPr>
      <w:r>
        <w:rPr/>
        <w:t>even to the far ends of earth!</w:t>
      </w:r>
    </w:p>
    <w:p>
      <w:pPr>
        <w:spacing w:after="0"/>
        <w:ind w:left="576" w:hanging="432"/>
      </w:pPr>
      <w:r>
        <w:rPr/>
        <w:t>Such is Ephraim with his myriads,</w:t>
      </w:r>
    </w:p>
    <w:p>
      <w:pPr>
        <w:spacing w:after="0"/>
        <w:ind w:left="576" w:hanging="432"/>
      </w:pPr>
      <w:r>
        <w:rPr/>
        <w:t>such Manasseh with his thousands.”</w:t>
      </w:r>
    </w:p>
    <w:p>
      <w:pPr>
        <w:ind w:firstLine="432"/>
      </w:pPr>
      <w:r>
        <w:rPr>
          <w:b/>
          <w:color w:val="606060"/>
          <w:vertAlign w:val="superscript"/>
        </w:rPr>
        <w:t>18</w:t>
      </w:r>
      <w:r>
        <w:t xml:space="preserve"> </w:t>
      </w:r>
      <w:r>
        <w:rPr/>
        <w:t>Of Zebulun he said:</w:t>
      </w:r>
    </w:p>
    <w:p>
      <w:pPr>
        <w:spacing w:after="0"/>
        <w:ind w:left="576" w:hanging="432"/>
      </w:pPr>
      <w:r>
        <w:rPr/>
        <w:t>“Rejoice in your outlets, O Zebulun,</w:t>
      </w:r>
    </w:p>
    <w:p>
      <w:pPr>
        <w:spacing w:after="0"/>
        <w:ind w:left="576" w:hanging="432"/>
      </w:pPr>
      <w:r>
        <w:rPr/>
        <w:t>rejoice in your households, O Issachar!</w:t>
      </w:r>
    </w:p>
    <w:p>
      <w:pPr>
        <w:spacing w:after="0"/>
        <w:ind w:left="576" w:hanging="432"/>
      </w:pPr>
      <w:r>
        <w:rPr>
          <w:b/>
          <w:color w:val="606060"/>
          <w:vertAlign w:val="superscript"/>
        </w:rPr>
        <w:t>19</w:t>
      </w:r>
      <w:r>
        <w:t xml:space="preserve"> </w:t>
      </w:r>
      <w:r>
        <w:rPr/>
        <w:t>They call men to their hill-shrines,</w:t>
      </w:r>
    </w:p>
    <w:p>
      <w:pPr>
        <w:spacing w:after="0"/>
        <w:ind w:left="576" w:hanging="432"/>
      </w:pPr>
      <w:r>
        <w:rPr/>
        <w:t>to share their dues of sacrifice;</w:t>
      </w:r>
    </w:p>
    <w:p>
      <w:pPr>
        <w:spacing w:after="0"/>
        <w:ind w:left="576" w:hanging="432"/>
      </w:pPr>
      <w:r>
        <w:rPr/>
        <w:t>for the ocean is their rich support,</w:t>
      </w:r>
    </w:p>
    <w:p>
      <w:pPr>
        <w:spacing w:after="0"/>
        <w:ind w:left="576" w:hanging="432"/>
      </w:pPr>
      <w:r>
        <w:rPr/>
        <w:t>with treasures taken from the sand.”</w:t>
      </w:r>
    </w:p>
    <w:p>
      <w:pPr>
        <w:ind w:firstLine="432"/>
      </w:pPr>
      <w:r>
        <w:rPr>
          <w:b/>
          <w:color w:val="606060"/>
          <w:vertAlign w:val="superscript"/>
        </w:rPr>
        <w:t>20</w:t>
      </w:r>
      <w:r>
        <w:t xml:space="preserve"> </w:t>
      </w:r>
      <w:r>
        <w:rPr/>
        <w:t>Of Gad he said:</w:t>
      </w:r>
    </w:p>
    <w:p>
      <w:pPr>
        <w:spacing w:after="0"/>
        <w:ind w:left="576" w:hanging="432"/>
      </w:pPr>
      <w:r>
        <w:rPr/>
        <w:t>“Blessed be God for enlarging Gad!</w:t>
      </w:r>
    </w:p>
    <w:p>
      <w:pPr>
        <w:spacing w:after="0"/>
        <w:ind w:left="576" w:hanging="432"/>
      </w:pPr>
      <w:r>
        <w:rPr/>
        <w:t>he lurks like a lion, all ready to crunch</w:t>
      </w:r>
    </w:p>
    <w:p>
      <w:pPr>
        <w:spacing w:after="0"/>
        <w:ind w:left="576" w:hanging="432"/>
      </w:pPr>
      <w:r>
        <w:rPr/>
        <w:t>the arm and the scalp of a man!</w:t>
      </w:r>
    </w:p>
    <w:p>
      <w:pPr>
        <w:spacing w:after="0"/>
        <w:ind w:left="576" w:hanging="432"/>
      </w:pPr>
      <w:r>
        <w:rPr>
          <w:b/>
          <w:color w:val="606060"/>
          <w:vertAlign w:val="superscript"/>
        </w:rPr>
        <w:t>21</w:t>
      </w:r>
      <w:r>
        <w:t xml:space="preserve"> </w:t>
      </w:r>
      <w:r>
        <w:rPr/>
        <w:t>He looked out the pick of the land for himself,</w:t>
      </w:r>
    </w:p>
    <w:p>
      <w:pPr>
        <w:spacing w:after="0"/>
        <w:ind w:left="576" w:hanging="432"/>
      </w:pPr>
      <w:r>
        <w:rPr/>
        <w:t>but went first with the nation’s chiefs</w:t>
      </w:r>
    </w:p>
    <w:p>
      <w:pPr>
        <w:spacing w:after="0"/>
        <w:ind w:left="576" w:hanging="432"/>
      </w:pPr>
      <w:r>
        <w:rPr/>
        <w:t>to execute the Eternal’s justice</w:t>
      </w:r>
    </w:p>
    <w:p>
      <w:pPr>
        <w:spacing w:after="0"/>
        <w:ind w:left="576" w:hanging="432"/>
      </w:pPr>
      <w:r>
        <w:rPr/>
        <w:t>and enforce his decrees, with Israel.”</w:t>
      </w:r>
    </w:p>
    <w:p>
      <w:pPr>
        <w:ind w:firstLine="432"/>
      </w:pPr>
      <w:r>
        <w:rPr>
          <w:b/>
          <w:color w:val="606060"/>
          <w:vertAlign w:val="superscript"/>
        </w:rPr>
        <w:t>22</w:t>
      </w:r>
      <w:r>
        <w:t xml:space="preserve"> </w:t>
      </w:r>
      <w:r>
        <w:rPr/>
        <w:t>Of Dan he said:</w:t>
      </w:r>
    </w:p>
    <w:p>
      <w:pPr>
        <w:spacing w:after="0"/>
        <w:ind w:left="576" w:hanging="432"/>
      </w:pPr>
      <w:r>
        <w:rPr/>
        <w:t>“Dan is a lion’s whelp,</w:t>
      </w:r>
    </w:p>
    <w:p>
      <w:pPr>
        <w:spacing w:after="0"/>
        <w:ind w:left="576" w:hanging="432"/>
      </w:pPr>
      <w:r>
        <w:rPr/>
        <w:t>that makes his spring from Bashan!”</w:t>
      </w:r>
    </w:p>
    <w:p>
      <w:pPr>
        <w:ind w:firstLine="432"/>
      </w:pPr>
      <w:r>
        <w:rPr>
          <w:b/>
          <w:color w:val="606060"/>
          <w:vertAlign w:val="superscript"/>
        </w:rPr>
        <w:t>23</w:t>
      </w:r>
      <w:r>
        <w:t xml:space="preserve"> </w:t>
      </w:r>
      <w:r>
        <w:rPr/>
        <w:t>Of Naphtali he said:</w:t>
      </w:r>
    </w:p>
    <w:p>
      <w:pPr>
        <w:spacing w:after="0"/>
        <w:ind w:left="576" w:hanging="432"/>
      </w:pPr>
      <w:r>
        <w:rPr/>
        <w:t>“Naphtali, with the Eternal’s ample favour,</w:t>
      </w:r>
    </w:p>
    <w:p>
      <w:pPr>
        <w:spacing w:after="0"/>
        <w:ind w:left="576" w:hanging="432"/>
      </w:pPr>
      <w:r>
        <w:rPr/>
        <w:t>full of his blessing,</w:t>
      </w:r>
    </w:p>
    <w:p>
      <w:pPr>
        <w:spacing w:after="0"/>
        <w:ind w:left="576" w:hanging="432"/>
      </w:pPr>
      <w:r>
        <w:rPr/>
        <w:t>shall hold the lake of Kinnereth</w:t>
      </w:r>
    </w:p>
    <w:p>
      <w:pPr>
        <w:spacing w:after="0"/>
        <w:ind w:left="576" w:hanging="432"/>
      </w:pPr>
      <w:r>
        <w:rPr/>
        <w:t>and the south.”</w:t>
      </w:r>
    </w:p>
    <w:p>
      <w:pPr>
        <w:ind w:firstLine="432"/>
      </w:pPr>
      <w:r>
        <w:rPr>
          <w:b/>
          <w:color w:val="606060"/>
          <w:vertAlign w:val="superscript"/>
        </w:rPr>
        <w:t>24</w:t>
      </w:r>
      <w:r>
        <w:t xml:space="preserve"> </w:t>
      </w:r>
      <w:r>
        <w:rPr/>
        <w:t>Of Asher he said:</w:t>
      </w:r>
    </w:p>
    <w:p>
      <w:pPr>
        <w:spacing w:after="0"/>
        <w:ind w:left="576" w:hanging="432"/>
      </w:pPr>
      <w:r>
        <w:rPr/>
        <w:t>“May Asher be a shire, a child, of fortune,</w:t>
      </w:r>
    </w:p>
    <w:p>
      <w:pPr>
        <w:spacing w:after="0"/>
        <w:ind w:left="576" w:hanging="432"/>
      </w:pPr>
      <w:r>
        <w:rPr/>
        <w:t>a favourite with all his brothers,</w:t>
      </w:r>
    </w:p>
    <w:p>
      <w:pPr>
        <w:spacing w:after="0"/>
        <w:ind w:left="576" w:hanging="432"/>
      </w:pPr>
      <w:r>
        <w:rPr/>
        <w:t>rich in his olive-trees!</w:t>
      </w:r>
    </w:p>
    <w:p>
      <w:pPr>
        <w:spacing w:after="0"/>
        <w:ind w:left="576" w:hanging="432"/>
      </w:pPr>
      <w:r>
        <w:rPr>
          <w:b/>
          <w:color w:val="606060"/>
          <w:vertAlign w:val="superscript"/>
        </w:rPr>
        <w:t>25</w:t>
      </w:r>
      <w:r>
        <w:t xml:space="preserve"> </w:t>
      </w:r>
      <w:r>
        <w:rPr/>
        <w:t>Basalt and bronze ward you from harm,</w:t>
      </w:r>
    </w:p>
    <w:p>
      <w:pPr>
        <w:spacing w:after="0"/>
        <w:ind w:left="576" w:hanging="432"/>
      </w:pPr>
      <w:r>
        <w:rPr/>
        <w:t>and may your strength last like your days!”</w:t>
      </w:r>
    </w:p>
    <w:p>
      <w:pPr>
        <w:spacing w:after="0"/>
        <w:ind w:left="576" w:hanging="432"/>
      </w:pPr>
      <w:r>
        <w:rPr>
          <w:b/>
          <w:color w:val="606060"/>
          <w:vertAlign w:val="superscript"/>
        </w:rPr>
        <w:t>26</w:t>
      </w:r>
      <w:r>
        <w:t xml:space="preserve"> </w:t>
      </w:r>
      <w:r>
        <w:rPr/>
        <w:t>“No God like the God of Jeshurun,</w:t>
      </w:r>
    </w:p>
    <w:p>
      <w:pPr>
        <w:spacing w:after="0"/>
        <w:ind w:left="576" w:hanging="432"/>
      </w:pPr>
      <w:r>
        <w:rPr/>
        <w:t>who rides through heaven to your rescue,</w:t>
      </w:r>
    </w:p>
    <w:p>
      <w:pPr>
        <w:spacing w:after="0"/>
        <w:ind w:left="576" w:hanging="432"/>
      </w:pPr>
      <w:r>
        <w:rPr/>
        <w:t>sublimely through the skies!</w:t>
      </w:r>
    </w:p>
    <w:p>
      <w:pPr>
        <w:spacing w:after="0"/>
        <w:ind w:left="576" w:hanging="432"/>
      </w:pPr>
      <w:r>
        <w:rPr>
          <w:b/>
          <w:color w:val="606060"/>
          <w:vertAlign w:val="superscript"/>
        </w:rPr>
        <w:t>27</w:t>
      </w:r>
      <w:r>
        <w:t xml:space="preserve"> </w:t>
      </w:r>
      <w:r>
        <w:rPr/>
        <w:t>God eternal is your home,</w:t>
      </w:r>
    </w:p>
    <w:p>
      <w:pPr>
        <w:spacing w:after="0"/>
        <w:ind w:left="576" w:hanging="432"/>
      </w:pPr>
      <w:r>
        <w:rPr/>
        <w:t>and underneath you are the everlasting arms!</w:t>
      </w:r>
    </w:p>
    <w:p>
      <w:pPr>
        <w:spacing w:after="0"/>
        <w:ind w:left="576" w:hanging="432"/>
      </w:pPr>
      <w:r>
        <w:rPr/>
        <w:t>He drove out foes in front of you,</w:t>
      </w:r>
    </w:p>
    <w:p>
      <w:pPr>
        <w:spacing w:after="0"/>
        <w:ind w:left="576" w:hanging="432"/>
      </w:pPr>
      <w:r>
        <w:rPr/>
        <w:t>and doomed them;</w:t>
      </w:r>
    </w:p>
    <w:p>
      <w:pPr>
        <w:spacing w:after="0"/>
        <w:ind w:left="576" w:hanging="432"/>
      </w:pPr>
      <w:r>
        <w:rPr>
          <w:b/>
          <w:color w:val="606060"/>
          <w:vertAlign w:val="superscript"/>
        </w:rPr>
        <w:t>28</w:t>
      </w:r>
      <w:r>
        <w:t xml:space="preserve"> </w:t>
      </w:r>
      <w:r>
        <w:rPr/>
        <w:t>so Israel lived securely,</w:t>
      </w:r>
    </w:p>
    <w:p>
      <w:pPr>
        <w:spacing w:after="0"/>
        <w:ind w:left="576" w:hanging="432"/>
      </w:pPr>
      <w:r>
        <w:rPr/>
        <w:t>Jacob’s folk were undisturbed,</w:t>
      </w:r>
    </w:p>
    <w:p>
      <w:pPr>
        <w:spacing w:after="0"/>
        <w:ind w:left="576" w:hanging="432"/>
      </w:pPr>
      <w:r>
        <w:rPr/>
        <w:t>within a land of corn and wine,</w:t>
      </w:r>
    </w:p>
    <w:p>
      <w:pPr>
        <w:spacing w:after="0"/>
        <w:ind w:left="576" w:hanging="432"/>
      </w:pPr>
      <w:r>
        <w:rPr/>
        <w:t>dew dropping on it from God’s heaven.</w:t>
      </w:r>
    </w:p>
    <w:p>
      <w:pPr>
        <w:spacing w:after="0"/>
        <w:ind w:left="576" w:hanging="432"/>
      </w:pPr>
      <w:r>
        <w:rPr>
          <w:b/>
          <w:color w:val="606060"/>
          <w:vertAlign w:val="superscript"/>
        </w:rPr>
        <w:t>29</w:t>
      </w:r>
      <w:r>
        <w:t xml:space="preserve"> </w:t>
      </w:r>
      <w:r>
        <w:rPr/>
        <w:t>O happy Israel! no folk like you,</w:t>
      </w:r>
    </w:p>
    <w:p>
      <w:pPr>
        <w:spacing w:after="0"/>
        <w:ind w:left="576" w:hanging="432"/>
      </w:pPr>
      <w:r>
        <w:rPr/>
        <w:t>victorious through the Eternal!</w:t>
      </w:r>
    </w:p>
    <w:p>
      <w:pPr>
        <w:spacing w:after="0"/>
        <w:ind w:left="576" w:hanging="432"/>
      </w:pPr>
      <w:r>
        <w:rPr/>
        <w:t>He is your shield of succour,</w:t>
      </w:r>
    </w:p>
    <w:p>
      <w:pPr>
        <w:spacing w:after="0"/>
        <w:ind w:left="576" w:hanging="432"/>
      </w:pPr>
      <w:r>
        <w:rPr/>
        <w:t>the sword of your success,</w:t>
      </w:r>
    </w:p>
    <w:p>
      <w:pPr>
        <w:spacing w:after="0"/>
        <w:ind w:left="576" w:hanging="432"/>
      </w:pPr>
      <w:r>
        <w:rPr/>
        <w:t>till your foes fawn upon you,</w:t>
      </w:r>
    </w:p>
    <w:p>
      <w:pPr>
        <w:spacing w:after="0"/>
        <w:ind w:left="576" w:hanging="432"/>
      </w:pPr>
      <w:r>
        <w:rPr/>
        <w:t>as you march across their heights.”</w:t>
      </w:r>
    </w:p>
    <w:p>
      <w:pPr>
        <w:pStyle w:val="Heading1"/>
      </w:pPr>
      <w:r>
        <w:t>Chapter 34</w:t>
      </w:r>
    </w:p>
    <w:p>
      <w:pPr>
        <w:ind w:firstLine="432"/>
      </w:pPr>
      <w:r>
        <w:rPr>
          <w:b/>
          <w:color w:val="606060"/>
          <w:vertAlign w:val="superscript"/>
        </w:rPr>
        <w:t>1</w:t>
      </w:r>
      <w:r>
        <w:t xml:space="preserve"> </w:t>
      </w:r>
      <w:r>
        <w:rPr/>
        <w:t>From the steppes of Moab Moses went up to mount Nebo, the headland of Pisgah, east of Jericho; there the Eternal showed him all the land, Gilead as far as Dan,</w:t>
      </w:r>
      <w:r>
        <w:t xml:space="preserve"> </w:t>
      </w:r>
      <w:r>
        <w:rPr>
          <w:b/>
          <w:color w:val="606060"/>
          <w:vertAlign w:val="superscript"/>
        </w:rPr>
        <w:t>2</w:t>
      </w:r>
      <w:r>
        <w:t xml:space="preserve"> </w:t>
      </w:r>
      <w:r>
        <w:rPr/>
        <w:t>all Naphtali, all the territory of Ephraim and Manasseh, all the territory of Judah as far as the Mediterranean,</w:t>
      </w:r>
      <w:r>
        <w:t xml:space="preserve"> </w:t>
      </w:r>
      <w:r>
        <w:rPr>
          <w:b/>
          <w:color w:val="606060"/>
          <w:vertAlign w:val="superscript"/>
        </w:rPr>
        <w:t>3</w:t>
      </w:r>
      <w:r>
        <w:t xml:space="preserve"> </w:t>
      </w:r>
      <w:r>
        <w:rPr/>
        <w:t>the south country, and the basin or plain of Jericho (the town of palm-trees) as far as Zoar.</w:t>
      </w:r>
      <w:r>
        <w:t xml:space="preserve"> </w:t>
      </w:r>
      <w:r>
        <w:rPr>
          <w:b/>
          <w:color w:val="606060"/>
          <w:vertAlign w:val="superscript"/>
        </w:rPr>
        <w:t>4</w:t>
      </w:r>
      <w:r>
        <w:t xml:space="preserve"> </w:t>
      </w:r>
      <w:r>
        <w:rPr/>
        <w:t>“This,” the Eternal told him, “is the land of which I swore to Abraham, Isaac, and Jacob, that I would give it to their descendants; I have allowed you to look upon it, but you shall not cross to it.”</w:t>
      </w:r>
    </w:p>
    <w:p>
      <w:pPr>
        <w:ind w:firstLine="432"/>
      </w:pPr>
      <w:r>
        <w:rPr>
          <w:b/>
          <w:color w:val="606060"/>
          <w:vertAlign w:val="superscript"/>
        </w:rPr>
        <w:t>5</w:t>
      </w:r>
      <w:r>
        <w:t xml:space="preserve"> </w:t>
      </w:r>
      <w:r>
        <w:rPr/>
        <w:t>Moses the servant of God died there, in the land of Moab, as the Eternal ordered;</w:t>
      </w:r>
      <w:r>
        <w:t xml:space="preserve"> </w:t>
      </w:r>
      <w:r>
        <w:rPr>
          <w:b/>
          <w:color w:val="606060"/>
          <w:vertAlign w:val="superscript"/>
        </w:rPr>
        <w:t>6</w:t>
      </w:r>
      <w:r>
        <w:t xml:space="preserve"> </w:t>
      </w:r>
      <w:r>
        <w:rPr/>
        <w:t>the Eternal buried him in the valley opposite Beth-peor within the land of Moab, but to this day no one knows his burying-place.</w:t>
      </w:r>
      <w:r>
        <w:t xml:space="preserve"> </w:t>
      </w:r>
      <w:r>
        <w:rPr>
          <w:b/>
          <w:color w:val="606060"/>
          <w:vertAlign w:val="superscript"/>
        </w:rPr>
        <w:t>7</w:t>
      </w:r>
      <w:r>
        <w:t xml:space="preserve"> </w:t>
      </w:r>
      <w:r>
        <w:rPr/>
        <w:t>Moses was a hundred and twenty years old when he died, but his eyes were undimmed and his vigour unabated.</w:t>
      </w:r>
      <w:r>
        <w:t xml:space="preserve"> </w:t>
      </w:r>
      <w:r>
        <w:rPr>
          <w:b/>
          <w:color w:val="606060"/>
          <w:vertAlign w:val="superscript"/>
        </w:rPr>
        <w:t>8</w:t>
      </w:r>
      <w:r>
        <w:t xml:space="preserve"> </w:t>
      </w:r>
      <w:r>
        <w:rPr/>
        <w:t>For thirty days the Israelites wept over Moses in the steppes of Moab; this completed the days of weeping at the mourning for Moses.</w:t>
      </w:r>
    </w:p>
    <w:p>
      <w:pPr>
        <w:ind w:firstLine="432"/>
      </w:pPr>
      <w:r>
        <w:rPr>
          <w:b/>
          <w:color w:val="606060"/>
          <w:vertAlign w:val="superscript"/>
        </w:rPr>
        <w:t>9</w:t>
      </w:r>
      <w:r>
        <w:t xml:space="preserve"> </w:t>
      </w:r>
      <w:r>
        <w:rPr/>
        <w:t>As Joshua the son of Nun was full of sagacity (since Moses had laid his hands upon him), the Israelites obeyed him, carrying out the orders given by the Eternal to Moses.</w:t>
      </w:r>
    </w:p>
    <w:p>
      <w:pPr>
        <w:ind w:firstLine="432"/>
      </w:pPr>
      <w:r>
        <w:rPr>
          <w:b/>
          <w:color w:val="606060"/>
          <w:vertAlign w:val="superscript"/>
        </w:rPr>
        <w:t>10</w:t>
      </w:r>
      <w:r>
        <w:t xml:space="preserve"> </w:t>
      </w:r>
      <w:r>
        <w:rPr/>
        <w:t>Since then, no prophet has ever appeared in Israel like Moses, a man with whom the Eternal had intercourse face to face--</w:t>
      </w:r>
      <w:r>
        <w:t xml:space="preserve"> </w:t>
      </w:r>
      <w:r>
        <w:rPr>
          <w:b/>
          <w:color w:val="606060"/>
          <w:vertAlign w:val="superscript"/>
        </w:rPr>
        <w:t>11</w:t>
      </w:r>
      <w:r>
        <w:t xml:space="preserve"> </w:t>
      </w:r>
      <w:r>
        <w:rPr/>
        <w:t>unequalled for all the signal acts which the Eternal sent him to perform in the land of Egypt, on the Pharaoh and all his servants and all his land,</w:t>
      </w:r>
      <w:r>
        <w:t xml:space="preserve"> </w:t>
      </w:r>
      <w:r>
        <w:rPr>
          <w:b/>
          <w:color w:val="606060"/>
          <w:vertAlign w:val="superscript"/>
        </w:rPr>
        <w:t>12</w:t>
      </w:r>
      <w:r>
        <w:t xml:space="preserve"> </w:t>
      </w:r>
      <w:r>
        <w:rPr/>
        <w:t>as well as for all the mighty deeds and awful power which Moses displayed in the sight of all Israel.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