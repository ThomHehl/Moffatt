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SAMUEL</w:t>
      </w:r>
    </w:p>
    <w:p>
      <w:pPr>
        <w:pStyle w:val="Heading1"/>
      </w:pPr>
      <w:r>
        <w:t>Chapter 1</w:t>
      </w:r>
    </w:p>
    <w:p>
      <w:pPr>
        <w:ind w:firstLine="432"/>
      </w:pPr>
      <w:r>
        <w:rPr>
          <w:b/>
          <w:color w:val="606060"/>
          <w:vertAlign w:val="superscript"/>
        </w:rPr>
        <w:t>1</w:t>
      </w:r>
      <w:r>
        <w:t xml:space="preserve"> </w:t>
      </w:r>
      <w:r>
        <w:rPr/>
        <w:t>After the death of Saul, when David had come back from slaying the Amalekites and had been for two days at Ziklag,</w:t>
      </w:r>
      <w:r>
        <w:t xml:space="preserve"> </w:t>
      </w:r>
      <w:r>
        <w:rPr>
          <w:b/>
          <w:color w:val="606060"/>
          <w:vertAlign w:val="superscript"/>
        </w:rPr>
        <w:t>2</w:t>
      </w:r>
      <w:r>
        <w:t xml:space="preserve"> </w:t>
      </w:r>
      <w:r>
        <w:rPr/>
        <w:t>on the third day a man came from Saul's camp with his clothes torn and earth scattered on his head. When he reached David, he fell to the ground and did obeisance.</w:t>
      </w:r>
      <w:r>
        <w:t xml:space="preserve"> </w:t>
      </w:r>
      <w:r>
        <w:rPr>
          <w:b/>
          <w:color w:val="606060"/>
          <w:vertAlign w:val="superscript"/>
        </w:rPr>
        <w:t>3</w:t>
      </w:r>
      <w:r>
        <w:t xml:space="preserve"> </w:t>
      </w:r>
      <w:r>
        <w:rPr/>
        <w:t>David said to him, “Where do you come from?” “I have escaped from the camp of Israel,” said he.</w:t>
      </w:r>
      <w:r>
        <w:t xml:space="preserve"> </w:t>
      </w:r>
      <w:r>
        <w:rPr>
          <w:b/>
          <w:color w:val="606060"/>
          <w:vertAlign w:val="superscript"/>
        </w:rPr>
        <w:t>4</w:t>
      </w:r>
      <w:r>
        <w:t xml:space="preserve"> </w:t>
      </w:r>
      <w:r>
        <w:rPr/>
        <w:t>Then David asked him, “Tell me, how did things go?” He replied, “The troops ran away from the fight, many of the troops have fallen, and Saul and his son Jonathan are also dead.”</w:t>
      </w:r>
      <w:r>
        <w:t xml:space="preserve"> </w:t>
      </w:r>
      <w:r>
        <w:rPr>
          <w:b/>
          <w:color w:val="606060"/>
          <w:vertAlign w:val="superscript"/>
        </w:rPr>
        <w:t>5</w:t>
      </w:r>
      <w:r>
        <w:t xml:space="preserve"> </w:t>
      </w:r>
      <w:r>
        <w:rPr/>
        <w:t>[[David said to the young man who told him, “How do you know that Saul and his son Jonathan are dead?”</w:t>
      </w:r>
      <w:r>
        <w:t xml:space="preserve"> </w:t>
      </w:r>
      <w:r>
        <w:rPr>
          <w:b/>
          <w:color w:val="606060"/>
          <w:vertAlign w:val="superscript"/>
        </w:rPr>
        <w:t>6</w:t>
      </w:r>
      <w:r>
        <w:t xml:space="preserve"> </w:t>
      </w:r>
      <w:r>
        <w:rPr/>
        <w:t>And the young man who told him said, “I happened to be on mount Gilboa, and there was Saul leaning on his spear! The chariots and cavalry were close upon him.</w:t>
      </w:r>
      <w:r>
        <w:t xml:space="preserve"> </w:t>
      </w:r>
      <w:r>
        <w:rPr>
          <w:b/>
          <w:color w:val="606060"/>
          <w:vertAlign w:val="superscript"/>
        </w:rPr>
        <w:t>7</w:t>
      </w:r>
      <w:r>
        <w:t xml:space="preserve"> </w:t>
      </w:r>
      <w:r>
        <w:rPr/>
        <w:t>When he looked behind him, he saw me and called to me. I answered, ‘Here I am.’</w:t>
      </w:r>
      <w:r>
        <w:t xml:space="preserve"> </w:t>
      </w:r>
      <w:r>
        <w:rPr>
          <w:b/>
          <w:color w:val="606060"/>
          <w:vertAlign w:val="superscript"/>
        </w:rPr>
        <w:t>8</w:t>
      </w:r>
      <w:r>
        <w:t xml:space="preserve"> </w:t>
      </w:r>
      <w:r>
        <w:rPr/>
        <w:t>He said to me, ‘Who are you?’ I said to him, ‘I am an Amalekite.’</w:t>
      </w:r>
      <w:r>
        <w:t xml:space="preserve"> </w:t>
      </w:r>
      <w:r>
        <w:rPr>
          <w:b/>
          <w:color w:val="606060"/>
          <w:vertAlign w:val="superscript"/>
        </w:rPr>
        <w:t>9</w:t>
      </w:r>
      <w:r>
        <w:t xml:space="preserve"> </w:t>
      </w:r>
      <w:r>
        <w:rPr/>
        <w:t>Then he said to me, ‘Stand over me and despatch me, for it is dizziness that has seized me--I am quite unwounded!’</w:t>
      </w:r>
      <w:r>
        <w:t xml:space="preserve"> </w:t>
      </w:r>
      <w:r>
        <w:rPr>
          <w:b/>
          <w:color w:val="606060"/>
          <w:vertAlign w:val="superscript"/>
        </w:rPr>
        <w:t>10</w:t>
      </w:r>
      <w:r>
        <w:t xml:space="preserve"> </w:t>
      </w:r>
      <w:r>
        <w:rPr/>
        <w:t>So I stood over him and killed him, for I was sure he could not live after he had fallen. I took the crown from his head and the armlet from his arm, and I have brought them here to my lord.”]]</w:t>
      </w:r>
    </w:p>
    <w:p>
      <w:pPr>
        <w:ind w:firstLine="432"/>
      </w:pPr>
      <w:r>
        <w:rPr>
          <w:b/>
          <w:color w:val="606060"/>
          <w:vertAlign w:val="superscript"/>
        </w:rPr>
        <w:t>11</w:t>
      </w:r>
      <w:r>
        <w:t xml:space="preserve"> </w:t>
      </w:r>
      <w:r>
        <w:rPr/>
        <w:t>Then David caught his clothes and tore them; so did all the men with him;</w:t>
      </w:r>
      <w:r>
        <w:t xml:space="preserve"> </w:t>
      </w:r>
      <w:r>
        <w:rPr>
          <w:b/>
          <w:color w:val="606060"/>
          <w:vertAlign w:val="superscript"/>
        </w:rPr>
        <w:t>12</w:t>
      </w:r>
      <w:r>
        <w:t xml:space="preserve"> </w:t>
      </w:r>
      <w:r>
        <w:rPr/>
        <w:t>they lamented and wept and fasted till evening for Saul and his son Jonathan and the army of Judah and the house of Israel, because they had fallen by the sword.</w:t>
      </w:r>
      <w:r>
        <w:t xml:space="preserve"> </w:t>
      </w:r>
      <w:r>
        <w:rPr>
          <w:b/>
          <w:color w:val="606060"/>
          <w:vertAlign w:val="superscript"/>
        </w:rPr>
        <w:t>13</w:t>
      </w:r>
      <w:r>
        <w:t xml:space="preserve"> </w:t>
      </w:r>
      <w:r>
        <w:rPr/>
        <w:t>[[David said to the young man who told him, “Where do you come from?” “I am the son of a resident alien,” he said, “an Amalekite.”</w:t>
      </w:r>
      <w:r>
        <w:t xml:space="preserve"> </w:t>
      </w:r>
      <w:r>
        <w:rPr>
          <w:b/>
          <w:color w:val="606060"/>
          <w:vertAlign w:val="superscript"/>
        </w:rPr>
        <w:t>14</w:t>
      </w:r>
      <w:r>
        <w:t xml:space="preserve"> </w:t>
      </w:r>
      <w:r>
        <w:rPr/>
        <w:t>And David said to him, “Why were you not afraid to lift your hand to destroy the Eternal's anointed?”</w:t>
      </w:r>
      <w:r>
        <w:t xml:space="preserve"> </w:t>
      </w:r>
      <w:r>
        <w:rPr>
          <w:b/>
          <w:color w:val="606060"/>
          <w:vertAlign w:val="superscript"/>
        </w:rPr>
        <w:t>15</w:t>
      </w:r>
      <w:r>
        <w:t xml:space="preserve"> </w:t>
      </w:r>
      <w:r>
        <w:rPr/>
        <w:t>Then David called one of the young men and said, “Go up to him and strike him down.” Then he felled the Amalekite, so that he died.</w:t>
      </w:r>
      <w:r>
        <w:t xml:space="preserve"> </w:t>
      </w:r>
      <w:r>
        <w:rPr>
          <w:b/>
          <w:color w:val="606060"/>
          <w:vertAlign w:val="superscript"/>
        </w:rPr>
        <w:t>16</w:t>
      </w:r>
      <w:r>
        <w:t xml:space="preserve"> </w:t>
      </w:r>
      <w:r>
        <w:rPr/>
        <w:t>“Your blood be on your own head,” said David; “your own lips have borne witness against you, when you said, ‘I slew the Eternal’s anointed!’”]]</w:t>
      </w:r>
    </w:p>
    <w:p>
      <w:pPr>
        <w:ind w:firstLine="432"/>
      </w:pPr>
      <w:r>
        <w:rPr>
          <w:b/>
          <w:color w:val="606060"/>
          <w:vertAlign w:val="superscript"/>
        </w:rPr>
        <w:t>17</w:t>
      </w:r>
      <w:r>
        <w:t xml:space="preserve"> </w:t>
      </w:r>
      <w:r>
        <w:rPr/>
        <w:t>Then David sang this dirge over Saul and his son Jonathan</w:t>
      </w:r>
      <w:r>
        <w:t xml:space="preserve"> </w:t>
      </w:r>
      <w:r>
        <w:rPr>
          <w:b/>
          <w:color w:val="606060"/>
          <w:vertAlign w:val="superscript"/>
        </w:rPr>
        <w:t>18</w:t>
      </w:r>
      <w:r>
        <w:t xml:space="preserve"> </w:t>
      </w:r>
      <w:r>
        <w:rPr/>
        <w:t>(it is written in the Book of Heroes); he said:</w:t>
      </w:r>
    </w:p>
    <w:p>
      <w:pPr>
        <w:spacing w:after="0"/>
        <w:ind w:left="576" w:hanging="432"/>
      </w:pPr>
      <w:r>
        <w:rPr/>
        <w:t>O Judah, to your crying!</w:t>
      </w:r>
    </w:p>
    <w:p>
      <w:pPr>
        <w:spacing w:after="0"/>
        <w:ind w:left="576" w:hanging="432"/>
      </w:pPr>
      <w:r>
        <w:rPr/>
        <w:t>O Israel, to your grief and woe!</w:t>
      </w:r>
    </w:p>
    <w:p>
      <w:pPr>
        <w:spacing w:after="0"/>
        <w:ind w:left="576" w:hanging="432"/>
      </w:pPr>
      <w:r>
        <w:rPr>
          <w:b/>
          <w:color w:val="606060"/>
          <w:vertAlign w:val="superscript"/>
        </w:rPr>
        <w:t>19</w:t>
      </w:r>
      <w:r>
        <w:t xml:space="preserve"> </w:t>
      </w:r>
      <w:r>
        <w:rPr/>
        <w:t>On your battle-fields the slain are lying.</w:t>
      </w:r>
    </w:p>
    <w:p>
      <w:pPr>
        <w:spacing w:after="0"/>
        <w:ind w:left="576" w:hanging="432"/>
      </w:pPr>
      <w:r>
        <w:rPr/>
        <w:t>and heroes, alas! fallen low.</w:t>
      </w:r>
    </w:p>
    <w:p>
      <w:pPr>
        <w:spacing w:after="0"/>
        <w:ind w:left="576" w:hanging="432"/>
      </w:pPr>
      <w:r>
        <w:rPr>
          <w:b/>
          <w:color w:val="606060"/>
          <w:vertAlign w:val="superscript"/>
        </w:rPr>
        <w:t>20</w:t>
      </w:r>
      <w:r>
        <w:t xml:space="preserve"> </w:t>
      </w:r>
      <w:r>
        <w:rPr/>
        <w:t>Tell it not in Gath,</w:t>
      </w:r>
    </w:p>
    <w:p>
      <w:pPr>
        <w:spacing w:after="0"/>
        <w:ind w:left="576" w:hanging="432"/>
      </w:pPr>
      <w:r>
        <w:rPr/>
        <w:t>proclaim it not in Ashkelon's streets,</w:t>
      </w:r>
    </w:p>
    <w:p>
      <w:pPr>
        <w:spacing w:after="0"/>
        <w:ind w:left="576" w:hanging="432"/>
      </w:pPr>
      <w:r>
        <w:rPr/>
        <w:t>lest the daughters of the Philistines rejoice,</w:t>
      </w:r>
    </w:p>
    <w:p>
      <w:pPr>
        <w:spacing w:after="0"/>
        <w:ind w:left="576" w:hanging="432"/>
      </w:pPr>
      <w:r>
        <w:rPr/>
        <w:t>lest the daughters of the uncircumcised exult.</w:t>
      </w:r>
    </w:p>
    <w:p>
      <w:pPr>
        <w:spacing w:after="0"/>
        <w:ind w:left="576" w:hanging="432"/>
      </w:pPr>
      <w:r>
        <w:rPr>
          <w:b/>
          <w:color w:val="606060"/>
          <w:vertAlign w:val="superscript"/>
        </w:rPr>
        <w:t>21</w:t>
      </w:r>
      <w:r>
        <w:t xml:space="preserve"> </w:t>
      </w:r>
      <w:r>
        <w:rPr/>
        <w:t>Dew never fall on you, hills of Gilboa,</w:t>
      </w:r>
    </w:p>
    <w:p>
      <w:pPr>
        <w:spacing w:after="0"/>
        <w:ind w:left="576" w:hanging="432"/>
      </w:pPr>
      <w:r>
        <w:rPr/>
        <w:t>rain never reach you, O death's own field</w:t>
      </w:r>
    </w:p>
    <w:p>
      <w:pPr>
        <w:spacing w:after="0"/>
        <w:ind w:left="576" w:hanging="432"/>
      </w:pPr>
      <w:r>
        <w:rPr/>
        <w:t>For there a hero dropped his shield,</w:t>
      </w:r>
    </w:p>
    <w:p>
      <w:pPr>
        <w:spacing w:after="0"/>
        <w:ind w:left="576" w:hanging="432"/>
      </w:pPr>
      <w:r>
        <w:rPr/>
        <w:t>Saul's shield, the armour of the anointed.</w:t>
      </w:r>
    </w:p>
    <w:p>
      <w:pPr>
        <w:spacing w:after="0"/>
        <w:ind w:left="576" w:hanging="432"/>
      </w:pPr>
      <w:r>
        <w:rPr>
          <w:b/>
          <w:color w:val="606060"/>
          <w:vertAlign w:val="superscript"/>
        </w:rPr>
        <w:t>22</w:t>
      </w:r>
      <w:r>
        <w:t xml:space="preserve"> </w:t>
      </w:r>
      <w:r>
        <w:rPr/>
        <w:t>From the blood of the slain,</w:t>
      </w:r>
    </w:p>
    <w:p>
      <w:pPr>
        <w:spacing w:after="0"/>
        <w:ind w:left="576" w:hanging="432"/>
      </w:pPr>
      <w:r>
        <w:rPr/>
        <w:t>from the flesh of the mighty,</w:t>
      </w:r>
    </w:p>
    <w:p>
      <w:pPr>
        <w:spacing w:after="0"/>
        <w:ind w:left="576" w:hanging="432"/>
      </w:pPr>
      <w:r>
        <w:rPr/>
        <w:t>never did Jonathan’s bow turn back,</w:t>
      </w:r>
    </w:p>
    <w:p>
      <w:pPr>
        <w:spacing w:after="0"/>
        <w:ind w:left="576" w:hanging="432"/>
      </w:pPr>
      <w:r>
        <w:rPr/>
        <w:t>nor the sword of Saul unsated.</w:t>
      </w:r>
    </w:p>
    <w:p>
      <w:pPr>
        <w:spacing w:after="0"/>
        <w:ind w:left="576" w:hanging="432"/>
      </w:pPr>
      <w:r>
        <w:rPr>
          <w:b/>
          <w:color w:val="606060"/>
          <w:vertAlign w:val="superscript"/>
        </w:rPr>
        <w:t>23</w:t>
      </w:r>
      <w:r>
        <w:t xml:space="preserve"> </w:t>
      </w:r>
      <w:r>
        <w:rPr/>
        <w:t>Saul and Jonathan, loved and lovely,</w:t>
      </w:r>
    </w:p>
    <w:p>
      <w:pPr>
        <w:spacing w:after="0"/>
        <w:ind w:left="576" w:hanging="432"/>
      </w:pPr>
      <w:r>
        <w:rPr/>
        <w:t>never divided in life or in death!--</w:t>
      </w:r>
    </w:p>
    <w:p>
      <w:pPr>
        <w:spacing w:after="0"/>
        <w:ind w:left="576" w:hanging="432"/>
      </w:pPr>
      <w:r>
        <w:rPr/>
        <w:t>swifter than eagles, stronger than lions!</w:t>
      </w:r>
    </w:p>
    <w:p>
      <w:pPr>
        <w:spacing w:after="0"/>
        <w:ind w:left="576" w:hanging="432"/>
      </w:pPr>
      <w:r>
        <w:rPr>
          <w:b/>
          <w:color w:val="606060"/>
          <w:vertAlign w:val="superscript"/>
        </w:rPr>
        <w:t>24</w:t>
      </w:r>
      <w:r>
        <w:t xml:space="preserve"> </w:t>
      </w:r>
      <w:r>
        <w:rPr/>
        <w:t>Daughters of Israel, wail for Saul,</w:t>
      </w:r>
    </w:p>
    <w:p>
      <w:pPr>
        <w:spacing w:after="0"/>
        <w:ind w:left="576" w:hanging="432"/>
      </w:pPr>
      <w:r>
        <w:rPr/>
        <w:t>who decked you in scarlet and jewels,</w:t>
      </w:r>
    </w:p>
    <w:p>
      <w:pPr>
        <w:spacing w:after="0"/>
        <w:ind w:left="576" w:hanging="432"/>
      </w:pPr>
      <w:r>
        <w:rPr/>
        <w:t>who adorned your robes with gold!</w:t>
      </w:r>
    </w:p>
    <w:p>
      <w:pPr>
        <w:spacing w:after="0"/>
        <w:ind w:left="576" w:hanging="432"/>
      </w:pPr>
      <w:r>
        <w:rPr>
          <w:b/>
          <w:color w:val="606060"/>
          <w:vertAlign w:val="superscript"/>
        </w:rPr>
        <w:t>25</w:t>
      </w:r>
      <w:r>
        <w:t xml:space="preserve"> </w:t>
      </w:r>
      <w:r>
        <w:rPr/>
        <w:t>Alas for heroes fallen low</w:t>
      </w:r>
    </w:p>
    <w:p>
      <w:pPr>
        <w:spacing w:after="0"/>
        <w:ind w:left="576" w:hanging="432"/>
      </w:pPr>
      <w:r>
        <w:rPr/>
        <w:t>in the thick of the fray</w:t>
      </w:r>
    </w:p>
    <w:p>
      <w:pPr>
        <w:spacing w:after="0"/>
        <w:ind w:left="576" w:hanging="432"/>
      </w:pPr>
      <w:r>
        <w:rPr>
          <w:b/>
          <w:color w:val="606060"/>
          <w:vertAlign w:val="superscript"/>
        </w:rPr>
        <w:t>26</w:t>
      </w:r>
      <w:r>
        <w:t xml:space="preserve"> </w:t>
      </w:r>
      <w:r>
        <w:rPr/>
        <w:t>Jonathan slain in the field of battle,</w:t>
      </w:r>
    </w:p>
    <w:p>
      <w:pPr>
        <w:spacing w:after="0"/>
        <w:ind w:left="576" w:hanging="432"/>
      </w:pPr>
      <w:r>
        <w:rPr/>
        <w:t>my heart is sore for you,</w:t>
      </w:r>
    </w:p>
    <w:p>
      <w:pPr>
        <w:spacing w:after="0"/>
        <w:ind w:left="576" w:hanging="432"/>
      </w:pPr>
      <w:r>
        <w:rPr/>
        <w:t>O Jonathan, my brother!</w:t>
      </w:r>
    </w:p>
    <w:p>
      <w:pPr>
        <w:spacing w:after="0"/>
        <w:ind w:left="576" w:hanging="432"/>
      </w:pPr>
      <w:r>
        <w:rPr/>
        <w:t>You were my dear delight,</w:t>
      </w:r>
    </w:p>
    <w:p>
      <w:pPr>
        <w:spacing w:after="0"/>
        <w:ind w:left="576" w:hanging="432"/>
      </w:pPr>
      <w:r>
        <w:rPr/>
        <w:t>your love for me was a wonder,</w:t>
      </w:r>
    </w:p>
    <w:p>
      <w:pPr>
        <w:spacing w:after="0"/>
        <w:ind w:left="576" w:hanging="432"/>
      </w:pPr>
      <w:r>
        <w:rPr/>
        <w:t>far beyond a woman’s love.</w:t>
      </w:r>
    </w:p>
    <w:p>
      <w:pPr>
        <w:spacing w:after="0"/>
        <w:ind w:left="576" w:hanging="432"/>
      </w:pPr>
      <w:r>
        <w:rPr>
          <w:b/>
          <w:color w:val="606060"/>
          <w:vertAlign w:val="superscript"/>
        </w:rPr>
        <w:t>27</w:t>
      </w:r>
      <w:r>
        <w:t xml:space="preserve"> </w:t>
      </w:r>
      <w:r>
        <w:rPr/>
        <w:t>Alas for heroes fallen low,</w:t>
      </w:r>
    </w:p>
    <w:p>
      <w:pPr>
        <w:spacing w:after="0"/>
        <w:ind w:left="576" w:hanging="432"/>
      </w:pPr>
      <w:r>
        <w:rPr/>
        <w:t>for weapons that once felled the foe!</w:t>
      </w:r>
    </w:p>
    <w:p>
      <w:pPr>
        <w:pStyle w:val="Heading1"/>
      </w:pPr>
      <w:r>
        <w:t>Chapter 2</w:t>
      </w:r>
    </w:p>
    <w:p>
      <w:pPr>
        <w:ind w:firstLine="432"/>
      </w:pPr>
      <w:r>
        <w:rPr>
          <w:b/>
          <w:color w:val="606060"/>
          <w:vertAlign w:val="superscript"/>
        </w:rPr>
        <w:t>1</w:t>
      </w:r>
      <w:r>
        <w:t xml:space="preserve"> </w:t>
      </w:r>
      <w:r>
        <w:rPr/>
        <w:t>After this David asked the Eternal, “Shall I go up to one of the towns of Judah?” The Eternal said to him, “Go up.” Then David said, “Where shall I go up?” “To Hebron,” the Eternal answered.</w:t>
      </w:r>
      <w:r>
        <w:t xml:space="preserve"> </w:t>
      </w:r>
      <w:r>
        <w:rPr>
          <w:b/>
          <w:color w:val="606060"/>
          <w:vertAlign w:val="superscript"/>
        </w:rPr>
        <w:t>2</w:t>
      </w:r>
      <w:r>
        <w:t xml:space="preserve"> </w:t>
      </w:r>
      <w:r>
        <w:rPr/>
        <w:t>So David went up, along with his two wives, Ahinoam the Jezreelitess and Abigail who had been the wife of Nabal the Karmelite.</w:t>
      </w:r>
      <w:r>
        <w:t xml:space="preserve"> </w:t>
      </w:r>
      <w:r>
        <w:rPr>
          <w:b/>
          <w:color w:val="606060"/>
          <w:vertAlign w:val="superscript"/>
        </w:rPr>
        <w:t>3</w:t>
      </w:r>
      <w:r>
        <w:t xml:space="preserve"> </w:t>
      </w:r>
      <w:r>
        <w:rPr/>
        <w:t>David also took the men who were with him, every man and his household, and they stayed in the citadel of Hebron;</w:t>
      </w:r>
      <w:r>
        <w:t xml:space="preserve"> </w:t>
      </w:r>
      <w:r>
        <w:rPr>
          <w:b/>
          <w:color w:val="606060"/>
          <w:vertAlign w:val="superscript"/>
        </w:rPr>
        <w:t>4</w:t>
      </w:r>
      <w:r>
        <w:t xml:space="preserve"> </w:t>
      </w:r>
      <w:r>
        <w:rPr/>
        <w:t>then the men of Judah came and anointed David there as king over the house of Judah.</w:t>
      </w:r>
    </w:p>
    <w:p>
      <w:pPr>
        <w:ind w:firstLine="432"/>
      </w:pPr>
      <w:r>
        <w:rPr>
          <w:b/>
          <w:color w:val="606060"/>
          <w:vertAlign w:val="superscript"/>
        </w:rPr>
        <w:t>5</w:t>
      </w:r>
      <w:r>
        <w:t xml:space="preserve"> </w:t>
      </w:r>
      <w:r>
        <w:rPr/>
        <w:t>When David was told that it was the men of Jabesh-gilead who had buried Saul, he sent messengers to the leading men of Jabesh-gilead, saying,</w:t>
      </w:r>
      <w:r>
        <w:t xml:space="preserve"> </w:t>
      </w:r>
      <w:r>
        <w:rPr>
          <w:b/>
          <w:color w:val="606060"/>
          <w:vertAlign w:val="superscript"/>
        </w:rPr>
        <w:t>6</w:t>
      </w:r>
      <w:r>
        <w:t xml:space="preserve"> </w:t>
      </w:r>
      <w:r>
        <w:rPr/>
        <w:t>“The Eternal's blessing be on you for having done this kindness to your lord Saul in burying him! So may the Eternal be kind and true to you! And I will be good to you for having done this.</w:t>
      </w:r>
      <w:r>
        <w:t xml:space="preserve"> </w:t>
      </w:r>
      <w:r>
        <w:rPr>
          <w:b/>
          <w:color w:val="606060"/>
          <w:vertAlign w:val="superscript"/>
        </w:rPr>
        <w:t>7</w:t>
      </w:r>
      <w:r>
        <w:t xml:space="preserve"> </w:t>
      </w:r>
      <w:r>
        <w:rPr/>
        <w:t>Courage then, be brave! Saul your lord is dead, but the house of Judah has anointed me to be their king.”</w:t>
      </w:r>
    </w:p>
    <w:p>
      <w:pPr>
        <w:ind w:firstLine="432"/>
      </w:pPr>
      <w:r>
        <w:rPr>
          <w:b/>
          <w:color w:val="606060"/>
          <w:vertAlign w:val="superscript"/>
        </w:rPr>
        <w:t>8</w:t>
      </w:r>
      <w:r>
        <w:t xml:space="preserve"> </w:t>
      </w:r>
      <w:r>
        <w:rPr/>
        <w:t>Now Abner the son of Ner, commander of Saul's army, had taken Saul's son Ishbaal across to Mahanaim,</w:t>
      </w:r>
      <w:r>
        <w:t xml:space="preserve"> </w:t>
      </w:r>
      <w:r>
        <w:rPr>
          <w:b/>
          <w:color w:val="606060"/>
          <w:vertAlign w:val="superscript"/>
        </w:rPr>
        <w:t>9</w:t>
      </w:r>
      <w:r>
        <w:t xml:space="preserve"> </w:t>
      </w:r>
      <w:r>
        <w:rPr/>
        <w:t>where he made him king over Gilead, the Asherites, Jezreel, Ephraim, and Benjamin, in fact over all Israel.</w:t>
      </w:r>
      <w:r>
        <w:t xml:space="preserve"> </w:t>
      </w:r>
      <w:r>
        <w:rPr>
          <w:b/>
          <w:color w:val="606060"/>
          <w:vertAlign w:val="superscript"/>
        </w:rPr>
        <w:t>10</w:t>
      </w:r>
      <w:r>
        <w:t xml:space="preserve"> </w:t>
      </w:r>
      <w:r>
        <w:rPr/>
        <w:t>Only the house of Judah adhered to David. [[Ishbaal, Saul's son, was forty years old when he began to reign over Israel, and he reigned two years.</w:t>
      </w:r>
      <w:r>
        <w:t xml:space="preserve"> </w:t>
      </w:r>
      <w:r>
        <w:rPr>
          <w:b/>
          <w:color w:val="606060"/>
          <w:vertAlign w:val="superscript"/>
        </w:rPr>
        <w:t>11</w:t>
      </w:r>
      <w:r>
        <w:t xml:space="preserve"> </w:t>
      </w:r>
      <w:r>
        <w:rPr/>
        <w:t>The time during which David reigned at Hebron over the house of Judah was seven years and six months.]]</w:t>
      </w:r>
      <w:r>
        <w:t xml:space="preserve"> </w:t>
      </w:r>
      <w:r>
        <w:rPr>
          <w:b/>
          <w:color w:val="606060"/>
          <w:vertAlign w:val="superscript"/>
        </w:rPr>
        <w:t>12</w:t>
      </w:r>
      <w:r>
        <w:t xml:space="preserve"> </w:t>
      </w:r>
      <w:r>
        <w:rPr/>
        <w:t>Then Abner the son of Ner and the adherents of Ishbaal the son of Saul marched from Mahanaim to Gibeon;</w:t>
      </w:r>
      <w:r>
        <w:t xml:space="preserve"> </w:t>
      </w:r>
      <w:r>
        <w:rPr>
          <w:b/>
          <w:color w:val="606060"/>
          <w:vertAlign w:val="superscript"/>
        </w:rPr>
        <w:t>13</w:t>
      </w:r>
      <w:r>
        <w:t xml:space="preserve"> </w:t>
      </w:r>
      <w:r>
        <w:rPr/>
        <w:t>Joab the son of Zerulah and David's adherents also marched out, and met them at the reservoir of Gibeon. The two parties sat down, one on the one side of the reservoir and the other on the other side.</w:t>
      </w:r>
      <w:r>
        <w:t xml:space="preserve"> </w:t>
      </w:r>
      <w:r>
        <w:rPr>
          <w:b/>
          <w:color w:val="606060"/>
          <w:vertAlign w:val="superscript"/>
        </w:rPr>
        <w:t>14</w:t>
      </w:r>
      <w:r>
        <w:t xml:space="preserve"> </w:t>
      </w:r>
      <w:r>
        <w:rPr/>
        <w:t>Then Abner said to Joab, “Let the young men get up and have a fight before us.” “Very well,” said Joab.</w:t>
      </w:r>
      <w:r>
        <w:t xml:space="preserve"> </w:t>
      </w:r>
      <w:r>
        <w:rPr>
          <w:b/>
          <w:color w:val="606060"/>
          <w:vertAlign w:val="superscript"/>
        </w:rPr>
        <w:t>15</w:t>
      </w:r>
      <w:r>
        <w:t xml:space="preserve"> </w:t>
      </w:r>
      <w:r>
        <w:rPr/>
        <w:t>So the young men got up and were numbered off, twelve for Benjamin and Ishbaal the son of Saul, and twelve adherents of David.</w:t>
      </w:r>
      <w:r>
        <w:t xml:space="preserve"> </w:t>
      </w:r>
      <w:r>
        <w:rPr>
          <w:b/>
          <w:color w:val="606060"/>
          <w:vertAlign w:val="superscript"/>
        </w:rPr>
        <w:t>16</w:t>
      </w:r>
      <w:r>
        <w:t xml:space="preserve"> </w:t>
      </w:r>
      <w:r>
        <w:rPr/>
        <w:t>Each caught his opponent by the head and stabbed him in the side, so that they all dropped together. Hence the spot was called “The Field of Sides” (it is at Gibeon).</w:t>
      </w:r>
      <w:r>
        <w:t xml:space="preserve"> </w:t>
      </w:r>
      <w:r>
        <w:rPr>
          <w:b/>
          <w:color w:val="606060"/>
          <w:vertAlign w:val="superscript"/>
        </w:rPr>
        <w:t>17</w:t>
      </w:r>
      <w:r>
        <w:t xml:space="preserve"> </w:t>
      </w:r>
      <w:r>
        <w:rPr/>
        <w:t>That day the fight that followed was most fierce, but Abner the son of Ner and the men of Israel were beaten by the adherents of David.</w:t>
      </w:r>
    </w:p>
    <w:p>
      <w:pPr>
        <w:ind w:firstLine="432"/>
      </w:pPr>
      <w:r>
        <w:rPr>
          <w:b/>
          <w:color w:val="606060"/>
          <w:vertAlign w:val="superscript"/>
        </w:rPr>
        <w:t>18</w:t>
      </w:r>
      <w:r>
        <w:t xml:space="preserve"> </w:t>
      </w:r>
      <w:r>
        <w:rPr/>
        <w:t>Zeruiah's three sons were there, Joab, Abishai, and Asahel. Asahel was swift-footed as a wild deer;</w:t>
      </w:r>
      <w:r>
        <w:t xml:space="preserve"> </w:t>
      </w:r>
      <w:r>
        <w:rPr>
          <w:b/>
          <w:color w:val="606060"/>
          <w:vertAlign w:val="superscript"/>
        </w:rPr>
        <w:t>19</w:t>
      </w:r>
      <w:r>
        <w:t xml:space="preserve"> </w:t>
      </w:r>
      <w:r>
        <w:rPr/>
        <w:t>so Asahel chased Abner, and as he ran he never turned to right or left in his pursuit of Abner.</w:t>
      </w:r>
      <w:r>
        <w:t xml:space="preserve"> </w:t>
      </w:r>
      <w:r>
        <w:rPr>
          <w:b/>
          <w:color w:val="606060"/>
          <w:vertAlign w:val="superscript"/>
        </w:rPr>
        <w:t>20</w:t>
      </w:r>
      <w:r>
        <w:t xml:space="preserve"> </w:t>
      </w:r>
      <w:r>
        <w:rPr/>
        <w:t>Then Abner glanced behind him and said, “Is that you, Asahel?” “Yes,” he answered.</w:t>
      </w:r>
      <w:r>
        <w:t xml:space="preserve"> </w:t>
      </w:r>
      <w:r>
        <w:rPr>
          <w:b/>
          <w:color w:val="606060"/>
          <w:vertAlign w:val="superscript"/>
        </w:rPr>
        <w:t>21</w:t>
      </w:r>
      <w:r>
        <w:t xml:space="preserve"> </w:t>
      </w:r>
      <w:r>
        <w:rPr/>
        <w:t>So Abner said to him, “Turn to your right or to your left, catch one of the young men and take his spoil.” But Asahel would not turn aside from his chase.</w:t>
      </w:r>
      <w:r>
        <w:t xml:space="preserve"> </w:t>
      </w:r>
      <w:r>
        <w:rPr>
          <w:b/>
          <w:color w:val="606060"/>
          <w:vertAlign w:val="superscript"/>
        </w:rPr>
        <w:t>22</w:t>
      </w:r>
      <w:r>
        <w:t xml:space="preserve"> </w:t>
      </w:r>
      <w:r>
        <w:rPr/>
        <w:t>Then Abner again said to Asahel, “Turn aside from following me; why should I strike you down? How could I look your brother Joab in the face after that?”</w:t>
      </w:r>
      <w:r>
        <w:t xml:space="preserve"> </w:t>
      </w:r>
      <w:r>
        <w:rPr>
          <w:b/>
          <w:color w:val="606060"/>
          <w:vertAlign w:val="superscript"/>
        </w:rPr>
        <w:t>23</w:t>
      </w:r>
      <w:r>
        <w:t xml:space="preserve"> </w:t>
      </w:r>
      <w:r>
        <w:rPr/>
        <w:t>But he would not turn aside. So Abner gave him a backward stroke in the belly, the spear came out at his back, and he dropped dead on the spot. [[Everyone who came to the spot where Asahel had dropped dead, stopped there.l]</w:t>
      </w:r>
    </w:p>
    <w:p>
      <w:pPr>
        <w:ind w:firstLine="432"/>
      </w:pPr>
      <w:r>
        <w:rPr>
          <w:b/>
          <w:color w:val="606060"/>
          <w:vertAlign w:val="superscript"/>
        </w:rPr>
        <w:t>24</w:t>
      </w:r>
      <w:r>
        <w:t xml:space="preserve"> </w:t>
      </w:r>
      <w:r>
        <w:rPr/>
        <w:t>Joab and Abishai pursued Abner, and, as the sun was setting, they reached the hill of Ammah, east of the road through the open country of Gibeon,</w:t>
      </w:r>
      <w:r>
        <w:t xml:space="preserve"> </w:t>
      </w:r>
      <w:r>
        <w:rPr>
          <w:b/>
          <w:color w:val="606060"/>
          <w:vertAlign w:val="superscript"/>
        </w:rPr>
        <w:t>25</w:t>
      </w:r>
      <w:r>
        <w:t xml:space="preserve"> </w:t>
      </w:r>
      <w:r>
        <w:rPr/>
        <w:t>where the Benjamites gathered behind Abner in a solid phalanx drawn up on the top of the hill of Ammah.</w:t>
      </w:r>
      <w:r>
        <w:t xml:space="preserve"> </w:t>
      </w:r>
      <w:r>
        <w:rPr>
          <w:b/>
          <w:color w:val="606060"/>
          <w:vertAlign w:val="superscript"/>
        </w:rPr>
        <w:t>26</w:t>
      </w:r>
      <w:r>
        <w:t xml:space="preserve"> </w:t>
      </w:r>
      <w:r>
        <w:rPr/>
        <w:t>Abner called to Joab, “Is the sword to devour for ever? Do you not know the outcome will be bitter? How long will it be before you order the troops to give up pursuing their fellow-countrymen?”</w:t>
      </w:r>
      <w:r>
        <w:t xml:space="preserve"> </w:t>
      </w:r>
      <w:r>
        <w:rPr>
          <w:b/>
          <w:color w:val="606060"/>
          <w:vertAlign w:val="superscript"/>
        </w:rPr>
        <w:t>27</w:t>
      </w:r>
      <w:r>
        <w:t xml:space="preserve"> </w:t>
      </w:r>
      <w:r>
        <w:rPr/>
        <w:t>“By God’s life!” said Joab, “unless you had said the word, not one of the men would have stopped pursuing his fellow till morning.”</w:t>
      </w:r>
      <w:r>
        <w:t xml:space="preserve"> </w:t>
      </w:r>
      <w:r>
        <w:rPr>
          <w:b/>
          <w:color w:val="606060"/>
          <w:vertAlign w:val="superscript"/>
        </w:rPr>
        <w:t>28</w:t>
      </w:r>
      <w:r>
        <w:t xml:space="preserve"> </w:t>
      </w:r>
      <w:r>
        <w:rPr/>
        <w:t>Then Joab sounded the trumpet, and all the troops stopped; they pursued Israel no longer, they fought no more.</w:t>
      </w:r>
    </w:p>
    <w:p>
      <w:pPr>
        <w:ind w:firstLine="432"/>
      </w:pPr>
      <w:r>
        <w:rPr>
          <w:b/>
          <w:color w:val="606060"/>
          <w:vertAlign w:val="superscript"/>
        </w:rPr>
        <w:t>29</w:t>
      </w:r>
      <w:r>
        <w:t xml:space="preserve"> </w:t>
      </w:r>
      <w:r>
        <w:rPr/>
        <w:t>All that forenoon Abner and his men made their way through the wady of Arabah, crossing the Jordan and passing right through the ravine till they reached Mahanaim.</w:t>
      </w:r>
      <w:r>
        <w:t xml:space="preserve"> </w:t>
      </w:r>
      <w:r>
        <w:rPr>
          <w:b/>
          <w:color w:val="606060"/>
          <w:vertAlign w:val="superscript"/>
        </w:rPr>
        <w:t>30</w:t>
      </w:r>
      <w:r>
        <w:t xml:space="preserve"> </w:t>
      </w:r>
      <w:r>
        <w:rPr/>
        <w:t>As for Joab, he returned from his pursuit of Abner; when he had mustered all the troops, nineteen of David's adherents were missing, besides Asahel,</w:t>
      </w:r>
      <w:r>
        <w:t xml:space="preserve"> </w:t>
      </w:r>
      <w:r>
        <w:rPr>
          <w:b/>
          <w:color w:val="606060"/>
          <w:vertAlign w:val="superscript"/>
        </w:rPr>
        <w:t>31</w:t>
      </w:r>
      <w:r>
        <w:t xml:space="preserve"> </w:t>
      </w:r>
      <w:r>
        <w:rPr/>
        <w:t>whereas David's adherents had killed three hundred and sixty men of Benjamin and of Abner’s army.</w:t>
      </w:r>
      <w:r>
        <w:t xml:space="preserve"> </w:t>
      </w:r>
      <w:r>
        <w:rPr>
          <w:b/>
          <w:color w:val="606060"/>
          <w:vertAlign w:val="superscript"/>
        </w:rPr>
        <w:t>32</w:t>
      </w:r>
      <w:r>
        <w:t xml:space="preserve"> </w:t>
      </w:r>
      <w:r>
        <w:rPr/>
        <w:t>Asahel they lifted, and buried him in his father's grave at Bethlehem. Then Joab and his men marched all night, and the day dawned on them at Hebron.</w:t>
      </w:r>
    </w:p>
    <w:p>
      <w:pPr>
        <w:pStyle w:val="Heading1"/>
      </w:pPr>
      <w:r>
        <w:t>Chapter 3</w:t>
      </w:r>
    </w:p>
    <w:p>
      <w:pPr>
        <w:ind w:firstLine="432"/>
      </w:pPr>
      <w:r>
        <w:rPr>
          <w:b/>
          <w:color w:val="606060"/>
          <w:vertAlign w:val="superscript"/>
        </w:rPr>
        <w:t>1</w:t>
      </w:r>
      <w:r>
        <w:t xml:space="preserve"> </w:t>
      </w:r>
      <w:r>
        <w:rPr/>
        <w:t>The war between Saul's house and David's house went on; but David grew stronger and stronger, while the house of Saul became weaker and weaker.</w:t>
      </w:r>
    </w:p>
    <w:p>
      <w:pPr>
        <w:ind w:firstLine="432"/>
      </w:pPr>
      <w:r>
        <w:rPr>
          <w:b/>
          <w:color w:val="606060"/>
          <w:vertAlign w:val="superscript"/>
        </w:rPr>
        <w:t>2</w:t>
      </w:r>
      <w:r>
        <w:t xml:space="preserve"> </w:t>
      </w:r>
      <w:r>
        <w:rPr/>
        <w:t>Sons were born to David at Hebron: his eldest was Amnon, son of Ahinoam the Jezreelitess;</w:t>
      </w:r>
      <w:r>
        <w:t xml:space="preserve"> </w:t>
      </w:r>
      <w:r>
        <w:rPr>
          <w:b/>
          <w:color w:val="606060"/>
          <w:vertAlign w:val="superscript"/>
        </w:rPr>
        <w:t>3</w:t>
      </w:r>
      <w:r>
        <w:t xml:space="preserve"> </w:t>
      </w:r>
      <w:r>
        <w:rPr/>
        <w:t>his second was Chileab, son of Abigail who had been the wife of Nabal the Karmelite; his third was Absalom, son of Maakah, the daughter of Talmai the king of Geshur;</w:t>
      </w:r>
      <w:r>
        <w:t xml:space="preserve"> </w:t>
      </w:r>
      <w:r>
        <w:rPr>
          <w:b/>
          <w:color w:val="606060"/>
          <w:vertAlign w:val="superscript"/>
        </w:rPr>
        <w:t>4</w:t>
      </w:r>
      <w:r>
        <w:t xml:space="preserve"> </w:t>
      </w:r>
      <w:r>
        <w:rPr/>
        <w:t>his fourth was Adonijah, son of Haggith; his fifth was Shephatiah, son of Abital;</w:t>
      </w:r>
      <w:r>
        <w:t xml:space="preserve"> </w:t>
      </w:r>
      <w:r>
        <w:rPr>
          <w:b/>
          <w:color w:val="606060"/>
          <w:vertAlign w:val="superscript"/>
        </w:rPr>
        <w:t>5</w:t>
      </w:r>
      <w:r>
        <w:t xml:space="preserve"> </w:t>
      </w:r>
      <w:r>
        <w:rPr/>
        <w:t>and his sixth Ithream, son of Eglah . . . These were born to David at Hebron.</w:t>
      </w:r>
    </w:p>
    <w:p>
      <w:pPr>
        <w:ind w:firstLine="432"/>
      </w:pPr>
      <w:r>
        <w:rPr>
          <w:b/>
          <w:color w:val="606060"/>
          <w:vertAlign w:val="superscript"/>
        </w:rPr>
        <w:t>6</w:t>
      </w:r>
      <w:r>
        <w:t xml:space="preserve"> </w:t>
      </w:r>
      <w:r>
        <w:rPr/>
        <w:t>During the war between the house of Saul and the house of David, Abner strengthened his position in the house of Saul.</w:t>
      </w:r>
      <w:r>
        <w:t xml:space="preserve"> </w:t>
      </w:r>
      <w:r>
        <w:rPr>
          <w:b/>
          <w:color w:val="606060"/>
          <w:vertAlign w:val="superscript"/>
        </w:rPr>
        <w:t>7</w:t>
      </w:r>
      <w:r>
        <w:t xml:space="preserve"> </w:t>
      </w:r>
      <w:r>
        <w:rPr/>
        <w:t>Thus, Saul had a concubine called Rizpah, the daughter of Aiah, and Abner took her. Ishbaal said to Abner, “Why have you gone in to my father’s concubine?”</w:t>
      </w:r>
      <w:r>
        <w:t xml:space="preserve"> </w:t>
      </w:r>
      <w:r>
        <w:rPr>
          <w:b/>
          <w:color w:val="606060"/>
          <w:vertAlign w:val="superscript"/>
        </w:rPr>
        <w:t>8</w:t>
      </w:r>
      <w:r>
        <w:t xml:space="preserve"> </w:t>
      </w:r>
      <w:r>
        <w:rPr/>
        <w:t>But Abner was furious at what Ishbaal said. “Am I the mere head of a cur?” he asked, “I with all my good service to the house of Saul your father, to his kinsfolk and his friends, I who have saved you from the grasp of David, that you find fault with me now about a wench?</w:t>
      </w:r>
      <w:r>
        <w:t xml:space="preserve"> </w:t>
      </w:r>
      <w:r>
        <w:rPr>
          <w:b/>
          <w:color w:val="606060"/>
          <w:vertAlign w:val="superscript"/>
        </w:rPr>
        <w:t>9</w:t>
      </w:r>
      <w:r>
        <w:t xml:space="preserve"> </w:t>
      </w:r>
      <w:r>
        <w:rPr/>
        <w:t>God kill Abner and worse, if I do not help David to what the Eternal swore to give him!</w:t>
      </w:r>
      <w:r>
        <w:t xml:space="preserve"> </w:t>
      </w:r>
      <w:r>
        <w:rPr>
          <w:b/>
          <w:color w:val="606060"/>
          <w:vertAlign w:val="superscript"/>
        </w:rPr>
        <w:t>10</w:t>
      </w:r>
      <w:r>
        <w:t xml:space="preserve"> </w:t>
      </w:r>
      <w:r>
        <w:rPr/>
        <w:t>I will transfer the kingdom from Saul's house, and set up David's throne over Israel and Judah, from Dan to Beersheba!”</w:t>
      </w:r>
    </w:p>
    <w:p>
      <w:pPr>
        <w:ind w:firstLine="432"/>
      </w:pPr>
      <w:r>
        <w:rPr>
          <w:b/>
          <w:color w:val="606060"/>
          <w:vertAlign w:val="superscript"/>
        </w:rPr>
        <w:t>11</w:t>
      </w:r>
      <w:r>
        <w:t xml:space="preserve"> </w:t>
      </w:r>
      <w:r>
        <w:rPr/>
        <w:t>Ishbaal dared not say another word to Abner; he was afraid of him.</w:t>
      </w:r>
      <w:r>
        <w:t xml:space="preserve"> </w:t>
      </w:r>
      <w:r>
        <w:rPr>
          <w:b/>
          <w:color w:val="606060"/>
          <w:vertAlign w:val="superscript"/>
        </w:rPr>
        <w:t>12</w:t>
      </w:r>
      <w:r>
        <w:t xml:space="preserve"> </w:t>
      </w:r>
      <w:r>
        <w:rPr/>
        <w:t>But Abner sent messengers to David at Hebron, saying, “Make a pact with me, and you will get my help in bringing over all Israel to your side.”</w:t>
      </w:r>
      <w:r>
        <w:t xml:space="preserve"> </w:t>
      </w:r>
      <w:r>
        <w:rPr>
          <w:b/>
          <w:color w:val="606060"/>
          <w:vertAlign w:val="superscript"/>
        </w:rPr>
        <w:t>13</w:t>
      </w:r>
      <w:r>
        <w:t xml:space="preserve"> </w:t>
      </w:r>
      <w:r>
        <w:rPr/>
        <w:t>“Very well,” said David, “I will make a pact with you. Only, I make one demand upon you: never appear in my presence unless you bring Saul's daughter, Michal, when you come to see me.”</w:t>
      </w:r>
      <w:r>
        <w:t xml:space="preserve"> </w:t>
      </w:r>
      <w:r>
        <w:rPr>
          <w:b/>
          <w:color w:val="606060"/>
          <w:vertAlign w:val="superscript"/>
        </w:rPr>
        <w:t>14</w:t>
      </w:r>
      <w:r>
        <w:t xml:space="preserve"> </w:t>
      </w:r>
      <w:r>
        <w:rPr/>
        <w:t>Thereupon David sent messengers to Ishbaal, Saul's son, saying, “Hand me over my wife Michal, whom I bought for a hundred Philistine foreskins.”</w:t>
      </w:r>
      <w:r>
        <w:t xml:space="preserve"> </w:t>
      </w:r>
      <w:r>
        <w:rPr>
          <w:b/>
          <w:color w:val="606060"/>
          <w:vertAlign w:val="superscript"/>
        </w:rPr>
        <w:t>15</w:t>
      </w:r>
      <w:r>
        <w:t xml:space="preserve"> </w:t>
      </w:r>
      <w:r>
        <w:rPr/>
        <w:t>Ishbaal sent and took her away from her husband Paltiel the son of Laish.</w:t>
      </w:r>
      <w:r>
        <w:t xml:space="preserve"> </w:t>
      </w:r>
      <w:r>
        <w:rPr>
          <w:b/>
          <w:color w:val="606060"/>
          <w:vertAlign w:val="superscript"/>
        </w:rPr>
        <w:t>16</w:t>
      </w:r>
      <w:r>
        <w:t xml:space="preserve"> </w:t>
      </w:r>
      <w:r>
        <w:rPr/>
        <w:t>Her husband followed her, crying all the way, as far as Bahurim; then Abner said to him, “Back you go!” And back he went.</w:t>
      </w:r>
    </w:p>
    <w:p>
      <w:pPr>
        <w:ind w:firstLine="432"/>
      </w:pPr>
      <w:r>
        <w:rPr>
          <w:b/>
          <w:color w:val="606060"/>
          <w:vertAlign w:val="superscript"/>
        </w:rPr>
        <w:t>17</w:t>
      </w:r>
      <w:r>
        <w:t xml:space="preserve"> </w:t>
      </w:r>
      <w:r>
        <w:rPr/>
        <w:t>Now Abner had been in communication with the sheikhs of Israel, saying, “You have long wanted David as your king;</w:t>
      </w:r>
      <w:r>
        <w:t xml:space="preserve"> </w:t>
      </w:r>
      <w:r>
        <w:rPr>
          <w:b/>
          <w:color w:val="606060"/>
          <w:vertAlign w:val="superscript"/>
        </w:rPr>
        <w:t>18</w:t>
      </w:r>
      <w:r>
        <w:t xml:space="preserve"> </w:t>
      </w:r>
      <w:r>
        <w:rPr/>
        <w:t>now act! The Eternal has promised David, ‘By the hand of my servant David I will rescue my people Israel from the power of the Philistines and from the power of all their enemies!’”</w:t>
      </w:r>
      <w:r>
        <w:t xml:space="preserve"> </w:t>
      </w:r>
      <w:r>
        <w:rPr>
          <w:b/>
          <w:color w:val="606060"/>
          <w:vertAlign w:val="superscript"/>
        </w:rPr>
        <w:t>19</w:t>
      </w:r>
      <w:r>
        <w:t xml:space="preserve"> </w:t>
      </w:r>
      <w:r>
        <w:rPr/>
        <w:t>Abner also talked to the Benjamites, and then Abner went away to Hebron to tell David all that Israel and the whole house of Benjamin had determined to do.</w:t>
      </w:r>
    </w:p>
    <w:p>
      <w:pPr>
        <w:ind w:firstLine="432"/>
      </w:pPr>
      <w:r>
        <w:rPr>
          <w:b/>
          <w:color w:val="606060"/>
          <w:vertAlign w:val="superscript"/>
        </w:rPr>
        <w:t>20</w:t>
      </w:r>
      <w:r>
        <w:t xml:space="preserve"> </w:t>
      </w:r>
      <w:r>
        <w:rPr/>
        <w:t>When Abner came to David at Hebron, accompanied by twenty men, David held a feast for Abner and his men.</w:t>
      </w:r>
      <w:r>
        <w:t xml:space="preserve"> </w:t>
      </w:r>
      <w:r>
        <w:rPr>
          <w:b/>
          <w:color w:val="606060"/>
          <w:vertAlign w:val="superscript"/>
        </w:rPr>
        <w:t>21</w:t>
      </w:r>
      <w:r>
        <w:t xml:space="preserve"> </w:t>
      </w:r>
      <w:r>
        <w:rPr/>
        <w:t>Abner said to David, “I will be off to rally all Israel round my lord the king, that they may make a compact with you, and that you may reign as far as you please.” So David dismissed Abner, who went off in peace.</w:t>
      </w:r>
    </w:p>
    <w:p>
      <w:pPr>
        <w:ind w:firstLine="432"/>
      </w:pPr>
      <w:r>
        <w:rPr>
          <w:b/>
          <w:color w:val="606060"/>
          <w:vertAlign w:val="superscript"/>
        </w:rPr>
        <w:t>22</w:t>
      </w:r>
      <w:r>
        <w:t xml:space="preserve"> </w:t>
      </w:r>
      <w:r>
        <w:rPr/>
        <w:t>Just then the followers of David came in with Joab from a raid, bringing rich spoil with them. Abner was not with David at Hebron, for David had dismissed him, and he had gone in peace.</w:t>
      </w:r>
      <w:r>
        <w:t xml:space="preserve"> </w:t>
      </w:r>
      <w:r>
        <w:rPr>
          <w:b/>
          <w:color w:val="606060"/>
          <w:vertAlign w:val="superscript"/>
        </w:rPr>
        <w:t>23</w:t>
      </w:r>
      <w:r>
        <w:t xml:space="preserve"> </w:t>
      </w:r>
      <w:r>
        <w:rPr/>
        <w:t>But when Joab and all his force arrived, and when Joab was told that Abner the son of Ner had come to the king, and that the king had dismissed him in peace,</w:t>
      </w:r>
      <w:r>
        <w:t xml:space="preserve"> </w:t>
      </w:r>
      <w:r>
        <w:rPr>
          <w:b/>
          <w:color w:val="606060"/>
          <w:vertAlign w:val="superscript"/>
        </w:rPr>
        <w:t>24</w:t>
      </w:r>
      <w:r>
        <w:t xml:space="preserve"> </w:t>
      </w:r>
      <w:r>
        <w:rPr/>
        <w:t>Joab went and said to the king, “What is this you have done? Here Abner came to you! Why have you dismissed him, and let him get clean away?</w:t>
      </w:r>
      <w:r>
        <w:t xml:space="preserve"> </w:t>
      </w:r>
      <w:r>
        <w:rPr>
          <w:b/>
          <w:color w:val="606060"/>
          <w:vertAlign w:val="superscript"/>
        </w:rPr>
        <w:t>25</w:t>
      </w:r>
      <w:r>
        <w:t xml:space="preserve"> </w:t>
      </w:r>
      <w:r>
        <w:rPr/>
        <w:t>You know quite well that Abner the son of Ner came only to deceive you, to note your movements, to find out all you were doing!”</w:t>
      </w:r>
      <w:r>
        <w:t xml:space="preserve"> </w:t>
      </w:r>
      <w:r>
        <w:rPr>
          <w:b/>
          <w:color w:val="606060"/>
          <w:vertAlign w:val="superscript"/>
        </w:rPr>
        <w:t>26</w:t>
      </w:r>
      <w:r>
        <w:t xml:space="preserve"> </w:t>
      </w:r>
      <w:r>
        <w:rPr/>
        <w:t>Then Joab left David, and sent messengers after Abner, who brought him back from the well at Sirah. (David knew nothing of this.)</w:t>
      </w:r>
    </w:p>
    <w:p>
      <w:pPr>
        <w:ind w:firstLine="432"/>
      </w:pPr>
      <w:r>
        <w:rPr>
          <w:b/>
          <w:color w:val="606060"/>
          <w:vertAlign w:val="superscript"/>
        </w:rPr>
        <w:t>27</w:t>
      </w:r>
      <w:r>
        <w:t xml:space="preserve"> </w:t>
      </w:r>
      <w:r>
        <w:rPr/>
        <w:t>When Abner came back to Hebron, Joab took him apart to the side of the town-gate for a quiet talk, and stabbed him there in the belly. So he died for shedding the blood of Asahel, Joab's brother.</w:t>
      </w:r>
      <w:r>
        <w:t xml:space="preserve"> </w:t>
      </w:r>
      <w:r>
        <w:rPr>
          <w:b/>
          <w:color w:val="606060"/>
          <w:vertAlign w:val="superscript"/>
        </w:rPr>
        <w:t>28</w:t>
      </w:r>
      <w:r>
        <w:t xml:space="preserve"> </w:t>
      </w:r>
      <w:r>
        <w:rPr/>
        <w:t>When David afterwards heard of it, he said, “I and my kingdom are for ever innocent before the Eternal of the murder of Abner the son of Ner.</w:t>
      </w:r>
      <w:r>
        <w:t xml:space="preserve"> </w:t>
      </w:r>
      <w:r>
        <w:rPr>
          <w:b/>
          <w:color w:val="606060"/>
          <w:vertAlign w:val="superscript"/>
        </w:rPr>
        <w:t>29</w:t>
      </w:r>
      <w:r>
        <w:t xml:space="preserve"> </w:t>
      </w:r>
      <w:r>
        <w:rPr/>
        <w:t>May the doom fall on Joab's head and on all his father’s clan! May Joab's house never lack some one with a running issue, or some leper, or some effeminate creature, or a murdered victim, or a poverty-stricken waif!”</w:t>
      </w:r>
      <w:r>
        <w:t xml:space="preserve"> </w:t>
      </w:r>
      <w:r>
        <w:rPr>
          <w:b/>
          <w:color w:val="606060"/>
          <w:vertAlign w:val="superscript"/>
        </w:rPr>
        <w:t>30</w:t>
      </w:r>
      <w:r>
        <w:t xml:space="preserve"> </w:t>
      </w:r>
      <w:r>
        <w:rPr/>
        <w:t>[[Joab and his brother Abishai had murdered Abner, because he killed their brother Asahel in the battle at Gibeon.]]</w:t>
      </w:r>
      <w:r>
        <w:t xml:space="preserve"> </w:t>
      </w:r>
      <w:r>
        <w:rPr>
          <w:b/>
          <w:color w:val="606060"/>
          <w:vertAlign w:val="superscript"/>
        </w:rPr>
        <w:t>31</w:t>
      </w:r>
      <w:r>
        <w:t xml:space="preserve"> </w:t>
      </w:r>
      <w:r>
        <w:rPr/>
        <w:t>Then David ordered Joab and all his troops to tear their clothes, put on sackcloth, and wail in front of Abner's body. King David followed the bier.</w:t>
      </w:r>
      <w:r>
        <w:t xml:space="preserve"> </w:t>
      </w:r>
      <w:r>
        <w:rPr>
          <w:b/>
          <w:color w:val="606060"/>
          <w:vertAlign w:val="superscript"/>
        </w:rPr>
        <w:t>32</w:t>
      </w:r>
      <w:r>
        <w:t xml:space="preserve"> </w:t>
      </w:r>
      <w:r>
        <w:rPr/>
        <w:t>So they buried Abner at Hebron; the king wept aloud at Abner's grave, and all the troops wept.</w:t>
      </w:r>
      <w:r>
        <w:t xml:space="preserve"> </w:t>
      </w:r>
      <w:r>
        <w:rPr>
          <w:b/>
          <w:color w:val="606060"/>
          <w:vertAlign w:val="superscript"/>
        </w:rPr>
        <w:t>33</w:t>
      </w:r>
      <w:r>
        <w:t xml:space="preserve"> </w:t>
      </w:r>
      <w:r>
        <w:rPr/>
        <w:t>The king also sang this dirge for Abner:</w:t>
      </w:r>
    </w:p>
    <w:p>
      <w:pPr>
        <w:spacing w:after="0"/>
        <w:ind w:left="576" w:hanging="432"/>
      </w:pPr>
      <w:r>
        <w:rPr/>
        <w:t>Was this how Abner had to die,</w:t>
      </w:r>
    </w:p>
    <w:p>
      <w:pPr>
        <w:spacing w:after="0"/>
        <w:ind w:left="576" w:hanging="432"/>
      </w:pPr>
      <w:r>
        <w:rPr/>
        <w:t>as dies a godless wretch?</w:t>
      </w:r>
    </w:p>
    <w:p>
      <w:pPr>
        <w:spacing w:after="0"/>
        <w:ind w:left="576" w:hanging="432"/>
      </w:pPr>
      <w:r>
        <w:rPr>
          <w:b/>
          <w:color w:val="606060"/>
          <w:vertAlign w:val="superscript"/>
        </w:rPr>
        <w:t>34</w:t>
      </w:r>
      <w:r>
        <w:t xml:space="preserve"> </w:t>
      </w:r>
      <w:r>
        <w:rPr/>
        <w:t>Your hands no man did tie,</w:t>
      </w:r>
    </w:p>
    <w:p>
      <w:pPr>
        <w:spacing w:after="0"/>
        <w:ind w:left="576" w:hanging="432"/>
      </w:pPr>
      <w:r>
        <w:rPr/>
        <w:t>none chained your feet!--and then,</w:t>
      </w:r>
    </w:p>
    <w:p>
      <w:pPr>
        <w:spacing w:after="0"/>
        <w:ind w:left="576" w:hanging="432"/>
      </w:pPr>
      <w:r>
        <w:rPr/>
        <w:t>as falls a godless wretch,</w:t>
      </w:r>
    </w:p>
    <w:p>
      <w:pPr>
        <w:spacing w:after="0"/>
        <w:ind w:left="576" w:hanging="432"/>
      </w:pPr>
      <w:r>
        <w:rPr/>
        <w:t>you fell to ruthless men!</w:t>
      </w:r>
    </w:p>
    <w:p>
      <w:r>
        <w:rPr>
          <w:b/>
          <w:color w:val="606060"/>
          <w:vertAlign w:val="superscript"/>
        </w:rPr>
        <w:t>35</w:t>
      </w:r>
      <w:r>
        <w:t xml:space="preserve"> </w:t>
      </w:r>
      <w:r>
        <w:rPr/>
        <w:t>All the troops wept over him again. And when all the troops went to urge David to take food before the day closed, David swore, “God kill me and worse if I taste bread or anything till sunset!”</w:t>
      </w:r>
      <w:r>
        <w:t xml:space="preserve"> </w:t>
      </w:r>
      <w:r>
        <w:rPr>
          <w:b/>
          <w:color w:val="606060"/>
          <w:vertAlign w:val="superscript"/>
        </w:rPr>
        <w:t>36</w:t>
      </w:r>
      <w:r>
        <w:t xml:space="preserve"> </w:t>
      </w:r>
      <w:r>
        <w:rPr/>
        <w:t>All the troops marked this, and it pleased them; like all that the king did, it pleased all the troops;</w:t>
      </w:r>
      <w:r>
        <w:t xml:space="preserve"> </w:t>
      </w:r>
      <w:r>
        <w:rPr>
          <w:b/>
          <w:color w:val="606060"/>
          <w:vertAlign w:val="superscript"/>
        </w:rPr>
        <w:t>37</w:t>
      </w:r>
      <w:r>
        <w:t xml:space="preserve"> </w:t>
      </w:r>
      <w:r>
        <w:rPr/>
        <w:t>all the troops and all Israel were then convinced that the king had nothing to do with the murder of Abner the son of Ner.</w:t>
      </w:r>
      <w:r>
        <w:t xml:space="preserve"> </w:t>
      </w:r>
      <w:r>
        <w:rPr>
          <w:b/>
          <w:color w:val="606060"/>
          <w:vertAlign w:val="superscript"/>
        </w:rPr>
        <w:t>38</w:t>
      </w:r>
      <w:r>
        <w:t xml:space="preserve"> </w:t>
      </w:r>
      <w:r>
        <w:rPr/>
        <w:t>The king said to his officers, “Do you not know that a prince, a great man, has fallen in Israel to-day?</w:t>
      </w:r>
      <w:r>
        <w:t xml:space="preserve"> </w:t>
      </w:r>
      <w:r>
        <w:rPr>
          <w:b/>
          <w:color w:val="606060"/>
          <w:vertAlign w:val="superscript"/>
        </w:rPr>
        <w:t>39</w:t>
      </w:r>
      <w:r>
        <w:t xml:space="preserve"> </w:t>
      </w:r>
      <w:r>
        <w:rPr/>
        <w:t>Yet, though he was a royal relative and officer, these sons of Zeruiah were too much for him. May the Eternal requite the wrongdoer for the wrong he did!”</w:t>
      </w:r>
    </w:p>
    <w:p>
      <w:pPr>
        <w:pStyle w:val="Heading1"/>
      </w:pPr>
      <w:r>
        <w:t>Chapter 4</w:t>
      </w:r>
    </w:p>
    <w:p>
      <w:pPr>
        <w:ind w:firstLine="432"/>
      </w:pPr>
      <w:r>
        <w:rPr>
          <w:b/>
          <w:color w:val="606060"/>
          <w:vertAlign w:val="superscript"/>
        </w:rPr>
        <w:t>1</w:t>
      </w:r>
      <w:r>
        <w:t xml:space="preserve"> </w:t>
      </w:r>
      <w:r>
        <w:rPr/>
        <w:t>When Saul’s son, Ishbaal, heard that Abner had died at Hebron, he lost heart, and all the Israelites were alarmed.</w:t>
      </w:r>
      <w:r>
        <w:t xml:space="preserve"> </w:t>
      </w:r>
      <w:r>
        <w:rPr>
          <w:b/>
          <w:color w:val="606060"/>
          <w:vertAlign w:val="superscript"/>
        </w:rPr>
        <w:t>2</w:t>
      </w:r>
      <w:r>
        <w:t xml:space="preserve"> </w:t>
      </w:r>
      <w:r>
        <w:rPr/>
        <w:t>He had two men who were captains of guerilla bands, one called Baanah and the other Recliab, sons of Rimmon the Beerothite, who belonged to the Benjamites (Beeroth is included in Benjamin,</w:t>
      </w:r>
      <w:r>
        <w:t xml:space="preserve"> </w:t>
      </w:r>
      <w:r>
        <w:rPr>
          <w:b/>
          <w:color w:val="606060"/>
          <w:vertAlign w:val="superscript"/>
        </w:rPr>
        <w:t>3</w:t>
      </w:r>
      <w:r>
        <w:t xml:space="preserve"> </w:t>
      </w:r>
      <w:r>
        <w:rPr/>
        <w:t>but the Beerothites fled to Gittaim, where they are resident aliens to this day).</w:t>
      </w:r>
      <w:r>
        <w:t xml:space="preserve"> </w:t>
      </w:r>
      <w:r>
        <w:rPr>
          <w:b/>
          <w:color w:val="606060"/>
          <w:vertAlign w:val="superscript"/>
        </w:rPr>
        <w:t>4</w:t>
      </w:r>
      <w:r>
        <w:t xml:space="preserve"> </w:t>
      </w:r>
      <w:r>
        <w:rPr/>
        <w:t>[[Jonathan, Saul's son, had a son whose feet were lame. He was five years old when the news came from Jezreel about Saul and Jonathan; so his nurse caught him up and fled. But as she hurried, he fell and became lame. His name was Mephibosheth.]]</w:t>
      </w:r>
      <w:r>
        <w:t xml:space="preserve"> </w:t>
      </w:r>
      <w:r>
        <w:rPr>
          <w:b/>
          <w:color w:val="606060"/>
          <w:vertAlign w:val="superscript"/>
        </w:rPr>
        <w:t>5</w:t>
      </w:r>
      <w:r>
        <w:t xml:space="preserve"> </w:t>
      </w:r>
      <w:r>
        <w:rPr/>
        <w:t>Well, the sons of Rimmon the Beerothite, Rechab and Baanah, went about midday to the house of Ishbaal, where he was taking his siesta at noon.</w:t>
      </w:r>
      <w:r>
        <w:t xml:space="preserve"> </w:t>
      </w:r>
      <w:r>
        <w:rPr>
          <w:b/>
          <w:color w:val="606060"/>
          <w:vertAlign w:val="superscript"/>
        </w:rPr>
        <w:t>6-7</w:t>
      </w:r>
      <w:r>
        <w:t xml:space="preserve"> </w:t>
      </w:r>
      <w:r>
        <w:rPr/>
        <w:t>The door-keeper of the palace, a woman who had been cleaning wheat, was drowsy and asleep; so Rechab and his brother Baanah slipped into the palace, and stabbed Ishbaal to death as he lay in bed within his chamber; after beheading him, they took his head and made their way all night through the wady of Arabah.</w:t>
      </w:r>
      <w:r>
        <w:t xml:space="preserve"> </w:t>
      </w:r>
      <w:r>
        <w:rPr>
          <w:b/>
          <w:color w:val="606060"/>
          <w:vertAlign w:val="superscript"/>
        </w:rPr>
        <w:t>8</w:t>
      </w:r>
      <w:r>
        <w:t xml:space="preserve"> </w:t>
      </w:r>
      <w:r>
        <w:rPr/>
        <w:t>They brought Ishbaal's head to David at Hebron, saying to the king, “Here is the head of Ishbaal the son of your enemy Saul, who sought your life! This day has the Eternal avenged my lord the king on Saul and his offspring!”</w:t>
      </w:r>
      <w:r>
        <w:t xml:space="preserve"> </w:t>
      </w:r>
      <w:r>
        <w:rPr>
          <w:b/>
          <w:color w:val="606060"/>
          <w:vertAlign w:val="superscript"/>
        </w:rPr>
        <w:t>9</w:t>
      </w:r>
      <w:r>
        <w:t xml:space="preserve"> </w:t>
      </w:r>
      <w:r>
        <w:rPr/>
        <w:t>But David said to Rechab and his brother Baanah, the sons of Rimmon the Beerothite, “By the life of the Eternal, who has rescued me from every strait!--</w:t>
      </w:r>
      <w:r>
        <w:t xml:space="preserve"> </w:t>
      </w:r>
      <w:r>
        <w:rPr>
          <w:b/>
          <w:color w:val="606060"/>
          <w:vertAlign w:val="superscript"/>
        </w:rPr>
        <w:t>10</w:t>
      </w:r>
      <w:r>
        <w:t xml:space="preserve"> </w:t>
      </w:r>
      <w:r>
        <w:rPr/>
        <w:t>when a man told me, ‘Saul is dead!’ supposing he had brought good news, I seized him and killed him at Ziklag; that was the reward I gave him for his good news!</w:t>
      </w:r>
      <w:r>
        <w:t xml:space="preserve"> </w:t>
      </w:r>
      <w:r>
        <w:rPr>
          <w:b/>
          <w:color w:val="606060"/>
          <w:vertAlign w:val="superscript"/>
        </w:rPr>
        <w:t>11</w:t>
      </w:r>
      <w:r>
        <w:t xml:space="preserve"> </w:t>
      </w:r>
      <w:r>
        <w:rPr/>
        <w:t>And now, when scoundrels have murdered an honest man in bed within his own house, how much more shall I requite you murderers and wipe you off the earth?”</w:t>
      </w:r>
      <w:r>
        <w:t xml:space="preserve"> </w:t>
      </w:r>
      <w:r>
        <w:rPr>
          <w:b/>
          <w:color w:val="606060"/>
          <w:vertAlign w:val="superscript"/>
        </w:rPr>
        <w:t>12</w:t>
      </w:r>
      <w:r>
        <w:t xml:space="preserve"> </w:t>
      </w:r>
      <w:r>
        <w:rPr/>
        <w:t>Then David gave orders to his young men, who killed them, cut off their heads and feet, and hung them up beside the reservoir at Hebron. Ishbaal's head they took and buried in Abner’s grave at Hebron.</w:t>
      </w:r>
    </w:p>
    <w:p>
      <w:pPr>
        <w:pStyle w:val="Heading1"/>
      </w:pPr>
      <w:r>
        <w:t>Chapter 5</w:t>
      </w:r>
    </w:p>
    <w:p>
      <w:pPr>
        <w:ind w:firstLine="432"/>
      </w:pPr>
      <w:r>
        <w:rPr>
          <w:b/>
          <w:color w:val="606060"/>
          <w:vertAlign w:val="superscript"/>
        </w:rPr>
        <w:t>1</w:t>
      </w:r>
      <w:r>
        <w:t xml:space="preserve"> </w:t>
      </w:r>
      <w:r>
        <w:rPr/>
        <w:t>[[Then all the clans of Israel came to David at Hebron and said, “Here we are, your own bone and flesh!</w:t>
      </w:r>
      <w:r>
        <w:t xml:space="preserve"> </w:t>
      </w:r>
      <w:r>
        <w:rPr>
          <w:b/>
          <w:color w:val="606060"/>
          <w:vertAlign w:val="superscript"/>
        </w:rPr>
        <w:t>2</w:t>
      </w:r>
      <w:r>
        <w:t xml:space="preserve"> </w:t>
      </w:r>
      <w:r>
        <w:rPr/>
        <w:t>In bygone days, when Saul was king, it was you who led Israel out and in; the Eternal said to you, ‘You shall shepherd my people Israel, you shall be prince over Israel!’”]]</w:t>
      </w:r>
      <w:r>
        <w:t xml:space="preserve"> </w:t>
      </w:r>
      <w:r>
        <w:rPr>
          <w:b/>
          <w:color w:val="606060"/>
          <w:vertAlign w:val="superscript"/>
        </w:rPr>
        <w:t>3</w:t>
      </w:r>
      <w:r>
        <w:t xml:space="preserve"> </w:t>
      </w:r>
      <w:r>
        <w:rPr/>
        <w:t>Then all the sheikhs of Israel came to the king at Hebron, and king David made a compact with them at Hebron in presence of the Eternal, and they anointed David king over Israel.</w:t>
      </w:r>
      <w:r>
        <w:t xml:space="preserve"> </w:t>
      </w:r>
      <w:r>
        <w:rPr>
          <w:b/>
          <w:color w:val="606060"/>
          <w:vertAlign w:val="superscript"/>
        </w:rPr>
        <w:t>4</w:t>
      </w:r>
      <w:r>
        <w:t xml:space="preserve"> </w:t>
      </w:r>
      <w:r>
        <w:rPr/>
        <w:t>[[David was thirty years old when he began to reign, and he reigned for forty years.</w:t>
      </w:r>
      <w:r>
        <w:t xml:space="preserve"> </w:t>
      </w:r>
      <w:r>
        <w:rPr>
          <w:b/>
          <w:color w:val="606060"/>
          <w:vertAlign w:val="superscript"/>
        </w:rPr>
        <w:t>5</w:t>
      </w:r>
      <w:r>
        <w:t xml:space="preserve"> </w:t>
      </w:r>
      <w:r>
        <w:rPr/>
        <w:t>He reigned over Judah at Hebron for seven years and six months; then in Jerusalem he reigned over all Israel and Judah for thirty-three years and six months.]]</w:t>
      </w:r>
    </w:p>
    <w:p>
      <w:pPr>
        <w:ind w:firstLine="432"/>
      </w:pPr>
      <w:r>
        <w:rPr>
          <w:b/>
          <w:color w:val="606060"/>
          <w:vertAlign w:val="superscript"/>
        </w:rPr>
        <w:t>17</w:t>
      </w:r>
      <w:r>
        <w:t xml:space="preserve"> </w:t>
      </w:r>
      <w:r>
        <w:rPr/>
        <w:t>When the Philistines heard that David had been anointed king over Israel, all the Philistines marched up in search of David. But David heard of it and went down to his stronghold.</w:t>
      </w:r>
      <w:r>
        <w:t xml:space="preserve"> </w:t>
      </w:r>
      <w:r>
        <w:rPr>
          <w:b/>
          <w:color w:val="606060"/>
          <w:vertAlign w:val="superscript"/>
        </w:rPr>
        <w:t>18</w:t>
      </w:r>
      <w:r>
        <w:t xml:space="preserve"> </w:t>
      </w:r>
      <w:r>
        <w:rPr/>
        <w:t>Meantime the Philistines had gone raiding through the valley of Ephraim.</w:t>
      </w:r>
      <w:r>
        <w:t xml:space="preserve"> </w:t>
      </w:r>
      <w:r>
        <w:rPr>
          <w:b/>
          <w:color w:val="606060"/>
          <w:vertAlign w:val="superscript"/>
        </w:rPr>
        <w:t>19</w:t>
      </w:r>
      <w:r>
        <w:t xml:space="preserve"> </w:t>
      </w:r>
      <w:r>
        <w:rPr/>
        <w:t>So David asked the Eternal, “Shall I attack the Philistines? Wilt thou put them into my hands?” The Eternal said to David, “Attack them, I will certainly put the Philistines into your hands.”</w:t>
      </w:r>
      <w:r>
        <w:t xml:space="preserve"> </w:t>
      </w:r>
      <w:r>
        <w:rPr>
          <w:b/>
          <w:color w:val="606060"/>
          <w:vertAlign w:val="superscript"/>
        </w:rPr>
        <w:t>20</w:t>
      </w:r>
      <w:r>
        <w:t xml:space="preserve"> </w:t>
      </w:r>
      <w:r>
        <w:rPr/>
        <w:t>Then David went to Baal-perazim and broke them there. “The Eternal has broken my foes down before me like water bursting a dam!” said David, and he called the spot Baal-perazim (or “lord of bursts”).</w:t>
      </w:r>
      <w:r>
        <w:t xml:space="preserve"> </w:t>
      </w:r>
      <w:r>
        <w:rPr>
          <w:b/>
          <w:color w:val="606060"/>
          <w:vertAlign w:val="superscript"/>
        </w:rPr>
        <w:t>21</w:t>
      </w:r>
      <w:r>
        <w:t xml:space="preserve"> </w:t>
      </w:r>
      <w:r>
        <w:rPr/>
        <w:t>The Philistines left their gods 21 behind them there, and David and his men carried them off.</w:t>
      </w:r>
      <w:r>
        <w:t xml:space="preserve"> </w:t>
      </w:r>
      <w:r>
        <w:rPr>
          <w:b/>
          <w:color w:val="606060"/>
          <w:vertAlign w:val="superscript"/>
        </w:rPr>
        <w:t>22</w:t>
      </w:r>
      <w:r>
        <w:t xml:space="preserve"> </w:t>
      </w:r>
      <w:r>
        <w:rPr/>
        <w:t>Back came the Philistines to the attack, raiding through the valley of Rephaim.</w:t>
      </w:r>
      <w:r>
        <w:t xml:space="preserve"> </w:t>
      </w:r>
      <w:r>
        <w:rPr>
          <w:b/>
          <w:color w:val="606060"/>
          <w:vertAlign w:val="superscript"/>
        </w:rPr>
        <w:t>23</w:t>
      </w:r>
      <w:r>
        <w:t xml:space="preserve"> </w:t>
      </w:r>
      <w:r>
        <w:rPr/>
        <w:t>When David consulted the Eternal, he was told, “You must not march against them; get round to the rear of them and attack them in front of the balsam-trees.</w:t>
      </w:r>
      <w:r>
        <w:t xml:space="preserve"> </w:t>
      </w:r>
      <w:r>
        <w:rPr>
          <w:b/>
          <w:color w:val="606060"/>
          <w:vertAlign w:val="superscript"/>
        </w:rPr>
        <w:t>24</w:t>
      </w:r>
      <w:r>
        <w:t xml:space="preserve"> </w:t>
      </w:r>
      <w:r>
        <w:rPr/>
        <w:t>Whenever you hear a sound of movement among the tops of the balsam-trees, be quick and attack, for the Eternal will have gone in front of you to rout the Philistine army.”</w:t>
      </w:r>
      <w:r>
        <w:t xml:space="preserve"> </w:t>
      </w:r>
      <w:r>
        <w:rPr>
          <w:b/>
          <w:color w:val="606060"/>
          <w:vertAlign w:val="superscript"/>
        </w:rPr>
        <w:t>25</w:t>
      </w:r>
      <w:r>
        <w:t xml:space="preserve"> </w:t>
      </w:r>
      <w:r>
        <w:rPr/>
        <w:t>David did as the Eternal ordered him, and routed the Philistines from Geba as far as Gezer.</w:t>
      </w:r>
    </w:p>
    <w:p>
      <w:pPr>
        <w:pStyle w:val="Heading1"/>
      </w:pPr>
      <w:r>
        <w:t>Chapter 21</w:t>
      </w:r>
    </w:p>
    <w:p>
      <w:pPr>
        <w:ind w:firstLine="432"/>
      </w:pPr>
      <w:r>
        <w:rPr>
          <w:b/>
          <w:color w:val="606060"/>
          <w:vertAlign w:val="superscript"/>
        </w:rPr>
        <w:t>15</w:t>
      </w:r>
      <w:r>
        <w:t xml:space="preserve"> </w:t>
      </w:r>
      <w:r>
        <w:rPr/>
        <w:t>Again the Philistines were at war with Israel. When David went down with his troops to camp at Gob and fought the Philistines,</w:t>
      </w:r>
      <w:r>
        <w:t xml:space="preserve"> </w:t>
      </w:r>
      <w:r>
        <w:rPr>
          <w:b/>
          <w:color w:val="606060"/>
          <w:vertAlign w:val="superscript"/>
        </w:rPr>
        <w:t>16</w:t>
      </w:r>
      <w:r>
        <w:t xml:space="preserve"> </w:t>
      </w:r>
      <w:r>
        <w:rPr/>
        <w:t>up started ... a descendant of the giant-race; his bronze helmet weighed over twelve pounds, he carried a club, and he meant to kill David.</w:t>
      </w:r>
      <w:r>
        <w:t xml:space="preserve"> </w:t>
      </w:r>
      <w:r>
        <w:rPr>
          <w:b/>
          <w:color w:val="606060"/>
          <w:vertAlign w:val="superscript"/>
        </w:rPr>
        <w:t>17</w:t>
      </w:r>
      <w:r>
        <w:t xml:space="preserve"> </w:t>
      </w:r>
      <w:r>
        <w:rPr/>
        <w:t>However, Abishai, the son of Zerulah, came to the rescue and struck the Philistine down dead. Then David's men swore, “You must never again go into battle with us; you must not let Israel's lamp be extinguished!”</w:t>
      </w:r>
    </w:p>
    <w:p>
      <w:pPr>
        <w:ind w:firstLine="432"/>
      </w:pPr>
      <w:r>
        <w:rPr>
          <w:b/>
          <w:color w:val="606060"/>
          <w:vertAlign w:val="superscript"/>
        </w:rPr>
        <w:t>18</w:t>
      </w:r>
      <w:r>
        <w:t xml:space="preserve"> </w:t>
      </w:r>
      <w:r>
        <w:rPr/>
        <w:t>After this there was another fight with the Philistines at Gob, where Sibbeehai the Hushathite killed Saph, a descendant of the giant-race.</w:t>
      </w:r>
      <w:r>
        <w:t xml:space="preserve"> </w:t>
      </w:r>
      <w:r>
        <w:rPr>
          <w:b/>
          <w:color w:val="606060"/>
          <w:vertAlign w:val="superscript"/>
        </w:rPr>
        <w:t>19</w:t>
      </w:r>
      <w:r>
        <w:t xml:space="preserve"> </w:t>
      </w:r>
      <w:r>
        <w:rPr/>
        <w:t>There was another fight with the Philistines at Gob, when Elhanan the son of Jair, the Bethlehemite, killed Goliath the Gittite, whose spear had a shaft like a weaver’s beam.</w:t>
      </w:r>
      <w:r>
        <w:t xml:space="preserve"> </w:t>
      </w:r>
      <w:r>
        <w:rPr>
          <w:b/>
          <w:color w:val="606060"/>
          <w:vertAlign w:val="superscript"/>
        </w:rPr>
        <w:t>20</w:t>
      </w:r>
      <w:r>
        <w:t xml:space="preserve"> </w:t>
      </w:r>
      <w:r>
        <w:rPr/>
        <w:t>There was another fight at Gath, where a huge man, with six fingers on each hand and six toes on each foot, another descendant of the giant-race,</w:t>
      </w:r>
      <w:r>
        <w:t xml:space="preserve"> </w:t>
      </w:r>
      <w:r>
        <w:rPr>
          <w:b/>
          <w:color w:val="606060"/>
          <w:vertAlign w:val="superscript"/>
        </w:rPr>
        <w:t>21</w:t>
      </w:r>
      <w:r>
        <w:t xml:space="preserve"> </w:t>
      </w:r>
      <w:r>
        <w:rPr/>
        <w:t>defied Israel; but David's nephew Jonathan, the son of Shimei, killed him.</w:t>
      </w:r>
      <w:r>
        <w:t xml:space="preserve"> </w:t>
      </w:r>
      <w:r>
        <w:rPr>
          <w:b/>
          <w:color w:val="606060"/>
          <w:vertAlign w:val="superscript"/>
        </w:rPr>
        <w:t>22</w:t>
      </w:r>
      <w:r>
        <w:t xml:space="preserve"> </w:t>
      </w:r>
      <w:r>
        <w:rPr/>
        <w:t>These four were descendants of the giant-race in Gath, and they fell by the hand of David and his officers.</w:t>
      </w:r>
    </w:p>
    <w:p>
      <w:pPr>
        <w:pStyle w:val="Heading1"/>
      </w:pPr>
      <w:r>
        <w:t>Chapter 6</w:t>
      </w:r>
    </w:p>
    <w:p>
      <w:pPr>
        <w:ind w:firstLine="432"/>
      </w:pPr>
      <w:r>
        <w:rPr>
          <w:b/>
          <w:color w:val="606060"/>
          <w:vertAlign w:val="superscript"/>
        </w:rPr>
        <w:t>1</w:t>
      </w:r>
      <w:r>
        <w:t xml:space="preserve"> </w:t>
      </w:r>
      <w:r>
        <w:rPr/>
        <w:t>Then David again mustered O all the picked men of Israel, thirty thousand of them,</w:t>
      </w:r>
    </w:p>
    <w:p>
      <w:pPr>
        <w:pStyle w:val="Heading1"/>
      </w:pPr>
      <w:r>
        <w:t>Chapter 5</w:t>
      </w:r>
    </w:p>
    <w:p>
      <w:pPr>
        <w:ind w:firstLine="432"/>
      </w:pPr>
      <w:r>
        <w:rPr>
          <w:b/>
          <w:color w:val="606060"/>
          <w:vertAlign w:val="superscript"/>
        </w:rPr>
        <w:t>6</w:t>
      </w:r>
      <w:r>
        <w:t xml:space="preserve"> </w:t>
      </w:r>
      <w:r>
        <w:rPr/>
        <w:t>and the king and his men went to Jerusalem against the Jebusites, the natives of the country. They told David, “You will never get in here, blind men and cripples could drive you off!” (They thought David would never get in.</w:t>
      </w:r>
      <w:r>
        <w:t xml:space="preserve"> </w:t>
      </w:r>
      <w:r>
        <w:rPr>
          <w:b/>
          <w:color w:val="606060"/>
          <w:vertAlign w:val="superscript"/>
        </w:rPr>
        <w:t>7</w:t>
      </w:r>
      <w:r>
        <w:t xml:space="preserve"> </w:t>
      </w:r>
      <w:r>
        <w:rPr/>
        <w:t>But David did capture the stronghold of Sion--which is David’s burg).</w:t>
      </w:r>
      <w:r>
        <w:t xml:space="preserve"> </w:t>
      </w:r>
      <w:r>
        <w:rPr>
          <w:b/>
          <w:color w:val="606060"/>
          <w:vertAlign w:val="superscript"/>
        </w:rPr>
        <w:t>8</w:t>
      </w:r>
      <w:r>
        <w:t xml:space="preserve"> </w:t>
      </w:r>
      <w:r>
        <w:rPr/>
        <w:t>David’s orders for the day were, “Whoever strikes down a Jebusite is liable to death! David has no feud with ‘blind men and cripples’!” (Hence the injunction, “blind men and cripples shall not enter the temple.”)</w:t>
      </w:r>
      <w:r>
        <w:t xml:space="preserve"> </w:t>
      </w:r>
      <w:r>
        <w:rPr>
          <w:b/>
          <w:color w:val="606060"/>
          <w:vertAlign w:val="superscript"/>
        </w:rPr>
        <w:t>9</w:t>
      </w:r>
      <w:r>
        <w:t xml:space="preserve"> </w:t>
      </w:r>
      <w:r>
        <w:rPr/>
        <w:t>David took up his residence in the stronghold; he called it “David's burg,” and built a wall round the town, starting from the Millo rampart, and also round his own residence.</w:t>
      </w:r>
      <w:r>
        <w:t xml:space="preserve"> </w:t>
      </w:r>
      <w:r>
        <w:rPr>
          <w:b/>
          <w:color w:val="606060"/>
          <w:vertAlign w:val="superscript"/>
        </w:rPr>
        <w:t>10</w:t>
      </w:r>
      <w:r>
        <w:t xml:space="preserve"> </w:t>
      </w:r>
      <w:r>
        <w:rPr/>
        <w:t>David became greater and greater, for the Eternal, God of hosts, was on his side;</w:t>
      </w:r>
      <w:r>
        <w:t xml:space="preserve"> </w:t>
      </w:r>
      <w:r>
        <w:rPr>
          <w:b/>
          <w:color w:val="606060"/>
          <w:vertAlign w:val="superscript"/>
        </w:rPr>
        <w:t>11</w:t>
      </w:r>
      <w:r>
        <w:t xml:space="preserve"> </w:t>
      </w:r>
      <w:r>
        <w:rPr/>
        <w:t>and when Hiram the king of Tyre sent messengers to David with cedar logs, carpenters, and masons, who built a palace for him,</w:t>
      </w:r>
      <w:r>
        <w:t xml:space="preserve"> </w:t>
      </w:r>
      <w:r>
        <w:rPr>
          <w:b/>
          <w:color w:val="606060"/>
          <w:vertAlign w:val="superscript"/>
        </w:rPr>
        <w:t>12</w:t>
      </w:r>
      <w:r>
        <w:t xml:space="preserve"> </w:t>
      </w:r>
      <w:r>
        <w:rPr/>
        <w:t>David realized that the Eternal had set him to be king over Israel and had exalted his kingdom for the sake of his people Israel.</w:t>
      </w:r>
    </w:p>
    <w:p>
      <w:pPr>
        <w:ind w:firstLine="432"/>
      </w:pPr>
      <w:r>
        <w:rPr>
          <w:b/>
          <w:color w:val="606060"/>
          <w:vertAlign w:val="superscript"/>
        </w:rPr>
        <w:t>13</w:t>
      </w:r>
      <w:r>
        <w:t xml:space="preserve"> </w:t>
      </w:r>
      <w:r>
        <w:rPr/>
        <w:t>After David came from Hebron, he took more concubines and wives in Jerusalem, and more sons and daughters were born to David.</w:t>
      </w:r>
      <w:r>
        <w:t xml:space="preserve"> </w:t>
      </w:r>
      <w:r>
        <w:rPr>
          <w:b/>
          <w:color w:val="606060"/>
          <w:vertAlign w:val="superscript"/>
        </w:rPr>
        <w:t>14</w:t>
      </w:r>
      <w:r>
        <w:t xml:space="preserve"> </w:t>
      </w:r>
      <w:r>
        <w:rPr/>
        <w:t>The following are the names of those born to him in Jerusalem: Shammua, Shobab, Nathan, Solomon,</w:t>
      </w:r>
      <w:r>
        <w:t xml:space="preserve"> </w:t>
      </w:r>
      <w:r>
        <w:rPr>
          <w:b/>
          <w:color w:val="606060"/>
          <w:vertAlign w:val="superscript"/>
        </w:rPr>
        <w:t>15</w:t>
      </w:r>
      <w:r>
        <w:t xml:space="preserve"> </w:t>
      </w:r>
      <w:r>
        <w:rPr/>
        <w:t>Ibhar, Elishua, Nepheg, Japhia,</w:t>
      </w:r>
      <w:r>
        <w:t xml:space="preserve"> </w:t>
      </w:r>
      <w:r>
        <w:rPr>
          <w:b/>
          <w:color w:val="606060"/>
          <w:vertAlign w:val="superscript"/>
        </w:rPr>
        <w:t>16</w:t>
      </w:r>
      <w:r>
        <w:t xml:space="preserve"> </w:t>
      </w:r>
      <w:r>
        <w:rPr/>
        <w:t>Elishama, Eliada, and Eliphelet.</w:t>
      </w:r>
    </w:p>
    <w:p>
      <w:pPr>
        <w:pStyle w:val="Heading1"/>
      </w:pPr>
      <w:r>
        <w:t>Chapter 6</w:t>
      </w:r>
    </w:p>
    <w:p>
      <w:pPr>
        <w:ind w:firstLine="432"/>
      </w:pPr>
      <w:r>
        <w:rPr>
          <w:b/>
          <w:color w:val="606060"/>
          <w:vertAlign w:val="superscript"/>
        </w:rPr>
        <w:t>2</w:t>
      </w:r>
      <w:r>
        <w:t xml:space="preserve"> </w:t>
      </w:r>
      <w:r>
        <w:rPr/>
        <w:t>Then David and all the troops with him started for Baal-judah to bring up the ark of God, which belongs to the Lord of hosts who sits enthroned upon the kherubs.</w:t>
      </w:r>
      <w:r>
        <w:t xml:space="preserve"> </w:t>
      </w:r>
      <w:r>
        <w:rPr>
          <w:b/>
          <w:color w:val="606060"/>
          <w:vertAlign w:val="superscript"/>
        </w:rPr>
        <w:t>3</w:t>
      </w:r>
      <w:r>
        <w:t xml:space="preserve"> </w:t>
      </w:r>
      <w:r>
        <w:rPr/>
        <w:t>They placed the ark of God on a new cart, and brought it from the house of Abinadab on the hill, with Uzza and Ahio, the sons of Abinadab, leading the cart,</w:t>
      </w:r>
      <w:r>
        <w:t xml:space="preserve"> </w:t>
      </w:r>
      <w:r>
        <w:rPr>
          <w:b/>
          <w:color w:val="606060"/>
          <w:vertAlign w:val="superscript"/>
        </w:rPr>
        <w:t>4</w:t>
      </w:r>
      <w:r>
        <w:t xml:space="preserve"> </w:t>
      </w:r>
      <w:r>
        <w:rPr/>
        <w:t>Uzza walking beside the ark while Ahio went in front.</w:t>
      </w:r>
      <w:r>
        <w:t xml:space="preserve"> </w:t>
      </w:r>
      <w:r>
        <w:rPr>
          <w:b/>
          <w:color w:val="606060"/>
          <w:vertAlign w:val="superscript"/>
        </w:rPr>
        <w:t>5</w:t>
      </w:r>
      <w:r>
        <w:t xml:space="preserve"> </w:t>
      </w:r>
      <w:r>
        <w:rPr/>
        <w:t>David and all the house of Israel were dancing lustily before the Eternal and singing with lutes, with lyres, with drums, with rattles, and with cymbals.</w:t>
      </w:r>
      <w:r>
        <w:t xml:space="preserve"> </w:t>
      </w:r>
      <w:r>
        <w:rPr>
          <w:b/>
          <w:color w:val="606060"/>
          <w:vertAlign w:val="superscript"/>
        </w:rPr>
        <w:t>6</w:t>
      </w:r>
      <w:r>
        <w:t xml:space="preserve"> </w:t>
      </w:r>
      <w:r>
        <w:rPr/>
        <w:t>But when they reached the threshing-floor of Nachon, Uzza put out his hand to the ark of God and caught hold of it, because the oxen were slipping;</w:t>
      </w:r>
      <w:r>
        <w:t xml:space="preserve"> </w:t>
      </w:r>
      <w:r>
        <w:rPr>
          <w:b/>
          <w:color w:val="606060"/>
          <w:vertAlign w:val="superscript"/>
        </w:rPr>
        <w:t>7</w:t>
      </w:r>
      <w:r>
        <w:t xml:space="preserve"> </w:t>
      </w:r>
      <w:r>
        <w:rPr/>
        <w:t>then the anger of the Eternal blazed out against Uzza. God struck him down on the spot ... he died on the spot beside the ark of God.</w:t>
      </w:r>
      <w:r>
        <w:t xml:space="preserve"> </w:t>
      </w:r>
      <w:r>
        <w:rPr>
          <w:b/>
          <w:color w:val="606060"/>
          <w:vertAlign w:val="superscript"/>
        </w:rPr>
        <w:t>8</w:t>
      </w:r>
      <w:r>
        <w:t xml:space="preserve"> </w:t>
      </w:r>
      <w:r>
        <w:rPr/>
        <w:t>David was angry because the Eternal had broken out upon Uzza, and he called the spot Perez-uzza or “Breaking of Uzza”--as it still is called to this day.</w:t>
      </w:r>
      <w:r>
        <w:t xml:space="preserve"> </w:t>
      </w:r>
      <w:r>
        <w:rPr>
          <w:b/>
          <w:color w:val="606060"/>
          <w:vertAlign w:val="superscript"/>
        </w:rPr>
        <w:t>9</w:t>
      </w:r>
      <w:r>
        <w:t xml:space="preserve"> </w:t>
      </w:r>
      <w:r>
        <w:rPr/>
        <w:t>David was afraid of the Eternal that day; he said, “How can the Eternal’s ark ever come to me?”</w:t>
      </w:r>
      <w:r>
        <w:t xml:space="preserve"> </w:t>
      </w:r>
      <w:r>
        <w:rPr>
          <w:b/>
          <w:color w:val="606060"/>
          <w:vertAlign w:val="superscript"/>
        </w:rPr>
        <w:t>10</w:t>
      </w:r>
      <w:r>
        <w:t xml:space="preserve"> </w:t>
      </w:r>
      <w:r>
        <w:rPr/>
        <w:t>So David was unwilling to take the Eternal's ark into David's burg; he took it aside to the house of Obed-edom the Gittite.</w:t>
      </w:r>
    </w:p>
    <w:p>
      <w:pPr>
        <w:ind w:firstLine="432"/>
      </w:pPr>
      <w:r>
        <w:rPr>
          <w:b/>
          <w:color w:val="606060"/>
          <w:vertAlign w:val="superscript"/>
        </w:rPr>
        <w:t>11</w:t>
      </w:r>
      <w:r>
        <w:t xml:space="preserve"> </w:t>
      </w:r>
      <w:r>
        <w:rPr/>
        <w:t>In the house of Obed-edom the Gittite the Eternal's ark remained for three months, and the Eternal blessed Obed-edom and all his household.</w:t>
      </w:r>
      <w:r>
        <w:t xml:space="preserve"> </w:t>
      </w:r>
      <w:r>
        <w:rPr>
          <w:b/>
          <w:color w:val="606060"/>
          <w:vertAlign w:val="superscript"/>
        </w:rPr>
        <w:t>12</w:t>
      </w:r>
      <w:r>
        <w:t xml:space="preserve"> </w:t>
      </w:r>
      <w:r>
        <w:rPr/>
        <w:t>Now when king David was told that the Eternal had blessed the household of Obed-edom and all that belonged to him, on account of the ark of God, David went and brought the ark of God up from Obed-edom's house to David's burg joyfully;</w:t>
      </w:r>
      <w:r>
        <w:t xml:space="preserve"> </w:t>
      </w:r>
      <w:r>
        <w:rPr>
          <w:b/>
          <w:color w:val="606060"/>
          <w:vertAlign w:val="superscript"/>
        </w:rPr>
        <w:t>13</w:t>
      </w:r>
      <w:r>
        <w:t xml:space="preserve"> </w:t>
      </w:r>
      <w:r>
        <w:rPr/>
        <w:t>as soon as the bearers of the Eternal's ark had gone six steps, he sacrificed an ox and a fatling;</w:t>
      </w:r>
      <w:r>
        <w:t xml:space="preserve"> </w:t>
      </w:r>
      <w:r>
        <w:rPr>
          <w:b/>
          <w:color w:val="606060"/>
          <w:vertAlign w:val="superscript"/>
        </w:rPr>
        <w:t>14</w:t>
      </w:r>
      <w:r>
        <w:t xml:space="preserve"> </w:t>
      </w:r>
      <w:r>
        <w:rPr/>
        <w:t>David whirled before the Eternal with all his might in the dance, wearing only a linen kilt round his middle;</w:t>
      </w:r>
      <w:r>
        <w:t xml:space="preserve"> </w:t>
      </w:r>
      <w:r>
        <w:rPr>
          <w:b/>
          <w:color w:val="606060"/>
          <w:vertAlign w:val="superscript"/>
        </w:rPr>
        <w:t>15</w:t>
      </w:r>
      <w:r>
        <w:t xml:space="preserve"> </w:t>
      </w:r>
      <w:r>
        <w:rPr/>
        <w:t>this was how David and all the house of Israel brought up the Eternal's ark with shouts and blasts of the trumpet.</w:t>
      </w:r>
    </w:p>
    <w:p>
      <w:pPr>
        <w:ind w:firstLine="432"/>
      </w:pPr>
      <w:r>
        <w:rPr>
          <w:b/>
          <w:color w:val="606060"/>
          <w:vertAlign w:val="superscript"/>
        </w:rPr>
        <w:t>16</w:t>
      </w:r>
      <w:r>
        <w:t xml:space="preserve"> </w:t>
      </w:r>
      <w:r>
        <w:rPr/>
        <w:t>As the Eternal's ark entered David's burg, Saul's daughter Michal looked out of the window; and when she saw king David leaping and whirling about in the dance before the Eternal, she despised him in her heart.</w:t>
      </w:r>
      <w:r>
        <w:t xml:space="preserve"> </w:t>
      </w:r>
      <w:r>
        <w:rPr>
          <w:b/>
          <w:color w:val="606060"/>
          <w:vertAlign w:val="superscript"/>
        </w:rPr>
        <w:t>17</w:t>
      </w:r>
      <w:r>
        <w:t xml:space="preserve"> </w:t>
      </w:r>
      <w:r>
        <w:rPr/>
        <w:t>After bringing in the ark of the Eternal, they put it in its place, inside the tent pitched for it by David; David sacrificed burnt-offerings and recompense-offerings before the Eternal,</w:t>
      </w:r>
      <w:r>
        <w:t xml:space="preserve"> </w:t>
      </w:r>
      <w:r>
        <w:rPr>
          <w:b/>
          <w:color w:val="606060"/>
          <w:vertAlign w:val="superscript"/>
        </w:rPr>
        <w:t>18</w:t>
      </w:r>
      <w:r>
        <w:t xml:space="preserve"> </w:t>
      </w:r>
      <w:r>
        <w:rPr/>
        <w:t>and, when he had finished sacrificing the burnt-offerings and recompense-offerings, he blessed the people in the name of the Eternal of hosts</w:t>
      </w:r>
      <w:r>
        <w:t xml:space="preserve"> </w:t>
      </w:r>
      <w:r>
        <w:rPr>
          <w:b/>
          <w:color w:val="606060"/>
          <w:vertAlign w:val="superscript"/>
        </w:rPr>
        <w:t>19</w:t>
      </w:r>
      <w:r>
        <w:t xml:space="preserve"> </w:t>
      </w:r>
      <w:r>
        <w:rPr/>
        <w:t>and distributed food among all the people, among the whole multitude of Israel, both men and women, giving each a cake of bread, a slice of meat, and a bunch of raisins. Then the people all went home.</w:t>
      </w:r>
      <w:r>
        <w:t xml:space="preserve"> </w:t>
      </w:r>
      <w:r>
        <w:rPr>
          <w:b/>
          <w:color w:val="606060"/>
          <w:vertAlign w:val="superscript"/>
        </w:rPr>
        <w:t>20</w:t>
      </w:r>
      <w:r>
        <w:t xml:space="preserve"> </w:t>
      </w:r>
      <w:r>
        <w:rPr/>
        <w:t>David went home to greet his family, but Saul's daughter Michal came out to meet David, saying, “Fine honour did the king of Israel gain to-day, exposing himself before women, before his own menials, as any loose fellow would expose himself indecently!”</w:t>
      </w:r>
      <w:r>
        <w:t xml:space="preserve"> </w:t>
      </w:r>
      <w:r>
        <w:rPr>
          <w:b/>
          <w:color w:val="606060"/>
          <w:vertAlign w:val="superscript"/>
        </w:rPr>
        <w:t>21</w:t>
      </w:r>
      <w:r>
        <w:t xml:space="preserve"> </w:t>
      </w:r>
      <w:r>
        <w:rPr/>
        <w:t>David said to Michal, “It was in the Eternal’s presence that I was dancing! Blessed be the Eternal, who chose me rather than your father or any of his family, appointing me prince over Israel the people of the Eternal! When I sport in the Eternal's presence,</w:t>
      </w:r>
      <w:r>
        <w:t xml:space="preserve"> </w:t>
      </w:r>
      <w:r>
        <w:rPr>
          <w:b/>
          <w:color w:val="606060"/>
          <w:vertAlign w:val="superscript"/>
        </w:rPr>
        <w:t>22</w:t>
      </w:r>
      <w:r>
        <w:t xml:space="preserve"> </w:t>
      </w:r>
      <w:r>
        <w:rPr/>
        <w:t>I count myself too humble for that honour!--I am not honouring myself! And I am to seek honour from the menials you mention--from slave-girls like these?”</w:t>
      </w:r>
      <w:r>
        <w:t xml:space="preserve"> </w:t>
      </w:r>
      <w:r>
        <w:rPr>
          <w:b/>
          <w:color w:val="606060"/>
          <w:vertAlign w:val="superscript"/>
        </w:rPr>
        <w:t>23</w:t>
      </w:r>
      <w:r>
        <w:t xml:space="preserve"> </w:t>
      </w:r>
      <w:r>
        <w:rPr/>
        <w:t>So, to the day of her death, Saul's daughter Michal had no children.</w:t>
      </w:r>
    </w:p>
    <w:p>
      <w:pPr>
        <w:pStyle w:val="Heading1"/>
      </w:pPr>
      <w:r>
        <w:t>Chapter 7</w:t>
      </w:r>
    </w:p>
    <w:p>
      <w:pPr>
        <w:ind w:firstLine="432"/>
      </w:pPr>
      <w:r>
        <w:rPr>
          <w:b/>
          <w:color w:val="606060"/>
          <w:vertAlign w:val="superscript"/>
        </w:rPr>
        <w:t>1</w:t>
      </w:r>
      <w:r>
        <w:t xml:space="preserve"> </w:t>
      </w:r>
      <w:r>
        <w:rPr/>
        <w:t>After the king had taken up residence in his palace, and the Eternal had given him rest from his enemies all round,</w:t>
      </w:r>
      <w:r>
        <w:t xml:space="preserve"> </w:t>
      </w:r>
      <w:r>
        <w:rPr>
          <w:b/>
          <w:color w:val="606060"/>
          <w:vertAlign w:val="superscript"/>
        </w:rPr>
        <w:t>2</w:t>
      </w:r>
      <w:r>
        <w:t xml:space="preserve"> </w:t>
      </w:r>
      <w:r>
        <w:rPr/>
        <w:t>the king said to the prophet Nathan, “Here I stay in a house of cedar, while God's ark is inside the curtains of a tent!”</w:t>
      </w:r>
      <w:r>
        <w:t xml:space="preserve"> </w:t>
      </w:r>
      <w:r>
        <w:rPr>
          <w:b/>
          <w:color w:val="606060"/>
          <w:vertAlign w:val="superscript"/>
        </w:rPr>
        <w:t>3</w:t>
      </w:r>
      <w:r>
        <w:t xml:space="preserve"> </w:t>
      </w:r>
      <w:r>
        <w:rPr/>
        <w:t>Nathan said to the king, “Go and do whatever is in your mind, for the Eternal is with you.”</w:t>
      </w:r>
      <w:r>
        <w:t xml:space="preserve"> </w:t>
      </w:r>
      <w:r>
        <w:rPr>
          <w:b/>
          <w:color w:val="606060"/>
          <w:vertAlign w:val="superscript"/>
        </w:rPr>
        <w:t>4</w:t>
      </w:r>
      <w:r>
        <w:t xml:space="preserve"> </w:t>
      </w:r>
      <w:r>
        <w:rPr/>
        <w:t>But that very night the word of the Eternal came to Nathan:</w:t>
      </w:r>
      <w:r>
        <w:t xml:space="preserve"> </w:t>
      </w:r>
      <w:r>
        <w:rPr>
          <w:b/>
          <w:color w:val="606060"/>
          <w:vertAlign w:val="superscript"/>
        </w:rPr>
        <w:t>5</w:t>
      </w:r>
      <w:r>
        <w:t xml:space="preserve"> </w:t>
      </w:r>
      <w:r>
        <w:rPr/>
        <w:t>“Go and give my servant David this message from the Eternal. ‘Are you to build me a temple to stay in?</w:t>
      </w:r>
      <w:r>
        <w:t xml:space="preserve"> </w:t>
      </w:r>
      <w:r>
        <w:rPr>
          <w:b/>
          <w:color w:val="606060"/>
          <w:vertAlign w:val="superscript"/>
        </w:rPr>
        <w:t>6</w:t>
      </w:r>
      <w:r>
        <w:t xml:space="preserve"> </w:t>
      </w:r>
      <w:r>
        <w:rPr/>
        <w:t>I have never stayed in a temple, not from the day that I brought the Israelites out of Egypt down to this day; I have always had my Dwelling in a tent.</w:t>
      </w:r>
      <w:r>
        <w:t xml:space="preserve"> </w:t>
      </w:r>
      <w:r>
        <w:rPr>
          <w:b/>
          <w:color w:val="606060"/>
          <w:vertAlign w:val="superscript"/>
        </w:rPr>
        <w:t>7</w:t>
      </w:r>
      <w:r>
        <w:t xml:space="preserve"> </w:t>
      </w:r>
      <w:r>
        <w:rPr/>
        <w:t>Wherever I moved with all the Israelites, did I ever ask a single one of Israel's leaders, whom I ordered to rule my people Israel, why they had not built me a house of cedar?’</w:t>
      </w:r>
      <w:r>
        <w:t xml:space="preserve"> </w:t>
      </w:r>
      <w:r>
        <w:rPr>
          <w:b/>
          <w:color w:val="606060"/>
          <w:vertAlign w:val="superscript"/>
        </w:rPr>
        <w:t>8</w:t>
      </w:r>
      <w:r>
        <w:t xml:space="preserve"> </w:t>
      </w:r>
      <w:r>
        <w:rPr/>
        <w:t>No, give my servant David this message from the Lord of hosts: ‘I took you from the pasture-land, from tending sheep, that you should be prince over my people, over Israel;</w:t>
      </w:r>
      <w:r>
        <w:t xml:space="preserve"> </w:t>
      </w:r>
      <w:r>
        <w:rPr>
          <w:b/>
          <w:color w:val="606060"/>
          <w:vertAlign w:val="superscript"/>
        </w:rPr>
        <w:t>9</w:t>
      </w:r>
      <w:r>
        <w:t xml:space="preserve"> </w:t>
      </w:r>
      <w:r>
        <w:rPr/>
        <w:t>I have been with you wherever you went, to cut off all your enemies before you; and I will make you famous like the great men upon earth;</w:t>
      </w:r>
      <w:r>
        <w:t xml:space="preserve"> </w:t>
      </w:r>
      <w:r>
        <w:rPr>
          <w:b/>
          <w:color w:val="606060"/>
          <w:vertAlign w:val="superscript"/>
        </w:rPr>
        <w:t>10</w:t>
      </w:r>
      <w:r>
        <w:t xml:space="preserve"> </w:t>
      </w:r>
      <w:r>
        <w:rPr/>
        <w:t>I will fix a place for my people Israel and plant them firm within their place, till they are never unsettled again--violent men shall no longer distress them as they have done in bygone days,</w:t>
      </w:r>
      <w:r>
        <w:t xml:space="preserve"> </w:t>
      </w:r>
      <w:r>
        <w:rPr>
          <w:b/>
          <w:color w:val="606060"/>
          <w:vertAlign w:val="superscript"/>
        </w:rPr>
        <w:t>11</w:t>
      </w:r>
      <w:r>
        <w:t xml:space="preserve"> </w:t>
      </w:r>
      <w:r>
        <w:rPr/>
        <w:t>ever since I had to raise up champions for my people Israel: I will give them rest from all their enemies.’ The Eternal also tells you that the Eternal will build up a house, a family for you.</w:t>
      </w:r>
      <w:r>
        <w:t xml:space="preserve"> </w:t>
      </w:r>
      <w:r>
        <w:rPr>
          <w:b/>
          <w:color w:val="606060"/>
          <w:vertAlign w:val="superscript"/>
        </w:rPr>
        <w:t>12</w:t>
      </w:r>
      <w:r>
        <w:t xml:space="preserve"> </w:t>
      </w:r>
      <w:r>
        <w:rPr/>
        <w:t>‘When all your days are done and you sleep with your fathers, I will raise your offspring, born of your body, and establish their dynasty.</w:t>
      </w:r>
      <w:r>
        <w:t xml:space="preserve"> </w:t>
      </w:r>
      <w:r>
        <w:rPr>
          <w:b/>
          <w:color w:val="606060"/>
          <w:vertAlign w:val="superscript"/>
        </w:rPr>
        <w:t>13</w:t>
      </w:r>
      <w:r>
        <w:t xml:space="preserve"> </w:t>
      </w:r>
      <w:r>
        <w:rPr/>
        <w:t>[[Your son shall build a temple for my name, and I will establish his royal throne for all time.]]</w:t>
      </w:r>
    </w:p>
    <w:p>
      <w:pPr>
        <w:spacing w:after="0"/>
        <w:ind w:left="576" w:hanging="432"/>
      </w:pPr>
      <w:r>
        <w:rPr>
          <w:b/>
          <w:color w:val="606060"/>
          <w:vertAlign w:val="superscript"/>
        </w:rPr>
        <w:t>14</w:t>
      </w:r>
      <w:r>
        <w:t xml:space="preserve"> </w:t>
      </w:r>
      <w:r>
        <w:rPr/>
        <w:t>To them will I be a father,</w:t>
      </w:r>
    </w:p>
    <w:p>
      <w:pPr>
        <w:spacing w:after="0"/>
        <w:ind w:left="576" w:hanging="432"/>
      </w:pPr>
      <w:r>
        <w:rPr/>
        <w:t>to me they shall be sons;</w:t>
      </w:r>
    </w:p>
    <w:p>
      <w:pPr>
        <w:spacing w:after="0"/>
        <w:ind w:left="576" w:hanging="432"/>
      </w:pPr>
      <w:r>
        <w:rPr/>
        <w:t>when they go astray,</w:t>
      </w:r>
    </w:p>
    <w:p>
      <w:pPr>
        <w:spacing w:after="0"/>
        <w:ind w:left="576" w:hanging="432"/>
      </w:pPr>
      <w:r>
        <w:rPr/>
        <w:t>I will punish them as men are punished,</w:t>
      </w:r>
    </w:p>
    <w:p>
      <w:pPr>
        <w:spacing w:after="0"/>
        <w:ind w:left="576" w:hanging="432"/>
      </w:pPr>
      <w:r>
        <w:rPr/>
        <w:t>with the stripes of the sons of Adam;</w:t>
      </w:r>
    </w:p>
    <w:p>
      <w:pPr>
        <w:spacing w:after="0"/>
        <w:ind w:left="576" w:hanging="432"/>
      </w:pPr>
      <w:r>
        <w:rPr>
          <w:b/>
          <w:color w:val="606060"/>
          <w:vertAlign w:val="superscript"/>
        </w:rPr>
        <w:t>15</w:t>
      </w:r>
      <w:r>
        <w:t xml:space="preserve"> </w:t>
      </w:r>
      <w:r>
        <w:rPr/>
        <w:t>but I will not withdraw my kindness from them,</w:t>
      </w:r>
    </w:p>
    <w:p>
      <w:pPr>
        <w:spacing w:after="0"/>
        <w:ind w:left="576" w:hanging="432"/>
      </w:pPr>
      <w:r>
        <w:rPr/>
        <w:t>as I withdrew it from him who was before you;</w:t>
      </w:r>
    </w:p>
    <w:p>
      <w:pPr>
        <w:spacing w:after="0"/>
        <w:ind w:left="576" w:hanging="432"/>
      </w:pPr>
      <w:r>
        <w:rPr>
          <w:b/>
          <w:color w:val="606060"/>
          <w:vertAlign w:val="superscript"/>
        </w:rPr>
        <w:t>16</w:t>
      </w:r>
      <w:r>
        <w:t xml:space="preserve"> </w:t>
      </w:r>
      <w:r>
        <w:rPr/>
        <w:t>your house and your kingdom shall stand secure</w:t>
      </w:r>
    </w:p>
    <w:p>
      <w:pPr>
        <w:spacing w:after="0"/>
        <w:ind w:left="576" w:hanging="432"/>
      </w:pPr>
      <w:r>
        <w:rPr/>
        <w:t>before me for all time,</w:t>
      </w:r>
    </w:p>
    <w:p>
      <w:pPr>
        <w:spacing w:after="0"/>
        <w:ind w:left="576" w:hanging="432"/>
      </w:pPr>
      <w:r>
        <w:rPr/>
        <w:t>for all time shall your throne be established.’”</w:t>
      </w:r>
    </w:p>
    <w:p>
      <w:r>
        <w:rPr>
          <w:b/>
          <w:color w:val="606060"/>
          <w:vertAlign w:val="superscript"/>
        </w:rPr>
        <w:t>17</w:t>
      </w:r>
      <w:r>
        <w:t xml:space="preserve"> </w:t>
      </w:r>
      <w:r>
        <w:rPr/>
        <w:t>Thus did Nathan speak to David, in terms of all these words and of all this vision.</w:t>
      </w:r>
    </w:p>
    <w:p>
      <w:pPr>
        <w:ind w:firstLine="432"/>
      </w:pPr>
      <w:r>
        <w:rPr>
          <w:b/>
          <w:color w:val="606060"/>
          <w:vertAlign w:val="superscript"/>
        </w:rPr>
        <w:t>18</w:t>
      </w:r>
      <w:r>
        <w:t xml:space="preserve"> </w:t>
      </w:r>
      <w:r>
        <w:rPr/>
        <w:t>Then king David went in and sat down before the Eternal, saying, “Who am I, O Lord Eternal, and what is my house, that thou hast brought me thus far, Lord Eternal?</w:t>
      </w:r>
      <w:r>
        <w:t xml:space="preserve"> </w:t>
      </w:r>
      <w:r>
        <w:rPr>
          <w:b/>
          <w:color w:val="606060"/>
          <w:vertAlign w:val="superscript"/>
        </w:rPr>
        <w:t>19</w:t>
      </w:r>
      <w:r>
        <w:t xml:space="preserve"> </w:t>
      </w:r>
      <w:r>
        <w:rPr/>
        <w:t>And thou hast reckoned this a small favour! Thou hast gone on to speak of thy servant's house for ages to come, and shown me a long line of generations.</w:t>
      </w:r>
      <w:r>
        <w:t xml:space="preserve"> </w:t>
      </w:r>
      <w:r>
        <w:rPr>
          <w:b/>
          <w:color w:val="606060"/>
          <w:vertAlign w:val="superscript"/>
        </w:rPr>
        <w:t>20</w:t>
      </w:r>
      <w:r>
        <w:t xml:space="preserve"> </w:t>
      </w:r>
      <w:r>
        <w:rPr/>
        <w:t>What more need David say to thee? Thou knowest thy servant;</w:t>
      </w:r>
      <w:r>
        <w:t xml:space="preserve"> </w:t>
      </w:r>
      <w:r>
        <w:rPr>
          <w:b/>
          <w:color w:val="606060"/>
          <w:vertAlign w:val="superscript"/>
        </w:rPr>
        <w:t>21</w:t>
      </w:r>
      <w:r>
        <w:t xml:space="preserve"> </w:t>
      </w:r>
      <w:r>
        <w:rPr/>
        <w:t>thou hast promised to glorify thy servant, and from thine own heart hast thou acted in letting thy servant see all this great future.</w:t>
      </w:r>
      <w:r>
        <w:t xml:space="preserve"> </w:t>
      </w:r>
      <w:r>
        <w:rPr>
          <w:b/>
          <w:color w:val="606060"/>
          <w:vertAlign w:val="superscript"/>
        </w:rPr>
        <w:t>22</w:t>
      </w:r>
      <w:r>
        <w:t xml:space="preserve"> </w:t>
      </w:r>
      <w:r>
        <w:rPr/>
        <w:t>Great thou art, O Lord Eternal, for there is none like thee, there is no god save thee, that we have ever heard of.</w:t>
      </w:r>
      <w:r>
        <w:t xml:space="preserve"> </w:t>
      </w:r>
      <w:r>
        <w:rPr>
          <w:b/>
          <w:color w:val="606060"/>
          <w:vertAlign w:val="superscript"/>
        </w:rPr>
        <w:t>23</w:t>
      </w:r>
      <w:r>
        <w:t xml:space="preserve"> </w:t>
      </w:r>
      <w:r>
        <w:rPr/>
        <w:t>And what other nation on earth is like thy people Israel? What nation did a god go and redeem to be a people for himself, to win a name for himself, by doing great and terrible exploits on their behalf, by driving out a people and their gods before his own people?</w:t>
      </w:r>
      <w:r>
        <w:t xml:space="preserve"> </w:t>
      </w:r>
      <w:r>
        <w:rPr>
          <w:b/>
          <w:color w:val="606060"/>
          <w:vertAlign w:val="superscript"/>
        </w:rPr>
        <w:t>24</w:t>
      </w:r>
      <w:r>
        <w:t xml:space="preserve"> </w:t>
      </w:r>
      <w:r>
        <w:rPr/>
        <w:t>Yet thou hast established thy people Israel to be thine own people for ever; and thou, O Eternal, hast become their God.</w:t>
      </w:r>
      <w:r>
        <w:t xml:space="preserve"> </w:t>
      </w:r>
      <w:r>
        <w:rPr>
          <w:b/>
          <w:color w:val="606060"/>
          <w:vertAlign w:val="superscript"/>
        </w:rPr>
        <w:t>25</w:t>
      </w:r>
      <w:r>
        <w:t xml:space="preserve"> </w:t>
      </w:r>
      <w:r>
        <w:rPr/>
        <w:t>Now, O Lord Eternal, confirm for ever thy promise to thy servant and his house, and do as thou hast said,</w:t>
      </w:r>
      <w:r>
        <w:t xml:space="preserve"> </w:t>
      </w:r>
      <w:r>
        <w:rPr>
          <w:b/>
          <w:color w:val="606060"/>
          <w:vertAlign w:val="superscript"/>
        </w:rPr>
        <w:t>26</w:t>
      </w:r>
      <w:r>
        <w:t xml:space="preserve"> </w:t>
      </w:r>
      <w:r>
        <w:rPr/>
        <w:t>that thy renown may be great for ever, when men say, ‘The Lord of hosts is God over Israel,’ the family of thy servant David being established before thee. O Lord of hosts, God of Israel, thy servant has ventured to offer this prayer to thee</w:t>
      </w:r>
      <w:r>
        <w:t xml:space="preserve"> </w:t>
      </w:r>
      <w:r>
        <w:rPr>
          <w:b/>
          <w:color w:val="606060"/>
          <w:vertAlign w:val="superscript"/>
        </w:rPr>
        <w:t>27</w:t>
      </w:r>
      <w:r>
        <w:t xml:space="preserve"> </w:t>
      </w:r>
      <w:r>
        <w:rPr/>
        <w:t>because thou hast revealed to thy servant that thou wilt build him up a family.</w:t>
      </w:r>
      <w:r>
        <w:t xml:space="preserve"> </w:t>
      </w:r>
      <w:r>
        <w:rPr>
          <w:b/>
          <w:color w:val="606060"/>
          <w:vertAlign w:val="superscript"/>
        </w:rPr>
        <w:t>28</w:t>
      </w:r>
      <w:r>
        <w:t xml:space="preserve"> </w:t>
      </w:r>
      <w:r>
        <w:rPr/>
        <w:t>Lord Eternal, thou art God, thy words are true, and thou hast made this kind promise to thy servant!</w:t>
      </w:r>
      <w:r>
        <w:t xml:space="preserve"> </w:t>
      </w:r>
      <w:r>
        <w:rPr>
          <w:b/>
          <w:color w:val="606060"/>
          <w:vertAlign w:val="superscript"/>
        </w:rPr>
        <w:t>29</w:t>
      </w:r>
      <w:r>
        <w:t xml:space="preserve"> </w:t>
      </w:r>
      <w:r>
        <w:rPr/>
        <w:t>May it please thee to bless the family of thy servant, that it may continue in thy presence always! For thou hast said the word, O Eternal. May the family of thy servant be blessed for ever with thy blessing!”</w:t>
      </w:r>
    </w:p>
    <w:p>
      <w:pPr>
        <w:pStyle w:val="Heading1"/>
      </w:pPr>
      <w:r>
        <w:t>Chapter 8</w:t>
      </w:r>
    </w:p>
    <w:p>
      <w:pPr>
        <w:ind w:firstLine="432"/>
      </w:pPr>
      <w:r>
        <w:rPr>
          <w:b/>
          <w:color w:val="606060"/>
          <w:vertAlign w:val="superscript"/>
        </w:rPr>
        <w:t>1</w:t>
      </w:r>
      <w:r>
        <w:t xml:space="preserve"> </w:t>
      </w:r>
      <w:r>
        <w:rPr/>
        <w:t>After this David defeated the Philistines and subdued them; he took the supreme power from the Philistines.</w:t>
      </w:r>
      <w:r>
        <w:t xml:space="preserve"> </w:t>
      </w:r>
      <w:r>
        <w:rPr>
          <w:b/>
          <w:color w:val="606060"/>
          <w:vertAlign w:val="superscript"/>
        </w:rPr>
        <w:t>2</w:t>
      </w:r>
      <w:r>
        <w:t xml:space="preserve"> </w:t>
      </w:r>
      <w:r>
        <w:rPr/>
        <w:t>When he defeated Moab, he arranged the natives in lines, making them lie down on the ground; two lines of them were put to death, and one line spared alive. This made the Moabites subject to David; they brought him tribute.</w:t>
      </w:r>
      <w:r>
        <w:t xml:space="preserve"> </w:t>
      </w:r>
      <w:r>
        <w:rPr>
          <w:b/>
          <w:color w:val="606060"/>
          <w:vertAlign w:val="superscript"/>
        </w:rPr>
        <w:t>3</w:t>
      </w:r>
      <w:r>
        <w:t xml:space="preserve"> </w:t>
      </w:r>
      <w:r>
        <w:rPr/>
        <w:t>Then David defeated Hadadezer the son of Rehob, king of Zobah, as he went to set up his trophy of victory on the Euphrates;</w:t>
      </w:r>
      <w:r>
        <w:t xml:space="preserve"> </w:t>
      </w:r>
      <w:r>
        <w:rPr>
          <w:b/>
          <w:color w:val="606060"/>
          <w:vertAlign w:val="superscript"/>
        </w:rPr>
        <w:t>4</w:t>
      </w:r>
      <w:r>
        <w:t xml:space="preserve"> </w:t>
      </w:r>
      <w:r>
        <w:rPr/>
        <w:t>from him David captured a thousand chariots, seven thousand cavalry, and twenty thousand infantry; David hamstrung all the chariot horses except enough for a hundred chariots.</w:t>
      </w:r>
      <w:r>
        <w:t xml:space="preserve"> </w:t>
      </w:r>
      <w:r>
        <w:rPr>
          <w:b/>
          <w:color w:val="606060"/>
          <w:vertAlign w:val="superscript"/>
        </w:rPr>
        <w:t>5</w:t>
      </w:r>
      <w:r>
        <w:t xml:space="preserve"> </w:t>
      </w:r>
      <w:r>
        <w:rPr/>
        <w:t>When the Aramaeans of Damascus came to the aid of Hadadezer king of Zobah, David killed twenty-two thousand Aramaeans,</w:t>
      </w:r>
      <w:r>
        <w:t xml:space="preserve"> </w:t>
      </w:r>
      <w:r>
        <w:rPr>
          <w:b/>
          <w:color w:val="606060"/>
          <w:vertAlign w:val="superscript"/>
        </w:rPr>
        <w:t>6</w:t>
      </w:r>
      <w:r>
        <w:t xml:space="preserve"> </w:t>
      </w:r>
      <w:r>
        <w:rPr/>
        <w:t>and then posted garrisons among the Aramaeans of Damascus; this made the Aramaeans subject to David, and they brought him tribute. Indeed, wherever David went, the Eternal gave him victory.</w:t>
      </w:r>
      <w:r>
        <w:t xml:space="preserve"> </w:t>
      </w:r>
      <w:r>
        <w:rPr>
          <w:b/>
          <w:color w:val="606060"/>
          <w:vertAlign w:val="superscript"/>
        </w:rPr>
        <w:t>7</w:t>
      </w:r>
      <w:r>
        <w:t xml:space="preserve"> </w:t>
      </w:r>
      <w:r>
        <w:rPr/>
        <w:t>David took the golden shields worn by Hadadezer's officers and brought them to Jerusalem;</w:t>
      </w:r>
      <w:r>
        <w:t xml:space="preserve"> </w:t>
      </w:r>
      <w:r>
        <w:rPr>
          <w:b/>
          <w:color w:val="606060"/>
          <w:vertAlign w:val="superscript"/>
        </w:rPr>
        <w:t>8</w:t>
      </w:r>
      <w:r>
        <w:t xml:space="preserve"> </w:t>
      </w:r>
      <w:r>
        <w:rPr/>
        <w:t>king David also took a large quantity of bronze from Tibhath and Beerothai, towns belonging to Hadadezer.</w:t>
      </w:r>
      <w:r>
        <w:t xml:space="preserve"> </w:t>
      </w:r>
      <w:r>
        <w:rPr>
          <w:b/>
          <w:color w:val="606060"/>
          <w:vertAlign w:val="superscript"/>
        </w:rPr>
        <w:t>9</w:t>
      </w:r>
      <w:r>
        <w:t xml:space="preserve"> </w:t>
      </w:r>
      <w:r>
        <w:rPr/>
        <w:t>And when Tou the king of Hamath heard that David had defeated all the forces of Hadadezer,</w:t>
      </w:r>
      <w:r>
        <w:t xml:space="preserve"> </w:t>
      </w:r>
      <w:r>
        <w:rPr>
          <w:b/>
          <w:color w:val="606060"/>
          <w:vertAlign w:val="superscript"/>
        </w:rPr>
        <w:t>10</w:t>
      </w:r>
      <w:r>
        <w:t xml:space="preserve"> </w:t>
      </w:r>
      <w:r>
        <w:rPr/>
        <w:t>Tou sent his son Hadoram to salute king David and congratulate him on fighting and defeating Hadadezer, for Hadadezer had been at war with Tou. Hadoram brought with him silver, gold, and bronze ware,</w:t>
      </w:r>
      <w:r>
        <w:t xml:space="preserve"> </w:t>
      </w:r>
      <w:r>
        <w:rPr>
          <w:b/>
          <w:color w:val="606060"/>
          <w:vertAlign w:val="superscript"/>
        </w:rPr>
        <w:t>11</w:t>
      </w:r>
      <w:r>
        <w:t xml:space="preserve"> </w:t>
      </w:r>
      <w:r>
        <w:rPr/>
        <w:t>which king David dedicated to the Eternal along with the silver and gold he had dedicated as spoils from all the nations he had subdued,</w:t>
      </w:r>
      <w:r>
        <w:t xml:space="preserve"> </w:t>
      </w:r>
      <w:r>
        <w:rPr>
          <w:b/>
          <w:color w:val="606060"/>
          <w:vertAlign w:val="superscript"/>
        </w:rPr>
        <w:t>12</w:t>
      </w:r>
      <w:r>
        <w:t xml:space="preserve"> </w:t>
      </w:r>
      <w:r>
        <w:rPr/>
        <w:t>from Edom, Moab, the Ammonites, the Philistines, and Amalek, besides the spoil of Hadadezer son of Rehob, king of Zobah.</w:t>
      </w:r>
      <w:r>
        <w:t xml:space="preserve"> </w:t>
      </w:r>
      <w:r>
        <w:rPr>
          <w:b/>
          <w:color w:val="606060"/>
          <w:vertAlign w:val="superscript"/>
        </w:rPr>
        <w:t>13</w:t>
      </w:r>
      <w:r>
        <w:t xml:space="preserve"> </w:t>
      </w:r>
      <w:r>
        <w:rPr/>
        <w:t>David thus won a name for himself. On returning, he killed eighteen thousand Edomites in the wady of Salt,</w:t>
      </w:r>
      <w:r>
        <w:t xml:space="preserve"> </w:t>
      </w:r>
      <w:r>
        <w:rPr>
          <w:b/>
          <w:color w:val="606060"/>
          <w:vertAlign w:val="superscript"/>
        </w:rPr>
        <w:t>14</w:t>
      </w:r>
      <w:r>
        <w:t xml:space="preserve"> </w:t>
      </w:r>
      <w:r>
        <w:rPr/>
        <w:t>and posted garrisons all over Edom, till all the Edomites became subject to David. Wherever David went, the Eternal gave him victory.</w:t>
      </w:r>
    </w:p>
    <w:p>
      <w:pPr>
        <w:ind w:firstLine="432"/>
      </w:pPr>
      <w:r>
        <w:rPr>
          <w:b/>
          <w:color w:val="606060"/>
          <w:vertAlign w:val="superscript"/>
        </w:rPr>
        <w:t>15</w:t>
      </w:r>
      <w:r>
        <w:t xml:space="preserve"> </w:t>
      </w:r>
      <w:r>
        <w:rPr/>
        <w:t>David reigned over all Israel; David himself administered justice and the law to all his people,</w:t>
      </w:r>
      <w:r>
        <w:t xml:space="preserve"> </w:t>
      </w:r>
      <w:r>
        <w:rPr>
          <w:b/>
          <w:color w:val="606060"/>
          <w:vertAlign w:val="superscript"/>
        </w:rPr>
        <w:t>16</w:t>
      </w:r>
      <w:r>
        <w:t xml:space="preserve"> </w:t>
      </w:r>
      <w:r>
        <w:rPr/>
        <w:t>Joab the son of Zeruiah was in command of the army, Jehoshaphat the son of Ahilud was chancellor,</w:t>
      </w:r>
      <w:r>
        <w:t xml:space="preserve"> </w:t>
      </w:r>
      <w:r>
        <w:rPr>
          <w:b/>
          <w:color w:val="606060"/>
          <w:vertAlign w:val="superscript"/>
        </w:rPr>
        <w:t>17</w:t>
      </w:r>
      <w:r>
        <w:t xml:space="preserve"> </w:t>
      </w:r>
      <w:r>
        <w:rPr/>
        <w:t>Abiathar the son of Ahimelek (the son of Ahitub) and Zadok were his priests, Sousa was secretary,</w:t>
      </w:r>
      <w:r>
        <w:t xml:space="preserve"> </w:t>
      </w:r>
      <w:r>
        <w:rPr>
          <w:b/>
          <w:color w:val="606060"/>
          <w:vertAlign w:val="superscript"/>
        </w:rPr>
        <w:t>18</w:t>
      </w:r>
      <w:r>
        <w:t xml:space="preserve"> </w:t>
      </w:r>
      <w:r>
        <w:rPr/>
        <w:t>Benaiah the son of Jehoiada was in command of the foreign body-guard, and David's sons were priests.</w:t>
      </w:r>
    </w:p>
    <w:p>
      <w:pPr>
        <w:pStyle w:val="Heading1"/>
      </w:pPr>
      <w:r>
        <w:t>Chapter 9</w:t>
      </w:r>
    </w:p>
    <w:p>
      <w:pPr>
        <w:ind w:firstLine="432"/>
      </w:pPr>
      <w:r>
        <w:rPr>
          <w:b/>
          <w:color w:val="606060"/>
          <w:vertAlign w:val="superscript"/>
        </w:rPr>
        <w:t>1</w:t>
      </w:r>
      <w:r>
        <w:t xml:space="preserve"> </w:t>
      </w:r>
      <w:r>
        <w:rPr/>
        <w:t>Then David asked, “Is anyone left of Saul's family, that I may be kind to him for the sake of Jonathan?”</w:t>
      </w:r>
      <w:r>
        <w:t xml:space="preserve"> </w:t>
      </w:r>
      <w:r>
        <w:rPr>
          <w:b/>
          <w:color w:val="606060"/>
          <w:vertAlign w:val="superscript"/>
        </w:rPr>
        <w:t>2</w:t>
      </w:r>
      <w:r>
        <w:t xml:space="preserve"> </w:t>
      </w:r>
      <w:r>
        <w:rPr/>
        <w:t>Now there was a retainer belonging to Saul's household, Ziba by name; so they called him to David, and the king said to him, “Are you Ziba?” “I am at your service,” he replied.</w:t>
      </w:r>
      <w:r>
        <w:t xml:space="preserve"> </w:t>
      </w:r>
      <w:r>
        <w:rPr>
          <w:b/>
          <w:color w:val="606060"/>
          <w:vertAlign w:val="superscript"/>
        </w:rPr>
        <w:t>3</w:t>
      </w:r>
      <w:r>
        <w:t xml:space="preserve"> </w:t>
      </w:r>
      <w:r>
        <w:rPr/>
        <w:t>The king said, “Is there no one belonging to Saul's family, that I may show him God’s kindness?” Ziba said to the king, “There is a son of Jonathan still alive, who is lame.”</w:t>
      </w:r>
      <w:r>
        <w:t xml:space="preserve"> </w:t>
      </w:r>
      <w:r>
        <w:rPr>
          <w:b/>
          <w:color w:val="606060"/>
          <w:vertAlign w:val="superscript"/>
        </w:rPr>
        <w:t>4</w:t>
      </w:r>
      <w:r>
        <w:t xml:space="preserve"> </w:t>
      </w:r>
      <w:r>
        <w:rPr/>
        <w:t>“Where is he?” said the king; and Ziba told the king. “He is in the house of Machir the son of Ammiel, at Lo-debar.”</w:t>
      </w:r>
      <w:r>
        <w:t xml:space="preserve"> </w:t>
      </w:r>
      <w:r>
        <w:rPr>
          <w:b/>
          <w:color w:val="606060"/>
          <w:vertAlign w:val="superscript"/>
        </w:rPr>
        <w:t>5</w:t>
      </w:r>
      <w:r>
        <w:t xml:space="preserve"> </w:t>
      </w:r>
      <w:r>
        <w:rPr/>
        <w:t>So king David sent to fetch him from the house of Maehir the son of Ammiel at Lo-debar.</w:t>
      </w:r>
      <w:r>
        <w:t xml:space="preserve"> </w:t>
      </w:r>
      <w:r>
        <w:rPr>
          <w:b/>
          <w:color w:val="606060"/>
          <w:vertAlign w:val="superscript"/>
        </w:rPr>
        <w:t>6</w:t>
      </w:r>
      <w:r>
        <w:t xml:space="preserve"> </w:t>
      </w:r>
      <w:r>
        <w:rPr/>
        <w:t>When Mephibosheth son of Jonathan, the son of Saul, came to David, he fell on his face and did obeisance. “Mephibosheth!” said David. He answered, “Here is your servant!”</w:t>
      </w:r>
      <w:r>
        <w:t xml:space="preserve"> </w:t>
      </w:r>
      <w:r>
        <w:rPr>
          <w:b/>
          <w:color w:val="606060"/>
          <w:vertAlign w:val="superscript"/>
        </w:rPr>
        <w:t>7</w:t>
      </w:r>
      <w:r>
        <w:t xml:space="preserve"> </w:t>
      </w:r>
      <w:r>
        <w:rPr/>
        <w:t>Then David said to him, “Have no fear; I will certainly be kind to you for the sake of your father Jonathan; I will restore to you all the ancestral land of Saul, and you shall always have a place at my table.”</w:t>
      </w:r>
      <w:r>
        <w:t xml:space="preserve"> </w:t>
      </w:r>
      <w:r>
        <w:rPr>
          <w:b/>
          <w:color w:val="606060"/>
          <w:vertAlign w:val="superscript"/>
        </w:rPr>
        <w:t>8</w:t>
      </w:r>
      <w:r>
        <w:t xml:space="preserve"> </w:t>
      </w:r>
      <w:r>
        <w:rPr/>
        <w:t>Mephibosheth did obeisance, saying, “What is your servant, that you should look at such a cur as myself?”</w:t>
      </w:r>
      <w:r>
        <w:t xml:space="preserve"> </w:t>
      </w:r>
      <w:r>
        <w:rPr>
          <w:b/>
          <w:color w:val="606060"/>
          <w:vertAlign w:val="superscript"/>
        </w:rPr>
        <w:t>9</w:t>
      </w:r>
      <w:r>
        <w:t xml:space="preserve"> </w:t>
      </w:r>
      <w:r>
        <w:rPr/>
        <w:t>But the king called to Ziba, Saul's retainer, “I have assigned to your master's son all the property of Saul and his whole family.</w:t>
      </w:r>
      <w:r>
        <w:t xml:space="preserve"> </w:t>
      </w:r>
      <w:r>
        <w:rPr>
          <w:b/>
          <w:color w:val="606060"/>
          <w:vertAlign w:val="superscript"/>
        </w:rPr>
        <w:t>10</w:t>
      </w:r>
      <w:r>
        <w:t xml:space="preserve"> </w:t>
      </w:r>
      <w:r>
        <w:rPr/>
        <w:t>You must work the land for him, you and your sons and your servants, and bring in the produce, that your master's son may have food to eat--though Mephibosheth, your master's son, shall always have a place at my table.” (Ziba had fifteen sons and twenty servants.)</w:t>
      </w:r>
      <w:r>
        <w:t xml:space="preserve"> </w:t>
      </w:r>
      <w:r>
        <w:rPr>
          <w:b/>
          <w:color w:val="606060"/>
          <w:vertAlign w:val="superscript"/>
        </w:rPr>
        <w:t>11</w:t>
      </w:r>
      <w:r>
        <w:t xml:space="preserve"> </w:t>
      </w:r>
      <w:r>
        <w:rPr/>
        <w:t>So Ziba said to the king, “Your servant will do exactly as my lord the king has given orders to his servant.” Thus Mephibosheth had his place, like one of the king’s sons, at David's table</w:t>
      </w:r>
      <w:r>
        <w:t xml:space="preserve"> </w:t>
      </w:r>
      <w:r>
        <w:rPr>
          <w:b/>
          <w:color w:val="606060"/>
          <w:vertAlign w:val="superscript"/>
        </w:rPr>
        <w:t>12</w:t>
      </w:r>
      <w:r>
        <w:t xml:space="preserve"> </w:t>
      </w:r>
      <w:r>
        <w:rPr/>
        <w:t>(Mephibosheth had a young son, called Mica), and all who stayed in Ziba's house were Mephibosheth's servants.</w:t>
      </w:r>
      <w:r>
        <w:t xml:space="preserve"> </w:t>
      </w:r>
      <w:r>
        <w:rPr>
          <w:b/>
          <w:color w:val="606060"/>
          <w:vertAlign w:val="superscript"/>
        </w:rPr>
        <w:t>13</w:t>
      </w:r>
      <w:r>
        <w:t xml:space="preserve"> </w:t>
      </w:r>
      <w:r>
        <w:rPr/>
        <w:t>As Mephibosheth had always a place at David's table, though he was lame, he resided at Jerusalem.</w:t>
      </w:r>
    </w:p>
    <w:p>
      <w:pPr>
        <w:pStyle w:val="Heading1"/>
      </w:pPr>
      <w:r>
        <w:t>Chapter 10</w:t>
      </w:r>
    </w:p>
    <w:p>
      <w:pPr>
        <w:ind w:firstLine="432"/>
      </w:pPr>
      <w:r>
        <w:rPr>
          <w:b/>
          <w:color w:val="606060"/>
          <w:vertAlign w:val="superscript"/>
        </w:rPr>
        <w:t>1</w:t>
      </w:r>
      <w:r>
        <w:t xml:space="preserve"> </w:t>
      </w:r>
      <w:r>
        <w:rPr/>
        <w:t>It was after this that the king of the Ammonites died, and his son Hanun reigned instead of him.</w:t>
      </w:r>
      <w:r>
        <w:t xml:space="preserve"> </w:t>
      </w:r>
      <w:r>
        <w:rPr>
          <w:b/>
          <w:color w:val="606060"/>
          <w:vertAlign w:val="superscript"/>
        </w:rPr>
        <w:t>2</w:t>
      </w:r>
      <w:r>
        <w:t xml:space="preserve"> </w:t>
      </w:r>
      <w:r>
        <w:rPr/>
        <w:t>David thought, “I will be kind to Hanun the son of Nahash, as his father was kind to me.” So David sent some of his officers to condole with him over his father's death. But when David's officers reached the land of the Ammonites,</w:t>
      </w:r>
      <w:r>
        <w:t xml:space="preserve"> </w:t>
      </w:r>
      <w:r>
        <w:rPr>
          <w:b/>
          <w:color w:val="606060"/>
          <w:vertAlign w:val="superscript"/>
        </w:rPr>
        <w:t>3</w:t>
      </w:r>
      <w:r>
        <w:t xml:space="preserve"> </w:t>
      </w:r>
      <w:r>
        <w:rPr/>
        <w:t>the Ammonite princes said to Hanun their lord, “Do you imagine David is paying respect to your father in sending you this message of sympathy? Has not David sent you his officers in order to explore the town, to spy it out, and overthrow it?”</w:t>
      </w:r>
      <w:r>
        <w:t xml:space="preserve"> </w:t>
      </w:r>
      <w:r>
        <w:rPr>
          <w:b/>
          <w:color w:val="606060"/>
          <w:vertAlign w:val="superscript"/>
        </w:rPr>
        <w:t>4</w:t>
      </w:r>
      <w:r>
        <w:t xml:space="preserve"> </w:t>
      </w:r>
      <w:r>
        <w:rPr/>
        <w:t>Then Hanun seized David's officers, shaved off one side of their beards, cut their robes in two, as far as the waists, and sent them off.</w:t>
      </w:r>
      <w:r>
        <w:t xml:space="preserve"> </w:t>
      </w:r>
      <w:r>
        <w:rPr>
          <w:b/>
          <w:color w:val="606060"/>
          <w:vertAlign w:val="superscript"/>
        </w:rPr>
        <w:t>5</w:t>
      </w:r>
      <w:r>
        <w:t xml:space="preserve"> </w:t>
      </w:r>
      <w:r>
        <w:rPr/>
        <w:t>When David heard this, he sent to meet the men--for they were terribly ashamed. “Stay at Jericho,” said the king, “till your beards grow, and then come home.”</w:t>
      </w:r>
    </w:p>
    <w:p>
      <w:pPr>
        <w:ind w:firstLine="432"/>
      </w:pPr>
      <w:r>
        <w:rPr>
          <w:b/>
          <w:color w:val="606060"/>
          <w:vertAlign w:val="superscript"/>
        </w:rPr>
        <w:t>6</w:t>
      </w:r>
      <w:r>
        <w:t xml:space="preserve"> </w:t>
      </w:r>
      <w:r>
        <w:rPr/>
        <w:t>When the Ammonites found they were in bad odour with David, the Ammonites sent and hired the Aramaeans of Beth-rehob and the Aramaeans of Zobah, twenty thousand infantry, as well as the king of Maakah with a thousand men, and the men of Tob amounting to twelve thousand men.</w:t>
      </w:r>
      <w:r>
        <w:t xml:space="preserve"> </w:t>
      </w:r>
      <w:r>
        <w:rPr>
          <w:b/>
          <w:color w:val="606060"/>
          <w:vertAlign w:val="superscript"/>
        </w:rPr>
        <w:t>7</w:t>
      </w:r>
      <w:r>
        <w:t xml:space="preserve"> </w:t>
      </w:r>
      <w:r>
        <w:rPr/>
        <w:t>On hearing this, David despatched Joab and all the army with the veterans.</w:t>
      </w:r>
      <w:r>
        <w:t xml:space="preserve"> </w:t>
      </w:r>
      <w:r>
        <w:rPr>
          <w:b/>
          <w:color w:val="606060"/>
          <w:vertAlign w:val="superscript"/>
        </w:rPr>
        <w:t>8</w:t>
      </w:r>
      <w:r>
        <w:t xml:space="preserve"> </w:t>
      </w:r>
      <w:r>
        <w:rPr/>
        <w:t>The Ammonites marched out and formed up at the entrance to the town, while the Aramaeans from Zobah and Rehob, with the men of Tob and Maakah, posted themselves apart in the open country.</w:t>
      </w:r>
      <w:r>
        <w:t xml:space="preserve"> </w:t>
      </w:r>
      <w:r>
        <w:rPr>
          <w:b/>
          <w:color w:val="606060"/>
          <w:vertAlign w:val="superscript"/>
        </w:rPr>
        <w:t>9</w:t>
      </w:r>
      <w:r>
        <w:t xml:space="preserve"> </w:t>
      </w:r>
      <w:r>
        <w:rPr/>
        <w:t>Joab, seeing that he was threatened both in front and in the rear, selected all the picked men of Israel and arrayed them against the Aramaeans;</w:t>
      </w:r>
      <w:r>
        <w:t xml:space="preserve"> </w:t>
      </w:r>
      <w:r>
        <w:rPr>
          <w:b/>
          <w:color w:val="606060"/>
          <w:vertAlign w:val="superscript"/>
        </w:rPr>
        <w:t>10</w:t>
      </w:r>
      <w:r>
        <w:t xml:space="preserve"> </w:t>
      </w:r>
      <w:r>
        <w:rPr/>
        <w:t>the rest of the troops he put in charge of his brother Abishai, arraying them against the Ammonites.</w:t>
      </w:r>
      <w:r>
        <w:t xml:space="preserve"> </w:t>
      </w:r>
      <w:r>
        <w:rPr>
          <w:b/>
          <w:color w:val="606060"/>
          <w:vertAlign w:val="superscript"/>
        </w:rPr>
        <w:t>11</w:t>
      </w:r>
      <w:r>
        <w:t xml:space="preserve"> </w:t>
      </w:r>
      <w:r>
        <w:rPr/>
        <w:t>“If the Aramaeans prove too strong for me,” he said, “you must help me; but if the Ammonites prove too strong for you, then I will come to your aid.</w:t>
      </w:r>
      <w:r>
        <w:t xml:space="preserve"> </w:t>
      </w:r>
      <w:r>
        <w:rPr>
          <w:b/>
          <w:color w:val="606060"/>
          <w:vertAlign w:val="superscript"/>
        </w:rPr>
        <w:t>12</w:t>
      </w:r>
      <w:r>
        <w:t xml:space="preserve"> </w:t>
      </w:r>
      <w:r>
        <w:rPr/>
        <w:t>Courage! Let us play the man for our people and the ark of our God! And may the Eternal do what he deems right!”</w:t>
      </w:r>
    </w:p>
    <w:p>
      <w:pPr>
        <w:ind w:firstLine="432"/>
      </w:pPr>
      <w:r>
        <w:rPr>
          <w:b/>
          <w:color w:val="606060"/>
          <w:vertAlign w:val="superscript"/>
        </w:rPr>
        <w:t>13</w:t>
      </w:r>
      <w:r>
        <w:t xml:space="preserve"> </w:t>
      </w:r>
      <w:r>
        <w:rPr/>
        <w:t>Then Joab and his force moved forward to engage the Aramaeans, who fled before him.</w:t>
      </w:r>
      <w:r>
        <w:t xml:space="preserve"> </w:t>
      </w:r>
      <w:r>
        <w:rPr>
          <w:b/>
          <w:color w:val="606060"/>
          <w:vertAlign w:val="superscript"/>
        </w:rPr>
        <w:t>14</w:t>
      </w:r>
      <w:r>
        <w:t xml:space="preserve"> </w:t>
      </w:r>
      <w:r>
        <w:rPr/>
        <w:t>Whereupon the Ammonites, seeing that the Aramaeans had fled, fled themselves before Abishai, and got inside the town. So Joab returned from his attack upon the Ammonites and came to Jerusalem.</w:t>
      </w:r>
      <w:r>
        <w:t xml:space="preserve"> </w:t>
      </w:r>
      <w:r>
        <w:rPr>
          <w:b/>
          <w:color w:val="606060"/>
          <w:vertAlign w:val="superscript"/>
        </w:rPr>
        <w:t>15</w:t>
      </w:r>
      <w:r>
        <w:t xml:space="preserve"> </w:t>
      </w:r>
      <w:r>
        <w:rPr/>
        <w:t>[[When the Aramaeans saw they had been defeated by Israel, they mustered;</w:t>
      </w:r>
      <w:r>
        <w:t xml:space="preserve"> </w:t>
      </w:r>
      <w:r>
        <w:rPr>
          <w:b/>
          <w:color w:val="606060"/>
          <w:vertAlign w:val="superscript"/>
        </w:rPr>
        <w:t>16</w:t>
      </w:r>
      <w:r>
        <w:t xml:space="preserve"> </w:t>
      </w:r>
      <w:r>
        <w:rPr/>
        <w:t>Hadadezer also sent and brought out the Aramaeans from across the Euphrates, and they all went to Helam, headed by Shobak the general of Hadadezer's army.</w:t>
      </w:r>
      <w:r>
        <w:t xml:space="preserve"> </w:t>
      </w:r>
      <w:r>
        <w:rPr>
          <w:b/>
          <w:color w:val="606060"/>
          <w:vertAlign w:val="superscript"/>
        </w:rPr>
        <w:t>17</w:t>
      </w:r>
      <w:r>
        <w:t xml:space="preserve"> </w:t>
      </w:r>
      <w:r>
        <w:rPr/>
        <w:t>When David was told of this, he mustered all Israel, crossed the Jordan, and went to Helam. The Aramaeans drew up for battle against David and fought with him,</w:t>
      </w:r>
      <w:r>
        <w:t xml:space="preserve"> </w:t>
      </w:r>
      <w:r>
        <w:rPr>
          <w:b/>
          <w:color w:val="606060"/>
          <w:vertAlign w:val="superscript"/>
        </w:rPr>
        <w:t>18</w:t>
      </w:r>
      <w:r>
        <w:t xml:space="preserve"> </w:t>
      </w:r>
      <w:r>
        <w:rPr/>
        <w:t>but the Aramaeans fled before Israel; David destroyed seven hundred chariots and forty thousand infantry, and he struck down Shobak the general of their army, so that he died on the spot.</w:t>
      </w:r>
      <w:r>
        <w:t xml:space="preserve"> </w:t>
      </w:r>
      <w:r>
        <w:rPr>
          <w:b/>
          <w:color w:val="606060"/>
          <w:vertAlign w:val="superscript"/>
        </w:rPr>
        <w:t>19</w:t>
      </w:r>
      <w:r>
        <w:t xml:space="preserve"> </w:t>
      </w:r>
      <w:r>
        <w:rPr/>
        <w:t>Then all the kings who were subject to Hadadezer, seeing that they were defeated by Israel, made peace with Israel and became subject to them. After this, the Aramaeans were afraid to help the Ammonites.]]</w:t>
      </w:r>
    </w:p>
    <w:p>
      <w:pPr>
        <w:pStyle w:val="Heading1"/>
      </w:pPr>
      <w:r>
        <w:t>Chapter 11</w:t>
      </w:r>
    </w:p>
    <w:p>
      <w:pPr>
        <w:ind w:firstLine="432"/>
      </w:pPr>
      <w:r>
        <w:rPr>
          <w:b/>
          <w:color w:val="606060"/>
          <w:vertAlign w:val="superscript"/>
        </w:rPr>
        <w:t>1</w:t>
      </w:r>
      <w:r>
        <w:t xml:space="preserve"> </w:t>
      </w:r>
      <w:r>
        <w:rPr/>
        <w:t>Next spring, at the season when the first messengers of David had started, David despatched Joab and his troops (the whole army of Israel), who devastated Ammon and besieged Rabbah. David, however, remained at Jerusalem.</w:t>
      </w:r>
    </w:p>
    <w:p>
      <w:pPr>
        <w:ind w:firstLine="432"/>
      </w:pPr>
      <w:r>
        <w:rPr>
          <w:b/>
          <w:color w:val="606060"/>
          <w:vertAlign w:val="superscript"/>
        </w:rPr>
        <w:t>2</w:t>
      </w:r>
      <w:r>
        <w:t xml:space="preserve"> </w:t>
      </w:r>
      <w:r>
        <w:rPr/>
        <w:t>One afternoon David rose from his siesta and took a walk on the roof of the royal palace. From the roof he saw a woman bathing. She was a most beautiful woman to behold,</w:t>
      </w:r>
      <w:r>
        <w:t xml:space="preserve"> </w:t>
      </w:r>
      <w:r>
        <w:rPr>
          <w:b/>
          <w:color w:val="606060"/>
          <w:vertAlign w:val="superscript"/>
        </w:rPr>
        <w:t>3</w:t>
      </w:r>
      <w:r>
        <w:t xml:space="preserve"> </w:t>
      </w:r>
      <w:r>
        <w:rPr/>
        <w:t>and David sent to make inquiries about her. Someone said, “That must be Bathsheba, daughter of Eliam, the wife of Uriah the Hittite!”</w:t>
      </w:r>
      <w:r>
        <w:t xml:space="preserve"> </w:t>
      </w:r>
      <w:r>
        <w:rPr>
          <w:b/>
          <w:color w:val="606060"/>
          <w:vertAlign w:val="superscript"/>
        </w:rPr>
        <w:t>4</w:t>
      </w:r>
      <w:r>
        <w:t xml:space="preserve"> </w:t>
      </w:r>
      <w:r>
        <w:rPr/>
        <w:t>So David sent messengers to take her; she came to him and he lay with her (as she was cleansed from her impurity); then she went home.</w:t>
      </w:r>
      <w:r>
        <w:t xml:space="preserve"> </w:t>
      </w:r>
      <w:r>
        <w:rPr>
          <w:b/>
          <w:color w:val="606060"/>
          <w:vertAlign w:val="superscript"/>
        </w:rPr>
        <w:t>5</w:t>
      </w:r>
      <w:r>
        <w:t xml:space="preserve"> </w:t>
      </w:r>
      <w:r>
        <w:rPr/>
        <w:t>When the woman conceived, she sent and told David, “I am with child.”</w:t>
      </w:r>
      <w:r>
        <w:t xml:space="preserve"> </w:t>
      </w:r>
      <w:r>
        <w:rPr>
          <w:b/>
          <w:color w:val="606060"/>
          <w:vertAlign w:val="superscript"/>
        </w:rPr>
        <w:t>6</w:t>
      </w:r>
      <w:r>
        <w:t xml:space="preserve"> </w:t>
      </w:r>
      <w:r>
        <w:rPr/>
        <w:t>So David said to Joab, “Send me Uriah the Hittite.”</w:t>
      </w:r>
      <w:r>
        <w:t xml:space="preserve"> </w:t>
      </w:r>
      <w:r>
        <w:rPr>
          <w:b/>
          <w:color w:val="606060"/>
          <w:vertAlign w:val="superscript"/>
        </w:rPr>
        <w:t>7</w:t>
      </w:r>
      <w:r>
        <w:t xml:space="preserve"> </w:t>
      </w:r>
      <w:r>
        <w:rPr/>
        <w:t>Joab sent Uriah to David, and when Uriah came to him, David asked how Joab was, and the army, and how the war was going;</w:t>
      </w:r>
      <w:r>
        <w:t xml:space="preserve"> </w:t>
      </w:r>
      <w:r>
        <w:rPr>
          <w:b/>
          <w:color w:val="606060"/>
          <w:vertAlign w:val="superscript"/>
        </w:rPr>
        <w:t>8</w:t>
      </w:r>
      <w:r>
        <w:t xml:space="preserve"> </w:t>
      </w:r>
      <w:r>
        <w:rPr/>
        <w:t>then said David to Uriah, “Go home and enjoy yourself.” So Uriah left the king's house, and a share of food from the king was sent after him.</w:t>
      </w:r>
      <w:r>
        <w:t xml:space="preserve"> </w:t>
      </w:r>
      <w:r>
        <w:rPr>
          <w:b/>
          <w:color w:val="606060"/>
          <w:vertAlign w:val="superscript"/>
        </w:rPr>
        <w:t>9</w:t>
      </w:r>
      <w:r>
        <w:t xml:space="preserve"> </w:t>
      </w:r>
      <w:r>
        <w:rPr/>
        <w:t>But Uriah slept at the gate of the king's house, along with all his lord's courtiers; he would not go down to his own house.</w:t>
      </w:r>
      <w:r>
        <w:t xml:space="preserve"> </w:t>
      </w:r>
      <w:r>
        <w:rPr>
          <w:b/>
          <w:color w:val="606060"/>
          <w:vertAlign w:val="superscript"/>
        </w:rPr>
        <w:t>10</w:t>
      </w:r>
      <w:r>
        <w:t xml:space="preserve"> </w:t>
      </w:r>
      <w:r>
        <w:rPr/>
        <w:t>When David was told that Uriah had not gone down to his house, David said to Uriah, “Have you not come from a journey? Why did you not go down to your house?”</w:t>
      </w:r>
      <w:r>
        <w:t xml:space="preserve"> </w:t>
      </w:r>
      <w:r>
        <w:rPr>
          <w:b/>
          <w:color w:val="606060"/>
          <w:vertAlign w:val="superscript"/>
        </w:rPr>
        <w:t>11</w:t>
      </w:r>
      <w:r>
        <w:t xml:space="preserve"> </w:t>
      </w:r>
      <w:r>
        <w:rPr/>
        <w:t>But Uriah said to David, “The ark and Israel and Judah are inside tents; my master Joab and my lord's officers are camping in the open; and am I to go to my house and eat and drink and lie with my wife? By the life of the Eternal, and by your own life, I cannot!”</w:t>
      </w:r>
    </w:p>
    <w:p>
      <w:pPr>
        <w:ind w:firstLine="432"/>
      </w:pPr>
      <w:r>
        <w:rPr>
          <w:b/>
          <w:color w:val="606060"/>
          <w:vertAlign w:val="superscript"/>
        </w:rPr>
        <w:t>12</w:t>
      </w:r>
      <w:r>
        <w:t xml:space="preserve"> </w:t>
      </w:r>
      <w:r>
        <w:rPr/>
        <w:t>Then David said to Uriah, “Stay on here to-day, and I will dismiss you to-morrow.” So Uriah remained in Jersalem that day.</w:t>
      </w:r>
      <w:r>
        <w:t xml:space="preserve"> </w:t>
      </w:r>
      <w:r>
        <w:rPr>
          <w:b/>
          <w:color w:val="606060"/>
          <w:vertAlign w:val="superscript"/>
        </w:rPr>
        <w:t>13</w:t>
      </w:r>
      <w:r>
        <w:t xml:space="preserve"> </w:t>
      </w:r>
      <w:r>
        <w:rPr/>
        <w:t>Next day, on David's invitation, he ate and drank in David's presence till David made him drunk; but in the evening he went to his couch beside the courtiers of his lord, he did not go down to his own house.</w:t>
      </w:r>
      <w:r>
        <w:t xml:space="preserve"> </w:t>
      </w:r>
      <w:r>
        <w:rPr>
          <w:b/>
          <w:color w:val="606060"/>
          <w:vertAlign w:val="superscript"/>
        </w:rPr>
        <w:t>14</w:t>
      </w:r>
      <w:r>
        <w:t xml:space="preserve"> </w:t>
      </w:r>
      <w:r>
        <w:rPr/>
        <w:t>In the morning David wrote a letter to Joab and sent it by Uriah.</w:t>
      </w:r>
      <w:r>
        <w:t xml:space="preserve"> </w:t>
      </w:r>
      <w:r>
        <w:rPr>
          <w:b/>
          <w:color w:val="606060"/>
          <w:vertAlign w:val="superscript"/>
        </w:rPr>
        <w:t>15</w:t>
      </w:r>
      <w:r>
        <w:t xml:space="preserve"> </w:t>
      </w:r>
      <w:r>
        <w:rPr/>
        <w:t>In the letter he wrote, “Put Uriah in the front line, where the fight is hardest, and then retire, leaving him in the lurch to be struck down and killed.”</w:t>
      </w:r>
      <w:r>
        <w:t xml:space="preserve"> </w:t>
      </w:r>
      <w:r>
        <w:rPr>
          <w:b/>
          <w:color w:val="606060"/>
          <w:vertAlign w:val="superscript"/>
        </w:rPr>
        <w:t>16</w:t>
      </w:r>
      <w:r>
        <w:t xml:space="preserve"> </w:t>
      </w:r>
      <w:r>
        <w:rPr/>
        <w:t>So, in beleaguering the town, Joab put Uriah where he knew brave men were engaged.</w:t>
      </w:r>
      <w:r>
        <w:t xml:space="preserve"> </w:t>
      </w:r>
      <w:r>
        <w:rPr>
          <w:b/>
          <w:color w:val="606060"/>
          <w:vertAlign w:val="superscript"/>
        </w:rPr>
        <w:t>17</w:t>
      </w:r>
      <w:r>
        <w:t xml:space="preserve"> </w:t>
      </w:r>
      <w:r>
        <w:rPr/>
        <w:t>And when the townsfolk sallied out to fight with Joab, some of David's troops fell, and Uriah the Hittite also fell.</w:t>
      </w:r>
    </w:p>
    <w:p>
      <w:pPr>
        <w:ind w:firstLine="432"/>
      </w:pPr>
      <w:r>
        <w:rPr>
          <w:b/>
          <w:color w:val="606060"/>
          <w:vertAlign w:val="superscript"/>
        </w:rPr>
        <w:t>18</w:t>
      </w:r>
      <w:r>
        <w:t xml:space="preserve"> </w:t>
      </w:r>
      <w:r>
        <w:rPr/>
        <w:t>As Joab sent to tell David all about the fighting,</w:t>
      </w:r>
      <w:r>
        <w:t xml:space="preserve"> </w:t>
      </w:r>
      <w:r>
        <w:rPr>
          <w:b/>
          <w:color w:val="606060"/>
          <w:vertAlign w:val="superscript"/>
        </w:rPr>
        <w:t>19</w:t>
      </w:r>
      <w:r>
        <w:t xml:space="preserve"> </w:t>
      </w:r>
      <w:r>
        <w:rPr/>
        <w:t>he ordered the messenger, “When you have finished telling the king about the fighting,</w:t>
      </w:r>
      <w:r>
        <w:t xml:space="preserve"> </w:t>
      </w:r>
      <w:r>
        <w:rPr>
          <w:b/>
          <w:color w:val="606060"/>
          <w:vertAlign w:val="superscript"/>
        </w:rPr>
        <w:t>20</w:t>
      </w:r>
      <w:r>
        <w:t xml:space="preserve"> </w:t>
      </w:r>
      <w:r>
        <w:rPr/>
        <w:t>if the king's anger is stirred, if he asks you, ‘Why did you go so near the town to fight? Did you not know they would shoot from the wall?</w:t>
      </w:r>
      <w:r>
        <w:t xml:space="preserve"> </w:t>
      </w:r>
      <w:r>
        <w:rPr>
          <w:b/>
          <w:color w:val="606060"/>
          <w:vertAlign w:val="superscript"/>
        </w:rPr>
        <w:t>21</w:t>
      </w:r>
      <w:r>
        <w:t xml:space="preserve"> </w:t>
      </w:r>
      <w:r>
        <w:rPr/>
        <w:t>Who killed Abimelek the son of Jerubbaal? Did not a woman fling a millstone on him from the wall, so that he died at Thebez? Why did you go near the wall?’ —then you must say, ‘Your servant Uriah the Hittite is dead also!’”</w:t>
      </w:r>
    </w:p>
    <w:p>
      <w:pPr>
        <w:ind w:firstLine="432"/>
      </w:pPr>
      <w:r>
        <w:rPr>
          <w:b/>
          <w:color w:val="606060"/>
          <w:vertAlign w:val="superscript"/>
        </w:rPr>
        <w:t>22</w:t>
      </w:r>
      <w:r>
        <w:t xml:space="preserve"> </w:t>
      </w:r>
      <w:r>
        <w:rPr/>
        <w:t>So Joab’s messenger went to the king at Jerusalem. When he told David all the news of the fighting, as Joab had ordered him,</w:t>
      </w:r>
      <w:r>
        <w:t xml:space="preserve"> </w:t>
      </w:r>
      <w:r>
        <w:rPr>
          <w:b/>
          <w:color w:val="606060"/>
          <w:vertAlign w:val="superscript"/>
        </w:rPr>
        <w:t>23</w:t>
      </w:r>
      <w:r>
        <w:t xml:space="preserve"> </w:t>
      </w:r>
      <w:r>
        <w:rPr/>
        <w:t>David was furious with Joab; he said to the messenger, “Why did you go close up to the town to fight? Did you not know they would shoot you from the wall? Who killed Abimelek the son of Jerubbaal? Did not a woman fling a millstone from the wall, so that he died at Thebez? Why did you go close up to the wall?”</w:t>
      </w:r>
      <w:r>
        <w:t xml:space="preserve"> </w:t>
      </w:r>
      <w:r>
        <w:rPr>
          <w:b/>
          <w:color w:val="606060"/>
          <w:vertAlign w:val="superscript"/>
        </w:rPr>
        <w:t>24</w:t>
      </w:r>
      <w:r>
        <w:t xml:space="preserve"> </w:t>
      </w:r>
      <w:r>
        <w:rPr/>
        <w:t>Then the messenger said to David, “Because the men had made a sally and attacked us in the open; we drove them back to the entrance of the gate, and then the archers shot from the wall at your troops; some of the king's soldiers died, and your servant Uriah the Hittite is dead also.”</w:t>
      </w:r>
      <w:r>
        <w:t xml:space="preserve"> </w:t>
      </w:r>
      <w:r>
        <w:rPr>
          <w:b/>
          <w:color w:val="606060"/>
          <w:vertAlign w:val="superscript"/>
        </w:rPr>
        <w:t>25</w:t>
      </w:r>
      <w:r>
        <w:t xml:space="preserve"> </w:t>
      </w:r>
      <w:r>
        <w:rPr/>
        <w:t>David said to the messenger, “Tell Joab, ‘Let not this vex you; the sword slays one as well as another. Press your attack on the town and storm it’; tell Joab that, to encourage him.”</w:t>
      </w:r>
      <w:r>
        <w:t xml:space="preserve"> </w:t>
      </w:r>
      <w:r>
        <w:rPr>
          <w:b/>
          <w:color w:val="606060"/>
          <w:vertAlign w:val="superscript"/>
        </w:rPr>
        <w:t>26</w:t>
      </w:r>
      <w:r>
        <w:t xml:space="preserve"> </w:t>
      </w:r>
      <w:r>
        <w:rPr/>
        <w:t>When Uriah's wife heard that her husband Uriah was dead, she wailed for her husband;</w:t>
      </w:r>
      <w:r>
        <w:t xml:space="preserve"> </w:t>
      </w:r>
      <w:r>
        <w:rPr>
          <w:b/>
          <w:color w:val="606060"/>
          <w:vertAlign w:val="superscript"/>
        </w:rPr>
        <w:t>27</w:t>
      </w:r>
      <w:r>
        <w:t xml:space="preserve"> </w:t>
      </w:r>
      <w:r>
        <w:rPr/>
        <w:t>but, when the mourning was over, David sent and had her brought to his house; she became his wife and bore him a son.</w:t>
      </w:r>
    </w:p>
    <w:p>
      <w:pPr>
        <w:pStyle w:val="Heading1"/>
      </w:pPr>
      <w:r>
        <w:t>Chapter 12</w:t>
      </w:r>
    </w:p>
    <w:p>
      <w:pPr>
        <w:ind w:firstLine="432"/>
      </w:pPr>
      <w:r>
        <w:rPr/>
        <w:t>Now what David had done displeased the Eternal,</w:t>
      </w:r>
    </w:p>
    <w:p>
      <w:pPr>
        <w:ind w:firstLine="432"/>
      </w:pPr>
      <w:r>
        <w:rPr>
          <w:b/>
          <w:color w:val="606060"/>
          <w:vertAlign w:val="superscript"/>
        </w:rPr>
        <w:t>1</w:t>
      </w:r>
      <w:r>
        <w:t xml:space="preserve"> </w:t>
      </w:r>
      <w:r>
        <w:rPr/>
        <w:t>and the Eternal sent Nathan to David. Nathan went to him and said, “There were two men in one town, a rich man and a poor man.</w:t>
      </w:r>
      <w:r>
        <w:t xml:space="preserve"> </w:t>
      </w:r>
      <w:r>
        <w:rPr>
          <w:b/>
          <w:color w:val="606060"/>
          <w:vertAlign w:val="superscript"/>
        </w:rPr>
        <w:t>2</w:t>
      </w:r>
      <w:r>
        <w:t xml:space="preserve"> </w:t>
      </w:r>
      <w:r>
        <w:rPr/>
        <w:t>The rich man had many sheep and cattle;</w:t>
      </w:r>
      <w:r>
        <w:t xml:space="preserve"> </w:t>
      </w:r>
      <w:r>
        <w:rPr>
          <w:b/>
          <w:color w:val="606060"/>
          <w:vertAlign w:val="superscript"/>
        </w:rPr>
        <w:t>3</w:t>
      </w:r>
      <w:r>
        <w:t xml:space="preserve"> </w:t>
      </w:r>
      <w:r>
        <w:rPr/>
        <w:t>the poor man had nothing but a single ewe lamb which he had bought; he fed it, and it grew up with him and his children, it used to eat his own morsels and drink from his cup and nestle in his bosom, just like a daughter.</w:t>
      </w:r>
      <w:r>
        <w:t xml:space="preserve"> </w:t>
      </w:r>
      <w:r>
        <w:rPr>
          <w:b/>
          <w:color w:val="606060"/>
          <w:vertAlign w:val="superscript"/>
        </w:rPr>
        <w:t>4</w:t>
      </w:r>
      <w:r>
        <w:t xml:space="preserve"> </w:t>
      </w:r>
      <w:r>
        <w:rPr/>
        <w:t>Now a traveller came to visit the rich man, and the rich man spared his own sheep and cattle when he had to make provision for the traveller who had come to visit him; he took the poor man's lamb and prepared that for his visitor.”</w:t>
      </w:r>
      <w:r>
        <w:t xml:space="preserve"> </w:t>
      </w:r>
      <w:r>
        <w:rPr>
          <w:b/>
          <w:color w:val="606060"/>
          <w:vertAlign w:val="superscript"/>
        </w:rPr>
        <w:t>5</w:t>
      </w:r>
      <w:r>
        <w:t xml:space="preserve"> </w:t>
      </w:r>
      <w:r>
        <w:rPr/>
        <w:t>David's anger blazed furiously against the man. “By the life of the Eternal!” he said to Nathan, “the man who did that deserves to die;</w:t>
      </w:r>
      <w:r>
        <w:t xml:space="preserve"> </w:t>
      </w:r>
      <w:r>
        <w:rPr>
          <w:b/>
          <w:color w:val="606060"/>
          <w:vertAlign w:val="superscript"/>
        </w:rPr>
        <w:t>6</w:t>
      </w:r>
      <w:r>
        <w:t xml:space="preserve"> </w:t>
      </w:r>
      <w:r>
        <w:rPr/>
        <w:t>he must give back seven lambs, because he spared what belonged to himself!”</w:t>
      </w:r>
    </w:p>
    <w:p>
      <w:pPr>
        <w:ind w:firstLine="432"/>
      </w:pPr>
      <w:r>
        <w:rPr>
          <w:b/>
          <w:color w:val="606060"/>
          <w:vertAlign w:val="superscript"/>
        </w:rPr>
        <w:t>7</w:t>
      </w:r>
      <w:r>
        <w:t xml:space="preserve"> </w:t>
      </w:r>
      <w:r>
        <w:rPr/>
        <w:t>Nathan said to David, “You are the man! Here is what the Eternal, the God of Israel, says: ‘I anointed you king over Israel, I rescued you from the power of Saul,</w:t>
      </w:r>
      <w:r>
        <w:t xml:space="preserve"> </w:t>
      </w:r>
      <w:r>
        <w:rPr>
          <w:b/>
          <w:color w:val="606060"/>
          <w:vertAlign w:val="superscript"/>
        </w:rPr>
        <w:t>8</w:t>
      </w:r>
      <w:r>
        <w:t xml:space="preserve"> </w:t>
      </w:r>
      <w:r>
        <w:rPr/>
        <w:t>I gave you your master's house and let you embrace your master's wives, I gave you the house of Israel and of Judah; if all that is not enough, I would add as much again!</w:t>
      </w:r>
      <w:r>
        <w:t xml:space="preserve"> </w:t>
      </w:r>
      <w:r>
        <w:rPr>
          <w:b/>
          <w:color w:val="606060"/>
          <w:vertAlign w:val="superscript"/>
        </w:rPr>
        <w:t>9</w:t>
      </w:r>
      <w:r>
        <w:t xml:space="preserve"> </w:t>
      </w:r>
      <w:r>
        <w:rPr/>
        <w:t>Why have you defied the Eternal by doing evil in his sight? You have had Uriah the Hittite put to death by the sword, you have taken his wife to be your wife, and had him slain by the sword of the Ammonites.</w:t>
      </w:r>
      <w:r>
        <w:t xml:space="preserve"> </w:t>
      </w:r>
      <w:r>
        <w:rPr>
          <w:b/>
          <w:color w:val="606060"/>
          <w:vertAlign w:val="superscript"/>
        </w:rPr>
        <w:t>10</w:t>
      </w:r>
      <w:r>
        <w:t xml:space="preserve"> </w:t>
      </w:r>
      <w:r>
        <w:rPr/>
        <w:t>Therefore the sword shall never depart from your house, because you have defied me and taken the wife of Uriah the Hittite to be your wife.</w:t>
      </w:r>
      <w:r>
        <w:t xml:space="preserve"> </w:t>
      </w:r>
      <w:r>
        <w:rPr>
          <w:b/>
          <w:color w:val="606060"/>
          <w:vertAlign w:val="superscript"/>
        </w:rPr>
        <w:t>11</w:t>
      </w:r>
      <w:r>
        <w:t xml:space="preserve"> </w:t>
      </w:r>
      <w:r>
        <w:rPr/>
        <w:t>Here is the Eternal's sentence; I will stir up evil against you out of your own household, I will take your wives from under your eyes and let your fellow have them; he shall lie with your wives in the sight of this sun;</w:t>
      </w:r>
      <w:r>
        <w:t xml:space="preserve"> </w:t>
      </w:r>
      <w:r>
        <w:rPr>
          <w:b/>
          <w:color w:val="606060"/>
          <w:vertAlign w:val="superscript"/>
        </w:rPr>
        <w:t>12</w:t>
      </w:r>
      <w:r>
        <w:t xml:space="preserve"> </w:t>
      </w:r>
      <w:r>
        <w:rPr/>
        <w:t>for you did it secretly, but I will do this in front of all Israel and in sight of the sun.’”</w:t>
      </w:r>
    </w:p>
    <w:p>
      <w:pPr>
        <w:ind w:firstLine="432"/>
      </w:pPr>
      <w:r>
        <w:rPr>
          <w:b/>
          <w:color w:val="606060"/>
          <w:vertAlign w:val="superscript"/>
        </w:rPr>
        <w:t>13</w:t>
      </w:r>
      <w:r>
        <w:t xml:space="preserve"> </w:t>
      </w:r>
      <w:r>
        <w:rPr/>
        <w:t>David said to Nathan, “I have sinned against the Eternal.” And Nathan said to David, “The Eternal has taken away your sin, you are not to die;</w:t>
      </w:r>
      <w:r>
        <w:t xml:space="preserve"> </w:t>
      </w:r>
      <w:r>
        <w:rPr>
          <w:b/>
          <w:color w:val="606060"/>
          <w:vertAlign w:val="superscript"/>
        </w:rPr>
        <w:t>14</w:t>
      </w:r>
      <w:r>
        <w:t xml:space="preserve"> </w:t>
      </w:r>
      <w:r>
        <w:rPr/>
        <w:t>but, since you scorned the Eternal by doing this, the child born to you must die.”</w:t>
      </w:r>
      <w:r>
        <w:t xml:space="preserve"> </w:t>
      </w:r>
      <w:r>
        <w:rPr>
          <w:b/>
          <w:color w:val="606060"/>
          <w:vertAlign w:val="superscript"/>
        </w:rPr>
        <w:t>15</w:t>
      </w:r>
      <w:r>
        <w:t xml:space="preserve"> </w:t>
      </w:r>
      <w:r>
        <w:rPr/>
        <w:t>Then Nathan went home. And the Eternal struck the child that Uriah's wife had borne to David; the child fell ill.</w:t>
      </w:r>
    </w:p>
    <w:p>
      <w:pPr>
        <w:ind w:firstLine="432"/>
      </w:pPr>
      <w:r>
        <w:rPr>
          <w:b/>
          <w:color w:val="606060"/>
          <w:vertAlign w:val="superscript"/>
        </w:rPr>
        <w:t>16</w:t>
      </w:r>
      <w:r>
        <w:t xml:space="preserve"> </w:t>
      </w:r>
      <w:r>
        <w:rPr/>
        <w:t>David implored God for the boy, fasting and lying indoors on the ground all night.</w:t>
      </w:r>
      <w:r>
        <w:t xml:space="preserve"> </w:t>
      </w:r>
      <w:r>
        <w:rPr>
          <w:b/>
          <w:color w:val="606060"/>
          <w:vertAlign w:val="superscript"/>
        </w:rPr>
        <w:t>17</w:t>
      </w:r>
      <w:r>
        <w:t xml:space="preserve"> </w:t>
      </w:r>
      <w:r>
        <w:rPr/>
        <w:t>The sheikhs of his household stood over him to raise him from the ground, but he would neither get up nor eat with them.</w:t>
      </w:r>
      <w:r>
        <w:t xml:space="preserve"> </w:t>
      </w:r>
      <w:r>
        <w:rPr>
          <w:b/>
          <w:color w:val="606060"/>
          <w:vertAlign w:val="superscript"/>
        </w:rPr>
        <w:t>18</w:t>
      </w:r>
      <w:r>
        <w:t xml:space="preserve"> </w:t>
      </w:r>
      <w:r>
        <w:rPr/>
        <w:t>On the seventh day the boy died. David's courtiers were afraid to tell him that the boy was dead; they argued, “When the boy was still alive, we spoke to him, and he would not listen to us. How can we tell him that the boy is dead? He will do something desperate to himself!”</w:t>
      </w:r>
      <w:r>
        <w:t xml:space="preserve"> </w:t>
      </w:r>
      <w:r>
        <w:rPr>
          <w:b/>
          <w:color w:val="606060"/>
          <w:vertAlign w:val="superscript"/>
        </w:rPr>
        <w:t>19</w:t>
      </w:r>
      <w:r>
        <w:t xml:space="preserve"> </w:t>
      </w:r>
      <w:r>
        <w:rPr/>
        <w:t>But when David noticed the courtiers whispering together, David saw that the boy was dead. So David asked his courtiers, “Is the boy dead?” “He is dead,” they answered.</w:t>
      </w:r>
      <w:r>
        <w:t xml:space="preserve"> </w:t>
      </w:r>
      <w:r>
        <w:rPr>
          <w:b/>
          <w:color w:val="606060"/>
          <w:vertAlign w:val="superscript"/>
        </w:rPr>
        <w:t>20</w:t>
      </w:r>
      <w:r>
        <w:t xml:space="preserve"> </w:t>
      </w:r>
      <w:r>
        <w:rPr/>
        <w:t>Then David got up from the ground; he washed and anointed himself, and after changing his clothes he wrent to the house of the Eternal and worshipped; after that, he went home, asked for food, which they set before him, and ate it.</w:t>
      </w:r>
      <w:r>
        <w:t xml:space="preserve"> </w:t>
      </w:r>
      <w:r>
        <w:rPr>
          <w:b/>
          <w:color w:val="606060"/>
          <w:vertAlign w:val="superscript"/>
        </w:rPr>
        <w:t>21</w:t>
      </w:r>
      <w:r>
        <w:t xml:space="preserve"> </w:t>
      </w:r>
      <w:r>
        <w:rPr/>
        <w:t>His courtiers said to him, “What is the meaning of this? You fasted and wept for the boy, when he was still alive; and when the boy died, you got up and took food!”</w:t>
      </w:r>
      <w:r>
        <w:t xml:space="preserve"> </w:t>
      </w:r>
      <w:r>
        <w:rPr>
          <w:b/>
          <w:color w:val="606060"/>
          <w:vertAlign w:val="superscript"/>
        </w:rPr>
        <w:t>22</w:t>
      </w:r>
      <w:r>
        <w:t xml:space="preserve"> </w:t>
      </w:r>
      <w:r>
        <w:rPr/>
        <w:t>He replied, “When the boy was still living, I did fast and weep; I thought, ‘Who knows if the Eternal may not have mercy and allow7 the boy to live?’</w:t>
      </w:r>
      <w:r>
        <w:t xml:space="preserve"> </w:t>
      </w:r>
      <w:r>
        <w:rPr>
          <w:b/>
          <w:color w:val="606060"/>
          <w:vertAlign w:val="superscript"/>
        </w:rPr>
        <w:t>23</w:t>
      </w:r>
      <w:r>
        <w:t xml:space="preserve"> </w:t>
      </w:r>
      <w:r>
        <w:rPr/>
        <w:t>But now that he is 23 dead, why should I fast? Can I bring him back again? No, I am going to him, but he will never come back to me.”</w:t>
      </w:r>
      <w:r>
        <w:t xml:space="preserve"> </w:t>
      </w:r>
      <w:r>
        <w:rPr>
          <w:b/>
          <w:color w:val="606060"/>
          <w:vertAlign w:val="superscript"/>
        </w:rPr>
        <w:t>24</w:t>
      </w:r>
      <w:r>
        <w:t xml:space="preserve"> </w:t>
      </w:r>
      <w:r>
        <w:rPr/>
        <w:t>Then David consoled his wife Bathsheba; he went in to her and lay with her, and she bore a son whom he named Solomon. As the Eternal loved him,</w:t>
      </w:r>
      <w:r>
        <w:t xml:space="preserve"> </w:t>
      </w:r>
      <w:r>
        <w:rPr>
          <w:b/>
          <w:color w:val="606060"/>
          <w:vertAlign w:val="superscript"/>
        </w:rPr>
        <w:t>25</w:t>
      </w:r>
      <w:r>
        <w:t xml:space="preserve"> </w:t>
      </w:r>
      <w:r>
        <w:rPr/>
        <w:t>he sent a message by the prophet Nathan, and, by order of the Eternal, the child was called Jedidiah, or “Loved by the Eternal.”</w:t>
      </w:r>
    </w:p>
    <w:p>
      <w:pPr>
        <w:ind w:firstLine="432"/>
      </w:pPr>
      <w:r>
        <w:rPr>
          <w:b/>
          <w:color w:val="606060"/>
          <w:vertAlign w:val="superscript"/>
        </w:rPr>
        <w:t>26</w:t>
      </w:r>
      <w:r>
        <w:t xml:space="preserve"> </w:t>
      </w:r>
      <w:r>
        <w:rPr/>
        <w:t>[[Joab attacked Rabbah, that belonged to the Ammonites, and captured the fort protecting the water-supply.</w:t>
      </w:r>
      <w:r>
        <w:t xml:space="preserve"> </w:t>
      </w:r>
      <w:r>
        <w:rPr>
          <w:b/>
          <w:color w:val="606060"/>
          <w:vertAlign w:val="superscript"/>
        </w:rPr>
        <w:t>27</w:t>
      </w:r>
      <w:r>
        <w:t xml:space="preserve"> </w:t>
      </w:r>
      <w:r>
        <w:rPr/>
        <w:t>Then Joab sent messengers to tell David, “I have attacked Rabbah, I have captured the fort protecting the water-supply;</w:t>
      </w:r>
      <w:r>
        <w:t xml:space="preserve"> </w:t>
      </w:r>
      <w:r>
        <w:rPr>
          <w:b/>
          <w:color w:val="606060"/>
          <w:vertAlign w:val="superscript"/>
        </w:rPr>
        <w:t>28</w:t>
      </w:r>
      <w:r>
        <w:t xml:space="preserve"> </w:t>
      </w:r>
      <w:r>
        <w:rPr/>
        <w:t>now muster the rest of the troops, besiege the town and capture it, lest I capture the town myself and have it called after me.”</w:t>
      </w:r>
      <w:r>
        <w:t xml:space="preserve"> </w:t>
      </w:r>
      <w:r>
        <w:rPr>
          <w:b/>
          <w:color w:val="606060"/>
          <w:vertAlign w:val="superscript"/>
        </w:rPr>
        <w:t>29</w:t>
      </w:r>
      <w:r>
        <w:t xml:space="preserve"> </w:t>
      </w:r>
      <w:r>
        <w:rPr/>
        <w:t>So David mustered all the rest of the troops, went and attacked Rabbah, and captured it.</w:t>
      </w:r>
      <w:r>
        <w:t xml:space="preserve"> </w:t>
      </w:r>
      <w:r>
        <w:rPr>
          <w:b/>
          <w:color w:val="606060"/>
          <w:vertAlign w:val="superscript"/>
        </w:rPr>
        <w:t>30</w:t>
      </w:r>
      <w:r>
        <w:t xml:space="preserve"> </w:t>
      </w:r>
      <w:r>
        <w:rPr/>
        <w:t>He took the golden crown from the head of Milkom the idol, weighing about a hundred pounds; it contained a jewel, which was placed on David's head. He also brought away the spoil of the town, a vast amount,</w:t>
      </w:r>
      <w:r>
        <w:t xml:space="preserve"> </w:t>
      </w:r>
      <w:r>
        <w:rPr>
          <w:b/>
          <w:color w:val="606060"/>
          <w:vertAlign w:val="superscript"/>
        </w:rPr>
        <w:t>31</w:t>
      </w:r>
      <w:r>
        <w:t xml:space="preserve"> </w:t>
      </w:r>
      <w:r>
        <w:rPr/>
        <w:t>and the townsfolk, whom he set to work with saws and iron picks and iron axes and made them labour at brickmaking. He did this to all the Ammonite towns. Then David and all the troops returned to Jerusalem.]]</w:t>
      </w:r>
    </w:p>
    <w:p>
      <w:pPr>
        <w:pStyle w:val="Heading1"/>
      </w:pPr>
      <w:r>
        <w:t>Chapter 13</w:t>
      </w:r>
    </w:p>
    <w:p>
      <w:pPr>
        <w:ind w:firstLine="432"/>
      </w:pPr>
      <w:r>
        <w:rPr>
          <w:b/>
          <w:color w:val="606060"/>
          <w:vertAlign w:val="superscript"/>
        </w:rPr>
        <w:t>1</w:t>
      </w:r>
      <w:r>
        <w:t xml:space="preserve"> </w:t>
      </w:r>
      <w:r>
        <w:rPr/>
        <w:t>After this, David’s son Amnon fell in love with a beautiful sister of David's son Absalom, whose name was Tamar.</w:t>
      </w:r>
      <w:r>
        <w:t xml:space="preserve"> </w:t>
      </w:r>
      <w:r>
        <w:rPr>
          <w:b/>
          <w:color w:val="606060"/>
          <w:vertAlign w:val="superscript"/>
        </w:rPr>
        <w:t>2</w:t>
      </w:r>
      <w:r>
        <w:t xml:space="preserve"> </w:t>
      </w:r>
      <w:r>
        <w:rPr/>
        <w:t>Amnon was so upset by his passion for his sister Tamar, that it made him ill--for she was a virgin, and it seemed to Amnon impossible to get hold of her.</w:t>
      </w:r>
      <w:r>
        <w:t xml:space="preserve"> </w:t>
      </w:r>
      <w:r>
        <w:rPr>
          <w:b/>
          <w:color w:val="606060"/>
          <w:vertAlign w:val="superscript"/>
        </w:rPr>
        <w:t>3</w:t>
      </w:r>
      <w:r>
        <w:t xml:space="preserve"> </w:t>
      </w:r>
      <w:r>
        <w:rPr/>
        <w:t>But Amnon had a friend called Jonadab, the son of David's brother Shimeah. Jonadab was a shrewd fellow;</w:t>
      </w:r>
      <w:r>
        <w:t xml:space="preserve"> </w:t>
      </w:r>
      <w:r>
        <w:rPr>
          <w:b/>
          <w:color w:val="606060"/>
          <w:vertAlign w:val="superscript"/>
        </w:rPr>
        <w:t>4</w:t>
      </w:r>
      <w:r>
        <w:t xml:space="preserve"> </w:t>
      </w:r>
      <w:r>
        <w:rPr/>
        <w:t>he said to Amnon, “Why are you so ill, my prince, morning after morning? Will you not tell me?” Amnon said to him, “I am in love with Tamar, the sister of my brother Absalom.”</w:t>
      </w:r>
      <w:r>
        <w:t xml:space="preserve"> </w:t>
      </w:r>
      <w:r>
        <w:rPr>
          <w:b/>
          <w:color w:val="606060"/>
          <w:vertAlign w:val="superscript"/>
        </w:rPr>
        <w:t>5</w:t>
      </w:r>
      <w:r>
        <w:t xml:space="preserve"> </w:t>
      </w:r>
      <w:r>
        <w:rPr/>
        <w:t>So Jonadab said to him, “Lie down on your bed, and pretend to be ill. When your father comes to see you, say to him, ‘Let my sister Tamar come and give me something to eat; let her prepare the food before my eyes, that I may see what it is and eat from her hand.’”</w:t>
      </w:r>
    </w:p>
    <w:p>
      <w:pPr>
        <w:ind w:firstLine="432"/>
      </w:pPr>
      <w:r>
        <w:rPr>
          <w:b/>
          <w:color w:val="606060"/>
          <w:vertAlign w:val="superscript"/>
        </w:rPr>
        <w:t>6</w:t>
      </w:r>
      <w:r>
        <w:t xml:space="preserve"> </w:t>
      </w:r>
      <w:r>
        <w:rPr/>
        <w:t>Then Amnon lay down and pretended to be ill; and when the king came to see him, Amnon said to the king, “Let my sister Tamar come and make one or two cakes, the shape of a heart, before my eyes, that I may eat them from her hand.”</w:t>
      </w:r>
      <w:r>
        <w:t xml:space="preserve"> </w:t>
      </w:r>
      <w:r>
        <w:rPr>
          <w:b/>
          <w:color w:val="606060"/>
          <w:vertAlign w:val="superscript"/>
        </w:rPr>
        <w:t>7</w:t>
      </w:r>
      <w:r>
        <w:t xml:space="preserve"> </w:t>
      </w:r>
      <w:r>
        <w:rPr/>
        <w:t>So David sent home for Tamar, bidding her go to her brother Amnon's house and prepare some food for him.</w:t>
      </w:r>
      <w:r>
        <w:t xml:space="preserve"> </w:t>
      </w:r>
      <w:r>
        <w:rPr>
          <w:b/>
          <w:color w:val="606060"/>
          <w:vertAlign w:val="superscript"/>
        </w:rPr>
        <w:t>8</w:t>
      </w:r>
      <w:r>
        <w:t xml:space="preserve"> </w:t>
      </w:r>
      <w:r>
        <w:rPr/>
        <w:t>Tamar went to her brother Amnon's house, where he was lying in bed; she took and kneaded some dough, made some cakes while he looked on, and baked the cakes.</w:t>
      </w:r>
      <w:r>
        <w:t xml:space="preserve"> </w:t>
      </w:r>
      <w:r>
        <w:rPr>
          <w:b/>
          <w:color w:val="606060"/>
          <w:vertAlign w:val="superscript"/>
        </w:rPr>
        <w:t>9</w:t>
      </w:r>
      <w:r>
        <w:t xml:space="preserve"> </w:t>
      </w:r>
      <w:r>
        <w:rPr/>
        <w:t>Then she called the attendant, who dished the cakes before Amnon. But he would not eat them. “Let everyone leave me,” said Amnon. So they all withdrew.</w:t>
      </w:r>
      <w:r>
        <w:t xml:space="preserve"> </w:t>
      </w:r>
      <w:r>
        <w:rPr>
          <w:b/>
          <w:color w:val="606060"/>
          <w:vertAlign w:val="superscript"/>
        </w:rPr>
        <w:t>10</w:t>
      </w:r>
      <w:r>
        <w:t xml:space="preserve"> </w:t>
      </w:r>
      <w:r>
        <w:rPr/>
        <w:t>Then Amnon said to Tamar, “Bring the food into the bedroom, that I may take it from your own hand.”</w:t>
      </w:r>
      <w:r>
        <w:t xml:space="preserve"> </w:t>
      </w:r>
      <w:r>
        <w:rPr>
          <w:b/>
          <w:color w:val="606060"/>
          <w:vertAlign w:val="superscript"/>
        </w:rPr>
        <w:t>11</w:t>
      </w:r>
      <w:r>
        <w:t xml:space="preserve"> </w:t>
      </w:r>
      <w:r>
        <w:rPr/>
        <w:t>Tamar took the cakes she had made, and brought them to her brother Amnon inside his bedroom. As she brought the food to him, he caught hold of her and said to her, “Come, lie with me, my sister!”</w:t>
      </w:r>
      <w:r>
        <w:t xml:space="preserve"> </w:t>
      </w:r>
      <w:r>
        <w:rPr>
          <w:b/>
          <w:color w:val="606060"/>
          <w:vertAlign w:val="superscript"/>
        </w:rPr>
        <w:t>12</w:t>
      </w:r>
      <w:r>
        <w:t xml:space="preserve"> </w:t>
      </w:r>
      <w:r>
        <w:rPr/>
        <w:t>“No, my brother,” she answered, “do not violate me; this sort of thing is not done in Israel; be not so profligate!</w:t>
      </w:r>
      <w:r>
        <w:t xml:space="preserve"> </w:t>
      </w:r>
      <w:r>
        <w:rPr>
          <w:b/>
          <w:color w:val="606060"/>
          <w:vertAlign w:val="superscript"/>
        </w:rPr>
        <w:t>13</w:t>
      </w:r>
      <w:r>
        <w:t xml:space="preserve"> </w:t>
      </w:r>
      <w:r>
        <w:rPr/>
        <w:t>Where could I carry my shame? And you, you would be like a profligate creature! Pray speak to the king; he will not prevent your marrying me.”</w:t>
      </w:r>
      <w:r>
        <w:t xml:space="preserve"> </w:t>
      </w:r>
      <w:r>
        <w:rPr>
          <w:b/>
          <w:color w:val="606060"/>
          <w:vertAlign w:val="superscript"/>
        </w:rPr>
        <w:t>14</w:t>
      </w:r>
      <w:r>
        <w:t xml:space="preserve"> </w:t>
      </w:r>
      <w:r>
        <w:rPr/>
        <w:t>But he would not listen to her; being stronger than she was, he overpowered her and lay with her.</w:t>
      </w:r>
      <w:r>
        <w:t xml:space="preserve"> </w:t>
      </w:r>
      <w:r>
        <w:rPr>
          <w:b/>
          <w:color w:val="606060"/>
          <w:vertAlign w:val="superscript"/>
        </w:rPr>
        <w:t>15</w:t>
      </w:r>
      <w:r>
        <w:t xml:space="preserve"> </w:t>
      </w:r>
      <w:r>
        <w:rPr/>
        <w:t>Then Amnon hated her fiercely; the hate he now felt for her was greater than the love he had felt for her. “Begone!” said Amnon to her.</w:t>
      </w:r>
      <w:r>
        <w:t xml:space="preserve"> </w:t>
      </w:r>
      <w:r>
        <w:rPr>
          <w:b/>
          <w:color w:val="606060"/>
          <w:vertAlign w:val="superscript"/>
        </w:rPr>
        <w:t>16</w:t>
      </w:r>
      <w:r>
        <w:t xml:space="preserve"> </w:t>
      </w:r>
      <w:r>
        <w:rPr/>
        <w:t>But she said to him, “No, my brother; to send me away, this is a fouler wrong than the first wrong you did me.” But he would not listen to her;</w:t>
      </w:r>
      <w:r>
        <w:t xml:space="preserve"> </w:t>
      </w:r>
      <w:r>
        <w:rPr>
          <w:b/>
          <w:color w:val="606060"/>
          <w:vertAlign w:val="superscript"/>
        </w:rPr>
        <w:t>17</w:t>
      </w:r>
      <w:r>
        <w:t xml:space="preserve"> </w:t>
      </w:r>
      <w:r>
        <w:rPr/>
        <w:t>he called his attendant and said, “Put out this wench, and bolt the door behind her!”</w:t>
      </w:r>
      <w:r>
        <w:t xml:space="preserve"> </w:t>
      </w:r>
      <w:r>
        <w:rPr>
          <w:b/>
          <w:color w:val="606060"/>
          <w:vertAlign w:val="superscript"/>
        </w:rPr>
        <w:t>18</w:t>
      </w:r>
      <w:r>
        <w:t xml:space="preserve"> </w:t>
      </w:r>
      <w:r>
        <w:rPr/>
        <w:t>So the attendant put her out, and bolted the door behind her. Tamar was wearing a robe with long sleeves (for this used to be the dress of princesses);</w:t>
      </w:r>
      <w:r>
        <w:t xml:space="preserve"> </w:t>
      </w:r>
      <w:r>
        <w:rPr>
          <w:b/>
          <w:color w:val="606060"/>
          <w:vertAlign w:val="superscript"/>
        </w:rPr>
        <w:t>19</w:t>
      </w:r>
      <w:r>
        <w:t xml:space="preserve"> </w:t>
      </w:r>
      <w:r>
        <w:rPr/>
        <w:t>she flung ashes on her head, tore the robe with long sleeves that she was wearing, laid her hand on her head, and went off crying aloud.</w:t>
      </w:r>
      <w:r>
        <w:t xml:space="preserve"> </w:t>
      </w:r>
      <w:r>
        <w:rPr>
          <w:b/>
          <w:color w:val="606060"/>
          <w:vertAlign w:val="superscript"/>
        </w:rPr>
        <w:t>20</w:t>
      </w:r>
      <w:r>
        <w:t xml:space="preserve"> </w:t>
      </w:r>
      <w:r>
        <w:rPr/>
        <w:t>Her own brother Absalom said to her, “So your brother Amnon has been with you? Hush, my sister! He is your brother; do not take the wrong to heart.”</w:t>
      </w:r>
    </w:p>
    <w:p>
      <w:pPr>
        <w:ind w:firstLine="432"/>
      </w:pPr>
      <w:r>
        <w:rPr/>
        <w:t>Tamar lived on in the house of her brother Absalom, all forlorn,</w:t>
      </w:r>
      <w:r>
        <w:t xml:space="preserve"> </w:t>
      </w:r>
      <w:r>
        <w:rPr>
          <w:b/>
          <w:color w:val="606060"/>
          <w:vertAlign w:val="superscript"/>
        </w:rPr>
        <w:t>21</w:t>
      </w:r>
      <w:r>
        <w:t xml:space="preserve"> </w:t>
      </w:r>
      <w:r>
        <w:rPr/>
        <w:t>When king David heard about it all, he was furious, but he would not punish Amnon his son; he loved him, because he was his eldest son.</w:t>
      </w:r>
      <w:r>
        <w:t xml:space="preserve"> </w:t>
      </w:r>
      <w:r>
        <w:rPr>
          <w:b/>
          <w:color w:val="606060"/>
          <w:vertAlign w:val="superscript"/>
        </w:rPr>
        <w:t>22</w:t>
      </w:r>
      <w:r>
        <w:t xml:space="preserve"> </w:t>
      </w:r>
      <w:r>
        <w:rPr/>
        <w:t>As for Absalom, he said not a word to Amnon, good or bad; he hated Amnon, because he had violated his sister Tamar.</w:t>
      </w:r>
    </w:p>
    <w:p>
      <w:pPr>
        <w:ind w:firstLine="432"/>
      </w:pPr>
      <w:r>
        <w:rPr>
          <w:b/>
          <w:color w:val="606060"/>
          <w:vertAlign w:val="superscript"/>
        </w:rPr>
        <w:t>23</w:t>
      </w:r>
      <w:r>
        <w:t xml:space="preserve"> </w:t>
      </w:r>
      <w:r>
        <w:rPr/>
        <w:t>Two years later, Absalom had men shearing sheep at Baal-hazor near Ephraim, and Absalom invited all the king’s sons;</w:t>
      </w:r>
      <w:r>
        <w:t xml:space="preserve"> </w:t>
      </w:r>
      <w:r>
        <w:rPr>
          <w:b/>
          <w:color w:val="606060"/>
          <w:vertAlign w:val="superscript"/>
        </w:rPr>
        <w:t>24</w:t>
      </w:r>
      <w:r>
        <w:t xml:space="preserve"> </w:t>
      </w:r>
      <w:r>
        <w:rPr/>
        <w:t>Absalom went and said to the king, “Your servant has men shearing sheep; let the king and all his officers come with your servant.”</w:t>
      </w:r>
      <w:r>
        <w:t xml:space="preserve"> </w:t>
      </w:r>
      <w:r>
        <w:rPr>
          <w:b/>
          <w:color w:val="606060"/>
          <w:vertAlign w:val="superscript"/>
        </w:rPr>
        <w:t>25</w:t>
      </w:r>
      <w:r>
        <w:t xml:space="preserve"> </w:t>
      </w:r>
      <w:r>
        <w:rPr/>
        <w:t>But the king said to Absalom, “No, my son, not all of us; we might be a burden to you.” Absalom pressed him, but he would not go; he simply gave him his blessing.</w:t>
      </w:r>
      <w:r>
        <w:t xml:space="preserve"> </w:t>
      </w:r>
      <w:r>
        <w:rPr>
          <w:b/>
          <w:color w:val="606060"/>
          <w:vertAlign w:val="superscript"/>
        </w:rPr>
        <w:t>26</w:t>
      </w:r>
      <w:r>
        <w:t xml:space="preserve"> </w:t>
      </w:r>
      <w:r>
        <w:rPr/>
        <w:t>Then Absalom said, “Well, if not, let my brother Amnon come with us.” “Why should he go with you?” said the king.</w:t>
      </w:r>
      <w:r>
        <w:t xml:space="preserve"> </w:t>
      </w:r>
      <w:r>
        <w:rPr>
          <w:b/>
          <w:color w:val="606060"/>
          <w:vertAlign w:val="superscript"/>
        </w:rPr>
        <w:t>27</w:t>
      </w:r>
      <w:r>
        <w:t xml:space="preserve"> </w:t>
      </w:r>
      <w:r>
        <w:rPr/>
        <w:t>But Absalom pressed him, till he let Amnon and all the king's sons go with him.</w:t>
      </w:r>
    </w:p>
    <w:p>
      <w:pPr>
        <w:ind w:firstLine="432"/>
      </w:pPr>
      <w:r>
        <w:rPr>
          <w:b/>
          <w:color w:val="606060"/>
          <w:vertAlign w:val="superscript"/>
        </w:rPr>
        <w:t>28</w:t>
      </w:r>
      <w:r>
        <w:t xml:space="preserve"> </w:t>
      </w:r>
      <w:r>
        <w:rPr/>
        <w:t>Absalom made a feast like a royal feast for them, and ordered his servants, “See to it, when Amnon's spirits are flushed with wine, as soon as I tell you to ‘strike Amnon,’ see and kill him. Have no fear; have not I ordered you? Courage, be brave!”</w:t>
      </w:r>
      <w:r>
        <w:t xml:space="preserve"> </w:t>
      </w:r>
      <w:r>
        <w:rPr>
          <w:b/>
          <w:color w:val="606060"/>
          <w:vertAlign w:val="superscript"/>
        </w:rPr>
        <w:t>29</w:t>
      </w:r>
      <w:r>
        <w:t xml:space="preserve"> </w:t>
      </w:r>
      <w:r>
        <w:rPr/>
        <w:t>So Absalom's servants did to Amnon what Absalom had ordered. Whereupon all the king's sons got up and, mounting their mules, fled,</w:t>
      </w:r>
    </w:p>
    <w:p>
      <w:pPr>
        <w:ind w:firstLine="432"/>
      </w:pPr>
      <w:r>
        <w:rPr>
          <w:b/>
          <w:color w:val="606060"/>
          <w:vertAlign w:val="superscript"/>
        </w:rPr>
        <w:t>30</w:t>
      </w:r>
      <w:r>
        <w:t xml:space="preserve"> </w:t>
      </w:r>
      <w:r>
        <w:rPr/>
        <w:t>While they were on the road, news reached David that Absalom had murdered all the king's sons, and that not one was left.</w:t>
      </w:r>
      <w:r>
        <w:t xml:space="preserve"> </w:t>
      </w:r>
      <w:r>
        <w:rPr>
          <w:b/>
          <w:color w:val="606060"/>
          <w:vertAlign w:val="superscript"/>
        </w:rPr>
        <w:t>31</w:t>
      </w:r>
      <w:r>
        <w:t xml:space="preserve"> </w:t>
      </w:r>
      <w:r>
        <w:rPr/>
        <w:t>The king rose and tore his clothes; then he threw himself on the ground, while all his courtiers standing by tore their clothes.</w:t>
      </w:r>
      <w:r>
        <w:t xml:space="preserve"> </w:t>
      </w:r>
      <w:r>
        <w:rPr>
          <w:b/>
          <w:color w:val="606060"/>
          <w:vertAlign w:val="superscript"/>
        </w:rPr>
        <w:t>32</w:t>
      </w:r>
      <w:r>
        <w:t xml:space="preserve"> </w:t>
      </w:r>
      <w:r>
        <w:rPr/>
        <w:t>But Jonadab, the son of David's brother Shimeah, declared: “Let not my lord imagine that all the young men, the king's sons, are murdered; Amnon alone is dead, for ever since Amnon violated Absalom's sister Tamar, there has been a scowl on the face of Absalom.</w:t>
      </w:r>
      <w:r>
        <w:t xml:space="preserve"> </w:t>
      </w:r>
      <w:r>
        <w:rPr>
          <w:b/>
          <w:color w:val="606060"/>
          <w:vertAlign w:val="superscript"/>
        </w:rPr>
        <w:t>33</w:t>
      </w:r>
      <w:r>
        <w:t xml:space="preserve"> </w:t>
      </w:r>
      <w:r>
        <w:rPr/>
        <w:t>Let not my lord the king take it to heart, as if all the king's sons were dead; Amnon alone is dead, the rest of his brothers are safe.”</w:t>
      </w:r>
      <w:r>
        <w:t xml:space="preserve"> </w:t>
      </w:r>
      <w:r>
        <w:rPr>
          <w:b/>
          <w:color w:val="606060"/>
          <w:vertAlign w:val="superscript"/>
        </w:rPr>
        <w:t>34</w:t>
      </w:r>
      <w:r>
        <w:t xml:space="preserve"> </w:t>
      </w:r>
      <w:r>
        <w:rPr/>
        <w:t>Just then the sentinel raised his eyes, and there he saw a crowd of people coming down the descent on the Beth-horon road! So the sentinel went and told the king, “I see men coming down from the Beth-horon road along the hill.”</w:t>
      </w:r>
      <w:r>
        <w:t xml:space="preserve"> </w:t>
      </w:r>
      <w:r>
        <w:rPr>
          <w:b/>
          <w:color w:val="606060"/>
          <w:vertAlign w:val="superscript"/>
        </w:rPr>
        <w:t>35</w:t>
      </w:r>
      <w:r>
        <w:t xml:space="preserve"> </w:t>
      </w:r>
      <w:r>
        <w:rPr/>
        <w:t>“There!” said Jonadab to the king, “the king's sons are coming; it is just as your servant said.”</w:t>
      </w:r>
      <w:r>
        <w:t xml:space="preserve"> </w:t>
      </w:r>
      <w:r>
        <w:rPr>
          <w:b/>
          <w:color w:val="606060"/>
          <w:vertAlign w:val="superscript"/>
        </w:rPr>
        <w:t>36</w:t>
      </w:r>
      <w:r>
        <w:t xml:space="preserve"> </w:t>
      </w:r>
      <w:r>
        <w:rPr/>
        <w:t>He had no sooner ended than the king's sons arrived and wept aloud; the king also wept bitterly, and so did all his courtiers.</w:t>
      </w:r>
    </w:p>
    <w:p>
      <w:pPr>
        <w:ind w:firstLine="432"/>
      </w:pPr>
      <w:r>
        <w:rPr>
          <w:b/>
          <w:color w:val="606060"/>
          <w:vertAlign w:val="superscript"/>
        </w:rPr>
        <w:t>37</w:t>
      </w:r>
      <w:r>
        <w:t xml:space="preserve"> </w:t>
      </w:r>
      <w:r>
        <w:rPr/>
        <w:t>King David lamented for his son day after day.</w:t>
      </w:r>
      <w:r>
        <w:t xml:space="preserve"> </w:t>
      </w:r>
      <w:r>
        <w:rPr>
          <w:b/>
          <w:color w:val="606060"/>
          <w:vertAlign w:val="superscript"/>
        </w:rPr>
        <w:t>38</w:t>
      </w:r>
      <w:r>
        <w:t xml:space="preserve"> </w:t>
      </w:r>
      <w:r>
        <w:rPr/>
        <w:t>Meantime Absalom fled to Talmai the son of Ammihud the king of Gesliur, where he remained for three years.</w:t>
      </w:r>
    </w:p>
    <w:p>
      <w:pPr>
        <w:ind w:firstLine="432"/>
      </w:pPr>
      <w:r>
        <w:rPr>
          <w:b/>
          <w:color w:val="606060"/>
          <w:vertAlign w:val="superscript"/>
        </w:rPr>
        <w:t>39</w:t>
      </w:r>
      <w:r>
        <w:t xml:space="preserve"> </w:t>
      </w:r>
      <w:r>
        <w:rPr/>
        <w:t>Then king David's heart yearned for his son Absalom, since he was now consoled for the death of Amnon.</w:t>
      </w:r>
    </w:p>
    <w:p>
      <w:pPr>
        <w:pStyle w:val="Heading1"/>
      </w:pPr>
      <w:r>
        <w:t>Chapter 14</w:t>
      </w:r>
    </w:p>
    <w:p>
      <w:pPr>
        <w:ind w:firstLine="432"/>
      </w:pPr>
      <w:r>
        <w:rPr>
          <w:b/>
          <w:color w:val="606060"/>
          <w:vertAlign w:val="superscript"/>
        </w:rPr>
        <w:t>1</w:t>
      </w:r>
      <w:r>
        <w:t xml:space="preserve"> </w:t>
      </w:r>
      <w:r>
        <w:rPr/>
        <w:t>And when Joab the son of Zeruiah noticed that the king's mind wras favouring Absalom,</w:t>
      </w:r>
      <w:r>
        <w:t xml:space="preserve"> </w:t>
      </w:r>
      <w:r>
        <w:rPr>
          <w:b/>
          <w:color w:val="606060"/>
          <w:vertAlign w:val="superscript"/>
        </w:rPr>
        <w:t>2</w:t>
      </w:r>
      <w:r>
        <w:t xml:space="preserve"> </w:t>
      </w:r>
      <w:r>
        <w:rPr/>
        <w:t>Joab sent to Tekoa and fetched a clever woman, saying to her, “Pretend to be a mourner, put on mourning garments, do not anoint yourself with oil but make yourself like a woman who has mourned many a day for the dead;</w:t>
      </w:r>
      <w:r>
        <w:t xml:space="preserve"> </w:t>
      </w:r>
      <w:r>
        <w:rPr>
          <w:b/>
          <w:color w:val="606060"/>
          <w:vertAlign w:val="superscript"/>
        </w:rPr>
        <w:t>3</w:t>
      </w:r>
      <w:r>
        <w:t xml:space="preserve"> </w:t>
      </w:r>
      <w:r>
        <w:rPr/>
        <w:t>then go in to the king, and say this to him” (and Joab put the words in her mouth).</w:t>
      </w:r>
    </w:p>
    <w:p>
      <w:pPr>
        <w:ind w:firstLine="432"/>
      </w:pPr>
      <w:r>
        <w:rPr>
          <w:b/>
          <w:color w:val="606060"/>
          <w:vertAlign w:val="superscript"/>
        </w:rPr>
        <w:t>4</w:t>
      </w:r>
      <w:r>
        <w:t xml:space="preserve"> </w:t>
      </w:r>
      <w:r>
        <w:rPr/>
        <w:t>So the Tekoite woman went to the king, fell on her face to the ground, and did obeisance. “Help, king, help!” she cried.</w:t>
      </w:r>
      <w:r>
        <w:t xml:space="preserve"> </w:t>
      </w:r>
      <w:r>
        <w:rPr>
          <w:b/>
          <w:color w:val="606060"/>
          <w:vertAlign w:val="superscript"/>
        </w:rPr>
        <w:t>5</w:t>
      </w:r>
      <w:r>
        <w:t xml:space="preserve"> </w:t>
      </w:r>
      <w:r>
        <w:rPr/>
        <w:t>The king said to her, “What ails you?” She replied, “Truly I am a widow, my husband is dead.</w:t>
      </w:r>
      <w:r>
        <w:t xml:space="preserve"> </w:t>
      </w:r>
      <w:r>
        <w:rPr>
          <w:b/>
          <w:color w:val="606060"/>
          <w:vertAlign w:val="superscript"/>
        </w:rPr>
        <w:t>6</w:t>
      </w:r>
      <w:r>
        <w:t xml:space="preserve"> </w:t>
      </w:r>
      <w:r>
        <w:rPr/>
        <w:t>Your servant had two sons, and the pair of them quarrelled in the field, where there was no one to interfere; the one knocked the other down and killed him.</w:t>
      </w:r>
      <w:r>
        <w:t xml:space="preserve"> </w:t>
      </w:r>
      <w:r>
        <w:rPr>
          <w:b/>
          <w:color w:val="606060"/>
          <w:vertAlign w:val="superscript"/>
        </w:rPr>
        <w:t>7</w:t>
      </w:r>
      <w:r>
        <w:t xml:space="preserve"> </w:t>
      </w:r>
      <w:r>
        <w:rPr/>
        <w:t>And now the whole clan has risen against your servant; they insist, ‘Give up the man who killed his brother, that we may put him to death in recompense for the life of his brother whom he killed’--and that will finish off the pair! In this way they will extinguish the only coal remaining on my hearth, and my husband will be left with neither name nor kin on earth.</w:t>
      </w:r>
      <w:r>
        <w:t xml:space="preserve"> </w:t>
      </w:r>
      <w:r>
        <w:rPr>
          <w:b/>
          <w:color w:val="606060"/>
          <w:vertAlign w:val="superscript"/>
        </w:rPr>
        <w:t>15</w:t>
      </w:r>
      <w:r>
        <w:t xml:space="preserve"> </w:t>
      </w:r>
      <w:r>
        <w:rPr/>
        <w:t>That is why I have come to make this appeal to the king, because the people terrified me; so your servant thought, ‘I will speak to the king; perhaps the king will do what his servant asks.</w:t>
      </w:r>
      <w:r>
        <w:t xml:space="preserve"> </w:t>
      </w:r>
      <w:r>
        <w:rPr>
          <w:b/>
          <w:color w:val="606060"/>
          <w:vertAlign w:val="superscript"/>
        </w:rPr>
        <w:t>16</w:t>
      </w:r>
      <w:r>
        <w:t xml:space="preserve"> </w:t>
      </w:r>
      <w:r>
        <w:rPr/>
        <w:t>The king will listen, and rescue his servant from the power of the man who is trying to sweep me and my son out of the Eternal's heritage.’</w:t>
      </w:r>
      <w:r>
        <w:t xml:space="preserve"> </w:t>
      </w:r>
      <w:r>
        <w:rPr>
          <w:b/>
          <w:color w:val="606060"/>
          <w:vertAlign w:val="superscript"/>
        </w:rPr>
        <w:t>17</w:t>
      </w:r>
      <w:r>
        <w:t xml:space="preserve"> </w:t>
      </w:r>
      <w:r>
        <w:rPr/>
        <w:t>Your servant thought, ‘The word of my lord the king will set my mind at rest, for my lord the king is like God's own angel, able to distinguish right from wrong.’”</w:t>
      </w:r>
      <w:r>
        <w:t xml:space="preserve"> </w:t>
      </w:r>
      <w:r>
        <w:rPr>
          <w:b/>
          <w:color w:val="606060"/>
          <w:vertAlign w:val="superscript"/>
        </w:rPr>
        <w:t>8</w:t>
      </w:r>
      <w:r>
        <w:t xml:space="preserve"> </w:t>
      </w:r>
      <w:r>
        <w:rPr/>
        <w:t>The king said, “Go home, and I will issue orders about your case.”</w:t>
      </w:r>
      <w:r>
        <w:t xml:space="preserve"> </w:t>
      </w:r>
      <w:r>
        <w:rPr>
          <w:b/>
          <w:color w:val="606060"/>
          <w:vertAlign w:val="superscript"/>
        </w:rPr>
        <w:t>9</w:t>
      </w:r>
      <w:r>
        <w:t xml:space="preserve"> </w:t>
      </w:r>
      <w:r>
        <w:rPr/>
        <w:t>Said the Tekoite woman to the king, “My lord the king, the guilt be on me and on my father's house! The king and his throne shall be guiltless.”</w:t>
      </w:r>
      <w:r>
        <w:t xml:space="preserve"> </w:t>
      </w:r>
      <w:r>
        <w:rPr>
          <w:b/>
          <w:color w:val="606060"/>
          <w:vertAlign w:val="superscript"/>
        </w:rPr>
        <w:t>10</w:t>
      </w:r>
      <w:r>
        <w:t xml:space="preserve"> </w:t>
      </w:r>
      <w:r>
        <w:rPr/>
        <w:t>The king said, “Whoever brings a charge against you, fetch him here and he shall never touch you again!”</w:t>
      </w:r>
      <w:r>
        <w:t xml:space="preserve"> </w:t>
      </w:r>
      <w:r>
        <w:rPr>
          <w:b/>
          <w:color w:val="606060"/>
          <w:vertAlign w:val="superscript"/>
        </w:rPr>
        <w:t>11</w:t>
      </w:r>
      <w:r>
        <w:t xml:space="preserve"> </w:t>
      </w:r>
      <w:r>
        <w:rPr/>
        <w:t>She said, “Let the king swear by the Eternal thy God that the avenger of blood is not to destroy, that they are not to massacre my son!” “By the life of the Eternal!” he said, “not a hair of your son's head shall fall to the ground.”</w:t>
      </w:r>
      <w:r>
        <w:t xml:space="preserve"> </w:t>
      </w:r>
      <w:r>
        <w:rPr>
          <w:b/>
          <w:color w:val="606060"/>
          <w:vertAlign w:val="superscript"/>
        </w:rPr>
        <w:t>12</w:t>
      </w:r>
      <w:r>
        <w:t xml:space="preserve"> </w:t>
      </w:r>
      <w:r>
        <w:rPr/>
        <w:t>Then the woman said, “Pray let your servant say one word to my lord the king.” “Say on,” he replied.</w:t>
      </w:r>
      <w:r>
        <w:t xml:space="preserve"> </w:t>
      </w:r>
      <w:r>
        <w:rPr>
          <w:b/>
          <w:color w:val="606060"/>
          <w:vertAlign w:val="superscript"/>
        </w:rPr>
        <w:t>13</w:t>
      </w:r>
      <w:r>
        <w:t xml:space="preserve"> </w:t>
      </w:r>
      <w:r>
        <w:rPr/>
        <w:t>So the woman said, “And why are you acting against God's people in the very same way? In issuing this decision for me, the king convicts himself by refusing to take his own banished back again.</w:t>
      </w:r>
      <w:r>
        <w:t xml:space="preserve"> </w:t>
      </w:r>
      <w:r>
        <w:rPr>
          <w:b/>
          <w:color w:val="606060"/>
          <w:vertAlign w:val="superscript"/>
        </w:rPr>
        <w:t>14</w:t>
      </w:r>
      <w:r>
        <w:t xml:space="preserve"> </w:t>
      </w:r>
      <w:r>
        <w:rPr/>
        <w:t>We men and women die; we are like water spilt upon the ground, which never can be gathered up again. But if a man devises means for restoring a banished person, God will not take away that man's life.”</w:t>
      </w:r>
    </w:p>
    <w:p>
      <w:pPr>
        <w:ind w:firstLine="432"/>
      </w:pPr>
      <w:r>
        <w:rPr>
          <w:b/>
          <w:color w:val="606060"/>
          <w:vertAlign w:val="superscript"/>
        </w:rPr>
        <w:t>18</w:t>
      </w:r>
      <w:r>
        <w:t xml:space="preserve"> </w:t>
      </w:r>
      <w:r>
        <w:rPr/>
        <w:t>Then the king charged the woman, “Do not conceal from me,” he said, “what I ask you.” The woman said, “Let my lord the king say on.”</w:t>
      </w:r>
      <w:r>
        <w:t xml:space="preserve"> </w:t>
      </w:r>
      <w:r>
        <w:rPr>
          <w:b/>
          <w:color w:val="606060"/>
          <w:vertAlign w:val="superscript"/>
        </w:rPr>
        <w:t>19</w:t>
      </w:r>
      <w:r>
        <w:t xml:space="preserve"> </w:t>
      </w:r>
      <w:r>
        <w:rPr/>
        <w:t>“Was Joab working with you in all this?” the king asked. “As sure as you are alive, my lord the king,” said the woman, “I cannot get away from what my lord the king has said: your servant Joab did order me, he did put all these words in the mouth of your servant.</w:t>
      </w:r>
      <w:r>
        <w:t xml:space="preserve"> </w:t>
      </w:r>
      <w:r>
        <w:rPr>
          <w:b/>
          <w:color w:val="606060"/>
          <w:vertAlign w:val="superscript"/>
        </w:rPr>
        <w:t>20</w:t>
      </w:r>
      <w:r>
        <w:t xml:space="preserve"> </w:t>
      </w:r>
      <w:r>
        <w:rPr/>
        <w:t>It was to change the position of affairs that your servant Joab acted thus. My lord the king is wise, wise like God's own angel; he knows all things on earth!”</w:t>
      </w:r>
      <w:r>
        <w:t xml:space="preserve"> </w:t>
      </w:r>
      <w:r>
        <w:rPr>
          <w:b/>
          <w:color w:val="606060"/>
          <w:vertAlign w:val="superscript"/>
        </w:rPr>
        <w:t>21</w:t>
      </w:r>
      <w:r>
        <w:t xml:space="preserve"> </w:t>
      </w:r>
      <w:r>
        <w:rPr/>
        <w:t>Then the king said to Joab, “Hereby I grant this, your request; go and bring back the young man Absalom.”</w:t>
      </w:r>
      <w:r>
        <w:t xml:space="preserve"> </w:t>
      </w:r>
      <w:r>
        <w:rPr>
          <w:b/>
          <w:color w:val="606060"/>
          <w:vertAlign w:val="superscript"/>
        </w:rPr>
        <w:t>22</w:t>
      </w:r>
      <w:r>
        <w:t xml:space="preserve"> </w:t>
      </w:r>
      <w:r>
        <w:rPr/>
        <w:t>Joab fell on his face to the ground and did obeisance, blessing the king. “To-day,” said Joab, “your servant knows he has your approval, my lord, 0 king, since the king has granted the request of his servant.”</w:t>
      </w:r>
      <w:r>
        <w:t xml:space="preserve"> </w:t>
      </w:r>
      <w:r>
        <w:rPr>
          <w:b/>
          <w:color w:val="606060"/>
          <w:vertAlign w:val="superscript"/>
        </w:rPr>
        <w:t>23</w:t>
      </w:r>
      <w:r>
        <w:t xml:space="preserve"> </w:t>
      </w:r>
      <w:r>
        <w:rPr/>
        <w:t>So Joab went off to Geshur. He brought Absalom back to Jerusalem;</w:t>
      </w:r>
      <w:r>
        <w:t xml:space="preserve"> </w:t>
      </w:r>
      <w:r>
        <w:rPr>
          <w:b/>
          <w:color w:val="606060"/>
          <w:vertAlign w:val="superscript"/>
        </w:rPr>
        <w:t>24</w:t>
      </w:r>
      <w:r>
        <w:t xml:space="preserve"> </w:t>
      </w:r>
      <w:r>
        <w:rPr/>
        <w:t>but the king said, “Let him live apart in his own house; he is not to see my face.” So Absalom lived apart in his own house; he did not see the king's face.</w:t>
      </w:r>
      <w:r>
        <w:t xml:space="preserve"> </w:t>
      </w:r>
      <w:r>
        <w:rPr>
          <w:b/>
          <w:color w:val="606060"/>
          <w:vertAlign w:val="superscript"/>
        </w:rPr>
        <w:t>25</w:t>
      </w:r>
      <w:r>
        <w:t xml:space="preserve"> </w:t>
      </w:r>
      <w:r>
        <w:rPr/>
        <w:t>[[No one in all Israel was so much to be praised for his beauty as Absalom; from the sole of his foot to the crown of his head there was not a blemish on his body.</w:t>
      </w:r>
      <w:r>
        <w:t xml:space="preserve"> </w:t>
      </w:r>
      <w:r>
        <w:rPr>
          <w:b/>
          <w:color w:val="606060"/>
          <w:vertAlign w:val="superscript"/>
        </w:rPr>
        <w:t>26</w:t>
      </w:r>
      <w:r>
        <w:t xml:space="preserve"> </w:t>
      </w:r>
      <w:r>
        <w:rPr/>
        <w:t>When he shaved his head--and he used to cut his hair at the end of every year (he cut it because he felt it heavy)--he would weigh his hair, which scaled four pounds, by the royal standard of weights.</w:t>
      </w:r>
      <w:r>
        <w:t xml:space="preserve"> </w:t>
      </w:r>
      <w:r>
        <w:rPr>
          <w:b/>
          <w:color w:val="606060"/>
          <w:vertAlign w:val="superscript"/>
        </w:rPr>
        <w:t>27</w:t>
      </w:r>
      <w:r>
        <w:t xml:space="preserve"> </w:t>
      </w:r>
      <w:r>
        <w:rPr/>
        <w:t>Absalom had three sons born to him, and one daughter called Tamar--she was a beautiful woman.]]</w:t>
      </w:r>
    </w:p>
    <w:p>
      <w:pPr>
        <w:ind w:firstLine="432"/>
      </w:pPr>
      <w:r>
        <w:rPr>
          <w:b/>
          <w:color w:val="606060"/>
          <w:vertAlign w:val="superscript"/>
        </w:rPr>
        <w:t>28</w:t>
      </w:r>
      <w:r>
        <w:t xml:space="preserve"> </w:t>
      </w:r>
      <w:r>
        <w:rPr/>
        <w:t>For two years Absalom resided in Jerusalem without seeing the face of the king.</w:t>
      </w:r>
      <w:r>
        <w:t xml:space="preserve"> </w:t>
      </w:r>
      <w:r>
        <w:rPr>
          <w:b/>
          <w:color w:val="606060"/>
          <w:vertAlign w:val="superscript"/>
        </w:rPr>
        <w:t>29</w:t>
      </w:r>
      <w:r>
        <w:t xml:space="preserve"> </w:t>
      </w:r>
      <w:r>
        <w:rPr/>
        <w:t>Then Absalom sent for Joab, that he might send Joab to the king, but Joab would not come. He sent a second time, but Joab would not come.</w:t>
      </w:r>
      <w:r>
        <w:t xml:space="preserve"> </w:t>
      </w:r>
      <w:r>
        <w:rPr>
          <w:b/>
          <w:color w:val="606060"/>
          <w:vertAlign w:val="superscript"/>
        </w:rPr>
        <w:t>30</w:t>
      </w:r>
      <w:r>
        <w:t xml:space="preserve"> </w:t>
      </w:r>
      <w:r>
        <w:rPr/>
        <w:t>So he said to his servants, “There is Joab's field, close to mine, and he has barley in it; go and set it on fire. Then Joab's servants came to him with their clothes torn, saying, ‘Absalom's servants have set the field on fire.’”</w:t>
      </w:r>
      <w:r>
        <w:t xml:space="preserve"> </w:t>
      </w:r>
      <w:r>
        <w:rPr>
          <w:b/>
          <w:color w:val="606060"/>
          <w:vertAlign w:val="superscript"/>
        </w:rPr>
        <w:t>31</w:t>
      </w:r>
      <w:r>
        <w:t xml:space="preserve"> </w:t>
      </w:r>
      <w:r>
        <w:rPr/>
        <w:t>Joab got up and went to Absalom in his house. “Why have your servants set my field on fire?” he asked.</w:t>
      </w:r>
      <w:r>
        <w:t xml:space="preserve"> </w:t>
      </w:r>
      <w:r>
        <w:rPr>
          <w:b/>
          <w:color w:val="606060"/>
          <w:vertAlign w:val="superscript"/>
        </w:rPr>
        <w:t>32</w:t>
      </w:r>
      <w:r>
        <w:t xml:space="preserve"> </w:t>
      </w:r>
      <w:r>
        <w:rPr/>
        <w:t>Absalom said to Joab, “I sent for you, telling you to come here that I might send you with this message to the king, ‘Why have I come from Geshur? Better be there still!’ Come, let me see the king’s face: if I am guilty of anything, he can kill me!”</w:t>
      </w:r>
      <w:r>
        <w:t xml:space="preserve"> </w:t>
      </w:r>
      <w:r>
        <w:rPr>
          <w:b/>
          <w:color w:val="606060"/>
          <w:vertAlign w:val="superscript"/>
        </w:rPr>
        <w:t>33</w:t>
      </w:r>
      <w:r>
        <w:t xml:space="preserve"> </w:t>
      </w:r>
      <w:r>
        <w:rPr/>
        <w:t>So Joab went and told the king, and he summoned Absalom, who went to the king and bowed with his face to the ground before the king; then the king kissed Absalom.</w:t>
      </w:r>
    </w:p>
    <w:p>
      <w:pPr>
        <w:pStyle w:val="Heading1"/>
      </w:pPr>
      <w:r>
        <w:t>Chapter 15</w:t>
      </w:r>
    </w:p>
    <w:p>
      <w:pPr>
        <w:ind w:firstLine="432"/>
      </w:pPr>
      <w:r>
        <w:rPr>
          <w:b/>
          <w:color w:val="606060"/>
          <w:vertAlign w:val="superscript"/>
        </w:rPr>
        <w:t>1</w:t>
      </w:r>
      <w:r>
        <w:t xml:space="preserve"> </w:t>
      </w:r>
      <w:r>
        <w:rPr/>
        <w:t>Later on, Absalom procured a chariot and horses, with fifty men to run in front of a him.</w:t>
      </w:r>
      <w:r>
        <w:t xml:space="preserve"> </w:t>
      </w:r>
      <w:r>
        <w:rPr>
          <w:b/>
          <w:color w:val="606060"/>
          <w:vertAlign w:val="superscript"/>
        </w:rPr>
        <w:t>2</w:t>
      </w:r>
      <w:r>
        <w:t xml:space="preserve"> </w:t>
      </w:r>
      <w:r>
        <w:rPr/>
        <w:t>Absalom also used to rise early and stand at the entrance to the city gate; and, whenever any man came with a case for the king to decide, Absalom would summon him, saying, “What town do you belong to?” When the man replied, “Your servant belongs to such and such a clan of Israel,”</w:t>
      </w:r>
      <w:r>
        <w:t xml:space="preserve"> </w:t>
      </w:r>
      <w:r>
        <w:rPr>
          <w:b/>
          <w:color w:val="606060"/>
          <w:vertAlign w:val="superscript"/>
        </w:rPr>
        <w:t>3</w:t>
      </w:r>
      <w:r>
        <w:t xml:space="preserve"> </w:t>
      </w:r>
      <w:r>
        <w:rPr/>
        <w:t>Absalom would say, “Your case is good and just, but no one has been deputed by the king to hear you.”</w:t>
      </w:r>
      <w:r>
        <w:t xml:space="preserve"> </w:t>
      </w:r>
      <w:r>
        <w:rPr>
          <w:b/>
          <w:color w:val="606060"/>
          <w:vertAlign w:val="superscript"/>
        </w:rPr>
        <w:t>4</w:t>
      </w:r>
      <w:r>
        <w:t xml:space="preserve"> </w:t>
      </w:r>
      <w:r>
        <w:rPr/>
        <w:t>Absalom would add, “O that I were appointed judge in the land, so that anyone with a case or plea might come to me! I would see that he got justice!”</w:t>
      </w:r>
      <w:r>
        <w:t xml:space="preserve"> </w:t>
      </w:r>
      <w:r>
        <w:rPr>
          <w:b/>
          <w:color w:val="606060"/>
          <w:vertAlign w:val="superscript"/>
        </w:rPr>
        <w:t>5</w:t>
      </w:r>
      <w:r>
        <w:t xml:space="preserve"> </w:t>
      </w:r>
      <w:r>
        <w:rPr/>
        <w:t>Also, whenever a man approached to do obeisance, he would put out his hand and catch him and kiss him.</w:t>
      </w:r>
      <w:r>
        <w:t xml:space="preserve"> </w:t>
      </w:r>
      <w:r>
        <w:rPr>
          <w:b/>
          <w:color w:val="606060"/>
          <w:vertAlign w:val="superscript"/>
        </w:rPr>
        <w:t>6</w:t>
      </w:r>
      <w:r>
        <w:t xml:space="preserve"> </w:t>
      </w:r>
      <w:r>
        <w:rPr/>
        <w:t>Absalom did all this to Israelites who came to the king for justice, and in this way Absalom beguiled the men of Israel.</w:t>
      </w:r>
    </w:p>
    <w:p>
      <w:pPr>
        <w:ind w:firstLine="432"/>
      </w:pPr>
      <w:r>
        <w:rPr>
          <w:b/>
          <w:color w:val="606060"/>
          <w:vertAlign w:val="superscript"/>
        </w:rPr>
        <w:t>7</w:t>
      </w:r>
      <w:r>
        <w:t xml:space="preserve"> </w:t>
      </w:r>
      <w:r>
        <w:rPr/>
        <w:t>Four years later Absalom said to the king, “Pray let me go to Hebron and pay a vow I made to the Eternal.</w:t>
      </w:r>
      <w:r>
        <w:t xml:space="preserve"> </w:t>
      </w:r>
      <w:r>
        <w:rPr>
          <w:b/>
          <w:color w:val="606060"/>
          <w:vertAlign w:val="superscript"/>
        </w:rPr>
        <w:t>8</w:t>
      </w:r>
      <w:r>
        <w:t xml:space="preserve"> </w:t>
      </w:r>
      <w:r>
        <w:rPr/>
        <w:t>When I was staying at Geshur in Aram, your servant made this vow: ‘If the Eternal does restore me to Jerusalem, I will offer worship to the Eternal at Hebron.’”</w:t>
      </w:r>
      <w:r>
        <w:t xml:space="preserve"> </w:t>
      </w:r>
      <w:r>
        <w:rPr>
          <w:b/>
          <w:color w:val="606060"/>
          <w:vertAlign w:val="superscript"/>
        </w:rPr>
        <w:t>9</w:t>
      </w:r>
      <w:r>
        <w:t xml:space="preserve"> </w:t>
      </w:r>
      <w:r>
        <w:rPr/>
        <w:t>The king said to him, “Go with my blessing.” So Absalom went off to Hebron,</w:t>
      </w:r>
      <w:r>
        <w:t xml:space="preserve"> </w:t>
      </w:r>
      <w:r>
        <w:rPr>
          <w:b/>
          <w:color w:val="606060"/>
          <w:vertAlign w:val="superscript"/>
        </w:rPr>
        <w:t>10</w:t>
      </w:r>
      <w:r>
        <w:t xml:space="preserve"> </w:t>
      </w:r>
      <w:r>
        <w:rPr/>
        <w:t>sending emissaries all over the clans of Israel with this message, “As soon as you hear the bugle blow, shout ‘Absalom is king at Hebron!’”</w:t>
      </w:r>
      <w:r>
        <w:t xml:space="preserve"> </w:t>
      </w:r>
      <w:r>
        <w:rPr>
          <w:b/>
          <w:color w:val="606060"/>
          <w:vertAlign w:val="superscript"/>
        </w:rPr>
        <w:t>11</w:t>
      </w:r>
      <w:r>
        <w:t xml:space="preserve"> </w:t>
      </w:r>
      <w:r>
        <w:rPr/>
        <w:t>Absalom was accompanied by two hundred men from Jerusalem, who had been invited by him as his guests; they went in all innocence, knowing nothing whatever about the business.</w:t>
      </w:r>
      <w:r>
        <w:t xml:space="preserve"> </w:t>
      </w:r>
      <w:r>
        <w:rPr>
          <w:b/>
          <w:color w:val="606060"/>
          <w:vertAlign w:val="superscript"/>
        </w:rPr>
        <w:t>12</w:t>
      </w:r>
      <w:r>
        <w:t xml:space="preserve"> </w:t>
      </w:r>
      <w:r>
        <w:rPr/>
        <w:t>But during the coronation-sacrifices Absalom summoned Ahithophel the Gilonite, David's counsellor from Giloh, and the conspiracy grew stronger, the number of people who joined Absalom increased.</w:t>
      </w:r>
    </w:p>
    <w:p>
      <w:pPr>
        <w:ind w:firstLine="432"/>
      </w:pPr>
      <w:r>
        <w:rPr>
          <w:b/>
          <w:color w:val="606060"/>
          <w:vertAlign w:val="superscript"/>
        </w:rPr>
        <w:t>13</w:t>
      </w:r>
      <w:r>
        <w:t xml:space="preserve"> </w:t>
      </w:r>
      <w:r>
        <w:rPr/>
        <w:t>Then a messenger reached David, saying, “The heart of the Israelites has gone after Absalom.”</w:t>
      </w:r>
      <w:r>
        <w:t xml:space="preserve"> </w:t>
      </w:r>
      <w:r>
        <w:rPr>
          <w:b/>
          <w:color w:val="606060"/>
          <w:vertAlign w:val="superscript"/>
        </w:rPr>
        <w:t>14</w:t>
      </w:r>
      <w:r>
        <w:t xml:space="preserve"> </w:t>
      </w:r>
      <w:r>
        <w:rPr/>
        <w:t>David said to all his officers round him in Jerusalem, “Let us be up and off; else we shall never escape from Absalom! Quick, away, in case he overtakes us rapidly and ruins us by sacking the city!”</w:t>
      </w:r>
      <w:r>
        <w:t xml:space="preserve"> </w:t>
      </w:r>
      <w:r>
        <w:rPr>
          <w:b/>
          <w:color w:val="606060"/>
          <w:vertAlign w:val="superscript"/>
        </w:rPr>
        <w:t>15</w:t>
      </w:r>
      <w:r>
        <w:t xml:space="preserve"> </w:t>
      </w:r>
      <w:r>
        <w:rPr/>
        <w:t>The king's officers answered the king, “Your servants are ready to do whatever our lord the king decides.”</w:t>
      </w:r>
      <w:r>
        <w:t xml:space="preserve"> </w:t>
      </w:r>
      <w:r>
        <w:rPr>
          <w:b/>
          <w:color w:val="606060"/>
          <w:vertAlign w:val="superscript"/>
        </w:rPr>
        <w:t>16</w:t>
      </w:r>
      <w:r>
        <w:t xml:space="preserve"> </w:t>
      </w:r>
      <w:r>
        <w:rPr/>
        <w:t>So the king went away, with all his household, leaving the concubines to look after the palace.</w:t>
      </w:r>
    </w:p>
    <w:p>
      <w:pPr>
        <w:ind w:firstLine="432"/>
      </w:pPr>
      <w:r>
        <w:rPr>
          <w:b/>
          <w:color w:val="606060"/>
          <w:vertAlign w:val="superscript"/>
        </w:rPr>
        <w:t>17</w:t>
      </w:r>
      <w:r>
        <w:t xml:space="preserve"> </w:t>
      </w:r>
      <w:r>
        <w:rPr/>
        <w:t>The king and all his attendants halted at the last house on the road,</w:t>
      </w:r>
      <w:r>
        <w:t xml:space="preserve"> </w:t>
      </w:r>
      <w:r>
        <w:rPr>
          <w:b/>
          <w:color w:val="606060"/>
          <w:vertAlign w:val="superscript"/>
        </w:rPr>
        <w:t>18</w:t>
      </w:r>
      <w:r>
        <w:t xml:space="preserve"> </w:t>
      </w:r>
      <w:r>
        <w:rPr/>
        <w:t>while all the troops marched past him, along with all the foreign body-guard and the six hundred men who followed Ittai the Gittite.</w:t>
      </w:r>
      <w:r>
        <w:t xml:space="preserve"> </w:t>
      </w:r>
      <w:r>
        <w:rPr>
          <w:b/>
          <w:color w:val="606060"/>
          <w:vertAlign w:val="superscript"/>
        </w:rPr>
        <w:t>19</w:t>
      </w:r>
      <w:r>
        <w:t xml:space="preserve"> </w:t>
      </w:r>
      <w:r>
        <w:rPr/>
        <w:t>“Why are you coming with us?” said David to Ittai the Gittite. “Go back and stay with the king, for you are a foreigner, an exile from your own land.</w:t>
      </w:r>
      <w:r>
        <w:t xml:space="preserve"> </w:t>
      </w:r>
      <w:r>
        <w:rPr>
          <w:b/>
          <w:color w:val="606060"/>
          <w:vertAlign w:val="superscript"/>
        </w:rPr>
        <w:t>20</w:t>
      </w:r>
      <w:r>
        <w:t xml:space="preserve"> </w:t>
      </w:r>
      <w:r>
        <w:rPr/>
        <w:t>You only arrived the other day; and am I to make you wander about with us to-day, when I know not where I am going? Go back and take your fellow-countrymen with you; and may the Eternal prove kind and loyal to you!”</w:t>
      </w:r>
      <w:r>
        <w:t xml:space="preserve"> </w:t>
      </w:r>
      <w:r>
        <w:rPr>
          <w:b/>
          <w:color w:val="606060"/>
          <w:vertAlign w:val="superscript"/>
        </w:rPr>
        <w:t>21</w:t>
      </w:r>
      <w:r>
        <w:t xml:space="preserve"> </w:t>
      </w:r>
      <w:r>
        <w:rPr/>
        <w:t>But Ittai answered the king, “As surely as the Eternal lives, as surely as my lord the king lives, wherever my lord the king may be--for death or life--there must your servant be!”</w:t>
      </w:r>
      <w:r>
        <w:t xml:space="preserve"> </w:t>
      </w:r>
      <w:r>
        <w:rPr>
          <w:b/>
          <w:color w:val="606060"/>
          <w:vertAlign w:val="superscript"/>
        </w:rPr>
        <w:t>22</w:t>
      </w:r>
      <w:r>
        <w:t xml:space="preserve"> </w:t>
      </w:r>
      <w:r>
        <w:rPr/>
        <w:t>So David said to Ittai, “Pass forward, then,” and Ittai the Gittite passed forward, he and all his men and all the children that were with him.</w:t>
      </w:r>
      <w:r>
        <w:t xml:space="preserve"> </w:t>
      </w:r>
      <w:r>
        <w:rPr>
          <w:b/>
          <w:color w:val="606060"/>
          <w:vertAlign w:val="superscript"/>
        </w:rPr>
        <w:t>23</w:t>
      </w:r>
      <w:r>
        <w:t xml:space="preserve"> </w:t>
      </w:r>
      <w:r>
        <w:rPr/>
        <w:t>All the country wept aloud as they passed, and in the Kidron-ravine the king halted while all the troops marched past him on the road.</w:t>
      </w:r>
      <w:r>
        <w:t xml:space="preserve"> </w:t>
      </w:r>
      <w:r>
        <w:rPr>
          <w:b/>
          <w:color w:val="606060"/>
          <w:vertAlign w:val="superscript"/>
        </w:rPr>
        <w:t>24</w:t>
      </w:r>
      <w:r>
        <w:t xml:space="preserve"> </w:t>
      </w:r>
      <w:r>
        <w:rPr/>
        <w:t>With them were Zadok and Abiathar, who carried the ark of God; they set it down till the troops had all passed out of the city.</w:t>
      </w:r>
      <w:r>
        <w:t xml:space="preserve"> </w:t>
      </w:r>
      <w:r>
        <w:rPr>
          <w:b/>
          <w:color w:val="606060"/>
          <w:vertAlign w:val="superscript"/>
        </w:rPr>
        <w:t>25</w:t>
      </w:r>
      <w:r>
        <w:t xml:space="preserve"> </w:t>
      </w:r>
      <w:r>
        <w:rPr/>
        <w:t>But David said to Zadok and Abiathar, “Take the ark of God back to the city. If I find favour with the Eternal, he will bring me back to let me see the ark and its abode;</w:t>
      </w:r>
      <w:r>
        <w:t xml:space="preserve"> </w:t>
      </w:r>
      <w:r>
        <w:rPr>
          <w:b/>
          <w:color w:val="606060"/>
          <w:vertAlign w:val="superscript"/>
        </w:rPr>
        <w:t>26</w:t>
      </w:r>
      <w:r>
        <w:t xml:space="preserve"> </w:t>
      </w:r>
      <w:r>
        <w:rPr/>
        <w:t>but if he says, ‘I take no pleasure in you,’ then here I am, let him do what he likes to me!”</w:t>
      </w:r>
      <w:r>
        <w:t xml:space="preserve"> </w:t>
      </w:r>
      <w:r>
        <w:rPr>
          <w:b/>
          <w:color w:val="606060"/>
          <w:vertAlign w:val="superscript"/>
        </w:rPr>
        <w:t>27</w:t>
      </w:r>
      <w:r>
        <w:t xml:space="preserve"> </w:t>
      </w:r>
      <w:r>
        <w:rPr/>
        <w:t>Then the king added, to Zadok and Abiathar, “Come, go back to the city in peace with your two sons, Ahimaaz your son, Zadok, and Jonathan the son of Abiathar;</w:t>
      </w:r>
      <w:r>
        <w:t xml:space="preserve"> </w:t>
      </w:r>
      <w:r>
        <w:rPr>
          <w:b/>
          <w:color w:val="606060"/>
          <w:vertAlign w:val="superscript"/>
        </w:rPr>
        <w:t>28</w:t>
      </w:r>
      <w:r>
        <w:t xml:space="preserve"> </w:t>
      </w:r>
      <w:r>
        <w:rPr/>
        <w:t>I intend to wait at the fords of the Desert, till you let me hear some news.”</w:t>
      </w:r>
      <w:r>
        <w:t xml:space="preserve"> </w:t>
      </w:r>
      <w:r>
        <w:rPr>
          <w:b/>
          <w:color w:val="606060"/>
          <w:vertAlign w:val="superscript"/>
        </w:rPr>
        <w:t>29</w:t>
      </w:r>
      <w:r>
        <w:t xml:space="preserve"> </w:t>
      </w:r>
      <w:r>
        <w:rPr/>
        <w:t>So Zadok and Abiathar carried the ark of God back to Jerusalem, and remained there.</w:t>
      </w:r>
    </w:p>
    <w:p>
      <w:pPr>
        <w:ind w:firstLine="432"/>
      </w:pPr>
      <w:r>
        <w:rPr>
          <w:b/>
          <w:color w:val="606060"/>
          <w:vertAlign w:val="superscript"/>
        </w:rPr>
        <w:t>30</w:t>
      </w:r>
      <w:r>
        <w:t xml:space="preserve"> </w:t>
      </w:r>
      <w:r>
        <w:rPr/>
        <w:t>Then David mounted the ascent of Olivet, weeping as he went, his head shrouded and his feet bare. All the troops with him also had their heads shrouded, and mounted the ascent weeping as they went.</w:t>
      </w:r>
      <w:r>
        <w:t xml:space="preserve"> </w:t>
      </w:r>
      <w:r>
        <w:rPr>
          <w:b/>
          <w:color w:val="606060"/>
          <w:vertAlign w:val="superscript"/>
        </w:rPr>
        <w:t>31</w:t>
      </w:r>
      <w:r>
        <w:t xml:space="preserve"> </w:t>
      </w:r>
      <w:r>
        <w:rPr/>
        <w:t>When David was told that Ahithophel was among the conspirators with Absalom, David said, “O Eternal, turn Ahithophel’s advice into folly!”</w:t>
      </w:r>
      <w:r>
        <w:t xml:space="preserve"> </w:t>
      </w:r>
      <w:r>
        <w:rPr>
          <w:b/>
          <w:color w:val="606060"/>
          <w:vertAlign w:val="superscript"/>
        </w:rPr>
        <w:t>32</w:t>
      </w:r>
      <w:r>
        <w:t xml:space="preserve"> </w:t>
      </w:r>
      <w:r>
        <w:rPr/>
        <w:t>On reaching the summit, where God was worshipped, Hushai the Archite came to meet David with his tunic torn and with earth scattered over his head.</w:t>
      </w:r>
      <w:r>
        <w:t xml:space="preserve"> </w:t>
      </w:r>
      <w:r>
        <w:rPr>
          <w:b/>
          <w:color w:val="606060"/>
          <w:vertAlign w:val="superscript"/>
        </w:rPr>
        <w:t>33</w:t>
      </w:r>
      <w:r>
        <w:t xml:space="preserve"> </w:t>
      </w:r>
      <w:r>
        <w:rPr/>
        <w:t>“If you go with me,” said David, “you will only be a burden to me;</w:t>
      </w:r>
      <w:r>
        <w:t xml:space="preserve"> </w:t>
      </w:r>
      <w:r>
        <w:rPr>
          <w:b/>
          <w:color w:val="606060"/>
          <w:vertAlign w:val="superscript"/>
        </w:rPr>
        <w:t>34</w:t>
      </w:r>
      <w:r>
        <w:t xml:space="preserve"> </w:t>
      </w:r>
      <w:r>
        <w:rPr/>
        <w:t>but if you go back to the city and say to Absalom, ‘My lord king, I will be your servant; once I was your father's servant, now I will be yours,’ you can help me to baffle the policy of Ahithophel.</w:t>
      </w:r>
      <w:r>
        <w:t xml:space="preserve"> </w:t>
      </w:r>
      <w:r>
        <w:rPr>
          <w:b/>
          <w:color w:val="606060"/>
          <w:vertAlign w:val="superscript"/>
        </w:rPr>
        <w:t>35</w:t>
      </w:r>
      <w:r>
        <w:t xml:space="preserve"> </w:t>
      </w:r>
      <w:r>
        <w:rPr/>
        <w:t>Have you not Zadok and Abiathar the priests with you there? Whatever news you get from the king's palace, tell it to Zadok and Abiathar the priests;</w:t>
      </w:r>
      <w:r>
        <w:t xml:space="preserve"> </w:t>
      </w:r>
      <w:r>
        <w:rPr>
          <w:b/>
          <w:color w:val="606060"/>
          <w:vertAlign w:val="superscript"/>
        </w:rPr>
        <w:t>36</w:t>
      </w:r>
      <w:r>
        <w:t xml:space="preserve"> </w:t>
      </w:r>
      <w:r>
        <w:rPr/>
        <w:t>they have got two sons with them, Ahimaaz, Zadok's son, and Jonathan, Abiathar's son; you can send me any news you hear by them.”</w:t>
      </w:r>
      <w:r>
        <w:t xml:space="preserve"> </w:t>
      </w:r>
      <w:r>
        <w:rPr>
          <w:b/>
          <w:color w:val="606060"/>
          <w:vertAlign w:val="superscript"/>
        </w:rPr>
        <w:t>37</w:t>
      </w:r>
      <w:r>
        <w:t xml:space="preserve"> </w:t>
      </w:r>
      <w:r>
        <w:rPr/>
        <w:t>So Hushai, David's friend, went to the city, entering Jerusalem just as Absalom arrived.</w:t>
      </w:r>
    </w:p>
    <w:p>
      <w:pPr>
        <w:pStyle w:val="Heading1"/>
      </w:pPr>
      <w:r>
        <w:t>Chapter 16</w:t>
      </w:r>
    </w:p>
    <w:p>
      <w:pPr>
        <w:ind w:firstLine="432"/>
      </w:pPr>
      <w:r>
        <w:rPr>
          <w:b/>
          <w:color w:val="606060"/>
          <w:vertAlign w:val="superscript"/>
        </w:rPr>
        <w:t>1</w:t>
      </w:r>
      <w:r>
        <w:t xml:space="preserve"> </w:t>
      </w:r>
      <w:r>
        <w:rPr/>
        <w:t>David was a little beyond the summit when Ziba the servant of Mephibosheth met him with a pair of asses saddled, carrying two hundred loaves of bread, a hundred bunches of raisins, a hundred fruit-cakes, and a bottle of wine.</w:t>
      </w:r>
      <w:r>
        <w:t xml:space="preserve"> </w:t>
      </w:r>
      <w:r>
        <w:rPr>
          <w:b/>
          <w:color w:val="606060"/>
          <w:vertAlign w:val="superscript"/>
        </w:rPr>
        <w:t>2</w:t>
      </w:r>
      <w:r>
        <w:t xml:space="preserve"> </w:t>
      </w:r>
      <w:r>
        <w:rPr/>
        <w:t>“What are you doing with these?” said the king to Ziba. Ziba answered, “The asses are for the king's household to ride on, the bread and fruit are food for the troops, and the wine is to be drunk by any who faint in the desert.”</w:t>
      </w:r>
      <w:r>
        <w:t xml:space="preserve"> </w:t>
      </w:r>
      <w:r>
        <w:rPr>
          <w:b/>
          <w:color w:val="606060"/>
          <w:vertAlign w:val="superscript"/>
        </w:rPr>
        <w:t>3</w:t>
      </w:r>
      <w:r>
        <w:t xml:space="preserve"> </w:t>
      </w:r>
      <w:r>
        <w:rPr/>
        <w:t>“And where is your master's son?” said the king. Ziba said to the king, “He is staying yonder at Jerusalem; he thinks the house of Israel will give him back his father's kingdom to-day.”</w:t>
      </w:r>
      <w:r>
        <w:t xml:space="preserve"> </w:t>
      </w:r>
      <w:r>
        <w:rPr>
          <w:b/>
          <w:color w:val="606060"/>
          <w:vertAlign w:val="superscript"/>
        </w:rPr>
        <w:t>4</w:t>
      </w:r>
      <w:r>
        <w:t xml:space="preserve"> </w:t>
      </w:r>
      <w:r>
        <w:rPr/>
        <w:t>So the king said to Ziba, “All is now yours that belonged to Mephibosheth!” Ziba said, “I bow in humble gratitude. May I continue to find favour with you, my lord king!”</w:t>
      </w:r>
    </w:p>
    <w:p>
      <w:pPr>
        <w:ind w:firstLine="432"/>
      </w:pPr>
      <w:r>
        <w:rPr>
          <w:b/>
          <w:color w:val="606060"/>
          <w:vertAlign w:val="superscript"/>
        </w:rPr>
        <w:t>5</w:t>
      </w:r>
      <w:r>
        <w:t xml:space="preserve"> </w:t>
      </w:r>
      <w:r>
        <w:rPr/>
        <w:t>When king David reached Bahurim, out came a man belonging to Saul's own clan, called Shimei, the son of Gera, and as he came he cursed;</w:t>
      </w:r>
      <w:r>
        <w:t xml:space="preserve"> </w:t>
      </w:r>
      <w:r>
        <w:rPr>
          <w:b/>
          <w:color w:val="606060"/>
          <w:vertAlign w:val="superscript"/>
        </w:rPr>
        <w:t>6</w:t>
      </w:r>
      <w:r>
        <w:t xml:space="preserve"> </w:t>
      </w:r>
      <w:r>
        <w:rPr/>
        <w:t>he flung stones at David, at all his officers, at all the troops, and at all the veterans right and left of the king.</w:t>
      </w:r>
      <w:r>
        <w:t xml:space="preserve"> </w:t>
      </w:r>
      <w:r>
        <w:rPr>
          <w:b/>
          <w:color w:val="606060"/>
          <w:vertAlign w:val="superscript"/>
        </w:rPr>
        <w:t>7</w:t>
      </w:r>
      <w:r>
        <w:t xml:space="preserve"> </w:t>
      </w:r>
      <w:r>
        <w:rPr/>
        <w:t>As he cursed he shouted, “Begone, begone, you bloody rascal!</w:t>
      </w:r>
      <w:r>
        <w:t xml:space="preserve"> </w:t>
      </w:r>
      <w:r>
        <w:rPr>
          <w:b/>
          <w:color w:val="606060"/>
          <w:vertAlign w:val="superscript"/>
        </w:rPr>
        <w:t>8</w:t>
      </w:r>
      <w:r>
        <w:t xml:space="preserve"> </w:t>
      </w:r>
      <w:r>
        <w:rPr/>
        <w:t>The Eternal has avenged all the blood of Saul's house on you!--Saul, in place of whom you reigned! The Eternal has handed the kingdom to your son Absalom! There you are, undone, because you have been a bloody creature!”</w:t>
      </w:r>
    </w:p>
    <w:p>
      <w:pPr>
        <w:ind w:firstLine="432"/>
      </w:pPr>
      <w:r>
        <w:rPr>
          <w:b/>
          <w:color w:val="606060"/>
          <w:vertAlign w:val="superscript"/>
        </w:rPr>
        <w:t>9</w:t>
      </w:r>
      <w:r>
        <w:t xml:space="preserve"> </w:t>
      </w:r>
      <w:r>
        <w:rPr/>
        <w:t>Abishai the son of Zeruiah said to the king, “Why is this cur to curse my lord the king? Let me step across and cut his head off.”</w:t>
      </w:r>
      <w:r>
        <w:t xml:space="preserve"> </w:t>
      </w:r>
      <w:r>
        <w:rPr>
          <w:b/>
          <w:color w:val="606060"/>
          <w:vertAlign w:val="superscript"/>
        </w:rPr>
        <w:t>10</w:t>
      </w:r>
      <w:r>
        <w:t xml:space="preserve"> </w:t>
      </w:r>
      <w:r>
        <w:rPr/>
        <w:t>But the king said, “You sons of Zeruiah, what have you and I in common? Let him curse; if the Eternal has told him to curse David, who can say, ‘Why have you done this?’”</w:t>
      </w:r>
      <w:r>
        <w:t xml:space="preserve"> </w:t>
      </w:r>
      <w:r>
        <w:rPr>
          <w:b/>
          <w:color w:val="606060"/>
          <w:vertAlign w:val="superscript"/>
        </w:rPr>
        <w:t>11</w:t>
      </w:r>
      <w:r>
        <w:t xml:space="preserve"> </w:t>
      </w:r>
      <w:r>
        <w:rPr/>
        <w:t>And David said to Abishai and all his officers, “Look at my own son, born of my body! If he is seeking my life, how much more may this Benjamite! Let him alone, let him curse away! The Eternal has told him to!</w:t>
      </w:r>
      <w:r>
        <w:t xml:space="preserve"> </w:t>
      </w:r>
      <w:r>
        <w:rPr>
          <w:b/>
          <w:color w:val="606060"/>
          <w:vertAlign w:val="superscript"/>
        </w:rPr>
        <w:t>12</w:t>
      </w:r>
      <w:r>
        <w:t xml:space="preserve"> </w:t>
      </w:r>
      <w:r>
        <w:rPr/>
        <w:t>Perhaps the Eternal may look upon my grief and repay me with kindness for this cursing of me to-day.”</w:t>
      </w:r>
      <w:r>
        <w:t xml:space="preserve"> </w:t>
      </w:r>
      <w:r>
        <w:rPr>
          <w:b/>
          <w:color w:val="606060"/>
          <w:vertAlign w:val="superscript"/>
        </w:rPr>
        <w:t>13</w:t>
      </w:r>
      <w:r>
        <w:t xml:space="preserve"> </w:t>
      </w:r>
      <w:r>
        <w:rPr/>
        <w:t>So David and his men went along the road, while Shimei kept up with him along the side of the hill, cursing as he went and flinging stones and dust at him.</w:t>
      </w:r>
      <w:r>
        <w:t xml:space="preserve"> </w:t>
      </w:r>
      <w:r>
        <w:rPr>
          <w:b/>
          <w:color w:val="606060"/>
          <w:vertAlign w:val="superscript"/>
        </w:rPr>
        <w:t>14</w:t>
      </w:r>
      <w:r>
        <w:t xml:space="preserve"> </w:t>
      </w:r>
      <w:r>
        <w:rPr/>
        <w:t>Then the king and all the troops with him reached the Jordan, where he refreshed himself.</w:t>
      </w:r>
    </w:p>
    <w:p>
      <w:pPr>
        <w:ind w:firstLine="432"/>
      </w:pPr>
      <w:r>
        <w:rPr>
          <w:b/>
          <w:color w:val="606060"/>
          <w:vertAlign w:val="superscript"/>
        </w:rPr>
        <w:t>15</w:t>
      </w:r>
      <w:r>
        <w:t xml:space="preserve"> </w:t>
      </w:r>
      <w:r>
        <w:rPr/>
        <w:t>Absalom came to Jerusalem with all the men of Israel, and Ahithophel accompanied him.</w:t>
      </w:r>
      <w:r>
        <w:t xml:space="preserve"> </w:t>
      </w:r>
      <w:r>
        <w:rPr>
          <w:b/>
          <w:color w:val="606060"/>
          <w:vertAlign w:val="superscript"/>
        </w:rPr>
        <w:t>16</w:t>
      </w:r>
      <w:r>
        <w:t xml:space="preserve"> </w:t>
      </w:r>
      <w:r>
        <w:rPr/>
        <w:t>Then David's friend, Hushai the Archite, went to Absalom. “Long live the king!” said Hushai to Absalom. “Long five the king!”</w:t>
      </w:r>
      <w:r>
        <w:t xml:space="preserve"> </w:t>
      </w:r>
      <w:r>
        <w:rPr>
          <w:b/>
          <w:color w:val="606060"/>
          <w:vertAlign w:val="superscript"/>
        </w:rPr>
        <w:t>17</w:t>
      </w:r>
      <w:r>
        <w:t xml:space="preserve"> </w:t>
      </w:r>
      <w:r>
        <w:rPr/>
        <w:t>“Is this the affection you have for your friend?” said Absalom to Hushai. “Why did you not accompany your friend?”</w:t>
      </w:r>
      <w:r>
        <w:t xml:space="preserve"> </w:t>
      </w:r>
      <w:r>
        <w:rPr>
          <w:b/>
          <w:color w:val="606060"/>
          <w:vertAlign w:val="superscript"/>
        </w:rPr>
        <w:t>18</w:t>
      </w:r>
      <w:r>
        <w:t xml:space="preserve"> </w:t>
      </w:r>
      <w:r>
        <w:rPr/>
        <w:t>“No, no,” said Hushai to Absalom, “I am for the man whom the Eternal and this people and all Israel have chosen; I stay with him!</w:t>
      </w:r>
      <w:r>
        <w:t xml:space="preserve"> </w:t>
      </w:r>
      <w:r>
        <w:rPr>
          <w:b/>
          <w:color w:val="606060"/>
          <w:vertAlign w:val="superscript"/>
        </w:rPr>
        <w:t>19</w:t>
      </w:r>
      <w:r>
        <w:t xml:space="preserve"> </w:t>
      </w:r>
      <w:r>
        <w:rPr/>
        <w:t>Besides that, whom should I serve? Should it not be his son? As I served your father, so I will serve you.”</w:t>
      </w:r>
    </w:p>
    <w:p>
      <w:pPr>
        <w:ind w:firstLine="432"/>
      </w:pPr>
      <w:r>
        <w:rPr>
          <w:b/>
          <w:color w:val="606060"/>
          <w:vertAlign w:val="superscript"/>
        </w:rPr>
        <w:t>20</w:t>
      </w:r>
      <w:r>
        <w:t xml:space="preserve"> </w:t>
      </w:r>
      <w:r>
        <w:rPr/>
        <w:t>Absalom then said to Ahithophel, “Give us your advice about what we should do.”</w:t>
      </w:r>
      <w:r>
        <w:t xml:space="preserve"> </w:t>
      </w:r>
      <w:r>
        <w:rPr>
          <w:b/>
          <w:color w:val="606060"/>
          <w:vertAlign w:val="superscript"/>
        </w:rPr>
        <w:t>21</w:t>
      </w:r>
      <w:r>
        <w:t xml:space="preserve"> </w:t>
      </w:r>
      <w:r>
        <w:rPr/>
        <w:t>Ahithophel said to Absalom, “Go in to your father's concubines whom he left to look after the palace; then all Israel will hear that you are in bad odour with your father, and that will strengthen the hands of all your adherents.”</w:t>
      </w:r>
      <w:r>
        <w:t xml:space="preserve"> </w:t>
      </w:r>
      <w:r>
        <w:rPr>
          <w:b/>
          <w:color w:val="606060"/>
          <w:vertAlign w:val="superscript"/>
        </w:rPr>
        <w:t>22</w:t>
      </w:r>
      <w:r>
        <w:t xml:space="preserve"> </w:t>
      </w:r>
      <w:r>
        <w:rPr/>
        <w:t>So they pitched a bridal tent for Absalom on the top of the palace, and before the eyes of all Israel Absalom went in to his father's concubines.</w:t>
      </w:r>
      <w:r>
        <w:t xml:space="preserve"> </w:t>
      </w:r>
      <w:r>
        <w:rPr>
          <w:b/>
          <w:color w:val="606060"/>
          <w:vertAlign w:val="superscript"/>
        </w:rPr>
        <w:t>23</w:t>
      </w:r>
      <w:r>
        <w:t xml:space="preserve"> </w:t>
      </w:r>
      <w:r>
        <w:rPr/>
        <w:t>(In those days the advice offered by Ahithophel was regarded as though one consulted an oracle of the Eternal--so highly was Ahithophel's advice esteemed both by David and by Absalom.)</w:t>
      </w:r>
    </w:p>
    <w:p>
      <w:pPr>
        <w:pStyle w:val="Heading1"/>
      </w:pPr>
      <w:r>
        <w:t>Chapter 17</w:t>
      </w:r>
    </w:p>
    <w:p>
      <w:pPr>
        <w:ind w:firstLine="432"/>
      </w:pPr>
      <w:r>
        <w:rPr>
          <w:b/>
          <w:color w:val="606060"/>
          <w:vertAlign w:val="superscript"/>
        </w:rPr>
        <w:t>1</w:t>
      </w:r>
      <w:r>
        <w:t xml:space="preserve"> </w:t>
      </w:r>
      <w:r>
        <w:rPr/>
        <w:t>Ahithophel said to Absalom, “Let me pick out twelve thousand men, and I will be off to-night in pursuit of David;</w:t>
      </w:r>
      <w:r>
        <w:t xml:space="preserve"> </w:t>
      </w:r>
      <w:r>
        <w:rPr>
          <w:b/>
          <w:color w:val="606060"/>
          <w:vertAlign w:val="superscript"/>
        </w:rPr>
        <w:t>2</w:t>
      </w:r>
      <w:r>
        <w:t xml:space="preserve"> </w:t>
      </w:r>
      <w:r>
        <w:rPr/>
        <w:t>I will surprise him when he is tired and weak, I will throw him into a panic, and all who are with him will run away; then I will strike down the king alone,</w:t>
      </w:r>
      <w:r>
        <w:t xml:space="preserve"> </w:t>
      </w:r>
      <w:r>
        <w:rPr>
          <w:b/>
          <w:color w:val="606060"/>
          <w:vertAlign w:val="superscript"/>
        </w:rPr>
        <w:t>3</w:t>
      </w:r>
      <w:r>
        <w:t xml:space="preserve"> </w:t>
      </w:r>
      <w:r>
        <w:rPr/>
        <w:t>and bring all his troops back to you like a bride returning to her husband. You need only one man’s life, in order to have all the troops at peace.”</w:t>
      </w:r>
    </w:p>
    <w:p>
      <w:pPr>
        <w:ind w:firstLine="432"/>
      </w:pPr>
      <w:r>
        <w:rPr>
          <w:b/>
          <w:color w:val="606060"/>
          <w:vertAlign w:val="superscript"/>
        </w:rPr>
        <w:t>4</w:t>
      </w:r>
      <w:r>
        <w:t xml:space="preserve"> </w:t>
      </w:r>
      <w:r>
        <w:rPr/>
        <w:t>This advice pleased Absalom and all the sheikhs of Israel.</w:t>
      </w:r>
      <w:r>
        <w:t xml:space="preserve"> </w:t>
      </w:r>
      <w:r>
        <w:rPr>
          <w:b/>
          <w:color w:val="606060"/>
          <w:vertAlign w:val="superscript"/>
        </w:rPr>
        <w:t>5</w:t>
      </w:r>
      <w:r>
        <w:t xml:space="preserve"> </w:t>
      </w:r>
      <w:r>
        <w:rPr/>
        <w:t>But Absalom said, “Call Hushai the Archite too; let us hear what he has to say.”</w:t>
      </w:r>
      <w:r>
        <w:t xml:space="preserve"> </w:t>
      </w:r>
      <w:r>
        <w:rPr>
          <w:b/>
          <w:color w:val="606060"/>
          <w:vertAlign w:val="superscript"/>
        </w:rPr>
        <w:t>6</w:t>
      </w:r>
      <w:r>
        <w:t xml:space="preserve"> </w:t>
      </w:r>
      <w:r>
        <w:rPr/>
        <w:t>When Hushai came to Absalom, Absalom said to him, “This is what Ahithophel says. Shall we take his advice? If not, speak yourself!”</w:t>
      </w:r>
      <w:r>
        <w:t xml:space="preserve"> </w:t>
      </w:r>
      <w:r>
        <w:rPr>
          <w:b/>
          <w:color w:val="606060"/>
          <w:vertAlign w:val="superscript"/>
        </w:rPr>
        <w:t>7</w:t>
      </w:r>
      <w:r>
        <w:t xml:space="preserve"> </w:t>
      </w:r>
      <w:r>
        <w:rPr/>
        <w:t>Then Hushai said to Absalom, “This time Ahithophel's advice is not good.”</w:t>
      </w:r>
      <w:r>
        <w:t xml:space="preserve"> </w:t>
      </w:r>
      <w:r>
        <w:rPr>
          <w:b/>
          <w:color w:val="606060"/>
          <w:vertAlign w:val="superscript"/>
        </w:rPr>
        <w:t>8</w:t>
      </w:r>
      <w:r>
        <w:t xml:space="preserve"> </w:t>
      </w:r>
      <w:r>
        <w:rPr/>
        <w:t>Hushai added, “You know your father and his men are old soldiers and as fierce as a bear in the open, robbed of her cubs. Besides, your father is an old campaigner; he will not spend the night beside the troops,</w:t>
      </w:r>
      <w:r>
        <w:t xml:space="preserve"> </w:t>
      </w:r>
      <w:r>
        <w:rPr>
          <w:b/>
          <w:color w:val="606060"/>
          <w:vertAlign w:val="superscript"/>
        </w:rPr>
        <w:t>9</w:t>
      </w:r>
      <w:r>
        <w:t xml:space="preserve"> </w:t>
      </w:r>
      <w:r>
        <w:rPr/>
        <w:t>he will have hid himself by this time in a cave or somewhere else. When he attacks your troops and some of them fall at the first onset, the rumour will spread, ‘Absalom's followers are being slain!’</w:t>
      </w:r>
      <w:r>
        <w:t xml:space="preserve"> </w:t>
      </w:r>
      <w:r>
        <w:rPr>
          <w:b/>
          <w:color w:val="606060"/>
          <w:vertAlign w:val="superscript"/>
        </w:rPr>
        <w:t>10</w:t>
      </w:r>
      <w:r>
        <w:t xml:space="preserve"> </w:t>
      </w:r>
      <w:r>
        <w:rPr/>
        <w:t>and even a hero with a heart like a lion in your force will collapse; for all Israel knows that your father is a brave fellow, and that his supporters are heroes.</w:t>
      </w:r>
      <w:r>
        <w:t xml:space="preserve"> </w:t>
      </w:r>
      <w:r>
        <w:rPr>
          <w:b/>
          <w:color w:val="606060"/>
          <w:vertAlign w:val="superscript"/>
        </w:rPr>
        <w:t>11</w:t>
      </w:r>
      <w:r>
        <w:t xml:space="preserve"> </w:t>
      </w:r>
      <w:r>
        <w:rPr/>
        <w:t>No, my advice is to have all Israel mustered from Dan to Beersheba, and let your majesty march along with them;</w:t>
      </w:r>
      <w:r>
        <w:t xml:space="preserve"> </w:t>
      </w:r>
      <w:r>
        <w:rPr>
          <w:b/>
          <w:color w:val="606060"/>
          <w:vertAlign w:val="superscript"/>
        </w:rPr>
        <w:t>12</w:t>
      </w:r>
      <w:r>
        <w:t xml:space="preserve"> </w:t>
      </w:r>
      <w:r>
        <w:rPr/>
        <w:t>then we will come upon him in some place where he has been discovered, we will drop on him noiseless as dew falls on the ground, and of him and his supporters not a soul will be left alive.</w:t>
      </w:r>
      <w:r>
        <w:t xml:space="preserve"> </w:t>
      </w:r>
      <w:r>
        <w:rPr>
          <w:b/>
          <w:color w:val="606060"/>
          <w:vertAlign w:val="superscript"/>
        </w:rPr>
        <w:t>13</w:t>
      </w:r>
      <w:r>
        <w:t xml:space="preserve"> </w:t>
      </w:r>
      <w:r>
        <w:rPr/>
        <w:t>If he retires into a fortified town, all Israel will bring ropes to that town, and we will pull it down into the valley, till not so much as a pebble of it is left.”</w:t>
      </w:r>
    </w:p>
    <w:p>
      <w:pPr>
        <w:ind w:firstLine="432"/>
      </w:pPr>
      <w:r>
        <w:rPr>
          <w:b/>
          <w:color w:val="606060"/>
          <w:vertAlign w:val="superscript"/>
        </w:rPr>
        <w:t>14</w:t>
      </w:r>
      <w:r>
        <w:t xml:space="preserve"> </w:t>
      </w:r>
      <w:r>
        <w:rPr/>
        <w:t>Then Absalom and all the men of Israel said, “The advice of Hushai the Archite is better than the advice of Ahithophel.” For the Eternal had determined to defeat Ahithophel's good advice, so that the Eternal might bring ruin upon Absalom.</w:t>
      </w:r>
    </w:p>
    <w:p>
      <w:pPr>
        <w:ind w:firstLine="432"/>
      </w:pPr>
      <w:r>
        <w:rPr>
          <w:b/>
          <w:color w:val="606060"/>
          <w:vertAlign w:val="superscript"/>
        </w:rPr>
        <w:t>15</w:t>
      </w:r>
      <w:r>
        <w:t xml:space="preserve"> </w:t>
      </w:r>
      <w:r>
        <w:rPr/>
        <w:t>Then Hushai told Zadok and Abiathar the priests, “Ahithophel gave such and such advice to Absalom and the sheikhs of Israel, and I gave such and such advice.</w:t>
      </w:r>
      <w:r>
        <w:t xml:space="preserve"> </w:t>
      </w:r>
      <w:r>
        <w:rPr>
          <w:b/>
          <w:color w:val="606060"/>
          <w:vertAlign w:val="superscript"/>
        </w:rPr>
        <w:t>16</w:t>
      </w:r>
      <w:r>
        <w:t xml:space="preserve"> </w:t>
      </w:r>
      <w:r>
        <w:rPr/>
        <w:t>Quick now; send and tell David not to stay at the fords of the Desert to-night, but to be sure to cross over, lest the king and all the people with him are destroyed.”</w:t>
      </w:r>
    </w:p>
    <w:p>
      <w:pPr>
        <w:ind w:firstLine="432"/>
      </w:pPr>
      <w:r>
        <w:rPr>
          <w:b/>
          <w:color w:val="606060"/>
          <w:vertAlign w:val="superscript"/>
        </w:rPr>
        <w:t>17</w:t>
      </w:r>
      <w:r>
        <w:t xml:space="preserve"> </w:t>
      </w:r>
      <w:r>
        <w:rPr/>
        <w:t>Now Jonathan and Ahimaaz were waiting at Enrogel; a slave-girl was to go and report to them, and they were to go and report to king David (for they must not be seen entering the city).</w:t>
      </w:r>
      <w:r>
        <w:t xml:space="preserve"> </w:t>
      </w:r>
      <w:r>
        <w:rPr>
          <w:b/>
          <w:color w:val="606060"/>
          <w:vertAlign w:val="superscript"/>
        </w:rPr>
        <w:t>18</w:t>
      </w:r>
      <w:r>
        <w:t xml:space="preserve"> </w:t>
      </w:r>
      <w:r>
        <w:rPr/>
        <w:t>However, a lad saw them, and he told Absalom. Whereupon they both made off quickly and got inside the house of a man at Bahurim, who had a well in his courtyard. They got down into the well,</w:t>
      </w:r>
      <w:r>
        <w:t xml:space="preserve"> </w:t>
      </w:r>
      <w:r>
        <w:rPr>
          <w:b/>
          <w:color w:val="606060"/>
          <w:vertAlign w:val="superscript"/>
        </w:rPr>
        <w:t>19</w:t>
      </w:r>
      <w:r>
        <w:t xml:space="preserve"> </w:t>
      </w:r>
      <w:r>
        <w:rPr/>
        <w:t>and his wife spread a cloth over the mouth of the well and strewed fruit on the top of it. This was known to none.</w:t>
      </w:r>
      <w:r>
        <w:t xml:space="preserve"> </w:t>
      </w:r>
      <w:r>
        <w:rPr>
          <w:b/>
          <w:color w:val="606060"/>
          <w:vertAlign w:val="superscript"/>
        </w:rPr>
        <w:t>20</w:t>
      </w:r>
      <w:r>
        <w:t xml:space="preserve"> </w:t>
      </w:r>
      <w:r>
        <w:rPr/>
        <w:t>When Absalom's soldiers came to the house and asked the woman, “Where are Ahimaaz and Jonathan?” the woman said to them, “Over the water!”</w:t>
      </w:r>
      <w:r>
        <w:t xml:space="preserve"> </w:t>
      </w:r>
      <w:r>
        <w:rPr>
          <w:b/>
          <w:color w:val="606060"/>
          <w:vertAlign w:val="superscript"/>
        </w:rPr>
        <w:t>21</w:t>
      </w:r>
      <w:r>
        <w:t xml:space="preserve"> </w:t>
      </w:r>
      <w:r>
        <w:rPr/>
        <w:t>They looked for the pair, but, finding no trace of them, they went back to Jerusalem. As soon as they had gone, the pair got out of the well and went to tell king David. “Up,” they said to David, “be quick and cross the water”--telling him what Ahithophel had advised against him.</w:t>
      </w:r>
      <w:r>
        <w:t xml:space="preserve"> </w:t>
      </w:r>
      <w:r>
        <w:rPr>
          <w:b/>
          <w:color w:val="606060"/>
          <w:vertAlign w:val="superscript"/>
        </w:rPr>
        <w:t>22</w:t>
      </w:r>
      <w:r>
        <w:t xml:space="preserve"> </w:t>
      </w:r>
      <w:r>
        <w:rPr/>
        <w:t>Then David and all the troops with him rose and crossed the Jordan; by morning, not one was left who had not crossed the Jordan.</w:t>
      </w:r>
    </w:p>
    <w:p>
      <w:pPr>
        <w:ind w:firstLine="432"/>
      </w:pPr>
      <w:r>
        <w:rPr>
          <w:b/>
          <w:color w:val="606060"/>
          <w:vertAlign w:val="superscript"/>
        </w:rPr>
        <w:t>23</w:t>
      </w:r>
      <w:r>
        <w:t xml:space="preserve"> </w:t>
      </w:r>
      <w:r>
        <w:rPr/>
        <w:t>When Ahithophel saw that his advice had not been followed, he saddled his ass and started home to his own town; then, after leaving directions about his family, he strangled himself, and so died. He was buried in his father's grave.</w:t>
      </w:r>
    </w:p>
    <w:p>
      <w:pPr>
        <w:ind w:firstLine="432"/>
      </w:pPr>
      <w:r>
        <w:rPr>
          <w:b/>
          <w:color w:val="606060"/>
          <w:vertAlign w:val="superscript"/>
        </w:rPr>
        <w:t>24</w:t>
      </w:r>
      <w:r>
        <w:t xml:space="preserve"> </w:t>
      </w:r>
      <w:r>
        <w:rPr/>
        <w:t>David reached Mahanaim, and Absalom crossed the Jordan, accompanied by all the men of Israel</w:t>
      </w:r>
      <w:r>
        <w:t xml:space="preserve"> </w:t>
      </w:r>
      <w:r>
        <w:rPr>
          <w:b/>
          <w:color w:val="606060"/>
          <w:vertAlign w:val="superscript"/>
        </w:rPr>
        <w:t>25</w:t>
      </w:r>
      <w:r>
        <w:t xml:space="preserve"> </w:t>
      </w:r>
      <w:r>
        <w:rPr/>
        <w:t>(Absalom put Amasa in command of the army, in place of Joab. Amasa was the son of a Jezreelite called Jether, who had married Jesse's daughter, Abigail, the sister of Joab's mother Zeruiah);</w:t>
      </w:r>
      <w:r>
        <w:t xml:space="preserve"> </w:t>
      </w:r>
      <w:r>
        <w:rPr>
          <w:b/>
          <w:color w:val="606060"/>
          <w:vertAlign w:val="superscript"/>
        </w:rPr>
        <w:t>26</w:t>
      </w:r>
      <w:r>
        <w:t xml:space="preserve"> </w:t>
      </w:r>
      <w:r>
        <w:rPr/>
        <w:t>Israel and Absalom camped in the land of Gilead.</w:t>
      </w:r>
      <w:r>
        <w:t xml:space="preserve"> </w:t>
      </w:r>
      <w:r>
        <w:rPr>
          <w:b/>
          <w:color w:val="606060"/>
          <w:vertAlign w:val="superscript"/>
        </w:rPr>
        <w:t>27</w:t>
      </w:r>
      <w:r>
        <w:t xml:space="preserve"> </w:t>
      </w:r>
      <w:r>
        <w:rPr/>
        <w:t>When David reached Mahanaim, Shobi the son of Nahash, from Rabbah of the Ammonites, Machir the son of Ammiel, from Lo-debar, and Barzillai the Gileadite, from Roglim,</w:t>
      </w:r>
      <w:r>
        <w:t xml:space="preserve"> </w:t>
      </w:r>
      <w:r>
        <w:rPr>
          <w:b/>
          <w:color w:val="606060"/>
          <w:vertAlign w:val="superscript"/>
        </w:rPr>
        <w:t>28</w:t>
      </w:r>
      <w:r>
        <w:t xml:space="preserve"> </w:t>
      </w:r>
      <w:r>
        <w:rPr/>
        <w:t>brought couches, rugs, bowls and pottery, wheat, barley, meal, roasted grain, beans, lentils,</w:t>
      </w:r>
      <w:r>
        <w:t xml:space="preserve"> </w:t>
      </w:r>
      <w:r>
        <w:rPr>
          <w:b/>
          <w:color w:val="606060"/>
          <w:vertAlign w:val="superscript"/>
        </w:rPr>
        <w:t>29</w:t>
      </w:r>
      <w:r>
        <w:t xml:space="preserve"> </w:t>
      </w:r>
      <w:r>
        <w:rPr/>
        <w:t>honey, and curds, with sheep and calves, as food for David and his men; they thought, “The men will be hungry and tired and thirsty in the desert.”</w:t>
      </w:r>
    </w:p>
    <w:p>
      <w:pPr>
        <w:pStyle w:val="Heading1"/>
      </w:pPr>
      <w:r>
        <w:t>Chapter 18</w:t>
      </w:r>
    </w:p>
    <w:p>
      <w:pPr>
        <w:ind w:firstLine="432"/>
      </w:pPr>
      <w:r>
        <w:rPr>
          <w:b/>
          <w:color w:val="606060"/>
          <w:vertAlign w:val="superscript"/>
        </w:rPr>
        <w:t>1</w:t>
      </w:r>
      <w:r>
        <w:t xml:space="preserve"> </w:t>
      </w:r>
      <w:r>
        <w:rPr/>
        <w:t>Then David mustered the troops with him, appointing commanders of regiments and captains of companies;</w:t>
      </w:r>
      <w:r>
        <w:t xml:space="preserve"> </w:t>
      </w:r>
      <w:r>
        <w:rPr>
          <w:b/>
          <w:color w:val="606060"/>
          <w:vertAlign w:val="superscript"/>
        </w:rPr>
        <w:t>2</w:t>
      </w:r>
      <w:r>
        <w:t xml:space="preserve"> </w:t>
      </w:r>
      <w:r>
        <w:rPr/>
        <w:t>David divided the troops into three columns, one commanded by Joab, one by Joab's brother Abishai, the son of Zeruiah, and one by Ittai the Gittite. The king said to the troops, “I will go with you myself.”</w:t>
      </w:r>
      <w:r>
        <w:t xml:space="preserve"> </w:t>
      </w:r>
      <w:r>
        <w:rPr>
          <w:b/>
          <w:color w:val="606060"/>
          <w:vertAlign w:val="superscript"/>
        </w:rPr>
        <w:t>3</w:t>
      </w:r>
      <w:r>
        <w:t xml:space="preserve"> </w:t>
      </w:r>
      <w:r>
        <w:rPr/>
        <w:t>“You shall not,” the troops replied; “if we run away, or if half of us die, that will not matter to anybody; but you--you are equal to ten thousand of us! Besides, the right thing for you is to send us reinforcements from the town.”</w:t>
      </w:r>
      <w:r>
        <w:t xml:space="preserve"> </w:t>
      </w:r>
      <w:r>
        <w:rPr>
          <w:b/>
          <w:color w:val="606060"/>
          <w:vertAlign w:val="superscript"/>
        </w:rPr>
        <w:t>4</w:t>
      </w:r>
      <w:r>
        <w:t xml:space="preserve"> </w:t>
      </w:r>
      <w:r>
        <w:rPr/>
        <w:t>Then the king said to them, “I will do what you think best.” So the king stood beside the gate, while all the troops marched out in their companies and regiments.</w:t>
      </w:r>
      <w:r>
        <w:t xml:space="preserve"> </w:t>
      </w:r>
      <w:r>
        <w:rPr>
          <w:b/>
          <w:color w:val="606060"/>
          <w:vertAlign w:val="superscript"/>
        </w:rPr>
        <w:t>5</w:t>
      </w:r>
      <w:r>
        <w:t xml:space="preserve"> </w:t>
      </w:r>
      <w:r>
        <w:rPr/>
        <w:t>The king's orders to Joab, Abishai, and Ittai were, “Pray be gentle, for my sake, with young Absalom!” All the troops heard the king giving all the generals these orders about Absalom.</w:t>
      </w:r>
    </w:p>
    <w:p>
      <w:pPr>
        <w:ind w:firstLine="432"/>
      </w:pPr>
      <w:r>
        <w:rPr>
          <w:b/>
          <w:color w:val="606060"/>
          <w:vertAlign w:val="superscript"/>
        </w:rPr>
        <w:t>6</w:t>
      </w:r>
      <w:r>
        <w:t xml:space="preserve"> </w:t>
      </w:r>
      <w:r>
        <w:rPr/>
        <w:t>Then the troops took the field against Israel. The battle was fought in the jungle of Ephraim,</w:t>
      </w:r>
      <w:r>
        <w:t xml:space="preserve"> </w:t>
      </w:r>
      <w:r>
        <w:rPr>
          <w:b/>
          <w:color w:val="606060"/>
          <w:vertAlign w:val="superscript"/>
        </w:rPr>
        <w:t>7</w:t>
      </w:r>
      <w:r>
        <w:t xml:space="preserve"> </w:t>
      </w:r>
      <w:r>
        <w:rPr/>
        <w:t>and the army of Israel was defeated there by David's forces; the slaughter that day was heavy, twenty thousand of them fell.</w:t>
      </w:r>
      <w:r>
        <w:t xml:space="preserve"> </w:t>
      </w:r>
      <w:r>
        <w:rPr>
          <w:b/>
          <w:color w:val="606060"/>
          <w:vertAlign w:val="superscript"/>
        </w:rPr>
        <w:t>8</w:t>
      </w:r>
      <w:r>
        <w:t xml:space="preserve"> </w:t>
      </w:r>
      <w:r>
        <w:rPr/>
        <w:t>The battle spread over the country, and the jungle devoured more than the sword that day.</w:t>
      </w:r>
    </w:p>
    <w:p>
      <w:pPr>
        <w:ind w:firstLine="432"/>
      </w:pPr>
      <w:r>
        <w:rPr>
          <w:b/>
          <w:color w:val="606060"/>
          <w:vertAlign w:val="superscript"/>
        </w:rPr>
        <w:t>9</w:t>
      </w:r>
      <w:r>
        <w:t xml:space="preserve"> </w:t>
      </w:r>
      <w:r>
        <w:rPr/>
        <w:t>Absalom happened to come across David's body-guard; Absalom was riding his mule, and as the mule passed below the thick boughs of a great oak, his head caught fast in the oak, and he hung in the air, while the mule under him darted forward.</w:t>
      </w:r>
      <w:r>
        <w:t xml:space="preserve"> </w:t>
      </w:r>
      <w:r>
        <w:rPr>
          <w:b/>
          <w:color w:val="606060"/>
          <w:vertAlign w:val="superscript"/>
        </w:rPr>
        <w:t>10</w:t>
      </w:r>
      <w:r>
        <w:t xml:space="preserve"> </w:t>
      </w:r>
      <w:r>
        <w:rPr/>
        <w:t>A man saw this and told Joab, “I saw Absalom hanging in an oak!”</w:t>
      </w:r>
      <w:r>
        <w:t xml:space="preserve"> </w:t>
      </w:r>
      <w:r>
        <w:rPr>
          <w:b/>
          <w:color w:val="606060"/>
          <w:vertAlign w:val="superscript"/>
        </w:rPr>
        <w:t>11</w:t>
      </w:r>
      <w:r>
        <w:t xml:space="preserve"> </w:t>
      </w:r>
      <w:r>
        <w:rPr/>
        <w:t>Then Joab said to the man who told him, “You saw him? And why did you not fell him on the spot? I would have given you ten silver pieces and a belt for that!”</w:t>
      </w:r>
      <w:r>
        <w:t xml:space="preserve"> </w:t>
      </w:r>
      <w:r>
        <w:rPr>
          <w:b/>
          <w:color w:val="606060"/>
          <w:vertAlign w:val="superscript"/>
        </w:rPr>
        <w:t>12</w:t>
      </w:r>
      <w:r>
        <w:t xml:space="preserve"> </w:t>
      </w:r>
      <w:r>
        <w:rPr/>
        <w:t>The man said to Joab, “Supposing I had a thousand silver pieces paid into my hand, I would not lay a finger on the king's son. We heard the king ordering you and Abishai and Ittai, ‘Pray be careful of young Absalom, for my sake!’</w:t>
      </w:r>
      <w:r>
        <w:t xml:space="preserve"> </w:t>
      </w:r>
      <w:r>
        <w:rPr>
          <w:b/>
          <w:color w:val="606060"/>
          <w:vertAlign w:val="superscript"/>
        </w:rPr>
        <w:t>13</w:t>
      </w:r>
      <w:r>
        <w:t xml:space="preserve"> </w:t>
      </w:r>
      <w:r>
        <w:rPr/>
        <w:t>Supposing I had treacherously taken his life, the king would have word of it--nothing escapes him--and you would have left me to my fate.”</w:t>
      </w:r>
      <w:r>
        <w:t xml:space="preserve"> </w:t>
      </w:r>
      <w:r>
        <w:rPr>
          <w:b/>
          <w:color w:val="606060"/>
          <w:vertAlign w:val="superscript"/>
        </w:rPr>
        <w:t>14</w:t>
      </w:r>
      <w:r>
        <w:t xml:space="preserve"> </w:t>
      </w:r>
      <w:r>
        <w:rPr/>
        <w:t>Joab said, “I have no time to put off with you!” He caught up three spears and stabbed them into the heart of Absalom;</w:t>
      </w:r>
      <w:r>
        <w:t xml:space="preserve"> </w:t>
      </w:r>
      <w:r>
        <w:rPr>
          <w:b/>
          <w:color w:val="606060"/>
          <w:vertAlign w:val="superscript"/>
        </w:rPr>
        <w:t>15</w:t>
      </w:r>
      <w:r>
        <w:t xml:space="preserve"> </w:t>
      </w:r>
      <w:r>
        <w:rPr/>
        <w:t>he was still hanging alive in the heart of the oak when Joab's ten young armour-bearers gathered round and struck down Absalom till he died.</w:t>
      </w:r>
      <w:r>
        <w:t xml:space="preserve"> </w:t>
      </w:r>
      <w:r>
        <w:rPr>
          <w:b/>
          <w:color w:val="606060"/>
          <w:vertAlign w:val="superscript"/>
        </w:rPr>
        <w:t>16</w:t>
      </w:r>
      <w:r>
        <w:t xml:space="preserve"> </w:t>
      </w:r>
      <w:r>
        <w:rPr/>
        <w:t>Then Joab blew the trumpet, and the troops came back from their pursuit of Israel; for Joab held back the troops.</w:t>
      </w:r>
      <w:r>
        <w:t xml:space="preserve"> </w:t>
      </w:r>
      <w:r>
        <w:rPr>
          <w:b/>
          <w:color w:val="606060"/>
          <w:vertAlign w:val="superscript"/>
        </w:rPr>
        <w:t>17</w:t>
      </w:r>
      <w:r>
        <w:t xml:space="preserve"> </w:t>
      </w:r>
      <w:r>
        <w:rPr/>
        <w:t>They took and flung Absalom into the deep pit within the jungle, and piled a great cairn of stones over him. Meantime all Israel scurried home.</w:t>
      </w:r>
      <w:r>
        <w:t xml:space="preserve"> </w:t>
      </w:r>
      <w:r>
        <w:rPr>
          <w:b/>
          <w:color w:val="606060"/>
          <w:vertAlign w:val="superscript"/>
        </w:rPr>
        <w:t>18</w:t>
      </w:r>
      <w:r>
        <w:t xml:space="preserve"> </w:t>
      </w:r>
      <w:r>
        <w:rPr/>
        <w:t>(Absalom had already, during his lifetime, erected a pillar for himself in the King's dale; he thought, “I have no son to keep up the memory of my name,” so he called the pillar after his own name. That is why it is called to this day, “Absalom's monument.”)</w:t>
      </w:r>
    </w:p>
    <w:p>
      <w:pPr>
        <w:ind w:firstLine="432"/>
      </w:pPr>
      <w:r>
        <w:rPr>
          <w:b/>
          <w:color w:val="606060"/>
          <w:vertAlign w:val="superscript"/>
        </w:rPr>
        <w:t>19</w:t>
      </w:r>
      <w:r>
        <w:t xml:space="preserve"> </w:t>
      </w:r>
      <w:r>
        <w:rPr/>
        <w:t>Ahimaaz the son of Zadok said, “Let me run and carry news to the king that the Eternal has taken vengeance on his enemies.”</w:t>
      </w:r>
      <w:r>
        <w:t xml:space="preserve"> </w:t>
      </w:r>
      <w:r>
        <w:rPr>
          <w:b/>
          <w:color w:val="606060"/>
          <w:vertAlign w:val="superscript"/>
        </w:rPr>
        <w:t>20</w:t>
      </w:r>
      <w:r>
        <w:t xml:space="preserve"> </w:t>
      </w:r>
      <w:r>
        <w:rPr/>
        <w:t>But Joab said to him, “You must not carry news to-day; some other day you can carry news, but not to-day, for the king's son is dead.”</w:t>
      </w:r>
      <w:r>
        <w:t xml:space="preserve"> </w:t>
      </w:r>
      <w:r>
        <w:rPr>
          <w:b/>
          <w:color w:val="606060"/>
          <w:vertAlign w:val="superscript"/>
        </w:rPr>
        <w:t>21</w:t>
      </w:r>
      <w:r>
        <w:t xml:space="preserve"> </w:t>
      </w:r>
      <w:r>
        <w:rPr/>
        <w:t>Then Joab told a negro slave, “Go and tell the king what you have seen.” The negro bowed before Joab and ran off.</w:t>
      </w:r>
      <w:r>
        <w:t xml:space="preserve"> </w:t>
      </w:r>
      <w:r>
        <w:rPr>
          <w:b/>
          <w:color w:val="606060"/>
          <w:vertAlign w:val="superscript"/>
        </w:rPr>
        <w:t>22</w:t>
      </w:r>
      <w:r>
        <w:t xml:space="preserve"> </w:t>
      </w:r>
      <w:r>
        <w:rPr/>
        <w:t>But Ahimaaz the son of Zadok said to Joab, “Come what may, do let me run after the negro.” “My son,” said Joab, “why will you run? You will not get any payment for your news.” “Come what may,” he said, “I am going to run.”</w:t>
      </w:r>
      <w:r>
        <w:t xml:space="preserve"> </w:t>
      </w:r>
      <w:r>
        <w:rPr>
          <w:b/>
          <w:color w:val="606060"/>
          <w:vertAlign w:val="superscript"/>
        </w:rPr>
        <w:t>23</w:t>
      </w:r>
      <w:r>
        <w:t xml:space="preserve"> </w:t>
      </w:r>
      <w:r>
        <w:rPr/>
        <w:t>“Well, run,” said Joab, and Ahimaaz ran by way of the Jordan valley; he outran the negro.</w:t>
      </w:r>
    </w:p>
    <w:p>
      <w:pPr>
        <w:ind w:firstLine="432"/>
      </w:pPr>
      <w:r>
        <w:rPr>
          <w:b/>
          <w:color w:val="606060"/>
          <w:vertAlign w:val="superscript"/>
        </w:rPr>
        <w:t>24</w:t>
      </w:r>
      <w:r>
        <w:t xml:space="preserve"> </w:t>
      </w:r>
      <w:r>
        <w:rPr/>
        <w:t>David was sitting between the gates. The sentinel had gone up to the roof of the gateway at the wall, and when he raised his eyes, there was a man running alone!</w:t>
      </w:r>
      <w:r>
        <w:t xml:space="preserve"> </w:t>
      </w:r>
      <w:r>
        <w:rPr>
          <w:b/>
          <w:color w:val="606060"/>
          <w:vertAlign w:val="superscript"/>
        </w:rPr>
        <w:t>25</w:t>
      </w:r>
      <w:r>
        <w:t xml:space="preserve"> </w:t>
      </w:r>
      <w:r>
        <w:rPr/>
        <w:t>So the sentinel shouted to tell the king. “If he is alone,” said the king, “he has good news to tell.”</w:t>
      </w:r>
      <w:r>
        <w:t xml:space="preserve"> </w:t>
      </w:r>
      <w:r>
        <w:rPr>
          <w:b/>
          <w:color w:val="606060"/>
          <w:vertAlign w:val="superscript"/>
        </w:rPr>
        <w:t>26</w:t>
      </w:r>
      <w:r>
        <w:t xml:space="preserve"> </w:t>
      </w:r>
      <w:r>
        <w:rPr/>
        <w:t>He was coming on and getting near, when the sentinel saw another man running. So the sentinel shouted down into the gate-house, “Here is another man running alone!” The king- said, “He is bringing good news too.”</w:t>
      </w:r>
      <w:r>
        <w:t xml:space="preserve"> </w:t>
      </w:r>
      <w:r>
        <w:rPr>
          <w:b/>
          <w:color w:val="606060"/>
          <w:vertAlign w:val="superscript"/>
        </w:rPr>
        <w:t>27</w:t>
      </w:r>
      <w:r>
        <w:t xml:space="preserve"> </w:t>
      </w:r>
      <w:r>
        <w:rPr/>
        <w:t>The sentinel said, “I notice that the first man runs like Ahimaaz the son of Zadok.” “A good man,” said the king, “he comes with good news!”</w:t>
      </w:r>
    </w:p>
    <w:p>
      <w:pPr>
        <w:ind w:firstLine="432"/>
      </w:pPr>
      <w:r>
        <w:rPr>
          <w:b/>
          <w:color w:val="606060"/>
          <w:vertAlign w:val="superscript"/>
        </w:rPr>
        <w:t>28</w:t>
      </w:r>
      <w:r>
        <w:t xml:space="preserve"> </w:t>
      </w:r>
      <w:r>
        <w:rPr/>
        <w:t>Then Ahimaaz came up and said to the king, “Hail!” He bowed before the king, face to the ground, and said, “Blessed be the Eternal your God, who has handed over the men who rebelled against my lord the king!”</w:t>
      </w:r>
      <w:r>
        <w:t xml:space="preserve"> </w:t>
      </w:r>
      <w:r>
        <w:rPr>
          <w:b/>
          <w:color w:val="606060"/>
          <w:vertAlign w:val="superscript"/>
        </w:rPr>
        <w:t>29</w:t>
      </w:r>
      <w:r>
        <w:t xml:space="preserve"> </w:t>
      </w:r>
      <w:r>
        <w:rPr/>
        <w:t>The king said, “Is young Absalom all right?” Ahimaaz replied, “When Joab sent your servant off, I noticed a great uproar, but I do not know what the matter was.”</w:t>
      </w:r>
      <w:r>
        <w:t xml:space="preserve"> </w:t>
      </w:r>
      <w:r>
        <w:rPr>
          <w:b/>
          <w:color w:val="606060"/>
          <w:vertAlign w:val="superscript"/>
        </w:rPr>
        <w:t>30</w:t>
      </w:r>
      <w:r>
        <w:t xml:space="preserve"> </w:t>
      </w:r>
      <w:r>
        <w:rPr/>
        <w:t>The king said, “Step aside, and stand here.” So he stepped aside and stood still.</w:t>
      </w:r>
      <w:r>
        <w:t xml:space="preserve"> </w:t>
      </w:r>
      <w:r>
        <w:rPr>
          <w:b/>
          <w:color w:val="606060"/>
          <w:vertAlign w:val="superscript"/>
        </w:rPr>
        <w:t>31</w:t>
      </w:r>
      <w:r>
        <w:t xml:space="preserve"> </w:t>
      </w:r>
      <w:r>
        <w:rPr/>
        <w:t>Whereupon the negro cried, “News for my lord the king! The Eternal this day has avenged you on all who rose against you!”</w:t>
      </w:r>
      <w:r>
        <w:t xml:space="preserve"> </w:t>
      </w:r>
      <w:r>
        <w:rPr>
          <w:b/>
          <w:color w:val="606060"/>
          <w:vertAlign w:val="superscript"/>
        </w:rPr>
        <w:t>32</w:t>
      </w:r>
      <w:r>
        <w:t xml:space="preserve"> </w:t>
      </w:r>
      <w:r>
        <w:rPr/>
        <w:t>The king said to the negro, “Is young Absalom all right?” And the negro answered, “May the enemies of my lord the king and all who rise to harm you fare like that young man!”</w:t>
      </w:r>
    </w:p>
    <w:p>
      <w:pPr>
        <w:ind w:firstLine="432"/>
      </w:pPr>
      <w:r>
        <w:rPr>
          <w:b/>
          <w:color w:val="606060"/>
          <w:vertAlign w:val="superscript"/>
        </w:rPr>
        <w:t>33</w:t>
      </w:r>
      <w:r>
        <w:t xml:space="preserve"> </w:t>
      </w:r>
      <w:r>
        <w:rPr/>
        <w:t>The king was deeply moved. He wept as he went up to the chamber above the gateway, and as he wept he cried, “O my son Absalom! my son, my son Absalom! Oh that I had died instead of you, O Absalom, my son, my son!”</w:t>
      </w:r>
    </w:p>
    <w:p>
      <w:pPr>
        <w:pStyle w:val="Heading1"/>
      </w:pPr>
      <w:r>
        <w:t>Chapter 19</w:t>
      </w:r>
    </w:p>
    <w:p>
      <w:pPr>
        <w:ind w:firstLine="432"/>
      </w:pPr>
      <w:r>
        <w:rPr>
          <w:b/>
          <w:color w:val="606060"/>
          <w:vertAlign w:val="superscript"/>
        </w:rPr>
        <w:t>1</w:t>
      </w:r>
      <w:r>
        <w:t xml:space="preserve"> </w:t>
      </w:r>
      <w:r>
        <w:rPr/>
        <w:t>Now Joab was told that the king was lamenting and weeping for Absalom.</w:t>
      </w:r>
      <w:r>
        <w:t xml:space="preserve"> </w:t>
      </w:r>
      <w:r>
        <w:rPr>
          <w:b/>
          <w:color w:val="606060"/>
          <w:vertAlign w:val="superscript"/>
        </w:rPr>
        <w:t>2</w:t>
      </w:r>
      <w:r>
        <w:t xml:space="preserve"> </w:t>
      </w:r>
      <w:r>
        <w:rPr/>
        <w:t>Indeed, the victory that day was turned into mourning, for when all the troops heard that the king was bewailing his son,</w:t>
      </w:r>
      <w:r>
        <w:t xml:space="preserve"> </w:t>
      </w:r>
      <w:r>
        <w:rPr>
          <w:b/>
          <w:color w:val="606060"/>
          <w:vertAlign w:val="superscript"/>
        </w:rPr>
        <w:t>3</w:t>
      </w:r>
      <w:r>
        <w:t xml:space="preserve"> </w:t>
      </w:r>
      <w:r>
        <w:rPr/>
        <w:t>the troops stole into the town like soldiers ashamed of having run away in a battle,</w:t>
      </w:r>
      <w:r>
        <w:t xml:space="preserve"> </w:t>
      </w:r>
      <w:r>
        <w:rPr>
          <w:b/>
          <w:color w:val="606060"/>
          <w:vertAlign w:val="superscript"/>
        </w:rPr>
        <w:t>4</w:t>
      </w:r>
      <w:r>
        <w:t xml:space="preserve"> </w:t>
      </w:r>
      <w:r>
        <w:rPr/>
        <w:t>while the king kept his face shrouded and cried aloud, “O my son Absalom! Absalom, my son, my son!”</w:t>
      </w:r>
    </w:p>
    <w:p>
      <w:pPr>
        <w:ind w:firstLine="432"/>
      </w:pPr>
      <w:r>
        <w:rPr>
          <w:b/>
          <w:color w:val="606060"/>
          <w:vertAlign w:val="superscript"/>
        </w:rPr>
        <w:t>5</w:t>
      </w:r>
      <w:r>
        <w:t xml:space="preserve"> </w:t>
      </w:r>
      <w:r>
        <w:rPr/>
        <w:t>So Joab went to the king in the palace and said, “You have disgraced to-day all the troops who saved your own life and the lives of your sons, your daughters, your wives, and your concubines--</w:t>
      </w:r>
      <w:r>
        <w:t xml:space="preserve"> </w:t>
      </w:r>
      <w:r>
        <w:rPr>
          <w:b/>
          <w:color w:val="606060"/>
          <w:vertAlign w:val="superscript"/>
        </w:rPr>
        <w:t>6</w:t>
      </w:r>
      <w:r>
        <w:t xml:space="preserve"> </w:t>
      </w:r>
      <w:r>
        <w:rPr/>
        <w:t>you with your love for your enemies and your hatred for those who love you! You have made it clear to-day that officers and soldiers are nothing to you! I see plainly that if Absalom were alive to-day and we were all dead, you would be quite satisfied!</w:t>
      </w:r>
      <w:r>
        <w:t xml:space="preserve"> </w:t>
      </w:r>
      <w:r>
        <w:rPr>
          <w:b/>
          <w:color w:val="606060"/>
          <w:vertAlign w:val="superscript"/>
        </w:rPr>
        <w:t>7</w:t>
      </w:r>
      <w:r>
        <w:t xml:space="preserve"> </w:t>
      </w:r>
      <w:r>
        <w:rPr/>
        <w:t>Come, get up and go out, to reassure your troops. I swear by the Eternal that if you do not, you will not have a man left on your side tonight. And that will be worse for you than all the evil that has befallen you from your youth till now.”</w:t>
      </w:r>
      <w:r>
        <w:t xml:space="preserve"> </w:t>
      </w:r>
      <w:r>
        <w:rPr>
          <w:b/>
          <w:color w:val="606060"/>
          <w:vertAlign w:val="superscript"/>
        </w:rPr>
        <w:t>8</w:t>
      </w:r>
      <w:r>
        <w:t xml:space="preserve"> </w:t>
      </w:r>
      <w:r>
        <w:rPr/>
        <w:t>So the king got up and seated himself in the gateway; and when all the troops heard that the king was sitting in the gateway, all the troops came into the king's presence.</w:t>
      </w:r>
    </w:p>
    <w:p>
      <w:pPr>
        <w:ind w:firstLine="432"/>
      </w:pPr>
      <w:r>
        <w:rPr>
          <w:b/>
          <w:color w:val="606060"/>
          <w:vertAlign w:val="superscript"/>
        </w:rPr>
        <w:t>9</w:t>
      </w:r>
      <w:r>
        <w:t xml:space="preserve"> </w:t>
      </w:r>
      <w:r>
        <w:rPr/>
        <w:t>As for Israel, every man had scurried home; all over the clans of Israel there was grumbling, for everyone said, “The king rescued us from the power of our enemies, he saved us from the power of the Philistines, and now he has left the country in order to shake himself clear of Absalom!</w:t>
      </w:r>
      <w:r>
        <w:t xml:space="preserve"> </w:t>
      </w:r>
      <w:r>
        <w:rPr>
          <w:b/>
          <w:color w:val="606060"/>
          <w:vertAlign w:val="superscript"/>
        </w:rPr>
        <w:t>10</w:t>
      </w:r>
      <w:r>
        <w:t xml:space="preserve"> </w:t>
      </w:r>
      <w:r>
        <w:rPr/>
        <w:t>And Absalom, whom we anointed to reign over us, has died in battle. Why delay, then, to bring the king back?”</w:t>
      </w:r>
      <w:r>
        <w:t xml:space="preserve"> </w:t>
      </w:r>
      <w:r>
        <w:rPr>
          <w:b/>
          <w:color w:val="606060"/>
          <w:vertAlign w:val="superscript"/>
        </w:rPr>
        <w:t>11</w:t>
      </w:r>
      <w:r>
        <w:t xml:space="preserve"> </w:t>
      </w:r>
      <w:r>
        <w:rPr/>
        <w:t>This talk of all the Israelites reached the king. So king David sent word to Zadok and Abiathar the priests.</w:t>
      </w:r>
      <w:r>
        <w:t xml:space="preserve"> </w:t>
      </w:r>
      <w:r>
        <w:rPr>
          <w:b/>
          <w:color w:val="606060"/>
          <w:vertAlign w:val="superscript"/>
        </w:rPr>
        <w:t>12</w:t>
      </w:r>
      <w:r>
        <w:t xml:space="preserve"> </w:t>
      </w:r>
      <w:r>
        <w:rPr/>
        <w:t>“Ask the sheikhs of Judah, ‘Why are you the last to bring the king back to his palace?’</w:t>
      </w:r>
      <w:r>
        <w:t xml:space="preserve"> </w:t>
      </w:r>
      <w:r>
        <w:rPr>
          <w:b/>
          <w:color w:val="606060"/>
          <w:vertAlign w:val="superscript"/>
        </w:rPr>
        <w:t>13</w:t>
      </w:r>
      <w:r>
        <w:t xml:space="preserve"> </w:t>
      </w:r>
      <w:r>
        <w:rPr/>
        <w:t>And tell Amasa, ‘Are you not my own bone and flesh? God kill me and worse, if you are not commander of my army ever after this, in place of Joab!’”</w:t>
      </w:r>
      <w:r>
        <w:t xml:space="preserve"> </w:t>
      </w:r>
      <w:r>
        <w:rPr>
          <w:b/>
          <w:color w:val="606060"/>
          <w:vertAlign w:val="superscript"/>
        </w:rPr>
        <w:t>14</w:t>
      </w:r>
      <w:r>
        <w:t xml:space="preserve"> </w:t>
      </w:r>
      <w:r>
        <w:rPr/>
        <w:t>Then Amasa swayed the hearts of all the men of Judah like one man, till they sent this message to the king, “Come back, with all your followers.”</w:t>
      </w:r>
    </w:p>
    <w:p>
      <w:pPr>
        <w:ind w:firstLine="432"/>
      </w:pPr>
      <w:r>
        <w:rPr>
          <w:b/>
          <w:color w:val="606060"/>
          <w:vertAlign w:val="superscript"/>
        </w:rPr>
        <w:t>15</w:t>
      </w:r>
      <w:r>
        <w:t xml:space="preserve"> </w:t>
      </w:r>
      <w:r>
        <w:rPr/>
        <w:t>The king came back; he reached the Jordan, and Judah went to Gilgal to meet the king and escort him across the Jordan.</w:t>
      </w:r>
      <w:r>
        <w:t xml:space="preserve"> </w:t>
      </w:r>
      <w:r>
        <w:rPr>
          <w:b/>
          <w:color w:val="606060"/>
          <w:vertAlign w:val="superscript"/>
        </w:rPr>
        <w:t>16</w:t>
      </w:r>
      <w:r>
        <w:t xml:space="preserve"> </w:t>
      </w:r>
      <w:r>
        <w:rPr/>
        <w:t>Shimei the son of Gera, the Benjamite from Bahurim, also hurried down with the men of Judah to meet the king,</w:t>
      </w:r>
      <w:r>
        <w:t xml:space="preserve"> </w:t>
      </w:r>
      <w:r>
        <w:rPr>
          <w:b/>
          <w:color w:val="606060"/>
          <w:vertAlign w:val="superscript"/>
        </w:rPr>
        <w:t>17</w:t>
      </w:r>
      <w:r>
        <w:t xml:space="preserve"> </w:t>
      </w:r>
      <w:r>
        <w:rPr/>
        <w:t>accompanied by a thousand men of Benjamin. (Ziba the retainer of the house of Saul, with his fifteen sons and twenty servants, had dashed down to the Jordan before the king, and crossed the ford</w:t>
      </w:r>
      <w:r>
        <w:t xml:space="preserve"> </w:t>
      </w:r>
      <w:r>
        <w:rPr>
          <w:b/>
          <w:color w:val="606060"/>
          <w:vertAlign w:val="superscript"/>
        </w:rPr>
        <w:t>18</w:t>
      </w:r>
      <w:r>
        <w:t xml:space="preserve"> </w:t>
      </w:r>
      <w:r>
        <w:rPr/>
        <w:t>to bring over the king's household and do whatever the king wished.) And as the king was about to cross the Jordan, Shimei fell before him and said to the king,</w:t>
      </w:r>
      <w:r>
        <w:t xml:space="preserve"> </w:t>
      </w:r>
      <w:r>
        <w:rPr>
          <w:b/>
          <w:color w:val="606060"/>
          <w:vertAlign w:val="superscript"/>
        </w:rPr>
        <w:t>19</w:t>
      </w:r>
      <w:r>
        <w:t xml:space="preserve"> </w:t>
      </w:r>
      <w:r>
        <w:rPr/>
        <w:t>“Let not my lord hold me guilty; do not remember what your servant said so wrongly, the day my lord the king left Jerusalem; let not the king bear it in mind.</w:t>
      </w:r>
      <w:r>
        <w:t xml:space="preserve"> </w:t>
      </w:r>
      <w:r>
        <w:rPr>
          <w:b/>
          <w:color w:val="606060"/>
          <w:vertAlign w:val="superscript"/>
        </w:rPr>
        <w:t>20</w:t>
      </w:r>
      <w:r>
        <w:t xml:space="preserve"> </w:t>
      </w:r>
      <w:r>
        <w:rPr/>
        <w:t>Your servant knows that he sinned; so here I have come down to-day, the first of all the house of Joseph, to welcome my lord the king.”</w:t>
      </w:r>
      <w:r>
        <w:t xml:space="preserve"> </w:t>
      </w:r>
      <w:r>
        <w:rPr>
          <w:b/>
          <w:color w:val="606060"/>
          <w:vertAlign w:val="superscript"/>
        </w:rPr>
        <w:t>21</w:t>
      </w:r>
      <w:r>
        <w:t xml:space="preserve"> </w:t>
      </w:r>
      <w:r>
        <w:rPr/>
        <w:t>Abishai the son of Zeruiah retorted, “Is not Shimei to be put to death for cursing the Eternal's own anointed?”</w:t>
      </w:r>
      <w:r>
        <w:t xml:space="preserve"> </w:t>
      </w:r>
      <w:r>
        <w:rPr>
          <w:b/>
          <w:color w:val="606060"/>
          <w:vertAlign w:val="superscript"/>
        </w:rPr>
        <w:t>22</w:t>
      </w:r>
      <w:r>
        <w:t xml:space="preserve"> </w:t>
      </w:r>
      <w:r>
        <w:rPr/>
        <w:t>But David said, “You sons of Zeruiah, what have you and I in common? Will you thwart me this day? Shall anyone be put to death in Israel to-day? Do you not know I have royal power this day in Israel?”</w:t>
      </w:r>
      <w:r>
        <w:t xml:space="preserve"> </w:t>
      </w:r>
      <w:r>
        <w:rPr>
          <w:b/>
          <w:color w:val="606060"/>
          <w:vertAlign w:val="superscript"/>
        </w:rPr>
        <w:t>23</w:t>
      </w:r>
      <w:r>
        <w:t xml:space="preserve"> </w:t>
      </w:r>
      <w:r>
        <w:rPr/>
        <w:t>Then the king said to Shimei, “You shall not die”; the king swore it to him.</w:t>
      </w:r>
      <w:r>
        <w:t xml:space="preserve"> </w:t>
      </w:r>
      <w:r>
        <w:rPr>
          <w:b/>
          <w:color w:val="606060"/>
          <w:vertAlign w:val="superscript"/>
        </w:rPr>
        <w:t>24</w:t>
      </w:r>
      <w:r>
        <w:t xml:space="preserve"> </w:t>
      </w:r>
      <w:r>
        <w:rPr/>
        <w:t>Saul's grandson Mephibosheth also went down to welcome the king; from the day the king left to the day he came back in safety, Mephibosheth had neither pared his toe-nails nor trimmed his moustache nor washed his clothes.</w:t>
      </w:r>
      <w:r>
        <w:t xml:space="preserve"> </w:t>
      </w:r>
      <w:r>
        <w:rPr>
          <w:b/>
          <w:color w:val="606060"/>
          <w:vertAlign w:val="superscript"/>
        </w:rPr>
        <w:t>25</w:t>
      </w:r>
      <w:r>
        <w:t xml:space="preserve"> </w:t>
      </w:r>
      <w:r>
        <w:rPr/>
        <w:t>When he came to Jerusalem to welcome the king, the king asked him, “Why did you not leave along with me, Mephibosheth?”</w:t>
      </w:r>
      <w:r>
        <w:t xml:space="preserve"> </w:t>
      </w:r>
      <w:r>
        <w:rPr>
          <w:b/>
          <w:color w:val="606060"/>
          <w:vertAlign w:val="superscript"/>
        </w:rPr>
        <w:t>26</w:t>
      </w:r>
      <w:r>
        <w:t xml:space="preserve"> </w:t>
      </w:r>
      <w:r>
        <w:rPr/>
        <w:t>“My lord king,” he replied, “my servant played me false; your servant did tell him to saddle an ass for me to ride off with the king--for your servant is lame.</w:t>
      </w:r>
      <w:r>
        <w:t xml:space="preserve"> </w:t>
      </w:r>
      <w:r>
        <w:rPr>
          <w:b/>
          <w:color w:val="606060"/>
          <w:vertAlign w:val="superscript"/>
        </w:rPr>
        <w:t>27</w:t>
      </w:r>
      <w:r>
        <w:t xml:space="preserve"> </w:t>
      </w:r>
      <w:r>
        <w:rPr/>
        <w:t>He slandered your servant to my lord the king. But my lord the king is like God's own angel; do as you think right,</w:t>
      </w:r>
      <w:r>
        <w:t xml:space="preserve"> </w:t>
      </w:r>
      <w:r>
        <w:rPr>
          <w:b/>
          <w:color w:val="606060"/>
          <w:vertAlign w:val="superscript"/>
        </w:rPr>
        <w:t>28</w:t>
      </w:r>
      <w:r>
        <w:t xml:space="preserve"> </w:t>
      </w:r>
      <w:r>
        <w:rPr/>
        <w:t>for though all my father's household deserved no more than death at my lord the king's hands, you put your servant among those who had a place at your own table. What further right have I to appeal to the king?”</w:t>
      </w:r>
      <w:r>
        <w:t xml:space="preserve"> </w:t>
      </w:r>
      <w:r>
        <w:rPr>
          <w:b/>
          <w:color w:val="606060"/>
          <w:vertAlign w:val="superscript"/>
        </w:rPr>
        <w:t>29</w:t>
      </w:r>
      <w:r>
        <w:t xml:space="preserve"> </w:t>
      </w:r>
      <w:r>
        <w:rPr/>
        <w:t>“Why will you talk on?” said the king; “I have decided that you and Ziba are to divide the property.”</w:t>
      </w:r>
      <w:r>
        <w:t xml:space="preserve"> </w:t>
      </w:r>
      <w:r>
        <w:rPr>
          <w:b/>
          <w:color w:val="606060"/>
          <w:vertAlign w:val="superscript"/>
        </w:rPr>
        <w:t>30</w:t>
      </w:r>
      <w:r>
        <w:t xml:space="preserve"> </w:t>
      </w:r>
      <w:r>
        <w:rPr/>
        <w:t>“Rather let him have it all,” said Mephibosheth to the king, “since my lord the king has come back in safety!”</w:t>
      </w:r>
    </w:p>
    <w:p>
      <w:pPr>
        <w:ind w:firstLine="432"/>
      </w:pPr>
      <w:r>
        <w:rPr>
          <w:b/>
          <w:color w:val="606060"/>
          <w:vertAlign w:val="superscript"/>
        </w:rPr>
        <w:t>31</w:t>
      </w:r>
      <w:r>
        <w:t xml:space="preserve"> </w:t>
      </w:r>
      <w:r>
        <w:rPr/>
        <w:t>Then Barzillai the Gileadite came down from Roglim and went with the king to escort him as far as the Jordan.</w:t>
      </w:r>
      <w:r>
        <w:t xml:space="preserve"> </w:t>
      </w:r>
      <w:r>
        <w:rPr>
          <w:b/>
          <w:color w:val="606060"/>
          <w:vertAlign w:val="superscript"/>
        </w:rPr>
        <w:t>32</w:t>
      </w:r>
      <w:r>
        <w:t xml:space="preserve"> </w:t>
      </w:r>
      <w:r>
        <w:rPr/>
        <w:t>Barzillai was a very aged man, eighty years old; he had supplied the king with food while he lay at Mahanaim, for Barzillai was a very wealthy man.</w:t>
      </w:r>
      <w:r>
        <w:t xml:space="preserve"> </w:t>
      </w:r>
      <w:r>
        <w:rPr>
          <w:b/>
          <w:color w:val="606060"/>
          <w:vertAlign w:val="superscript"/>
        </w:rPr>
        <w:t>33</w:t>
      </w:r>
      <w:r>
        <w:t xml:space="preserve"> </w:t>
      </w:r>
      <w:r>
        <w:rPr/>
        <w:t>So the king said to Barzillai, “Cross with me and I will provide for your old age in Jerusalem at my side.”</w:t>
      </w:r>
      <w:r>
        <w:t xml:space="preserve"> </w:t>
      </w:r>
      <w:r>
        <w:rPr>
          <w:b/>
          <w:color w:val="606060"/>
          <w:vertAlign w:val="superscript"/>
        </w:rPr>
        <w:t>34</w:t>
      </w:r>
      <w:r>
        <w:t xml:space="preserve"> </w:t>
      </w:r>
      <w:r>
        <w:rPr/>
        <w:t>But Barzillai said to the king, “How many years have I to live, that I should go up with the king to Jerusalem?</w:t>
      </w:r>
      <w:r>
        <w:t xml:space="preserve"> </w:t>
      </w:r>
      <w:r>
        <w:rPr>
          <w:b/>
          <w:color w:val="606060"/>
          <w:vertAlign w:val="superscript"/>
        </w:rPr>
        <w:t>35</w:t>
      </w:r>
      <w:r>
        <w:t xml:space="preserve"> </w:t>
      </w:r>
      <w:r>
        <w:rPr/>
        <w:t>I am now eighty years old. Have I a taste for pleasures? Can your servant taste what he eats and drinks? Can I still hear the voice of singing men and women? Why, then, should your servant be a burden to my lord the king?</w:t>
      </w:r>
      <w:r>
        <w:t xml:space="preserve"> </w:t>
      </w:r>
      <w:r>
        <w:rPr>
          <w:b/>
          <w:color w:val="606060"/>
          <w:vertAlign w:val="superscript"/>
        </w:rPr>
        <w:t>36</w:t>
      </w:r>
      <w:r>
        <w:t xml:space="preserve"> </w:t>
      </w:r>
      <w:r>
        <w:rPr/>
        <w:t>Your servant only meant to go a little distance with the king. Why should the king offer me this reward?</w:t>
      </w:r>
      <w:r>
        <w:t xml:space="preserve"> </w:t>
      </w:r>
      <w:r>
        <w:rPr>
          <w:b/>
          <w:color w:val="606060"/>
          <w:vertAlign w:val="superscript"/>
        </w:rPr>
        <w:t>37</w:t>
      </w:r>
      <w:r>
        <w:t xml:space="preserve"> </w:t>
      </w:r>
      <w:r>
        <w:rPr/>
        <w:t>Pray let your servant return, that I may die in my own town, near the grave of my father and mother. But here is your servant Kimham! Let him cross along with the king, and treat him as you think right.”</w:t>
      </w:r>
      <w:r>
        <w:t xml:space="preserve"> </w:t>
      </w:r>
      <w:r>
        <w:rPr>
          <w:b/>
          <w:color w:val="606060"/>
          <w:vertAlign w:val="superscript"/>
        </w:rPr>
        <w:t>38</w:t>
      </w:r>
      <w:r>
        <w:t xml:space="preserve"> </w:t>
      </w:r>
      <w:r>
        <w:rPr/>
        <w:t>The king answered, “Kimham shall cross along with me, and I will treat him as you think right; whatever demand you make upon me, I will do it for you.”</w:t>
      </w:r>
      <w:r>
        <w:t xml:space="preserve"> </w:t>
      </w:r>
      <w:r>
        <w:rPr>
          <w:b/>
          <w:color w:val="606060"/>
          <w:vertAlign w:val="superscript"/>
        </w:rPr>
        <w:t>39</w:t>
      </w:r>
      <w:r>
        <w:t xml:space="preserve"> </w:t>
      </w:r>
      <w:r>
        <w:rPr/>
        <w:t>Then all the troops went across the Jordan, but the king stood still; the king kissed Barzillai and bade him goodbye.</w:t>
      </w:r>
    </w:p>
    <w:p>
      <w:pPr>
        <w:ind w:firstLine="432"/>
      </w:pPr>
      <w:r>
        <w:rPr>
          <w:b/>
          <w:color w:val="606060"/>
          <w:vertAlign w:val="superscript"/>
        </w:rPr>
        <w:t>40</w:t>
      </w:r>
      <w:r>
        <w:t xml:space="preserve"> </w:t>
      </w:r>
      <w:r>
        <w:rPr/>
        <w:t>Then the king passed over the Jordan to Gilgal, accompanied by Kimham. All the people of Judah marched with the king, and half the people of Israel.</w:t>
      </w:r>
      <w:r>
        <w:t xml:space="preserve"> </w:t>
      </w:r>
      <w:r>
        <w:rPr>
          <w:b/>
          <w:color w:val="606060"/>
          <w:vertAlign w:val="superscript"/>
        </w:rPr>
        <w:t>41</w:t>
      </w:r>
      <w:r>
        <w:t xml:space="preserve"> </w:t>
      </w:r>
      <w:r>
        <w:rPr/>
        <w:t>Then the men of Israel all went and said to the king, “Why have our kinsmen, the men of Judah, appropriated you? Why have they brought the king and his household over the Jordan, when all David's men are his people?”</w:t>
      </w:r>
      <w:r>
        <w:t xml:space="preserve"> </w:t>
      </w:r>
      <w:r>
        <w:rPr>
          <w:b/>
          <w:color w:val="606060"/>
          <w:vertAlign w:val="superscript"/>
        </w:rPr>
        <w:t>42</w:t>
      </w:r>
      <w:r>
        <w:t xml:space="preserve"> </w:t>
      </w:r>
      <w:r>
        <w:rPr/>
        <w:t>The men of Judah all retorted to the men of Israel, “Because the king is near of kin to us. Why should you be angry over this? Have we been feeding off the king's table? Have we seized anything for ourselves?”</w:t>
      </w:r>
      <w:r>
        <w:t xml:space="preserve"> </w:t>
      </w:r>
      <w:r>
        <w:rPr>
          <w:b/>
          <w:color w:val="606060"/>
          <w:vertAlign w:val="superscript"/>
        </w:rPr>
        <w:t>43</w:t>
      </w:r>
      <w:r>
        <w:t xml:space="preserve"> </w:t>
      </w:r>
      <w:r>
        <w:rPr/>
        <w:t>The men of Israel answered the men of Judah, “We have ten shares in the kingdom, and we, not you, are the oldest. Why have you disparaged us? Were we not the first to speak of bringing back the king?”</w:t>
      </w:r>
    </w:p>
    <w:p>
      <w:pPr>
        <w:pStyle w:val="Heading1"/>
      </w:pPr>
      <w:r>
        <w:t>Chapter 20</w:t>
      </w:r>
    </w:p>
    <w:p>
      <w:pPr>
        <w:ind w:firstLine="432"/>
      </w:pPr>
      <w:r>
        <w:rPr>
          <w:b/>
          <w:color w:val="606060"/>
          <w:vertAlign w:val="superscript"/>
        </w:rPr>
        <w:t>1</w:t>
      </w:r>
      <w:r>
        <w:t xml:space="preserve"> </w:t>
      </w:r>
      <w:r>
        <w:rPr/>
        <w:t>And a wretch who happened to be there, called Sheba the son of Bichri, a Benjamite, blew a trumpet blast, shouting, We have no share in David, we have no part in Jesse's son: every man to his tent, O Israel!</w:t>
      </w:r>
      <w:r>
        <w:t xml:space="preserve"> </w:t>
      </w:r>
      <w:r>
        <w:rPr>
          <w:b/>
          <w:color w:val="606060"/>
          <w:vertAlign w:val="superscript"/>
        </w:rPr>
        <w:t>2</w:t>
      </w:r>
      <w:r>
        <w:t xml:space="preserve"> </w:t>
      </w:r>
      <w:r>
        <w:rPr/>
        <w:t>Then all the men of Israel withdrew from David; but the men of Judah stuck to their king all the way from the Jordan to Jerusalem.</w:t>
      </w:r>
    </w:p>
    <w:p>
      <w:pPr>
        <w:ind w:firstLine="432"/>
      </w:pPr>
      <w:r>
        <w:rPr>
          <w:b/>
          <w:color w:val="606060"/>
          <w:vertAlign w:val="superscript"/>
        </w:rPr>
        <w:t>3</w:t>
      </w:r>
      <w:r>
        <w:t xml:space="preserve"> </w:t>
      </w:r>
      <w:r>
        <w:rPr/>
        <w:t>When David reached his palace at Jerusalem, the king took the ten concubines whom he had left to look after the palace, and put them under guard; he made provision for them, but he never went in to them, and they were shut up till the day of their death--widows of a living husband.</w:t>
      </w:r>
    </w:p>
    <w:p>
      <w:pPr>
        <w:ind w:firstLine="432"/>
      </w:pPr>
      <w:r>
        <w:rPr>
          <w:b/>
          <w:color w:val="606060"/>
          <w:vertAlign w:val="superscript"/>
        </w:rPr>
        <w:t>4</w:t>
      </w:r>
      <w:r>
        <w:t xml:space="preserve"> </w:t>
      </w:r>
      <w:r>
        <w:rPr/>
        <w:t>Then the king said to Amasa, “Summon the men of Judah before me, and be here in three days.”</w:t>
      </w:r>
      <w:r>
        <w:t xml:space="preserve"> </w:t>
      </w:r>
      <w:r>
        <w:rPr>
          <w:b/>
          <w:color w:val="606060"/>
          <w:vertAlign w:val="superscript"/>
        </w:rPr>
        <w:t>5</w:t>
      </w:r>
      <w:r>
        <w:t xml:space="preserve"> </w:t>
      </w:r>
      <w:r>
        <w:rPr/>
        <w:t>Amasa went to summon the men of Judah, but he delayed longer than the time allotted him.</w:t>
      </w:r>
      <w:r>
        <w:t xml:space="preserve"> </w:t>
      </w:r>
      <w:r>
        <w:rPr>
          <w:b/>
          <w:color w:val="606060"/>
          <w:vertAlign w:val="superscript"/>
        </w:rPr>
        <w:t>6</w:t>
      </w:r>
      <w:r>
        <w:t xml:space="preserve"> </w:t>
      </w:r>
      <w:r>
        <w:rPr/>
        <w:t>So David said to Abishai, “Sheba the son of Bichri will be doing us more harm than Absalom; take your lord's men and pursue him, lest he gets into fortified towns and gives us trouble.”</w:t>
      </w:r>
      <w:r>
        <w:t xml:space="preserve"> </w:t>
      </w:r>
      <w:r>
        <w:rPr>
          <w:b/>
          <w:color w:val="606060"/>
          <w:vertAlign w:val="superscript"/>
        </w:rPr>
        <w:t>7</w:t>
      </w:r>
      <w:r>
        <w:t xml:space="preserve"> </w:t>
      </w:r>
      <w:r>
        <w:rPr/>
        <w:t>Abishai marched off, followed by Joab, the foreign body-guard, and all the veterans; they marched from Jerusalem to pursue Sheba the son of Bichri;</w:t>
      </w:r>
      <w:r>
        <w:t xml:space="preserve"> </w:t>
      </w:r>
      <w:r>
        <w:rPr>
          <w:b/>
          <w:color w:val="606060"/>
          <w:vertAlign w:val="superscript"/>
        </w:rPr>
        <w:t>8</w:t>
      </w:r>
      <w:r>
        <w:t xml:space="preserve"> </w:t>
      </w:r>
      <w:r>
        <w:rPr/>
        <w:t>but when they were at the great boulder in Gibeon, Amasa appeared before them, at the head of his troops. Now Joab wore his military dress, with a sword-belt outside, in which his sword rested on his hips like a dagger; as he went forward his left hand rested on it.</w:t>
      </w:r>
      <w:r>
        <w:t xml:space="preserve"> </w:t>
      </w:r>
      <w:r>
        <w:rPr>
          <w:b/>
          <w:color w:val="606060"/>
          <w:vertAlign w:val="superscript"/>
        </w:rPr>
        <w:t>9</w:t>
      </w:r>
      <w:r>
        <w:t xml:space="preserve"> </w:t>
      </w:r>
      <w:r>
        <w:rPr/>
        <w:t>Joab said to Amasa, “Are you well, my brother?” Then Joab took Amasa's beard in his right hand, as if to kiss him, and, as Amasa was not on his guard against the sword in Joab’s hand,</w:t>
      </w:r>
      <w:r>
        <w:t xml:space="preserve"> </w:t>
      </w:r>
      <w:r>
        <w:rPr>
          <w:b/>
          <w:color w:val="606060"/>
          <w:vertAlign w:val="superscript"/>
        </w:rPr>
        <w:t>10</w:t>
      </w:r>
      <w:r>
        <w:t xml:space="preserve"> </w:t>
      </w:r>
      <w:r>
        <w:rPr/>
        <w:t>he stabbed him in the belly and with one mortal blow made his bowels gush out on the ground. Then Joab and Abishai went on with their pursuit of Sheba the son of Bichri;</w:t>
      </w:r>
      <w:r>
        <w:t xml:space="preserve"> </w:t>
      </w:r>
      <w:r>
        <w:rPr>
          <w:b/>
          <w:color w:val="606060"/>
          <w:vertAlign w:val="superscript"/>
        </w:rPr>
        <w:t>11</w:t>
      </w:r>
      <w:r>
        <w:t xml:space="preserve"> </w:t>
      </w:r>
      <w:r>
        <w:rPr/>
        <w:t>but one of Joab's soldiers was posted beside Amasa to announce, “Whoever sides with Joab, whoever is for David, let him follow Joab.”</w:t>
      </w:r>
    </w:p>
    <w:p>
      <w:pPr>
        <w:ind w:firstLine="432"/>
      </w:pPr>
      <w:r>
        <w:rPr>
          <w:b/>
          <w:color w:val="606060"/>
          <w:vertAlign w:val="superscript"/>
        </w:rPr>
        <w:t>12</w:t>
      </w:r>
      <w:r>
        <w:t xml:space="preserve"> </w:t>
      </w:r>
      <w:r>
        <w:rPr/>
        <w:t>Meantime Amasa lay wallowing in his blood on the high road, and everyone who passed by saw him and stopped; so the soldier carried him off the high road into the field and covered him with a garment.</w:t>
      </w:r>
      <w:r>
        <w:t xml:space="preserve"> </w:t>
      </w:r>
      <w:r>
        <w:rPr>
          <w:b/>
          <w:color w:val="606060"/>
          <w:vertAlign w:val="superscript"/>
        </w:rPr>
        <w:t>13</w:t>
      </w:r>
      <w:r>
        <w:t xml:space="preserve"> </w:t>
      </w:r>
      <w:r>
        <w:rPr/>
        <w:t>Once he had been removed from the high road, all the troops went on after Joab in pursuit of Sheba the son of Bichri,</w:t>
      </w:r>
      <w:r>
        <w:t xml:space="preserve"> </w:t>
      </w:r>
      <w:r>
        <w:rPr>
          <w:b/>
          <w:color w:val="606060"/>
          <w:vertAlign w:val="superscript"/>
        </w:rPr>
        <w:t>14</w:t>
      </w:r>
      <w:r>
        <w:t xml:space="preserve"> </w:t>
      </w:r>
      <w:r>
        <w:rPr/>
        <w:t>who had gone to all the tribes of Israel and had been treated with contempt;</w:t>
      </w:r>
      <w:r>
        <w:t xml:space="preserve"> </w:t>
      </w:r>
      <w:r>
        <w:rPr>
          <w:b/>
          <w:color w:val="606060"/>
          <w:vertAlign w:val="superscript"/>
        </w:rPr>
        <w:t>15</w:t>
      </w:r>
      <w:r>
        <w:t xml:space="preserve"> </w:t>
      </w:r>
      <w:r>
        <w:rPr/>
        <w:t>he had reached Abel in Beth-maachah, followed by all the Bichrites. In Abel of Beth-maachah his pursuers besieged him; a mound of earth was erected round the town, the same height as the outworks, and all Joab's troops were engaged in undermining the inner wall,</w:t>
      </w:r>
      <w:r>
        <w:t xml:space="preserve"> </w:t>
      </w:r>
      <w:r>
        <w:rPr>
          <w:b/>
          <w:color w:val="606060"/>
          <w:vertAlign w:val="superscript"/>
        </w:rPr>
        <w:t>16</w:t>
      </w:r>
      <w:r>
        <w:t xml:space="preserve"> </w:t>
      </w:r>
      <w:r>
        <w:rPr/>
        <w:t>when a quick-witted woman called out of the town, “Listen, listen! tell Joab to come here; I want to speak to him.”</w:t>
      </w:r>
      <w:r>
        <w:t xml:space="preserve"> </w:t>
      </w:r>
      <w:r>
        <w:rPr>
          <w:b/>
          <w:color w:val="606060"/>
          <w:vertAlign w:val="superscript"/>
        </w:rPr>
        <w:t>17</w:t>
      </w:r>
      <w:r>
        <w:t xml:space="preserve"> </w:t>
      </w:r>
      <w:r>
        <w:rPr/>
        <w:t>So Joab approached her. “Are you Joab?” the woman asked. “Yes,” he said. Then she said to him, “Listen to what your humble servant says.” Joab said, “I am listening.”</w:t>
      </w:r>
      <w:r>
        <w:t xml:space="preserve"> </w:t>
      </w:r>
      <w:r>
        <w:rPr>
          <w:b/>
          <w:color w:val="606060"/>
          <w:vertAlign w:val="superscript"/>
        </w:rPr>
        <w:t>18</w:t>
      </w:r>
      <w:r>
        <w:t xml:space="preserve"> </w:t>
      </w:r>
      <w:r>
        <w:rPr/>
        <w:t>She said, “Long ago they used to have a saying, ‘Ask in Abel, and your difficulty is ended.’</w:t>
      </w:r>
      <w:r>
        <w:t xml:space="preserve"> </w:t>
      </w:r>
      <w:r>
        <w:rPr>
          <w:b/>
          <w:color w:val="606060"/>
          <w:vertAlign w:val="superscript"/>
        </w:rPr>
        <w:t>19</w:t>
      </w:r>
      <w:r>
        <w:t xml:space="preserve"> </w:t>
      </w:r>
      <w:r>
        <w:rPr/>
        <w:t>We are peaceful and faithful members of Israel, and you seek to destroy us, a town and a capital in Israel! Why will you consume the Eternal’s own heritage?”</w:t>
      </w:r>
      <w:r>
        <w:t xml:space="preserve"> </w:t>
      </w:r>
      <w:r>
        <w:rPr>
          <w:b/>
          <w:color w:val="606060"/>
          <w:vertAlign w:val="superscript"/>
        </w:rPr>
        <w:t>20</w:t>
      </w:r>
      <w:r>
        <w:t xml:space="preserve"> </w:t>
      </w:r>
      <w:r>
        <w:rPr/>
        <w:t>“Far be it,” said Joab, “far be it from me to consume or destroy!</w:t>
      </w:r>
      <w:r>
        <w:t xml:space="preserve"> </w:t>
      </w:r>
      <w:r>
        <w:rPr>
          <w:b/>
          <w:color w:val="606060"/>
          <w:vertAlign w:val="superscript"/>
        </w:rPr>
        <w:t>21</w:t>
      </w:r>
      <w:r>
        <w:t xml:space="preserve"> </w:t>
      </w:r>
      <w:r>
        <w:rPr/>
        <w:t>That is no aim of mine. But a man from the highlands of Ephraim called Sheba the son of Bichri has rebelled against the king, against David; only hand him over, and I will withdraw from the town.”</w:t>
      </w:r>
      <w:r>
        <w:t xml:space="preserve"> </w:t>
      </w:r>
      <w:r>
        <w:rPr>
          <w:b/>
          <w:color w:val="606060"/>
          <w:vertAlign w:val="superscript"/>
        </w:rPr>
        <w:t>22</w:t>
      </w:r>
      <w:r>
        <w:t xml:space="preserve"> </w:t>
      </w:r>
      <w:r>
        <w:rPr/>
        <w:t>The woman said to Joab, “His head shall be flung over the wall to you.” Then the woman went into the town and spoke in her shrewd way to all the citizens; they cut off the head of Sheba the son of Bichri and flung it out to Joab, who blew the trumpet till the troops all retired from the town. Every man hurried home; Joab went back to the king at Jerusalem.</w:t>
      </w:r>
    </w:p>
    <w:p>
      <w:pPr>
        <w:ind w:firstLine="432"/>
      </w:pPr>
      <w:r>
        <w:rPr>
          <w:b/>
          <w:color w:val="606060"/>
          <w:vertAlign w:val="superscript"/>
        </w:rPr>
        <w:t>23</w:t>
      </w:r>
      <w:r>
        <w:t xml:space="preserve"> </w:t>
      </w:r>
      <w:r>
        <w:rPr/>
        <w:t>Joab was in command of all the forces of Israel, Benaiah the son of Jehoiada was in command of the foreign body-guard,</w:t>
      </w:r>
      <w:r>
        <w:t xml:space="preserve"> </w:t>
      </w:r>
      <w:r>
        <w:rPr>
          <w:b/>
          <w:color w:val="606060"/>
          <w:vertAlign w:val="superscript"/>
        </w:rPr>
        <w:t>24</w:t>
      </w:r>
      <w:r>
        <w:t xml:space="preserve"> </w:t>
      </w:r>
      <w:r>
        <w:rPr/>
        <w:t>Adoram was in charge of the labour-gangs, Jehoshaphat the son of Ahilud was chancellor,</w:t>
      </w:r>
      <w:r>
        <w:t xml:space="preserve"> </w:t>
      </w:r>
      <w:r>
        <w:rPr>
          <w:b/>
          <w:color w:val="606060"/>
          <w:vertAlign w:val="superscript"/>
        </w:rPr>
        <w:t>25</w:t>
      </w:r>
      <w:r>
        <w:t xml:space="preserve"> </w:t>
      </w:r>
      <w:r>
        <w:rPr/>
        <w:t>Sheva was the secretary, Zadok and Abiathar were the priests,</w:t>
      </w:r>
      <w:r>
        <w:t xml:space="preserve"> </w:t>
      </w:r>
      <w:r>
        <w:rPr>
          <w:b/>
          <w:color w:val="606060"/>
          <w:vertAlign w:val="superscript"/>
        </w:rPr>
        <w:t>26</w:t>
      </w:r>
      <w:r>
        <w:t xml:space="preserve"> </w:t>
      </w:r>
      <w:r>
        <w:rPr/>
        <w:t>and Ira the Jairite was also a priest to David.</w:t>
      </w:r>
    </w:p>
    <w:p>
      <w:pPr>
        <w:pStyle w:val="Heading1"/>
      </w:pPr>
      <w:r>
        <w:t>Chapter 21</w:t>
      </w:r>
    </w:p>
    <w:p>
      <w:pPr>
        <w:ind w:firstLine="432"/>
      </w:pPr>
      <w:r>
        <w:rPr>
          <w:b/>
          <w:color w:val="606060"/>
          <w:vertAlign w:val="superscript"/>
        </w:rPr>
        <w:t>1</w:t>
      </w:r>
      <w:r>
        <w:t xml:space="preserve"> </w:t>
      </w:r>
      <w:r>
        <w:rPr/>
        <w:t>For three years during the reign of David a famine came, year after year. When David consulted the oracle of the Eternal, the Eternal said, “The guilt of blood lies on Saul and his house, for having slain the Gibeonites”</w:t>
      </w:r>
      <w:r>
        <w:t xml:space="preserve"> </w:t>
      </w:r>
      <w:r>
        <w:rPr>
          <w:b/>
          <w:color w:val="606060"/>
          <w:vertAlign w:val="superscript"/>
        </w:rPr>
        <w:t>2</w:t>
      </w:r>
      <w:r>
        <w:t xml:space="preserve"> </w:t>
      </w:r>
      <w:r>
        <w:rPr/>
        <w:t>(the Gibeonites did not belong to Israel but to the survivors of the Amorites; still, the Israelites had sworn an oath to them, though Saul had tried to kill them in his zeal for the Israelites and for the Judahites).</w:t>
      </w:r>
      <w:r>
        <w:t xml:space="preserve"> </w:t>
      </w:r>
      <w:r>
        <w:rPr>
          <w:b/>
          <w:color w:val="606060"/>
          <w:vertAlign w:val="superscript"/>
        </w:rPr>
        <w:t>3</w:t>
      </w:r>
      <w:r>
        <w:t xml:space="preserve"> </w:t>
      </w:r>
      <w:r>
        <w:rPr/>
        <w:t>So the king summoned the Gibeonites and asked them, “What am I to do for you? How am I to make some expiation, that you may bring a blessing upon the Eternal's heritage?”</w:t>
      </w:r>
      <w:r>
        <w:t xml:space="preserve"> </w:t>
      </w:r>
      <w:r>
        <w:rPr>
          <w:b/>
          <w:color w:val="606060"/>
          <w:vertAlign w:val="superscript"/>
        </w:rPr>
        <w:t>4</w:t>
      </w:r>
      <w:r>
        <w:t xml:space="preserve"> </w:t>
      </w:r>
      <w:r>
        <w:rPr/>
        <w:t>The Gibeonites said to him, “There is no question of silver or gold between us and either Saul or his house. And it is not for us to have any man in Israel put to death.” “Then what do you think I should do for you?” he said.</w:t>
      </w:r>
      <w:r>
        <w:t xml:space="preserve"> </w:t>
      </w:r>
      <w:r>
        <w:rPr>
          <w:b/>
          <w:color w:val="606060"/>
          <w:vertAlign w:val="superscript"/>
        </w:rPr>
        <w:t>5</w:t>
      </w:r>
      <w:r>
        <w:t xml:space="preserve"> </w:t>
      </w:r>
      <w:r>
        <w:rPr/>
        <w:t>So they said to the king, “The man who consumed us and planned to exterminate us from all the territory of Israel--</w:t>
      </w:r>
      <w:r>
        <w:t xml:space="preserve"> </w:t>
      </w:r>
      <w:r>
        <w:rPr>
          <w:b/>
          <w:color w:val="606060"/>
          <w:vertAlign w:val="superscript"/>
        </w:rPr>
        <w:t>6</w:t>
      </w:r>
      <w:r>
        <w:t xml:space="preserve"> </w:t>
      </w:r>
      <w:r>
        <w:rPr/>
        <w:t>let seven of his sons be handed over to us, and we will hang them up before the Eternal at Gibeon on the hill of the Eternal.” The king replied, “I will let you have them.”</w:t>
      </w:r>
      <w:r>
        <w:t xml:space="preserve"> </w:t>
      </w:r>
      <w:r>
        <w:rPr>
          <w:b/>
          <w:color w:val="606060"/>
          <w:vertAlign w:val="superscript"/>
        </w:rPr>
        <w:t>7</w:t>
      </w:r>
      <w:r>
        <w:t xml:space="preserve"> </w:t>
      </w:r>
      <w:r>
        <w:rPr/>
        <w:t>The king spared Mephibosheth, the son of Saul's son Jonathan, owing to the oath of the Eternal that bound David and Saul's son Jonathan;</w:t>
      </w:r>
      <w:r>
        <w:t xml:space="preserve"> </w:t>
      </w:r>
      <w:r>
        <w:rPr>
          <w:b/>
          <w:color w:val="606060"/>
          <w:vertAlign w:val="superscript"/>
        </w:rPr>
        <w:t>8</w:t>
      </w:r>
      <w:r>
        <w:t xml:space="preserve"> </w:t>
      </w:r>
      <w:r>
        <w:rPr/>
        <w:t>but he took Armoni and Mephibosheth the two sons of Rizpah, Aiah's daughter, whom she had borne to Saul, and also the five sons of Merab the son of Barzillai the Meholathite;</w:t>
      </w:r>
      <w:r>
        <w:t xml:space="preserve"> </w:t>
      </w:r>
      <w:r>
        <w:rPr>
          <w:b/>
          <w:color w:val="606060"/>
          <w:vertAlign w:val="superscript"/>
        </w:rPr>
        <w:t>9</w:t>
      </w:r>
      <w:r>
        <w:t xml:space="preserve"> </w:t>
      </w:r>
      <w:r>
        <w:rPr/>
        <w:t>these he handed over to the Gibeonites, who hung them on the hill before the Eternal. The seven of them perished together, put to death in the early days of harvest.</w:t>
      </w:r>
    </w:p>
    <w:p>
      <w:pPr>
        <w:ind w:firstLine="432"/>
      </w:pPr>
      <w:r>
        <w:rPr>
          <w:b/>
          <w:color w:val="606060"/>
          <w:vertAlign w:val="superscript"/>
        </w:rPr>
        <w:t>10</w:t>
      </w:r>
      <w:r>
        <w:t xml:space="preserve"> </w:t>
      </w:r>
      <w:r>
        <w:rPr/>
        <w:t>Then Rizpah, Alah's daughter, spread sackcloth on the rocks for herself to lie upon, from the early days of harvest till the rains fell from the sky upon the bodies; she would not let the wild birds settle on them by day, nor the wild beasts by night.</w:t>
      </w:r>
      <w:r>
        <w:t xml:space="preserve"> </w:t>
      </w:r>
      <w:r>
        <w:rPr>
          <w:b/>
          <w:color w:val="606060"/>
          <w:vertAlign w:val="superscript"/>
        </w:rPr>
        <w:t>11</w:t>
      </w:r>
      <w:r>
        <w:t xml:space="preserve"> </w:t>
      </w:r>
      <w:r>
        <w:rPr/>
        <w:t>When David was told what Rizpah, Aiah's daughter, a concubine of Saul, had done,</w:t>
      </w:r>
      <w:r>
        <w:t xml:space="preserve"> </w:t>
      </w:r>
      <w:r>
        <w:rPr>
          <w:b/>
          <w:color w:val="606060"/>
          <w:vertAlign w:val="superscript"/>
        </w:rPr>
        <w:t>12</w:t>
      </w:r>
      <w:r>
        <w:t xml:space="preserve"> </w:t>
      </w:r>
      <w:r>
        <w:rPr/>
        <w:t>he went and took the bones of Saul and his son Jonathan from the citizens of Jabesh-gilead, who had stolen them from the citizens of Beth-shan, where the Philistines had hung them on the day the Philistines killed Saul at Gilboa;</w:t>
      </w:r>
      <w:r>
        <w:t xml:space="preserve"> </w:t>
      </w:r>
      <w:r>
        <w:rPr>
          <w:b/>
          <w:color w:val="606060"/>
          <w:vertAlign w:val="superscript"/>
        </w:rPr>
        <w:t>13</w:t>
      </w:r>
      <w:r>
        <w:t xml:space="preserve"> </w:t>
      </w:r>
      <w:r>
        <w:rPr/>
        <w:t>he took away the bones of Saul and his son Jonathan, and collected the bones of the seven who had been hanged,</w:t>
      </w:r>
      <w:r>
        <w:t xml:space="preserve"> </w:t>
      </w:r>
      <w:r>
        <w:rPr>
          <w:b/>
          <w:color w:val="606060"/>
          <w:vertAlign w:val="superscript"/>
        </w:rPr>
        <w:t>14</w:t>
      </w:r>
      <w:r>
        <w:t xml:space="preserve"> </w:t>
      </w:r>
      <w:r>
        <w:rPr/>
        <w:t>burying the bones of Saul and his son Jonathan, along with the bones of the seven who had been hanged, in the grave of Saul's father Kish at Zeba within the territory of Benjamin. All these orders of the king wrere carried out, and after that God was propitiated over the land.</w:t>
      </w:r>
    </w:p>
    <w:p>
      <w:pPr>
        <w:pStyle w:val="Heading1"/>
      </w:pPr>
      <w:r>
        <w:t>Chapter 24</w:t>
      </w:r>
    </w:p>
    <w:p>
      <w:pPr>
        <w:ind w:firstLine="432"/>
      </w:pPr>
      <w:r>
        <w:rPr>
          <w:b/>
          <w:color w:val="606060"/>
          <w:vertAlign w:val="superscript"/>
        </w:rPr>
        <w:t>1</w:t>
      </w:r>
      <w:r>
        <w:t xml:space="preserve"> </w:t>
      </w:r>
      <w:r>
        <w:rPr/>
        <w:t>The Eternal was again roused to anger against Israel; he incited David to harm them, by saying, “Go and number Israel and Judah.”</w:t>
      </w:r>
      <w:r>
        <w:t xml:space="preserve"> </w:t>
      </w:r>
      <w:r>
        <w:rPr>
          <w:b/>
          <w:color w:val="606060"/>
          <w:vertAlign w:val="superscript"/>
        </w:rPr>
        <w:t>2</w:t>
      </w:r>
      <w:r>
        <w:t xml:space="preserve"> </w:t>
      </w:r>
      <w:r>
        <w:rPr/>
        <w:t>So the king told Joab and the leaders of the army who were with him to go all over the clans of Israel, from Dan to Beersheba, and number the people, that he might know their total.</w:t>
      </w:r>
      <w:r>
        <w:t xml:space="preserve"> </w:t>
      </w:r>
      <w:r>
        <w:rPr>
          <w:b/>
          <w:color w:val="606060"/>
          <w:vertAlign w:val="superscript"/>
        </w:rPr>
        <w:t>3</w:t>
      </w:r>
      <w:r>
        <w:t xml:space="preserve"> </w:t>
      </w:r>
      <w:r>
        <w:rPr/>
        <w:t>Joab said to the king, “May the Eternal your God let my lord the king live to see him making the nation a hundred times as large as it is to-day! But why should my lord the king set his heart on this project?”</w:t>
      </w:r>
      <w:r>
        <w:t xml:space="preserve"> </w:t>
      </w:r>
      <w:r>
        <w:rPr>
          <w:b/>
          <w:color w:val="606060"/>
          <w:vertAlign w:val="superscript"/>
        </w:rPr>
        <w:t>4</w:t>
      </w:r>
      <w:r>
        <w:t xml:space="preserve"> </w:t>
      </w:r>
      <w:r>
        <w:rPr/>
        <w:t>However, the king's orders overbore Joab and the leaders of the army. So Joab and the leaders of the army went out from the king's presence to number the people of Israel.</w:t>
      </w:r>
    </w:p>
    <w:p>
      <w:pPr>
        <w:ind w:firstLine="432"/>
      </w:pPr>
      <w:r>
        <w:rPr>
          <w:b/>
          <w:color w:val="606060"/>
          <w:vertAlign w:val="superscript"/>
        </w:rPr>
        <w:t>5</w:t>
      </w:r>
      <w:r>
        <w:t xml:space="preserve"> </w:t>
      </w:r>
      <w:r>
        <w:rPr/>
        <w:t>Crossing the Jordan, they started their work from Aroer and from the town in the middle of the wady, in the direction of the Gadites, and on as far as Jazer;</w:t>
      </w:r>
      <w:r>
        <w:t xml:space="preserve"> </w:t>
      </w:r>
      <w:r>
        <w:rPr>
          <w:b/>
          <w:color w:val="606060"/>
          <w:vertAlign w:val="superscript"/>
        </w:rPr>
        <w:t>6</w:t>
      </w:r>
      <w:r>
        <w:t xml:space="preserve"> </w:t>
      </w:r>
      <w:r>
        <w:rPr/>
        <w:t>then they went to Gilead and to the land of the Hittites in the direction of Kadesh; then they reached Dan, and from Dan they worked round towards Sidon;</w:t>
      </w:r>
      <w:r>
        <w:t xml:space="preserve"> </w:t>
      </w:r>
      <w:r>
        <w:rPr>
          <w:b/>
          <w:color w:val="606060"/>
          <w:vertAlign w:val="superscript"/>
        </w:rPr>
        <w:t>7</w:t>
      </w:r>
      <w:r>
        <w:t xml:space="preserve"> </w:t>
      </w:r>
      <w:r>
        <w:rPr/>
        <w:t>they went to the fortress of Tyre, and to all the towns of the Hivites and the Canaanites, and then passed into the south country of Judah, to Beersheba.</w:t>
      </w:r>
      <w:r>
        <w:t xml:space="preserve"> </w:t>
      </w:r>
      <w:r>
        <w:rPr>
          <w:b/>
          <w:color w:val="606060"/>
          <w:vertAlign w:val="superscript"/>
        </w:rPr>
        <w:t>8</w:t>
      </w:r>
      <w:r>
        <w:t xml:space="preserve"> </w:t>
      </w:r>
      <w:r>
        <w:rPr/>
        <w:t>Having gone all over the land, they returned to Jerusalem at the end of nine months and twenty days.</w:t>
      </w:r>
      <w:r>
        <w:t xml:space="preserve"> </w:t>
      </w:r>
      <w:r>
        <w:rPr>
          <w:b/>
          <w:color w:val="606060"/>
          <w:vertAlign w:val="superscript"/>
        </w:rPr>
        <w:t>9</w:t>
      </w:r>
      <w:r>
        <w:t xml:space="preserve"> </w:t>
      </w:r>
      <w:r>
        <w:rPr/>
        <w:t>Joab reported to the king the total number of the people who had been registered; in Israel there were eight hundred thousand braves who carried swords, while the men of Judah numbered five hundred thousand.</w:t>
      </w:r>
    </w:p>
    <w:p>
      <w:pPr>
        <w:ind w:firstLine="432"/>
      </w:pPr>
      <w:r>
        <w:rPr>
          <w:b/>
          <w:color w:val="606060"/>
          <w:vertAlign w:val="superscript"/>
        </w:rPr>
        <w:t>10</w:t>
      </w:r>
      <w:r>
        <w:t xml:space="preserve"> </w:t>
      </w:r>
      <w:r>
        <w:rPr/>
        <w:t>After he had numbered the the people, David felt remorse. David said to the Eternal, “I have sinned greatly in what I have done. O Eternal, pray take away the sin of thy servant, for I have done a senseless deed!”</w:t>
      </w:r>
      <w:r>
        <w:t xml:space="preserve"> </w:t>
      </w:r>
      <w:r>
        <w:rPr>
          <w:b/>
          <w:color w:val="606060"/>
          <w:vertAlign w:val="superscript"/>
        </w:rPr>
        <w:t>11</w:t>
      </w:r>
      <w:r>
        <w:t xml:space="preserve"> </w:t>
      </w:r>
      <w:r>
        <w:rPr/>
        <w:t>But when David rose in the morning, the Eternal's word had come to the prophet Gad, David’s seer, saying,</w:t>
      </w:r>
      <w:r>
        <w:t xml:space="preserve"> </w:t>
      </w:r>
      <w:r>
        <w:rPr>
          <w:b/>
          <w:color w:val="606060"/>
          <w:vertAlign w:val="superscript"/>
        </w:rPr>
        <w:t>12</w:t>
      </w:r>
      <w:r>
        <w:t xml:space="preserve"> </w:t>
      </w:r>
      <w:r>
        <w:rPr/>
        <w:t>“Go and 12 tell David that this is what the Eternal says: ‘I offer you three things; choose one of them to befall you.’”</w:t>
      </w:r>
      <w:r>
        <w:t xml:space="preserve"> </w:t>
      </w:r>
      <w:r>
        <w:rPr>
          <w:b/>
          <w:color w:val="606060"/>
          <w:vertAlign w:val="superscript"/>
        </w:rPr>
        <w:t>13</w:t>
      </w:r>
      <w:r>
        <w:t xml:space="preserve"> </w:t>
      </w:r>
      <w:r>
        <w:rPr/>
        <w:t>So Gad went and told David, “Are three years of famine to befall you in your land? Or, are you to fly for three months before your foes, while they pursue you? Or, are there to be three days of pestilence in your land? Think over it, and reflect what answer I am to take to him who sent me.”</w:t>
      </w:r>
      <w:r>
        <w:t xml:space="preserve"> </w:t>
      </w:r>
      <w:r>
        <w:rPr>
          <w:b/>
          <w:color w:val="606060"/>
          <w:vertAlign w:val="superscript"/>
        </w:rPr>
        <w:t>14</w:t>
      </w:r>
      <w:r>
        <w:t xml:space="preserve"> </w:t>
      </w:r>
      <w:r>
        <w:rPr/>
        <w:t>“I am in a terrible difficulty,” said David to Gad; “however, let us fall into the hands of the Eternal (for his mercies are many), not into the hands of men.”</w:t>
      </w:r>
    </w:p>
    <w:p>
      <w:pPr>
        <w:ind w:firstLine="432"/>
      </w:pPr>
      <w:r>
        <w:rPr/>
        <w:t>So David chose the pestilence.</w:t>
      </w:r>
      <w:r>
        <w:t xml:space="preserve"> </w:t>
      </w:r>
      <w:r>
        <w:rPr>
          <w:b/>
          <w:color w:val="606060"/>
          <w:vertAlign w:val="superscript"/>
        </w:rPr>
        <w:t>15</w:t>
      </w:r>
      <w:r>
        <w:t xml:space="preserve"> </w:t>
      </w:r>
      <w:r>
        <w:rPr/>
        <w:t>When the wheat was being harvested, the plague began among the people, and slew seventy thousand of the people from Dan to Beersheba;</w:t>
      </w:r>
      <w:r>
        <w:t xml:space="preserve"> </w:t>
      </w:r>
      <w:r>
        <w:rPr>
          <w:b/>
          <w:color w:val="606060"/>
          <w:vertAlign w:val="superscript"/>
        </w:rPr>
        <w:t>16</w:t>
      </w:r>
      <w:r>
        <w:t xml:space="preserve"> </w:t>
      </w:r>
      <w:r>
        <w:rPr/>
        <w:t>but when the angel put out his hand to destroy Jerusalem,</w:t>
      </w:r>
      <w:r>
        <w:t xml:space="preserve"> </w:t>
      </w:r>
      <w:r>
        <w:rPr>
          <w:b/>
          <w:color w:val="606060"/>
          <w:vertAlign w:val="superscript"/>
        </w:rPr>
        <w:t>17</w:t>
      </w:r>
      <w:r>
        <w:t xml:space="preserve"> </w:t>
      </w:r>
      <w:r>
        <w:rPr/>
        <w:t>David saw the angel who was striking down the people, and said to the Eternal, “I have sinned, I have acted perversely; but these poor creatures, what have they done? Let thy hand be against me and against my father's house.”</w:t>
      </w:r>
      <w:r>
        <w:t xml:space="preserve"> </w:t>
      </w:r>
      <w:r>
        <w:rPr>
          <w:b/>
          <w:color w:val="606060"/>
          <w:vertAlign w:val="superscript"/>
        </w:rPr>
        <w:t>16</w:t>
      </w:r>
      <w:r>
        <w:t xml:space="preserve"> </w:t>
      </w:r>
      <w:r>
        <w:rPr/>
        <w:t>Then the Eternal changed his mind about the punishment, and said to the angel who was destroying the people, “Enough! hold your hand!”</w:t>
      </w:r>
    </w:p>
    <w:p>
      <w:pPr>
        <w:ind w:firstLine="432"/>
      </w:pPr>
      <w:r>
        <w:rPr/>
        <w:t>The Eternal's angel was beside the threshing-floor of Araunah the Jebusite.</w:t>
      </w:r>
      <w:r>
        <w:t xml:space="preserve"> </w:t>
      </w:r>
      <w:r>
        <w:rPr>
          <w:b/>
          <w:color w:val="606060"/>
          <w:vertAlign w:val="superscript"/>
        </w:rPr>
        <w:t>18</w:t>
      </w:r>
      <w:r>
        <w:t xml:space="preserve"> </w:t>
      </w:r>
      <w:r>
        <w:rPr/>
        <w:t>So Gad went that day to David and said to him, “Go up and erect an altar to the Eternal at the threshing-floor of Araunah the Jebusite.”</w:t>
      </w:r>
      <w:r>
        <w:t xml:space="preserve"> </w:t>
      </w:r>
      <w:r>
        <w:rPr>
          <w:b/>
          <w:color w:val="606060"/>
          <w:vertAlign w:val="superscript"/>
        </w:rPr>
        <w:t>19</w:t>
      </w:r>
      <w:r>
        <w:t xml:space="preserve"> </w:t>
      </w:r>
      <w:r>
        <w:rPr/>
        <w:t>David went up as Gad had told him, in obedience to the Eternal,</w:t>
      </w:r>
      <w:r>
        <w:t xml:space="preserve"> </w:t>
      </w:r>
      <w:r>
        <w:rPr>
          <w:b/>
          <w:color w:val="606060"/>
          <w:vertAlign w:val="superscript"/>
        </w:rPr>
        <w:t>20</w:t>
      </w:r>
      <w:r>
        <w:t xml:space="preserve"> </w:t>
      </w:r>
      <w:r>
        <w:rPr/>
        <w:t>and when Araunah looked out and saw the king with his courtiers moving towards him, Araunah went out and bowed before the king with his face to the ground.</w:t>
      </w:r>
      <w:r>
        <w:t xml:space="preserve"> </w:t>
      </w:r>
      <w:r>
        <w:rPr>
          <w:b/>
          <w:color w:val="606060"/>
          <w:vertAlign w:val="superscript"/>
        </w:rPr>
        <w:t>21</w:t>
      </w:r>
      <w:r>
        <w:t xml:space="preserve"> </w:t>
      </w:r>
      <w:r>
        <w:rPr/>
        <w:t>“Why has my lord the king come to his servant?” said Araunah. “To buy your threshing-floor,” said David, “in order to build an altar to the Eternal, that the plague may be averted from the people.”</w:t>
      </w:r>
      <w:r>
        <w:t xml:space="preserve"> </w:t>
      </w:r>
      <w:r>
        <w:rPr>
          <w:b/>
          <w:color w:val="606060"/>
          <w:vertAlign w:val="superscript"/>
        </w:rPr>
        <w:t>22</w:t>
      </w:r>
      <w:r>
        <w:t xml:space="preserve"> </w:t>
      </w:r>
      <w:r>
        <w:rPr/>
        <w:t>Then Araunah said to David, “Let my lord the king take whatever he sees fit and offer it up; here are oxen for the burnt-offering, with the threshing-sledges and yokes for wood!</w:t>
      </w:r>
      <w:r>
        <w:t xml:space="preserve"> </w:t>
      </w:r>
      <w:r>
        <w:rPr>
          <w:b/>
          <w:color w:val="606060"/>
          <w:vertAlign w:val="superscript"/>
        </w:rPr>
        <w:t>23</w:t>
      </w:r>
      <w:r>
        <w:t xml:space="preserve"> </w:t>
      </w:r>
      <w:r>
        <w:rPr/>
        <w:t>The servant of my lord the king gives all this to the king.” Araunah added, “And may the Eternal your God accept your sacrifice!”</w:t>
      </w:r>
      <w:r>
        <w:t xml:space="preserve"> </w:t>
      </w:r>
      <w:r>
        <w:rPr>
          <w:b/>
          <w:color w:val="606060"/>
          <w:vertAlign w:val="superscript"/>
        </w:rPr>
        <w:t>24</w:t>
      </w:r>
      <w:r>
        <w:t xml:space="preserve"> </w:t>
      </w:r>
      <w:r>
        <w:rPr/>
        <w:t>But the king said to Araunah, “No, indeed, I will buy this from you for a sum of money; I will not offer the Eternal my God burnt-offerings that have cost me nothing.” So David bought the threshing-floor and the oxen for seven pounds.</w:t>
      </w:r>
      <w:r>
        <w:t xml:space="preserve"> </w:t>
      </w:r>
      <w:r>
        <w:rPr>
          <w:b/>
          <w:color w:val="606060"/>
          <w:vertAlign w:val="superscript"/>
        </w:rPr>
        <w:t>25</w:t>
      </w:r>
      <w:r>
        <w:t xml:space="preserve"> </w:t>
      </w:r>
      <w:r>
        <w:rPr/>
        <w:t>David built an altar for the Eternal there, and offered burnt-offerings and recompense-offerings; the Eternal was propitiated over the land, and the plague was averted from Israel.</w:t>
      </w:r>
    </w:p>
    <w:p>
      <w:pPr>
        <w:pStyle w:val="Heading1"/>
      </w:pPr>
      <w:r>
        <w:t>Chapter 23</w:t>
      </w:r>
    </w:p>
    <w:p>
      <w:pPr>
        <w:ind w:firstLine="432"/>
      </w:pPr>
      <w:r>
        <w:rPr>
          <w:b/>
          <w:color w:val="606060"/>
          <w:vertAlign w:val="superscript"/>
        </w:rPr>
        <w:t>8</w:t>
      </w:r>
      <w:r>
        <w:t xml:space="preserve"> </w:t>
      </w:r>
      <w:r>
        <w:rPr/>
        <w:t>These are the names of David's knights. There was Ishbaal the Hachmonite; he was chief of the Trio; he once wielded his spear against eight hundred men, whom he slew all at one time.</w:t>
      </w:r>
      <w:r>
        <w:t xml:space="preserve"> </w:t>
      </w:r>
      <w:r>
        <w:rPr>
          <w:b/>
          <w:color w:val="606060"/>
          <w:vertAlign w:val="superscript"/>
        </w:rPr>
        <w:t>9</w:t>
      </w:r>
      <w:r>
        <w:t xml:space="preserve"> </w:t>
      </w:r>
      <w:r>
        <w:rPr/>
        <w:t>Next him in the Trio came Eleazar the son of Dodo, the Ahohite, who was with David at Pasdammim, where the Philistines had collected; the men of Israel gave up,</w:t>
      </w:r>
      <w:r>
        <w:t xml:space="preserve"> </w:t>
      </w:r>
      <w:r>
        <w:rPr>
          <w:b/>
          <w:color w:val="606060"/>
          <w:vertAlign w:val="superscript"/>
        </w:rPr>
        <w:t>10</w:t>
      </w:r>
      <w:r>
        <w:t xml:space="preserve"> </w:t>
      </w:r>
      <w:r>
        <w:rPr/>
        <w:t>but he went and struck down the Philistines till his hand was so weary that it could not relax the grip of his sword. The Eternal effected a great victory that day, and when the troops rallied behind Eleazar, they had only to plunder.</w:t>
      </w:r>
      <w:r>
        <w:t xml:space="preserve"> </w:t>
      </w:r>
      <w:r>
        <w:rPr>
          <w:b/>
          <w:color w:val="606060"/>
          <w:vertAlign w:val="superscript"/>
        </w:rPr>
        <w:t>11</w:t>
      </w:r>
      <w:r>
        <w:t xml:space="preserve"> </w:t>
      </w:r>
      <w:r>
        <w:rPr/>
        <w:t>Next to him came Shammah the son of Elah, the Hararite. The Philistines once collected at Lehi, where there was a field full of lentils; and when Israel fled from the Philistines,</w:t>
      </w:r>
      <w:r>
        <w:t xml:space="preserve"> </w:t>
      </w:r>
      <w:r>
        <w:rPr>
          <w:b/>
          <w:color w:val="606060"/>
          <w:vertAlign w:val="superscript"/>
        </w:rPr>
        <w:t>12</w:t>
      </w:r>
      <w:r>
        <w:t xml:space="preserve"> </w:t>
      </w:r>
      <w:r>
        <w:rPr/>
        <w:t>he took his stand in the field, defended it, and slew the Philistines. The Eternal effected a great victory.</w:t>
      </w:r>
      <w:r>
        <w:t xml:space="preserve"> </w:t>
      </w:r>
      <w:r>
        <w:rPr>
          <w:b/>
          <w:color w:val="606060"/>
          <w:vertAlign w:val="superscript"/>
        </w:rPr>
        <w:t>17</w:t>
      </w:r>
      <w:r>
        <w:t xml:space="preserve"> </w:t>
      </w:r>
      <w:r>
        <w:rPr/>
        <w:t>Such were exploits of the Trio of knights.</w:t>
      </w:r>
      <w:r>
        <w:t xml:space="preserve"> </w:t>
      </w:r>
      <w:r>
        <w:rPr>
          <w:b/>
          <w:color w:val="606060"/>
          <w:vertAlign w:val="superscript"/>
        </w:rPr>
        <w:t>18</w:t>
      </w:r>
      <w:r>
        <w:t xml:space="preserve"> </w:t>
      </w:r>
      <w:r>
        <w:rPr/>
        <w:t>Abishai the son of Zeruiah, the brother of Joab, was at the head of the Thirty. He once wielded his spear against three hundred men whom he slew, and won a name like that of the Trio;</w:t>
      </w:r>
      <w:r>
        <w:t xml:space="preserve"> </w:t>
      </w:r>
      <w:r>
        <w:rPr>
          <w:b/>
          <w:color w:val="606060"/>
          <w:vertAlign w:val="superscript"/>
        </w:rPr>
        <w:t>19</w:t>
      </w:r>
      <w:r>
        <w:t xml:space="preserve"> </w:t>
      </w:r>
      <w:r>
        <w:rPr/>
        <w:t>he was the most distinguished of the Thirty and became their captain, but he was not promoted to a place in the Trio.</w:t>
      </w:r>
    </w:p>
    <w:p>
      <w:pPr>
        <w:ind w:firstLine="432"/>
      </w:pPr>
      <w:r>
        <w:rPr>
          <w:b/>
          <w:color w:val="606060"/>
          <w:vertAlign w:val="superscript"/>
        </w:rPr>
        <w:t>20</w:t>
      </w:r>
      <w:r>
        <w:t xml:space="preserve"> </w:t>
      </w:r>
      <w:r>
        <w:rPr/>
        <w:t>Then there was Benaiah the son of Jehoiada, from Kabzeel, a brave fighter, a man of doughty deeds; he killed two lion-cubs in their lair, after he had gone down and killed the lion inside a pit upon a snowy day.</w:t>
      </w:r>
      <w:r>
        <w:t xml:space="preserve"> </w:t>
      </w:r>
      <w:r>
        <w:rPr>
          <w:b/>
          <w:color w:val="606060"/>
          <w:vertAlign w:val="superscript"/>
        </w:rPr>
        <w:t>21</w:t>
      </w:r>
      <w:r>
        <w:t xml:space="preserve"> </w:t>
      </w:r>
      <w:r>
        <w:rPr/>
        <w:t>He also killed an Egyptian, a tall man who carried a spear; Benaiah attacked him with a club, wrenched the spear from the Egyptian's hand, and killed him with his own spear.</w:t>
      </w:r>
      <w:r>
        <w:t xml:space="preserve"> </w:t>
      </w:r>
      <w:r>
        <w:rPr>
          <w:b/>
          <w:color w:val="606060"/>
          <w:vertAlign w:val="superscript"/>
        </w:rPr>
        <w:t>22</w:t>
      </w:r>
      <w:r>
        <w:t xml:space="preserve"> </w:t>
      </w:r>
      <w:r>
        <w:rPr/>
        <w:t>Such were the exploits of Benaiah, the son of Jehoiada;</w:t>
      </w:r>
      <w:r>
        <w:t xml:space="preserve"> </w:t>
      </w:r>
      <w:r>
        <w:rPr>
          <w:b/>
          <w:color w:val="606060"/>
          <w:vertAlign w:val="superscript"/>
        </w:rPr>
        <w:t>23</w:t>
      </w:r>
      <w:r>
        <w:t xml:space="preserve"> </w:t>
      </w:r>
      <w:r>
        <w:rPr/>
        <w:t>he won a name like that of the Trio of knights, and was renowned among the Thirty, but he was not promoted to the Trio. David put him at the head of his body-guard.</w:t>
      </w:r>
    </w:p>
    <w:p>
      <w:pPr>
        <w:ind w:firstLine="432"/>
      </w:pPr>
      <w:r>
        <w:rPr>
          <w:b/>
          <w:color w:val="606060"/>
          <w:vertAlign w:val="superscript"/>
        </w:rPr>
        <w:t>13</w:t>
      </w:r>
      <w:r>
        <w:t xml:space="preserve"> </w:t>
      </w:r>
      <w:r>
        <w:rPr/>
        <w:t>Three of the Thirty once made their way down to David at the stronghold of Adullam, when harvest was beginning. A band of Philistines was camping in the valley of Rephaim;</w:t>
      </w:r>
      <w:r>
        <w:t xml:space="preserve"> </w:t>
      </w:r>
      <w:r>
        <w:rPr>
          <w:b/>
          <w:color w:val="606060"/>
          <w:vertAlign w:val="superscript"/>
        </w:rPr>
        <w:t>14</w:t>
      </w:r>
      <w:r>
        <w:t xml:space="preserve"> </w:t>
      </w:r>
      <w:r>
        <w:rPr/>
        <w:t>David was inside the stronghold, and there was a Philistine garrison at Bethlehem.</w:t>
      </w:r>
      <w:r>
        <w:t xml:space="preserve"> </w:t>
      </w:r>
      <w:r>
        <w:rPr>
          <w:b/>
          <w:color w:val="606060"/>
          <w:vertAlign w:val="superscript"/>
        </w:rPr>
        <w:t>15</w:t>
      </w:r>
      <w:r>
        <w:t xml:space="preserve"> </w:t>
      </w:r>
      <w:r>
        <w:rPr/>
        <w:t>David said longingly, “Oh if someone would only give me a drink of water from the well at Bethlehem, the well beside the gate!”</w:t>
      </w:r>
      <w:r>
        <w:t xml:space="preserve"> </w:t>
      </w:r>
      <w:r>
        <w:rPr>
          <w:b/>
          <w:color w:val="606060"/>
          <w:vertAlign w:val="superscript"/>
        </w:rPr>
        <w:t>16</w:t>
      </w:r>
      <w:r>
        <w:t xml:space="preserve"> </w:t>
      </w:r>
      <w:r>
        <w:rPr/>
        <w:t>So the three braves broke through the Philistine lines, drew some water from the well at Bethlehem, the well beside the gate, and brought it to David. But he would not drink it; he poured it out for the Eternal,</w:t>
      </w:r>
      <w:r>
        <w:t xml:space="preserve"> </w:t>
      </w:r>
      <w:r>
        <w:rPr>
          <w:b/>
          <w:color w:val="606060"/>
          <w:vertAlign w:val="superscript"/>
        </w:rPr>
        <w:t>17</w:t>
      </w:r>
      <w:r>
        <w:t xml:space="preserve"> </w:t>
      </w:r>
      <w:r>
        <w:rPr/>
        <w:t>crying, “The Eternal forbid that I should do it! This is the blood of men who went at the risk of their lives!” So he would not drink it.</w:t>
      </w:r>
    </w:p>
    <w:p>
      <w:pPr>
        <w:ind w:firstLine="432"/>
      </w:pPr>
      <w:r>
        <w:rPr>
          <w:b/>
          <w:color w:val="606060"/>
          <w:vertAlign w:val="superscript"/>
        </w:rPr>
        <w:t>24</w:t>
      </w:r>
      <w:r>
        <w:t xml:space="preserve"> </w:t>
      </w:r>
      <w:r>
        <w:rPr/>
        <w:t>Asahel, Joab's brother, was one of the Thirty; also Elhanan the son of Dodo from Bethlehem,</w:t>
      </w:r>
      <w:r>
        <w:t xml:space="preserve"> </w:t>
      </w:r>
      <w:r>
        <w:rPr>
          <w:b/>
          <w:color w:val="606060"/>
          <w:vertAlign w:val="superscript"/>
        </w:rPr>
        <w:t>25</w:t>
      </w:r>
      <w:r>
        <w:t xml:space="preserve"> </w:t>
      </w:r>
      <w:r>
        <w:rPr/>
        <w:t>Shammah from Harod, Elika from Harod,</w:t>
      </w:r>
      <w:r>
        <w:t xml:space="preserve"> </w:t>
      </w:r>
      <w:r>
        <w:rPr>
          <w:b/>
          <w:color w:val="606060"/>
          <w:vertAlign w:val="superscript"/>
        </w:rPr>
        <w:t>26</w:t>
      </w:r>
      <w:r>
        <w:t xml:space="preserve"> </w:t>
      </w:r>
      <w:r>
        <w:rPr/>
        <w:t>Helez the Paltite, Ira the son of Ikkesh from Tekoah,</w:t>
      </w:r>
      <w:r>
        <w:t xml:space="preserve"> </w:t>
      </w:r>
      <w:r>
        <w:rPr>
          <w:b/>
          <w:color w:val="606060"/>
          <w:vertAlign w:val="superscript"/>
        </w:rPr>
        <w:t>27</w:t>
      </w:r>
      <w:r>
        <w:t xml:space="preserve"> </w:t>
      </w:r>
      <w:r>
        <w:rPr/>
        <w:t>Abiezer from Anathoth, Sibbechai the Hushathite,</w:t>
      </w:r>
      <w:r>
        <w:t xml:space="preserve"> </w:t>
      </w:r>
      <w:r>
        <w:rPr>
          <w:b/>
          <w:color w:val="606060"/>
          <w:vertAlign w:val="superscript"/>
        </w:rPr>
        <w:t>28</w:t>
      </w:r>
      <w:r>
        <w:t xml:space="preserve"> </w:t>
      </w:r>
      <w:r>
        <w:rPr/>
        <w:t>Zalmon the Ahohite, Maharai the Netophathite,</w:t>
      </w:r>
      <w:r>
        <w:t xml:space="preserve"> </w:t>
      </w:r>
      <w:r>
        <w:rPr>
          <w:b/>
          <w:color w:val="606060"/>
          <w:vertAlign w:val="superscript"/>
        </w:rPr>
        <w:t>29</w:t>
      </w:r>
      <w:r>
        <w:t xml:space="preserve"> </w:t>
      </w:r>
      <w:r>
        <w:rPr/>
        <w:t>Heled the son of Baanah the Netophathite, Ittai the son of Iiibai from Gibeah (belonging to Benjamin),</w:t>
      </w:r>
      <w:r>
        <w:t xml:space="preserve"> </w:t>
      </w:r>
      <w:r>
        <w:rPr>
          <w:b/>
          <w:color w:val="606060"/>
          <w:vertAlign w:val="superscript"/>
        </w:rPr>
        <w:t>30</w:t>
      </w:r>
      <w:r>
        <w:t xml:space="preserve"> </w:t>
      </w:r>
      <w:r>
        <w:rPr/>
        <w:t>Benaiah the Pirathonite, Hiddai from the wadies of Gaash,</w:t>
      </w:r>
      <w:r>
        <w:t xml:space="preserve"> </w:t>
      </w:r>
      <w:r>
        <w:rPr>
          <w:b/>
          <w:color w:val="606060"/>
          <w:vertAlign w:val="superscript"/>
        </w:rPr>
        <w:t>31</w:t>
      </w:r>
      <w:r>
        <w:t xml:space="preserve"> </w:t>
      </w:r>
      <w:r>
        <w:rPr/>
        <w:t>Abibaal the Arbathite, Azmaveth from Bahurim,</w:t>
      </w:r>
      <w:r>
        <w:t xml:space="preserve"> </w:t>
      </w:r>
      <w:r>
        <w:rPr>
          <w:b/>
          <w:color w:val="606060"/>
          <w:vertAlign w:val="superscript"/>
        </w:rPr>
        <w:t>32</w:t>
      </w:r>
      <w:r>
        <w:t xml:space="preserve"> </w:t>
      </w:r>
      <w:r>
        <w:rPr/>
        <w:t>Eliahba from Shaalbim, Jashan the Gunite, Jonathan the son of</w:t>
      </w:r>
      <w:r>
        <w:t xml:space="preserve"> </w:t>
      </w:r>
      <w:r>
        <w:rPr>
          <w:b/>
          <w:color w:val="606060"/>
          <w:vertAlign w:val="superscript"/>
        </w:rPr>
        <w:t>33</w:t>
      </w:r>
      <w:r>
        <w:t xml:space="preserve"> </w:t>
      </w:r>
      <w:r>
        <w:rPr/>
        <w:t>Shammah the Hararite, Ahiam the son of Sharar the Hararite,</w:t>
      </w:r>
      <w:r>
        <w:t xml:space="preserve"> </w:t>
      </w:r>
      <w:r>
        <w:rPr>
          <w:b/>
          <w:color w:val="606060"/>
          <w:vertAlign w:val="superscript"/>
        </w:rPr>
        <w:t>34</w:t>
      </w:r>
      <w:r>
        <w:t xml:space="preserve"> </w:t>
      </w:r>
      <w:r>
        <w:rPr/>
        <w:t>Eliphelet the son of Ahasbai from Beth-maachah, Eliam the son of Ahithophel the Gilonite,</w:t>
      </w:r>
      <w:r>
        <w:t xml:space="preserve"> </w:t>
      </w:r>
      <w:r>
        <w:rPr>
          <w:b/>
          <w:color w:val="606060"/>
          <w:vertAlign w:val="superscript"/>
        </w:rPr>
        <w:t>35</w:t>
      </w:r>
      <w:r>
        <w:t xml:space="preserve"> </w:t>
      </w:r>
      <w:r>
        <w:rPr/>
        <w:t>Hezrai from Karmel, Paarai the Arbite,</w:t>
      </w:r>
      <w:r>
        <w:t xml:space="preserve"> </w:t>
      </w:r>
      <w:r>
        <w:rPr>
          <w:b/>
          <w:color w:val="606060"/>
          <w:vertAlign w:val="superscript"/>
        </w:rPr>
        <w:t>36</w:t>
      </w:r>
      <w:r>
        <w:t xml:space="preserve"> </w:t>
      </w:r>
      <w:r>
        <w:rPr/>
        <w:t>Igal the son of Nathan from Zobah, Bani the Gadite,</w:t>
      </w:r>
      <w:r>
        <w:t xml:space="preserve"> </w:t>
      </w:r>
      <w:r>
        <w:rPr>
          <w:b/>
          <w:color w:val="606060"/>
          <w:vertAlign w:val="superscript"/>
        </w:rPr>
        <w:t>37</w:t>
      </w:r>
      <w:r>
        <w:t xml:space="preserve"> </w:t>
      </w:r>
      <w:r>
        <w:rPr/>
        <w:t>Zelek the Ammonite, Naharai the Beerothite (armour-bearer to Joab the son of Zeruiah),</w:t>
      </w:r>
      <w:r>
        <w:t xml:space="preserve"> </w:t>
      </w:r>
      <w:r>
        <w:rPr>
          <w:b/>
          <w:color w:val="606060"/>
          <w:vertAlign w:val="superscript"/>
        </w:rPr>
        <w:t>38</w:t>
      </w:r>
      <w:r>
        <w:t xml:space="preserve"> </w:t>
      </w:r>
      <w:r>
        <w:rPr/>
        <w:t>Ira the Ithrite, Gareb the Ithrite,</w:t>
      </w:r>
      <w:r>
        <w:t xml:space="preserve"> </w:t>
      </w:r>
      <w:r>
        <w:rPr>
          <w:b/>
          <w:color w:val="606060"/>
          <w:vertAlign w:val="superscript"/>
        </w:rPr>
        <w:t>39</w:t>
      </w:r>
      <w:r>
        <w:t xml:space="preserve"> </w:t>
      </w:r>
      <w:r>
        <w:rPr/>
        <w:t>and Uriah the Hittite--a total of thirty-seven.</w:t>
      </w:r>
    </w:p>
    <w:p>
      <w:pPr>
        <w:pStyle w:val="Heading1"/>
      </w:pPr>
      <w:r>
        <w:t>Chapter 22</w:t>
      </w:r>
    </w:p>
    <w:p>
      <w:pPr>
        <w:ind w:firstLine="432"/>
      </w:pPr>
      <w:r>
        <w:rPr>
          <w:b/>
          <w:color w:val="606060"/>
          <w:vertAlign w:val="superscript"/>
        </w:rPr>
        <w:t>1</w:t>
      </w:r>
      <w:r>
        <w:t xml:space="preserve"> </w:t>
      </w:r>
      <w:r>
        <w:rPr/>
        <w:t>David sang the following song to the Eternal on the day when the Eternal rescued him from the power of all his enemies, from the power of Saul.</w:t>
      </w:r>
      <w:r>
        <w:t xml:space="preserve"> </w:t>
      </w:r>
      <w:r>
        <w:rPr>
          <w:b/>
          <w:color w:val="606060"/>
          <w:vertAlign w:val="superscript"/>
        </w:rPr>
        <w:t>2</w:t>
      </w:r>
      <w:r>
        <w:t xml:space="preserve"> </w:t>
      </w:r>
      <w:r>
        <w:rPr/>
        <w:t>He said:</w:t>
      </w:r>
    </w:p>
    <w:p>
      <w:pPr>
        <w:spacing w:after="0"/>
        <w:ind w:left="576" w:hanging="432"/>
      </w:pPr>
      <w:r>
        <w:rPr/>
        <w:t>The Eternal is my crag, my stronghold,</w:t>
      </w:r>
    </w:p>
    <w:p>
      <w:pPr>
        <w:spacing w:after="0"/>
        <w:ind w:left="576" w:hanging="432"/>
      </w:pPr>
      <w:r>
        <w:rPr/>
        <w:t>my deliverer--he is mine,</w:t>
      </w:r>
    </w:p>
    <w:p>
      <w:pPr>
        <w:spacing w:after="0"/>
        <w:ind w:left="576" w:hanging="432"/>
      </w:pPr>
      <w:r>
        <w:rPr>
          <w:b/>
          <w:color w:val="606060"/>
          <w:vertAlign w:val="superscript"/>
        </w:rPr>
        <w:t>3</w:t>
      </w:r>
      <w:r>
        <w:t xml:space="preserve"> </w:t>
      </w:r>
      <w:r>
        <w:rPr/>
        <w:t>my God, my fortalice where I take shelter,</w:t>
      </w:r>
    </w:p>
    <w:p>
      <w:pPr>
        <w:spacing w:after="0"/>
        <w:ind w:left="576" w:hanging="432"/>
      </w:pPr>
      <w:r>
        <w:rPr/>
        <w:t>my shield, my saving strength,</w:t>
      </w:r>
    </w:p>
    <w:p>
      <w:pPr>
        <w:spacing w:after="0"/>
        <w:ind w:left="576" w:hanging="432"/>
      </w:pPr>
      <w:r>
        <w:rPr/>
        <w:t>my refuge and retreat,</w:t>
      </w:r>
    </w:p>
    <w:p>
      <w:pPr>
        <w:spacing w:after="0"/>
        <w:ind w:left="576" w:hanging="432"/>
      </w:pPr>
      <w:r>
        <w:rPr/>
        <w:t>my rescue from the violent.</w:t>
      </w:r>
    </w:p>
    <w:p>
      <w:pPr>
        <w:spacing w:after="0"/>
        <w:ind w:left="576" w:hanging="432"/>
      </w:pPr>
      <w:r>
        <w:rPr>
          <w:b/>
          <w:color w:val="606060"/>
          <w:vertAlign w:val="superscript"/>
        </w:rPr>
        <w:t>4</w:t>
      </w:r>
      <w:r>
        <w:t xml:space="preserve"> </w:t>
      </w:r>
      <w:r>
        <w:rPr/>
        <w:t>The Eternal is to be praised!--I call to him,</w:t>
      </w:r>
    </w:p>
    <w:p>
      <w:pPr>
        <w:spacing w:after="0"/>
        <w:ind w:left="576" w:hanging="432"/>
      </w:pPr>
      <w:r>
        <w:rPr/>
        <w:t>and I am rescued from my foes,</w:t>
      </w:r>
    </w:p>
    <w:p>
      <w:pPr>
        <w:spacing w:after="0"/>
        <w:ind w:left="576" w:hanging="432"/>
      </w:pPr>
      <w:r>
        <w:rPr>
          <w:b/>
          <w:color w:val="606060"/>
          <w:vertAlign w:val="superscript"/>
        </w:rPr>
        <w:t>5</w:t>
      </w:r>
      <w:r>
        <w:t xml:space="preserve"> </w:t>
      </w:r>
      <w:r>
        <w:rPr/>
        <w:t>For waves of death broke round me,</w:t>
      </w:r>
    </w:p>
    <w:p>
      <w:pPr>
        <w:spacing w:after="0"/>
        <w:ind w:left="576" w:hanging="432"/>
      </w:pPr>
      <w:r>
        <w:rPr/>
        <w:t>floods of destruction burst on me,</w:t>
      </w:r>
    </w:p>
    <w:p>
      <w:pPr>
        <w:spacing w:after="0"/>
        <w:ind w:left="576" w:hanging="432"/>
      </w:pPr>
      <w:r>
        <w:rPr>
          <w:b/>
          <w:color w:val="606060"/>
          <w:vertAlign w:val="superscript"/>
        </w:rPr>
        <w:t>6</w:t>
      </w:r>
      <w:r>
        <w:t xml:space="preserve"> </w:t>
      </w:r>
      <w:r>
        <w:rPr/>
        <w:t>deadly nets entangled me</w:t>
      </w:r>
    </w:p>
    <w:p>
      <w:pPr>
        <w:spacing w:after="0"/>
        <w:ind w:left="576" w:hanging="432"/>
      </w:pPr>
      <w:r>
        <w:rPr/>
        <w:t>and fatal snares surprised me.</w:t>
      </w:r>
    </w:p>
    <w:p>
      <w:pPr>
        <w:spacing w:after="0"/>
        <w:ind w:left="576" w:hanging="432"/>
      </w:pPr>
      <w:r>
        <w:rPr>
          <w:b/>
          <w:color w:val="606060"/>
          <w:vertAlign w:val="superscript"/>
        </w:rPr>
        <w:t>7</w:t>
      </w:r>
      <w:r>
        <w:t xml:space="preserve"> </w:t>
      </w:r>
      <w:r>
        <w:rPr/>
        <w:t>I called to the Eternal in my plight,</w:t>
      </w:r>
    </w:p>
    <w:p>
      <w:pPr>
        <w:spacing w:after="0"/>
        <w:ind w:left="576" w:hanging="432"/>
      </w:pPr>
      <w:r>
        <w:rPr/>
        <w:t>called to my God for aid;</w:t>
      </w:r>
    </w:p>
    <w:p>
      <w:pPr>
        <w:spacing w:after="0"/>
        <w:ind w:left="576" w:hanging="432"/>
      </w:pPr>
      <w:r>
        <w:rPr/>
        <w:t>he in his palace heard my voice,</w:t>
      </w:r>
    </w:p>
    <w:p>
      <w:pPr>
        <w:spacing w:after="0"/>
        <w:ind w:left="576" w:hanging="432"/>
      </w:pPr>
      <w:r>
        <w:rPr/>
        <w:t>my cry came to his ears.</w:t>
      </w:r>
    </w:p>
    <w:p>
      <w:pPr>
        <w:spacing w:after="0"/>
        <w:ind w:left="576" w:hanging="432"/>
      </w:pPr>
      <w:r>
        <w:rPr>
          <w:b/>
          <w:color w:val="606060"/>
          <w:vertAlign w:val="superscript"/>
        </w:rPr>
        <w:t>8</w:t>
      </w:r>
      <w:r>
        <w:t xml:space="preserve"> </w:t>
      </w:r>
      <w:r>
        <w:rPr/>
        <w:t>The earth was swaying, quaking,</w:t>
      </w:r>
    </w:p>
    <w:p>
      <w:pPr>
        <w:spacing w:after="0"/>
        <w:ind w:left="576" w:hanging="432"/>
      </w:pPr>
      <w:r>
        <w:rPr/>
        <w:t>heaven's very bases shook and swayed, before his anger;</w:t>
      </w:r>
    </w:p>
    <w:p>
      <w:pPr>
        <w:spacing w:after="0"/>
        <w:ind w:left="576" w:hanging="432"/>
      </w:pPr>
      <w:r>
        <w:rPr>
          <w:b/>
          <w:color w:val="606060"/>
          <w:vertAlign w:val="superscript"/>
        </w:rPr>
        <w:t>9</w:t>
      </w:r>
      <w:r>
        <w:t xml:space="preserve"> </w:t>
      </w:r>
      <w:r>
        <w:rPr/>
        <w:t>smoke fumed from his nostrils,</w:t>
      </w:r>
    </w:p>
    <w:p>
      <w:pPr>
        <w:spacing w:after="0"/>
        <w:ind w:left="576" w:hanging="432"/>
      </w:pPr>
      <w:r>
        <w:rPr/>
        <w:t>and scorching fire from his lips,</w:t>
      </w:r>
    </w:p>
    <w:p>
      <w:pPr>
        <w:spacing w:after="0"/>
        <w:ind w:left="576" w:hanging="432"/>
      </w:pPr>
      <w:r>
        <w:rPr/>
        <w:t>that kindled blazing coal,</w:t>
      </w:r>
    </w:p>
    <w:p>
      <w:pPr>
        <w:spacing w:after="0"/>
        <w:ind w:left="576" w:hanging="432"/>
      </w:pPr>
      <w:r>
        <w:rPr>
          <w:b/>
          <w:color w:val="606060"/>
          <w:vertAlign w:val="superscript"/>
        </w:rPr>
        <w:t>10</w:t>
      </w:r>
      <w:r>
        <w:t xml:space="preserve"> </w:t>
      </w:r>
      <w:r>
        <w:rPr/>
        <w:t>as down he came on the bending sky,</w:t>
      </w:r>
    </w:p>
    <w:p>
      <w:pPr>
        <w:spacing w:after="0"/>
        <w:ind w:left="576" w:hanging="432"/>
      </w:pPr>
      <w:r>
        <w:rPr/>
        <w:t>the storm-cloud at his feet.</w:t>
      </w:r>
    </w:p>
    <w:p>
      <w:pPr>
        <w:spacing w:after="0"/>
        <w:ind w:left="576" w:hanging="432"/>
      </w:pPr>
      <w:r>
        <w:rPr>
          <w:b/>
          <w:color w:val="606060"/>
          <w:vertAlign w:val="superscript"/>
        </w:rPr>
        <w:t>11</w:t>
      </w:r>
      <w:r>
        <w:t xml:space="preserve"> </w:t>
      </w:r>
      <w:r>
        <w:rPr/>
        <w:t>He rode on flying kherubs,</w:t>
      </w:r>
    </w:p>
    <w:p>
      <w:pPr>
        <w:spacing w:after="0"/>
        <w:ind w:left="576" w:hanging="432"/>
      </w:pPr>
      <w:r>
        <w:rPr/>
        <w:t>and swooped with the wings of the wind,</w:t>
      </w:r>
    </w:p>
    <w:p>
      <w:pPr>
        <w:spacing w:after="0"/>
        <w:ind w:left="576" w:hanging="432"/>
      </w:pPr>
      <w:r>
        <w:rPr>
          <w:b/>
          <w:color w:val="606060"/>
          <w:vertAlign w:val="superscript"/>
        </w:rPr>
        <w:t>12</w:t>
      </w:r>
      <w:r>
        <w:t xml:space="preserve"> </w:t>
      </w:r>
      <w:r>
        <w:rPr/>
        <w:t>shrouding himself in darkness,</w:t>
      </w:r>
    </w:p>
    <w:p>
      <w:pPr>
        <w:spacing w:after="0"/>
        <w:ind w:left="576" w:hanging="432"/>
      </w:pPr>
      <w:r>
        <w:rPr/>
        <w:t>that veiled his presence round,</w:t>
      </w:r>
    </w:p>
    <w:p>
      <w:pPr>
        <w:spacing w:after="0"/>
        <w:ind w:left="576" w:hanging="432"/>
      </w:pPr>
      <w:r>
        <w:rPr/>
        <w:t>with rain-clouds dark and dense,</w:t>
      </w:r>
    </w:p>
    <w:p>
      <w:pPr>
        <w:spacing w:after="0"/>
        <w:ind w:left="576" w:hanging="432"/>
      </w:pPr>
      <w:r>
        <w:rPr>
          <w:b/>
          <w:color w:val="606060"/>
          <w:vertAlign w:val="superscript"/>
        </w:rPr>
        <w:t>13</w:t>
      </w:r>
      <w:r>
        <w:t xml:space="preserve"> </w:t>
      </w:r>
      <w:r>
        <w:rPr/>
        <w:t>hail and lightning flashing before him,</w:t>
      </w:r>
    </w:p>
    <w:p>
      <w:pPr>
        <w:spacing w:after="0"/>
        <w:ind w:left="576" w:hanging="432"/>
      </w:pPr>
      <w:r>
        <w:rPr>
          <w:b/>
          <w:color w:val="606060"/>
          <w:vertAlign w:val="superscript"/>
        </w:rPr>
        <w:t>14</w:t>
      </w:r>
      <w:r>
        <w:t xml:space="preserve"> </w:t>
      </w:r>
      <w:r>
        <w:rPr/>
        <w:t>as from heaven the Eternal thundered,</w:t>
      </w:r>
    </w:p>
    <w:p>
      <w:pPr>
        <w:spacing w:after="0"/>
        <w:ind w:left="576" w:hanging="432"/>
      </w:pPr>
      <w:r>
        <w:rPr/>
        <w:t>as the Most High uttered his voice;</w:t>
      </w:r>
    </w:p>
    <w:p>
      <w:pPr>
        <w:spacing w:after="0"/>
        <w:ind w:left="576" w:hanging="432"/>
      </w:pPr>
      <w:r>
        <w:rPr>
          <w:b/>
          <w:color w:val="606060"/>
          <w:vertAlign w:val="superscript"/>
        </w:rPr>
        <w:t>15</w:t>
      </w:r>
      <w:r>
        <w:t xml:space="preserve"> </w:t>
      </w:r>
      <w:r>
        <w:rPr/>
        <w:t>he scattered his arrows,</w:t>
      </w:r>
    </w:p>
    <w:p>
      <w:pPr>
        <w:spacing w:after="0"/>
        <w:ind w:left="576" w:hanging="432"/>
      </w:pPr>
      <w:r>
        <w:rPr/>
        <w:t>shot twisting flashes of lightning,</w:t>
      </w:r>
    </w:p>
    <w:p>
      <w:pPr>
        <w:spacing w:after="0"/>
        <w:ind w:left="576" w:hanging="432"/>
      </w:pPr>
      <w:r>
        <w:rPr>
          <w:b/>
          <w:color w:val="606060"/>
          <w:vertAlign w:val="superscript"/>
        </w:rPr>
        <w:t>16</w:t>
      </w:r>
      <w:r>
        <w:t xml:space="preserve"> </w:t>
      </w:r>
      <w:r>
        <w:rPr/>
        <w:t>till the beds of the sea were seen,</w:t>
      </w:r>
    </w:p>
    <w:p>
      <w:pPr>
        <w:spacing w:after="0"/>
        <w:ind w:left="576" w:hanging="432"/>
      </w:pPr>
      <w:r>
        <w:rPr/>
        <w:t>and earth's foundations were laid bare,</w:t>
      </w:r>
    </w:p>
    <w:p>
      <w:pPr>
        <w:spacing w:after="0"/>
        <w:ind w:left="576" w:hanging="432"/>
      </w:pPr>
      <w:r>
        <w:rPr/>
        <w:t>as the Eternal stormed,</w:t>
      </w:r>
    </w:p>
    <w:p>
      <w:pPr>
        <w:spacing w:after="0"/>
        <w:ind w:left="576" w:hanging="432"/>
      </w:pPr>
      <w:r>
        <w:rPr/>
        <w:t>as his nostrils snorted.</w:t>
      </w:r>
    </w:p>
    <w:p>
      <w:pPr>
        <w:spacing w:after="0"/>
        <w:ind w:left="576" w:hanging="432"/>
      </w:pPr>
      <w:r>
        <w:rPr>
          <w:b/>
          <w:color w:val="606060"/>
          <w:vertAlign w:val="superscript"/>
        </w:rPr>
        <w:t>17</w:t>
      </w:r>
      <w:r>
        <w:t xml:space="preserve"> </w:t>
      </w:r>
      <w:r>
        <w:rPr/>
        <w:t>He reaches down to raise me,</w:t>
      </w:r>
    </w:p>
    <w:p>
      <w:pPr>
        <w:spacing w:after="0"/>
        <w:ind w:left="576" w:hanging="432"/>
      </w:pPr>
      <w:r>
        <w:rPr/>
        <w:t>he draws me from the flood,</w:t>
      </w:r>
    </w:p>
    <w:p>
      <w:pPr>
        <w:spacing w:after="0"/>
        <w:ind w:left="576" w:hanging="432"/>
      </w:pPr>
      <w:r>
        <w:rPr>
          <w:b/>
          <w:color w:val="606060"/>
          <w:vertAlign w:val="superscript"/>
        </w:rPr>
        <w:t>18</w:t>
      </w:r>
      <w:r>
        <w:t xml:space="preserve"> </w:t>
      </w:r>
      <w:r>
        <w:rPr/>
        <w:t>he frees me from my foe so strong,</w:t>
      </w:r>
    </w:p>
    <w:p>
      <w:pPr>
        <w:spacing w:after="0"/>
        <w:ind w:left="576" w:hanging="432"/>
      </w:pPr>
      <w:r>
        <w:rPr/>
        <w:t>from haters far too strong for me,</w:t>
      </w:r>
    </w:p>
    <w:p>
      <w:pPr>
        <w:spacing w:after="0"/>
        <w:ind w:left="576" w:hanging="432"/>
      </w:pPr>
      <w:r>
        <w:rPr>
          <w:b/>
          <w:color w:val="606060"/>
          <w:vertAlign w:val="superscript"/>
        </w:rPr>
        <w:t>19</w:t>
      </w:r>
      <w:r>
        <w:t xml:space="preserve"> </w:t>
      </w:r>
      <w:r>
        <w:rPr/>
        <w:t>who assailed me by surprise in my distress;</w:t>
      </w:r>
    </w:p>
    <w:p>
      <w:pPr>
        <w:spacing w:after="0"/>
        <w:ind w:left="576" w:hanging="432"/>
      </w:pPr>
      <w:r>
        <w:rPr/>
        <w:t>but the Eternal comes to my support,</w:t>
      </w:r>
    </w:p>
    <w:p>
      <w:pPr>
        <w:spacing w:after="0"/>
        <w:ind w:left="576" w:hanging="432"/>
      </w:pPr>
      <w:r>
        <w:rPr>
          <w:b/>
          <w:color w:val="606060"/>
          <w:vertAlign w:val="superscript"/>
        </w:rPr>
        <w:t>20</w:t>
      </w:r>
      <w:r>
        <w:t xml:space="preserve"> </w:t>
      </w:r>
      <w:r>
        <w:rPr/>
        <w:t>and sets me free, in a clear space;</w:t>
      </w:r>
    </w:p>
    <w:p>
      <w:pPr>
        <w:spacing w:after="0"/>
        <w:ind w:left="576" w:hanging="432"/>
      </w:pPr>
      <w:r>
        <w:rPr/>
        <w:t>as he delights in me, he rescues me.</w:t>
      </w:r>
    </w:p>
    <w:p>
      <w:pPr>
        <w:spacing w:after="0"/>
        <w:ind w:left="576" w:hanging="432"/>
      </w:pPr>
      <w:r>
        <w:rPr>
          <w:b/>
          <w:color w:val="606060"/>
          <w:vertAlign w:val="superscript"/>
        </w:rPr>
        <w:t>21</w:t>
      </w:r>
      <w:r>
        <w:t xml:space="preserve"> </w:t>
      </w:r>
      <w:r>
        <w:rPr/>
        <w:t>The Eternal deals with me as I am upright,</w:t>
      </w:r>
    </w:p>
    <w:p>
      <w:pPr>
        <w:spacing w:after="0"/>
        <w:ind w:left="576" w:hanging="432"/>
      </w:pPr>
      <w:r>
        <w:rPr/>
        <w:t>he recompenses me for my clean life;</w:t>
      </w:r>
    </w:p>
    <w:p>
      <w:pPr>
        <w:spacing w:after="0"/>
        <w:ind w:left="576" w:hanging="432"/>
      </w:pPr>
      <w:r>
        <w:rPr>
          <w:b/>
          <w:color w:val="606060"/>
          <w:vertAlign w:val="superscript"/>
        </w:rPr>
        <w:t>22</w:t>
      </w:r>
      <w:r>
        <w:t xml:space="preserve"> </w:t>
      </w:r>
      <w:r>
        <w:rPr/>
        <w:t>for I have kept to the Eternal’s road,</w:t>
      </w:r>
    </w:p>
    <w:p>
      <w:pPr>
        <w:spacing w:after="0"/>
        <w:ind w:left="576" w:hanging="432"/>
      </w:pPr>
      <w:r>
        <w:rPr/>
        <w:t>and never sinned by swerving from my God;</w:t>
      </w:r>
    </w:p>
    <w:p>
      <w:pPr>
        <w:spacing w:after="0"/>
        <w:ind w:left="576" w:hanging="432"/>
      </w:pPr>
      <w:r>
        <w:rPr>
          <w:b/>
          <w:color w:val="606060"/>
          <w:vertAlign w:val="superscript"/>
        </w:rPr>
        <w:t>23</w:t>
      </w:r>
      <w:r>
        <w:t xml:space="preserve"> </w:t>
      </w:r>
      <w:r>
        <w:rPr/>
        <w:t>his rules are all before my mind,</w:t>
      </w:r>
    </w:p>
    <w:p>
      <w:pPr>
        <w:spacing w:after="0"/>
        <w:ind w:left="576" w:hanging="432"/>
      </w:pPr>
      <w:r>
        <w:rPr/>
        <w:t>I never swerved from his commands;</w:t>
      </w:r>
    </w:p>
    <w:p>
      <w:pPr>
        <w:spacing w:after="0"/>
        <w:ind w:left="576" w:hanging="432"/>
      </w:pPr>
      <w:r>
        <w:rPr>
          <w:b/>
          <w:color w:val="606060"/>
          <w:vertAlign w:val="superscript"/>
        </w:rPr>
        <w:t>24</w:t>
      </w:r>
      <w:r>
        <w:t xml:space="preserve"> </w:t>
      </w:r>
      <w:r>
        <w:rPr/>
        <w:t>I was blameless in his eyes,</w:t>
      </w:r>
    </w:p>
    <w:p>
      <w:pPr>
        <w:spacing w:after="0"/>
        <w:ind w:left="576" w:hanging="432"/>
      </w:pPr>
      <w:r>
        <w:rPr/>
        <w:t>and kept clear of my sins.</w:t>
      </w:r>
    </w:p>
    <w:p>
      <w:pPr>
        <w:spacing w:after="0"/>
        <w:ind w:left="576" w:hanging="432"/>
      </w:pPr>
      <w:r>
        <w:rPr>
          <w:b/>
          <w:color w:val="606060"/>
          <w:vertAlign w:val="superscript"/>
        </w:rPr>
        <w:t>25</w:t>
      </w:r>
      <w:r>
        <w:t xml:space="preserve"> </w:t>
      </w:r>
      <w:r>
        <w:rPr/>
        <w:t>So the Eternal has rewarded me for my integrity,</w:t>
      </w:r>
    </w:p>
    <w:p>
      <w:pPr>
        <w:spacing w:after="0"/>
        <w:ind w:left="576" w:hanging="432"/>
      </w:pPr>
      <w:r>
        <w:rPr/>
        <w:t>for a life clean in his eyes.</w:t>
      </w:r>
    </w:p>
    <w:p>
      <w:pPr>
        <w:spacing w:after="0"/>
        <w:ind w:left="576" w:hanging="432"/>
      </w:pPr>
      <w:r>
        <w:rPr>
          <w:b/>
          <w:color w:val="606060"/>
          <w:vertAlign w:val="superscript"/>
        </w:rPr>
        <w:t>26</w:t>
      </w:r>
      <w:r>
        <w:t xml:space="preserve"> </w:t>
      </w:r>
      <w:r>
        <w:rPr/>
        <w:t>To the kind thou provest kind,</w:t>
      </w:r>
    </w:p>
    <w:p>
      <w:pPr>
        <w:spacing w:after="0"/>
        <w:ind w:left="576" w:hanging="432"/>
      </w:pPr>
      <w:r>
        <w:rPr/>
        <w:t>and true to the true,</w:t>
      </w:r>
    </w:p>
    <w:p>
      <w:pPr>
        <w:spacing w:after="0"/>
        <w:ind w:left="576" w:hanging="432"/>
      </w:pPr>
      <w:r>
        <w:rPr>
          <w:b/>
          <w:color w:val="606060"/>
          <w:vertAlign w:val="superscript"/>
        </w:rPr>
        <w:t>27</w:t>
      </w:r>
      <w:r>
        <w:t xml:space="preserve"> </w:t>
      </w:r>
      <w:r>
        <w:rPr/>
        <w:t>to the pure thou provest pure,</w:t>
      </w:r>
    </w:p>
    <w:p>
      <w:pPr>
        <w:spacing w:after="0"/>
        <w:ind w:left="576" w:hanging="432"/>
      </w:pPr>
      <w:r>
        <w:rPr/>
        <w:t>and treacherous to the treacherous;</w:t>
      </w:r>
    </w:p>
    <w:p>
      <w:pPr>
        <w:spacing w:after="0"/>
        <w:ind w:left="576" w:hanging="432"/>
      </w:pPr>
      <w:r>
        <w:rPr>
          <w:b/>
          <w:color w:val="606060"/>
          <w:vertAlign w:val="superscript"/>
        </w:rPr>
        <w:t>28</w:t>
      </w:r>
      <w:r>
        <w:t xml:space="preserve"> </w:t>
      </w:r>
      <w:r>
        <w:rPr/>
        <w:t>the humble thou wilt raise,</w:t>
      </w:r>
    </w:p>
    <w:p>
      <w:pPr>
        <w:spacing w:after="0"/>
        <w:ind w:left="576" w:hanging="432"/>
      </w:pPr>
      <w:r>
        <w:rPr/>
        <w:t>the haughty thou wilt mark and abase.</w:t>
      </w:r>
    </w:p>
    <w:p>
      <w:pPr>
        <w:spacing w:after="0"/>
        <w:ind w:left="576" w:hanging="432"/>
      </w:pPr>
      <w:r>
        <w:rPr>
          <w:b/>
          <w:color w:val="606060"/>
          <w:vertAlign w:val="superscript"/>
        </w:rPr>
        <w:t>29</w:t>
      </w:r>
      <w:r>
        <w:t xml:space="preserve"> </w:t>
      </w:r>
      <w:r>
        <w:rPr/>
        <w:t>O Eternal! thou art my lamp,</w:t>
      </w:r>
    </w:p>
    <w:p>
      <w:pPr>
        <w:spacing w:after="0"/>
        <w:ind w:left="576" w:hanging="432"/>
      </w:pPr>
      <w:r>
        <w:rPr/>
        <w:t>O Eternal, thou wilt make my darkness shine;</w:t>
      </w:r>
    </w:p>
    <w:p>
      <w:pPr>
        <w:spacing w:after="0"/>
        <w:ind w:left="576" w:hanging="432"/>
      </w:pPr>
      <w:r>
        <w:rPr>
          <w:b/>
          <w:color w:val="606060"/>
          <w:vertAlign w:val="superscript"/>
        </w:rPr>
        <w:t>30</w:t>
      </w:r>
      <w:r>
        <w:t xml:space="preserve"> </w:t>
      </w:r>
      <w:r>
        <w:rPr/>
        <w:t>by thy help I can face a troop,</w:t>
      </w:r>
    </w:p>
    <w:p>
      <w:pPr>
        <w:spacing w:after="0"/>
        <w:ind w:left="576" w:hanging="432"/>
      </w:pPr>
      <w:r>
        <w:rPr/>
        <w:t>by God's help I can leap a wall.</w:t>
      </w:r>
    </w:p>
    <w:p>
      <w:pPr>
        <w:spacing w:after="0"/>
        <w:ind w:left="576" w:hanging="432"/>
      </w:pPr>
      <w:r>
        <w:rPr>
          <w:b/>
          <w:color w:val="606060"/>
          <w:vertAlign w:val="superscript"/>
        </w:rPr>
        <w:t>31</w:t>
      </w:r>
      <w:r>
        <w:t xml:space="preserve"> </w:t>
      </w:r>
      <w:r>
        <w:rPr/>
        <w:t>God is unerring in his ways,</w:t>
      </w:r>
    </w:p>
    <w:p>
      <w:pPr>
        <w:spacing w:after="0"/>
        <w:ind w:left="576" w:hanging="432"/>
      </w:pPr>
      <w:r>
        <w:rPr/>
        <w:t>the Eternal's promises are tried and true;</w:t>
      </w:r>
    </w:p>
    <w:p>
      <w:pPr>
        <w:spacing w:after="0"/>
        <w:ind w:left="576" w:hanging="432"/>
      </w:pPr>
      <w:r>
        <w:rPr/>
        <w:t>he shields all who take shelter with him.</w:t>
      </w:r>
    </w:p>
    <w:p>
      <w:pPr>
        <w:spacing w:after="0"/>
        <w:ind w:left="576" w:hanging="432"/>
      </w:pPr>
      <w:r>
        <w:rPr>
          <w:b/>
          <w:color w:val="606060"/>
          <w:vertAlign w:val="superscript"/>
        </w:rPr>
        <w:t>32</w:t>
      </w:r>
      <w:r>
        <w:t xml:space="preserve"> </w:t>
      </w:r>
      <w:r>
        <w:rPr/>
        <w:t>For who is God save the Eternal?</w:t>
      </w:r>
    </w:p>
    <w:p>
      <w:pPr>
        <w:spacing w:after="0"/>
        <w:ind w:left="576" w:hanging="432"/>
      </w:pPr>
      <w:r>
        <w:rPr/>
        <w:t>Who is stedfast save our God?</w:t>
      </w:r>
    </w:p>
    <w:p>
      <w:pPr>
        <w:spacing w:after="0"/>
        <w:ind w:left="576" w:hanging="432"/>
      </w:pPr>
      <w:r>
        <w:rPr>
          <w:b/>
          <w:color w:val="606060"/>
          <w:vertAlign w:val="superscript"/>
        </w:rPr>
        <w:t>33</w:t>
      </w:r>
      <w:r>
        <w:t xml:space="preserve"> </w:t>
      </w:r>
      <w:r>
        <w:rPr/>
        <w:t>God is my stronghold,</w:t>
      </w:r>
    </w:p>
    <w:p>
      <w:pPr>
        <w:spacing w:after="0"/>
        <w:ind w:left="576" w:hanging="432"/>
      </w:pPr>
      <w:r>
        <w:rPr/>
        <w:t>God is a perfect guide to me.</w:t>
      </w:r>
    </w:p>
    <w:p>
      <w:pPr>
        <w:spacing w:after="0"/>
        <w:ind w:left="576" w:hanging="432"/>
      </w:pPr>
      <w:r>
        <w:rPr>
          <w:b/>
          <w:color w:val="606060"/>
          <w:vertAlign w:val="superscript"/>
        </w:rPr>
        <w:t>34</w:t>
      </w:r>
      <w:r>
        <w:t xml:space="preserve"> </w:t>
      </w:r>
      <w:r>
        <w:rPr/>
        <w:t>He makes me nimble as a deer,</w:t>
      </w:r>
    </w:p>
    <w:p>
      <w:pPr>
        <w:spacing w:after="0"/>
        <w:ind w:left="576" w:hanging="432"/>
      </w:pPr>
      <w:r>
        <w:rPr/>
        <w:t>and sets me on the height.</w:t>
      </w:r>
    </w:p>
    <w:p>
      <w:pPr>
        <w:spacing w:after="0"/>
        <w:ind w:left="576" w:hanging="432"/>
      </w:pPr>
      <w:r>
        <w:rPr>
          <w:b/>
          <w:color w:val="606060"/>
          <w:vertAlign w:val="superscript"/>
        </w:rPr>
        <w:t>35</w:t>
      </w:r>
      <w:r>
        <w:t xml:space="preserve"> </w:t>
      </w:r>
      <w:r>
        <w:rPr/>
        <w:t>He trains me how to fight,</w:t>
      </w:r>
    </w:p>
    <w:p>
      <w:pPr>
        <w:spacing w:after="0"/>
        <w:ind w:left="576" w:hanging="432"/>
      </w:pPr>
      <w:r>
        <w:rPr/>
        <w:t>till I can bend a bow of bronze.</w:t>
      </w:r>
    </w:p>
    <w:p>
      <w:pPr>
        <w:spacing w:after="0"/>
        <w:ind w:left="576" w:hanging="432"/>
      </w:pPr>
      <w:r>
        <w:rPr>
          <w:b/>
          <w:color w:val="606060"/>
          <w:vertAlign w:val="superscript"/>
        </w:rPr>
        <w:t>36</w:t>
      </w:r>
      <w:r>
        <w:t xml:space="preserve"> </w:t>
      </w:r>
      <w:r>
        <w:rPr/>
        <w:t>Thou hast shielded me with thine aid,</w:t>
      </w:r>
    </w:p>
    <w:p>
      <w:pPr>
        <w:spacing w:after="0"/>
        <w:ind w:left="576" w:hanging="432"/>
      </w:pPr>
      <w:r>
        <w:rPr/>
        <w:t>thine answers to prayer have raised me.</w:t>
      </w:r>
    </w:p>
    <w:p>
      <w:pPr>
        <w:spacing w:after="0"/>
        <w:ind w:left="576" w:hanging="432"/>
      </w:pPr>
      <w:r>
        <w:rPr>
          <w:b/>
          <w:color w:val="606060"/>
          <w:vertAlign w:val="superscript"/>
        </w:rPr>
        <w:t>37</w:t>
      </w:r>
      <w:r>
        <w:t xml:space="preserve"> </w:t>
      </w:r>
      <w:r>
        <w:rPr/>
        <w:t>Thou hast given me room to move,</w:t>
      </w:r>
    </w:p>
    <w:p>
      <w:pPr>
        <w:spacing w:after="0"/>
        <w:ind w:left="576" w:hanging="432"/>
      </w:pPr>
      <w:r>
        <w:rPr/>
        <w:t>and a foothold sure.</w:t>
      </w:r>
    </w:p>
    <w:p>
      <w:pPr>
        <w:spacing w:after="0"/>
        <w:ind w:left="576" w:hanging="432"/>
      </w:pPr>
      <w:r>
        <w:rPr>
          <w:b/>
          <w:color w:val="606060"/>
          <w:vertAlign w:val="superscript"/>
        </w:rPr>
        <w:t>38</w:t>
      </w:r>
      <w:r>
        <w:t xml:space="preserve"> </w:t>
      </w:r>
      <w:r>
        <w:rPr/>
        <w:t>I chase my foes and kill them,</w:t>
      </w:r>
    </w:p>
    <w:p>
      <w:pPr>
        <w:spacing w:after="0"/>
        <w:ind w:left="576" w:hanging="432"/>
      </w:pPr>
      <w:r>
        <w:rPr/>
        <w:t>I never turn till they are killed,</w:t>
      </w:r>
    </w:p>
    <w:p>
      <w:pPr>
        <w:spacing w:after="0"/>
        <w:ind w:left="576" w:hanging="432"/>
      </w:pPr>
      <w:r>
        <w:rPr>
          <w:b/>
          <w:color w:val="606060"/>
          <w:vertAlign w:val="superscript"/>
        </w:rPr>
        <w:t>39</w:t>
      </w:r>
      <w:r>
        <w:t xml:space="preserve"> </w:t>
      </w:r>
      <w:r>
        <w:rPr/>
        <w:t>I kill them, felling them till they cannot rise;</w:t>
      </w:r>
    </w:p>
    <w:p>
      <w:pPr>
        <w:spacing w:after="0"/>
        <w:ind w:left="576" w:hanging="432"/>
      </w:pPr>
      <w:r>
        <w:rPr/>
        <w:t>they fall down at my feet.</w:t>
      </w:r>
    </w:p>
    <w:p>
      <w:pPr>
        <w:spacing w:after="0"/>
        <w:ind w:left="576" w:hanging="432"/>
      </w:pPr>
      <w:r>
        <w:rPr>
          <w:b/>
          <w:color w:val="606060"/>
          <w:vertAlign w:val="superscript"/>
        </w:rPr>
        <w:t>40</w:t>
      </w:r>
      <w:r>
        <w:t xml:space="preserve"> </w:t>
      </w:r>
      <w:r>
        <w:rPr/>
        <w:t>For thou hast braced me for the fray,</w:t>
      </w:r>
    </w:p>
    <w:p>
      <w:pPr>
        <w:spacing w:after="0"/>
        <w:ind w:left="576" w:hanging="432"/>
      </w:pPr>
      <w:r>
        <w:rPr>
          <w:b/>
          <w:color w:val="606060"/>
          <w:vertAlign w:val="superscript"/>
        </w:rPr>
        <w:t>41</w:t>
      </w:r>
      <w:r>
        <w:t xml:space="preserve"> </w:t>
      </w:r>
      <w:r>
        <w:rPr/>
        <w:t>thou makest my assailants drop before me;</w:t>
      </w:r>
    </w:p>
    <w:p>
      <w:pPr>
        <w:spacing w:after="0"/>
        <w:ind w:left="576" w:hanging="432"/>
      </w:pPr>
      <w:r>
        <w:rPr/>
        <w:t>thou makest my foes fly before me,</w:t>
      </w:r>
    </w:p>
    <w:p>
      <w:pPr>
        <w:spacing w:after="0"/>
        <w:ind w:left="576" w:hanging="432"/>
      </w:pPr>
      <w:r>
        <w:rPr/>
        <w:t>till I finish off those who hate me.</w:t>
      </w:r>
    </w:p>
    <w:p>
      <w:pPr>
        <w:spacing w:after="0"/>
        <w:ind w:left="576" w:hanging="432"/>
      </w:pPr>
      <w:r>
        <w:rPr>
          <w:b/>
          <w:color w:val="606060"/>
          <w:vertAlign w:val="superscript"/>
        </w:rPr>
        <w:t>42</w:t>
      </w:r>
      <w:r>
        <w:t xml:space="preserve"> </w:t>
      </w:r>
      <w:r>
        <w:rPr/>
        <w:t>They look for help, but there is none to help them,</w:t>
      </w:r>
    </w:p>
    <w:p>
      <w:pPr>
        <w:spacing w:after="0"/>
        <w:ind w:left="576" w:hanging="432"/>
      </w:pPr>
      <w:r>
        <w:rPr/>
        <w:t>they look to the Eternal, and they get no answer;</w:t>
      </w:r>
    </w:p>
    <w:p>
      <w:pPr>
        <w:spacing w:after="0"/>
        <w:ind w:left="576" w:hanging="432"/>
      </w:pPr>
      <w:r>
        <w:rPr>
          <w:b/>
          <w:color w:val="606060"/>
          <w:vertAlign w:val="superscript"/>
        </w:rPr>
        <w:t>43</w:t>
      </w:r>
      <w:r>
        <w:t xml:space="preserve"> </w:t>
      </w:r>
      <w:r>
        <w:rPr/>
        <w:t>and I pound them to pieces like dust,</w:t>
      </w:r>
    </w:p>
    <w:p>
      <w:pPr>
        <w:spacing w:after="0"/>
        <w:ind w:left="576" w:hanging="432"/>
      </w:pPr>
      <w:r>
        <w:rPr/>
        <w:t>I stamp on them like mud in the street,</w:t>
      </w:r>
    </w:p>
    <w:p>
      <w:pPr>
        <w:spacing w:after="0"/>
        <w:ind w:left="576" w:hanging="432"/>
      </w:pPr>
      <w:r>
        <w:rPr/>
        <w:t>I scatter them--far and wide.</w:t>
      </w:r>
    </w:p>
    <w:p>
      <w:pPr>
        <w:spacing w:after="0"/>
        <w:ind w:left="576" w:hanging="432"/>
      </w:pPr>
      <w:r>
        <w:rPr>
          <w:b/>
          <w:color w:val="606060"/>
          <w:vertAlign w:val="superscript"/>
        </w:rPr>
        <w:t>44</w:t>
      </w:r>
      <w:r>
        <w:t xml:space="preserve"> </w:t>
      </w:r>
      <w:r>
        <w:rPr/>
        <w:t>Thou hast freed me from feud in my nation</w:t>
      </w:r>
    </w:p>
    <w:p>
      <w:pPr>
        <w:spacing w:after="0"/>
        <w:ind w:left="576" w:hanging="432"/>
      </w:pPr>
      <w:r>
        <w:rPr/>
        <w:t>and kept me to be head over the pagans;</w:t>
      </w:r>
    </w:p>
    <w:p>
      <w:pPr>
        <w:spacing w:after="0"/>
        <w:ind w:left="576" w:hanging="432"/>
      </w:pPr>
      <w:r>
        <w:rPr/>
        <w:t>outsiders fawn on me,</w:t>
      </w:r>
    </w:p>
    <w:p>
      <w:pPr>
        <w:spacing w:after="0"/>
        <w:ind w:left="576" w:hanging="432"/>
      </w:pPr>
      <w:r>
        <w:rPr>
          <w:b/>
          <w:color w:val="606060"/>
          <w:vertAlign w:val="superscript"/>
        </w:rPr>
        <w:t>45</w:t>
      </w:r>
      <w:r>
        <w:t xml:space="preserve"> </w:t>
      </w:r>
      <w:r>
        <w:rPr/>
        <w:t>foreigners render homage to me;</w:t>
      </w:r>
    </w:p>
    <w:p>
      <w:pPr>
        <w:spacing w:after="0"/>
        <w:ind w:left="576" w:hanging="432"/>
      </w:pPr>
      <w:r>
        <w:rPr/>
        <w:t>once they hear of me, they come cringing,</w:t>
      </w:r>
    </w:p>
    <w:p>
      <w:pPr>
        <w:spacing w:after="0"/>
        <w:ind w:left="576" w:hanging="432"/>
      </w:pPr>
      <w:r>
        <w:rPr>
          <w:b/>
          <w:color w:val="606060"/>
          <w:vertAlign w:val="superscript"/>
        </w:rPr>
        <w:t>46</w:t>
      </w:r>
      <w:r>
        <w:t xml:space="preserve"> </w:t>
      </w:r>
      <w:r>
        <w:rPr/>
        <w:t>foreigners give way</w:t>
      </w:r>
    </w:p>
    <w:p>
      <w:pPr>
        <w:spacing w:after="0"/>
        <w:ind w:left="576" w:hanging="432"/>
      </w:pPr>
      <w:r>
        <w:rPr/>
        <w:t>and come limping out of their forts.</w:t>
      </w:r>
    </w:p>
    <w:p>
      <w:pPr>
        <w:spacing w:after="0"/>
        <w:ind w:left="576" w:hanging="432"/>
      </w:pPr>
      <w:r>
        <w:rPr>
          <w:b/>
          <w:color w:val="606060"/>
          <w:vertAlign w:val="superscript"/>
        </w:rPr>
        <w:t>47</w:t>
      </w:r>
      <w:r>
        <w:t xml:space="preserve"> </w:t>
      </w:r>
      <w:r>
        <w:rPr/>
        <w:t>The Eternal is living--blest be my Might,</w:t>
      </w:r>
    </w:p>
    <w:p>
      <w:pPr>
        <w:spacing w:after="0"/>
        <w:ind w:left="576" w:hanging="432"/>
      </w:pPr>
      <w:r>
        <w:rPr/>
        <w:t>exalted be my strong God of victory !--</w:t>
      </w:r>
    </w:p>
    <w:p>
      <w:pPr>
        <w:spacing w:after="0"/>
        <w:ind w:left="576" w:hanging="432"/>
      </w:pPr>
      <w:r>
        <w:rPr>
          <w:b/>
          <w:color w:val="606060"/>
          <w:vertAlign w:val="superscript"/>
        </w:rPr>
        <w:t>48</w:t>
      </w:r>
      <w:r>
        <w:t xml:space="preserve"> </w:t>
      </w:r>
      <w:r>
        <w:rPr/>
        <w:t>God who lets me enjoy my vengeance,</w:t>
      </w:r>
    </w:p>
    <w:p>
      <w:pPr>
        <w:spacing w:after="0"/>
        <w:ind w:left="576" w:hanging="432"/>
      </w:pPr>
      <w:r>
        <w:rPr/>
        <w:t>crushing the nations under me,</w:t>
      </w:r>
    </w:p>
    <w:p>
      <w:pPr>
        <w:spacing w:after="0"/>
        <w:ind w:left="576" w:hanging="432"/>
      </w:pPr>
      <w:r>
        <w:rPr>
          <w:b/>
          <w:color w:val="606060"/>
          <w:vertAlign w:val="superscript"/>
        </w:rPr>
        <w:t>49</w:t>
      </w:r>
      <w:r>
        <w:t xml:space="preserve"> </w:t>
      </w:r>
      <w:r>
        <w:rPr/>
        <w:t>succouring me from my foes.</w:t>
      </w:r>
    </w:p>
    <w:p>
      <w:pPr>
        <w:spacing w:after="0"/>
        <w:ind w:left="576" w:hanging="432"/>
      </w:pPr>
      <w:r>
        <w:rPr/>
        <w:t>O thou who settest me high above my enemies,</w:t>
      </w:r>
    </w:p>
    <w:p>
      <w:pPr>
        <w:spacing w:after="0"/>
        <w:ind w:left="576" w:hanging="432"/>
      </w:pPr>
      <w:r>
        <w:rPr/>
        <w:t>who rescuest me from violence,</w:t>
      </w:r>
    </w:p>
    <w:p>
      <w:pPr>
        <w:spacing w:after="0"/>
        <w:ind w:left="576" w:hanging="432"/>
      </w:pPr>
      <w:r>
        <w:rPr>
          <w:b/>
          <w:color w:val="606060"/>
          <w:vertAlign w:val="superscript"/>
        </w:rPr>
        <w:t>50</w:t>
      </w:r>
      <w:r>
        <w:t xml:space="preserve"> </w:t>
      </w:r>
      <w:r>
        <w:rPr/>
        <w:t>I thank thee, O Eternal, before pagans,</w:t>
      </w:r>
    </w:p>
    <w:p>
      <w:pPr>
        <w:spacing w:after="0"/>
        <w:ind w:left="576" w:hanging="432"/>
      </w:pPr>
      <w:r>
        <w:rPr/>
        <w:t>I will sing thy praise.</w:t>
      </w:r>
    </w:p>
    <w:p>
      <w:pPr>
        <w:spacing w:after="0"/>
        <w:ind w:left="576" w:hanging="432"/>
      </w:pPr>
      <w:r>
        <w:rPr>
          <w:b/>
          <w:color w:val="606060"/>
          <w:vertAlign w:val="superscript"/>
        </w:rPr>
        <w:t>51</w:t>
      </w:r>
      <w:r>
        <w:t xml:space="preserve"> </w:t>
      </w:r>
      <w:r>
        <w:rPr/>
        <w:t>He gives his king great victories,</w:t>
      </w:r>
    </w:p>
    <w:p>
      <w:pPr>
        <w:spacing w:after="0"/>
        <w:ind w:left="576" w:hanging="432"/>
      </w:pPr>
      <w:r>
        <w:rPr/>
        <w:t>and kindness to his chosen prince,</w:t>
      </w:r>
    </w:p>
    <w:p>
      <w:pPr>
        <w:spacing w:after="0"/>
        <w:ind w:left="576" w:hanging="432"/>
      </w:pPr>
      <w:r>
        <w:rPr/>
        <w:t>to David and his dynasty for ever.</w:t>
      </w:r>
    </w:p>
    <w:p>
      <w:pPr>
        <w:pStyle w:val="Heading1"/>
      </w:pPr>
      <w:r>
        <w:t>Chapter 23</w:t>
      </w:r>
    </w:p>
    <w:p>
      <w:pPr>
        <w:ind w:firstLine="432"/>
      </w:pPr>
      <w:r>
        <w:rPr>
          <w:b/>
          <w:color w:val="606060"/>
          <w:vertAlign w:val="superscript"/>
        </w:rPr>
        <w:t>1</w:t>
      </w:r>
      <w:r>
        <w:t xml:space="preserve"> </w:t>
      </w:r>
      <w:r>
        <w:rPr/>
        <w:t>Here are the last words of David.</w:t>
      </w:r>
    </w:p>
    <w:p>
      <w:pPr>
        <w:spacing w:after="0"/>
        <w:ind w:left="576" w:hanging="432"/>
      </w:pPr>
      <w:r>
        <w:rPr/>
        <w:t>The lay of David, Jesse’s son,</w:t>
      </w:r>
    </w:p>
    <w:p>
      <w:pPr>
        <w:spacing w:after="0"/>
        <w:ind w:left="576" w:hanging="432"/>
      </w:pPr>
      <w:r>
        <w:rPr/>
        <w:t>the lay of him who rose, of one</w:t>
      </w:r>
    </w:p>
    <w:p>
      <w:pPr>
        <w:spacing w:after="0"/>
        <w:ind w:left="576" w:hanging="432"/>
      </w:pPr>
      <w:r>
        <w:rPr/>
        <w:t>whom Jacob’s God made king,</w:t>
      </w:r>
    </w:p>
    <w:p>
      <w:pPr>
        <w:spacing w:after="0"/>
        <w:ind w:left="576" w:hanging="432"/>
      </w:pPr>
      <w:r>
        <w:rPr/>
        <w:t>whom Israel’s lyrics love to sing.</w:t>
      </w:r>
    </w:p>
    <w:p>
      <w:pPr>
        <w:spacing w:after="0"/>
        <w:ind w:left="576" w:hanging="432"/>
      </w:pPr>
      <w:r>
        <w:rPr>
          <w:b/>
          <w:color w:val="606060"/>
          <w:vertAlign w:val="superscript"/>
        </w:rPr>
        <w:t>2</w:t>
      </w:r>
      <w:r>
        <w:t xml:space="preserve"> </w:t>
      </w:r>
      <w:r>
        <w:rPr/>
        <w:t>By me the Eternal’s spirit speaks,</w:t>
      </w:r>
    </w:p>
    <w:p>
      <w:pPr>
        <w:spacing w:after="0"/>
        <w:ind w:left="576" w:hanging="432"/>
      </w:pPr>
      <w:r>
        <w:rPr/>
        <w:t>the word upon my lips is his.</w:t>
      </w:r>
    </w:p>
    <w:p>
      <w:pPr>
        <w:spacing w:after="0"/>
        <w:ind w:left="576" w:hanging="432"/>
      </w:pPr>
      <w:r>
        <w:rPr>
          <w:b/>
          <w:color w:val="606060"/>
          <w:vertAlign w:val="superscript"/>
        </w:rPr>
        <w:t>3</w:t>
      </w:r>
      <w:r>
        <w:t xml:space="preserve"> </w:t>
      </w:r>
      <w:r>
        <w:rPr/>
        <w:t>The God of Jacob speaks,</w:t>
      </w:r>
    </w:p>
    <w:p>
      <w:pPr>
        <w:spacing w:after="0"/>
        <w:ind w:left="576" w:hanging="432"/>
      </w:pPr>
      <w:r>
        <w:rPr/>
        <w:t>the Strength of Israel told me this:</w:t>
      </w:r>
    </w:p>
    <w:p>
      <w:pPr>
        <w:spacing w:after="0"/>
        <w:ind w:left="576" w:hanging="432"/>
      </w:pPr>
      <w:r>
        <w:rPr/>
        <w:t>“When a man rules men aright,</w:t>
      </w:r>
    </w:p>
    <w:p>
      <w:pPr>
        <w:spacing w:after="0"/>
        <w:ind w:left="576" w:hanging="432"/>
      </w:pPr>
      <w:r>
        <w:rPr/>
        <w:t>ruling in God’s fear,</w:t>
      </w:r>
    </w:p>
    <w:p>
      <w:pPr>
        <w:spacing w:after="0"/>
        <w:ind w:left="576" w:hanging="432"/>
      </w:pPr>
      <w:r>
        <w:rPr>
          <w:b/>
          <w:color w:val="606060"/>
          <w:vertAlign w:val="superscript"/>
        </w:rPr>
        <w:t>4</w:t>
      </w:r>
      <w:r>
        <w:t xml:space="preserve"> </w:t>
      </w:r>
      <w:r>
        <w:rPr/>
        <w:t>he dawns on them like morning light,</w:t>
      </w:r>
    </w:p>
    <w:p>
      <w:pPr>
        <w:spacing w:after="0"/>
        <w:ind w:left="576" w:hanging="432"/>
      </w:pPr>
      <w:r>
        <w:rPr/>
        <w:t>like a cloudless morning, clear,</w:t>
      </w:r>
    </w:p>
    <w:p>
      <w:pPr>
        <w:spacing w:after="0"/>
        <w:ind w:left="576" w:hanging="432"/>
      </w:pPr>
      <w:r>
        <w:rPr/>
        <w:t>when rains are gone and earth lies green and bright.</w:t>
      </w:r>
    </w:p>
    <w:p>
      <w:pPr>
        <w:spacing w:after="0"/>
        <w:ind w:left="576" w:hanging="432"/>
      </w:pPr>
      <w:r>
        <w:rPr>
          <w:b/>
          <w:color w:val="606060"/>
          <w:vertAlign w:val="superscript"/>
        </w:rPr>
        <w:t>5</w:t>
      </w:r>
      <w:r>
        <w:t xml:space="preserve"> </w:t>
      </w:r>
      <w:r>
        <w:rPr/>
        <w:t>God has made my line secure,</w:t>
      </w:r>
    </w:p>
    <w:p>
      <w:pPr>
        <w:spacing w:after="0"/>
        <w:ind w:left="576" w:hanging="432"/>
      </w:pPr>
      <w:r>
        <w:rPr/>
        <w:t>his pact with me shall never end,</w:t>
      </w:r>
    </w:p>
    <w:p>
      <w:pPr>
        <w:spacing w:after="0"/>
        <w:ind w:left="576" w:hanging="432"/>
      </w:pPr>
      <w:r>
        <w:rPr/>
        <w:t>all is in order due and sure;</w:t>
      </w:r>
    </w:p>
    <w:p>
      <w:pPr>
        <w:spacing w:after="0"/>
        <w:ind w:left="576" w:hanging="432"/>
      </w:pPr>
      <w:r>
        <w:rPr/>
        <w:t>on him my bliss and weal depend.</w:t>
      </w:r>
    </w:p>
    <w:p>
      <w:pPr>
        <w:spacing w:after="0"/>
        <w:ind w:left="576" w:hanging="432"/>
      </w:pPr>
      <w:r>
        <w:rPr>
          <w:b/>
          <w:color w:val="606060"/>
          <w:vertAlign w:val="superscript"/>
        </w:rPr>
        <w:t>6</w:t>
      </w:r>
      <w:r>
        <w:t xml:space="preserve"> </w:t>
      </w:r>
      <w:r>
        <w:rPr/>
        <w:t>But godless men will never thrive;</w:t>
      </w:r>
    </w:p>
    <w:p>
      <w:pPr>
        <w:spacing w:after="0"/>
        <w:ind w:left="576" w:hanging="432"/>
      </w:pPr>
      <w:r>
        <w:rPr/>
        <w:t>like thorn-trees in a desert land,</w:t>
      </w:r>
    </w:p>
    <w:p>
      <w:pPr>
        <w:spacing w:after="0"/>
        <w:ind w:left="576" w:hanging="432"/>
      </w:pPr>
      <w:r>
        <w:rPr/>
        <w:t>that none will gather with his hand,</w:t>
      </w:r>
    </w:p>
    <w:p>
      <w:pPr>
        <w:spacing w:after="0"/>
        <w:ind w:left="576" w:hanging="432"/>
      </w:pPr>
      <w:r>
        <w:rPr>
          <w:b/>
          <w:color w:val="606060"/>
          <w:vertAlign w:val="superscript"/>
        </w:rPr>
        <w:t>7</w:t>
      </w:r>
      <w:r>
        <w:t xml:space="preserve"> </w:t>
      </w:r>
      <w:r>
        <w:rPr/>
        <w:t>nor for their nurture strive--</w:t>
      </w:r>
    </w:p>
    <w:p>
      <w:pPr>
        <w:spacing w:after="0"/>
        <w:ind w:left="576" w:hanging="432"/>
      </w:pPr>
      <w:r>
        <w:rPr/>
        <w:t>fire is their final bale,</w:t>
      </w:r>
    </w:p>
    <w:p>
      <w:pPr>
        <w:spacing w:after="0"/>
        <w:ind w:left="576" w:hanging="432"/>
      </w:pPr>
      <w:r>
        <w:rPr/>
        <w:t>despite their spears and iron 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Samuel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