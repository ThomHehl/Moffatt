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GENESIS</w:t>
      </w:r>
    </w:p>
    <w:p>
      <w:pPr>
        <w:pStyle w:val="Heading1"/>
      </w:pPr>
      <w:r>
        <w:t>Chapter 2</w:t>
      </w:r>
    </w:p>
    <w:p>
      <w:pPr>
        <w:ind w:firstLine="432"/>
      </w:pPr>
      <w:r>
        <w:rPr>
          <w:b/>
          <w:color w:val="606060"/>
          <w:vertAlign w:val="superscript"/>
        </w:rPr>
        <w:t>4</w:t>
      </w:r>
      <w:r>
        <w:t xml:space="preserve"> </w:t>
      </w:r>
      <w:r>
        <w:rPr>
          <w:smallCaps/>
        </w:rPr>
        <w:t xml:space="preserve"> This</w:t>
      </w:r>
      <w:r>
        <w:rPr/>
        <w:t xml:space="preserve"> is the story of how the universe was formed.</w:t>
      </w:r>
    </w:p>
    <w:p>
      <w:pPr>
        <w:pStyle w:val="Heading1"/>
      </w:pPr>
      <w:r>
        <w:t>Chapter 1</w:t>
      </w:r>
    </w:p>
    <w:p>
      <w:pPr>
        <w:ind w:firstLine="432"/>
      </w:pPr>
      <w:r>
        <w:rPr>
          <w:b/>
          <w:color w:val="606060"/>
          <w:vertAlign w:val="superscript"/>
        </w:rPr>
        <w:t>1</w:t>
      </w:r>
      <w:r>
        <w:t xml:space="preserve"> </w:t>
      </w:r>
      <w:r>
        <w:rPr/>
        <w:t>When God began to form the universe,</w:t>
      </w:r>
      <w:r>
        <w:t xml:space="preserve"> </w:t>
      </w:r>
      <w:r>
        <w:rPr>
          <w:b/>
          <w:color w:val="606060"/>
          <w:vertAlign w:val="superscript"/>
        </w:rPr>
        <w:t>2</w:t>
      </w:r>
      <w:r>
        <w:t xml:space="preserve"> </w:t>
      </w:r>
      <w:r>
        <w:rPr/>
        <w:t>the world was void and vacant, darkness lay over the abyss; but the spirit of God was hovering over the waters,</w:t>
      </w:r>
      <w:r>
        <w:t xml:space="preserve"> </w:t>
      </w:r>
      <w:r>
        <w:rPr>
          <w:b/>
          <w:color w:val="606060"/>
          <w:vertAlign w:val="superscript"/>
        </w:rPr>
        <w:t>3</w:t>
      </w:r>
      <w:r>
        <w:t xml:space="preserve"> </w:t>
      </w:r>
      <w:r>
        <w:rPr/>
        <w:t>God said, “Let there be light,” and there was light.</w:t>
      </w:r>
      <w:r>
        <w:t xml:space="preserve"> </w:t>
      </w:r>
      <w:r>
        <w:rPr>
          <w:b/>
          <w:color w:val="606060"/>
          <w:vertAlign w:val="superscript"/>
        </w:rPr>
        <w:t>4</w:t>
      </w:r>
      <w:r>
        <w:t xml:space="preserve"> </w:t>
      </w:r>
      <w:r>
        <w:rPr/>
        <w:t>God saw that the light was good, and he separated the light from the darkness;</w:t>
      </w:r>
      <w:r>
        <w:t xml:space="preserve"> </w:t>
      </w:r>
      <w:r>
        <w:rPr>
          <w:b/>
          <w:color w:val="606060"/>
          <w:vertAlign w:val="superscript"/>
        </w:rPr>
        <w:t>5</w:t>
      </w:r>
      <w:r>
        <w:t xml:space="preserve"> </w:t>
      </w:r>
      <w:r>
        <w:rPr/>
        <w:t>God called the light Day and the darkness he called Night. Evening came and morning came, making one day.</w:t>
      </w:r>
      <w:r>
        <w:t xml:space="preserve"> </w:t>
      </w:r>
      <w:r>
        <w:rPr>
          <w:b/>
          <w:color w:val="606060"/>
          <w:vertAlign w:val="superscript"/>
        </w:rPr>
        <w:t>6</w:t>
      </w:r>
      <w:r>
        <w:t xml:space="preserve"> </w:t>
      </w:r>
      <w:r>
        <w:rPr/>
        <w:t>Then God said, “Let there be a Vault between the waters, to divide them”;</w:t>
      </w:r>
      <w:r>
        <w:t xml:space="preserve"> </w:t>
      </w:r>
      <w:r>
        <w:rPr>
          <w:b/>
          <w:color w:val="606060"/>
          <w:vertAlign w:val="superscript"/>
        </w:rPr>
        <w:t>7</w:t>
      </w:r>
      <w:r>
        <w:t xml:space="preserve"> </w:t>
      </w:r>
      <w:r>
        <w:rPr/>
        <w:t>so God made the Vault, dividing the waters under the Vault from the waters</w:t>
      </w:r>
      <w:r>
        <w:t xml:space="preserve"> </w:t>
      </w:r>
      <w:r>
        <w:rPr>
          <w:b/>
          <w:color w:val="606060"/>
          <w:vertAlign w:val="superscript"/>
        </w:rPr>
        <w:t>8</w:t>
      </w:r>
      <w:r>
        <w:t xml:space="preserve"> </w:t>
      </w:r>
      <w:r>
        <w:rPr/>
        <w:t>above the Vault, and God called the Vault heaven. Evening came and morning came, making the second day.</w:t>
      </w:r>
      <w:r>
        <w:t xml:space="preserve"> </w:t>
      </w:r>
      <w:r>
        <w:rPr>
          <w:b/>
          <w:color w:val="606060"/>
          <w:vertAlign w:val="superscript"/>
        </w:rPr>
        <w:t>9</w:t>
      </w:r>
      <w:r>
        <w:t xml:space="preserve"> </w:t>
      </w:r>
      <w:r>
        <w:rPr/>
        <w:t>Then God said, “Let the waters below the heaven be gathered into one place, to let dry land appear.”</w:t>
      </w:r>
      <w:r>
        <w:t xml:space="preserve"> </w:t>
      </w:r>
      <w:r>
        <w:rPr>
          <w:b/>
          <w:color w:val="606060"/>
          <w:vertAlign w:val="superscript"/>
        </w:rPr>
        <w:t>10</w:t>
      </w:r>
      <w:r>
        <w:t xml:space="preserve"> </w:t>
      </w:r>
      <w:r>
        <w:rPr/>
        <w:t>And so it was. God called the dry land Earth, and the gathered waters he called Sea.</w:t>
      </w:r>
      <w:r>
        <w:t xml:space="preserve"> </w:t>
      </w:r>
      <w:r>
        <w:rPr>
          <w:b/>
          <w:color w:val="606060"/>
          <w:vertAlign w:val="superscript"/>
        </w:rPr>
        <w:t>11</w:t>
      </w:r>
      <w:r>
        <w:t xml:space="preserve"> </w:t>
      </w:r>
      <w:r>
        <w:rPr/>
        <w:t>God saw that it was good. And God said, “Let the earth put out verdure, plants that bear seed and trees yielding fruit of every kind, fruit with seed in it.”</w:t>
      </w:r>
      <w:r>
        <w:t xml:space="preserve"> </w:t>
      </w:r>
      <w:r>
        <w:rPr>
          <w:b/>
          <w:color w:val="606060"/>
          <w:vertAlign w:val="superscript"/>
        </w:rPr>
        <w:t>12</w:t>
      </w:r>
      <w:r>
        <w:t xml:space="preserve"> </w:t>
      </w:r>
      <w:r>
        <w:rPr/>
        <w:t>And so it was; the earth brought forth verdure, plants bearing seed of every kind and trees yielding fruit of every kind, fruit with seed in it. God saw that it was good.</w:t>
      </w:r>
      <w:r>
        <w:t xml:space="preserve"> </w:t>
      </w:r>
      <w:r>
        <w:rPr>
          <w:b/>
          <w:color w:val="606060"/>
          <w:vertAlign w:val="superscript"/>
        </w:rPr>
        <w:t>13</w:t>
      </w:r>
      <w:r>
        <w:t xml:space="preserve"> </w:t>
      </w:r>
      <w:r>
        <w:rPr/>
        <w:t>Evening came and morning came, making the third day.</w:t>
      </w:r>
      <w:r>
        <w:t xml:space="preserve"> </w:t>
      </w:r>
      <w:r>
        <w:rPr>
          <w:b/>
          <w:color w:val="606060"/>
          <w:vertAlign w:val="superscript"/>
        </w:rPr>
        <w:t>14</w:t>
      </w:r>
      <w:r>
        <w:t xml:space="preserve"> </w:t>
      </w:r>
      <w:r>
        <w:rPr/>
        <w:t>Then God said, “Let there be lights in the Vault of heaven to separate day from night, to mark out the sacred seasons, the days and the years;</w:t>
      </w:r>
      <w:r>
        <w:t xml:space="preserve"> </w:t>
      </w:r>
      <w:r>
        <w:rPr>
          <w:b/>
          <w:color w:val="606060"/>
          <w:vertAlign w:val="superscript"/>
        </w:rPr>
        <w:t>15</w:t>
      </w:r>
      <w:r>
        <w:t xml:space="preserve"> </w:t>
      </w:r>
      <w:r>
        <w:rPr/>
        <w:t>let them shine in the Vault of heaven, to shed light on the earth”; and so it was.</w:t>
      </w:r>
      <w:r>
        <w:t xml:space="preserve"> </w:t>
      </w:r>
      <w:r>
        <w:rPr>
          <w:b/>
          <w:color w:val="606060"/>
          <w:vertAlign w:val="superscript"/>
        </w:rPr>
        <w:t>16</w:t>
      </w:r>
      <w:r>
        <w:t xml:space="preserve"> </w:t>
      </w:r>
      <w:r>
        <w:rPr/>
        <w:t>For God made the two great lights, the greater light to rule the day, the lesser light together with the stars to rule the night;</w:t>
      </w:r>
      <w:r>
        <w:t xml:space="preserve"> </w:t>
      </w:r>
      <w:r>
        <w:rPr>
          <w:b/>
          <w:color w:val="606060"/>
          <w:vertAlign w:val="superscript"/>
        </w:rPr>
        <w:t>17</w:t>
      </w:r>
      <w:r>
        <w:t xml:space="preserve"> </w:t>
      </w:r>
      <w:r>
        <w:rPr/>
        <w:t>God set them in the Vault of heaven to shed light upon earth,</w:t>
      </w:r>
      <w:r>
        <w:t xml:space="preserve"> </w:t>
      </w:r>
      <w:r>
        <w:rPr>
          <w:b/>
          <w:color w:val="606060"/>
          <w:vertAlign w:val="superscript"/>
        </w:rPr>
        <w:t>18</w:t>
      </w:r>
      <w:r>
        <w:t xml:space="preserve"> </w:t>
      </w:r>
      <w:r>
        <w:rPr/>
        <w:t>to rule the day and the night, and to separate light from darkness. And God saw that it was good.</w:t>
      </w:r>
      <w:r>
        <w:t xml:space="preserve"> </w:t>
      </w:r>
      <w:r>
        <w:rPr>
          <w:b/>
          <w:color w:val="606060"/>
          <w:vertAlign w:val="superscript"/>
        </w:rPr>
        <w:t>19</w:t>
      </w:r>
      <w:r>
        <w:t xml:space="preserve"> </w:t>
      </w:r>
      <w:r>
        <w:rPr/>
        <w:t>Evening came and morning came, making the fourth day.</w:t>
      </w:r>
      <w:r>
        <w:t xml:space="preserve"> </w:t>
      </w:r>
      <w:r>
        <w:rPr>
          <w:b/>
          <w:color w:val="606060"/>
          <w:vertAlign w:val="superscript"/>
        </w:rPr>
        <w:t>20</w:t>
      </w:r>
      <w:r>
        <w:t xml:space="preserve"> </w:t>
      </w:r>
      <w:r>
        <w:rPr/>
        <w:t>Then God said, “Let the waters teem with shoals of living creatures, and let birds fly over the earth under the open Vault of heaven.”</w:t>
      </w:r>
      <w:r>
        <w:t xml:space="preserve"> </w:t>
      </w:r>
      <w:r>
        <w:rPr>
          <w:b/>
          <w:color w:val="606060"/>
          <w:vertAlign w:val="superscript"/>
        </w:rPr>
        <w:t>21</w:t>
      </w:r>
      <w:r>
        <w:t xml:space="preserve"> </w:t>
      </w:r>
      <w:r>
        <w:rPr/>
        <w:t>So God formed the great sea-monsters and every kind of living creature that moves, with which the waters teem, and also every kind of winged bird. God saw that it was good,</w:t>
      </w:r>
      <w:r>
        <w:t xml:space="preserve"> </w:t>
      </w:r>
      <w:r>
        <w:rPr>
          <w:b/>
          <w:color w:val="606060"/>
          <w:vertAlign w:val="superscript"/>
        </w:rPr>
        <w:t>22</w:t>
      </w:r>
      <w:r>
        <w:t xml:space="preserve"> </w:t>
      </w:r>
      <w:r>
        <w:rPr/>
        <w:t>and God blessed them; “be fruitful,” he said, “multiply, and fill the waters of the sea: let the birds multiply on earth.”</w:t>
      </w:r>
      <w:r>
        <w:t xml:space="preserve"> </w:t>
      </w:r>
      <w:r>
        <w:rPr>
          <w:b/>
          <w:color w:val="606060"/>
          <w:vertAlign w:val="superscript"/>
        </w:rPr>
        <w:t>23</w:t>
      </w:r>
      <w:r>
        <w:t xml:space="preserve"> </w:t>
      </w:r>
      <w:r>
        <w:rPr/>
        <w:t>Evening came and morning came, making the fifth day.</w:t>
      </w:r>
    </w:p>
    <w:p>
      <w:pPr>
        <w:ind w:firstLine="432"/>
      </w:pPr>
      <w:r>
        <w:rPr>
          <w:b/>
          <w:color w:val="606060"/>
          <w:vertAlign w:val="superscript"/>
        </w:rPr>
        <w:t>24</w:t>
      </w:r>
      <w:r>
        <w:t xml:space="preserve"> </w:t>
      </w:r>
      <w:r>
        <w:rPr/>
        <w:t>Then God said, “Let the earth bring forth every kind of living creature, animals, reptiles, and wild beasts.” And so it was.</w:t>
      </w:r>
      <w:r>
        <w:t xml:space="preserve"> </w:t>
      </w:r>
      <w:r>
        <w:rPr>
          <w:b/>
          <w:color w:val="606060"/>
          <w:vertAlign w:val="superscript"/>
        </w:rPr>
        <w:t>25</w:t>
      </w:r>
      <w:r>
        <w:t xml:space="preserve"> </w:t>
      </w:r>
      <w:r>
        <w:rPr/>
        <w:t>God made every kind of wild beast, every kind of animal, and every kind of reptile; and God saw that it was good.</w:t>
      </w:r>
      <w:r>
        <w:t xml:space="preserve"> </w:t>
      </w:r>
      <w:r>
        <w:rPr>
          <w:b/>
          <w:color w:val="606060"/>
          <w:vertAlign w:val="superscript"/>
        </w:rPr>
        <w:t>26</w:t>
      </w:r>
      <w:r>
        <w:t xml:space="preserve"> </w:t>
      </w:r>
      <w:r>
        <w:rPr/>
        <w:t>Then said God, “Let us make man in our own likeness, to resemble us, with mastery over the fish in the sea, the birds of the air, the animals, every wild beast of the earth, and every reptile that crawls on earth.”</w:t>
      </w:r>
      <w:r>
        <w:t xml:space="preserve"> </w:t>
      </w:r>
      <w:r>
        <w:rPr>
          <w:b/>
          <w:color w:val="606060"/>
          <w:vertAlign w:val="superscript"/>
        </w:rPr>
        <w:t>27</w:t>
      </w:r>
      <w:r>
        <w:t xml:space="preserve"> </w:t>
      </w:r>
      <w:r>
        <w:rPr/>
        <w:t>So God formed man in his own likeness, in the likeness of God he formed him, male and female he formed both.</w:t>
      </w:r>
      <w:r>
        <w:t xml:space="preserve"> </w:t>
      </w:r>
      <w:r>
        <w:rPr>
          <w:b/>
          <w:color w:val="606060"/>
          <w:vertAlign w:val="superscript"/>
        </w:rPr>
        <w:t>28</w:t>
      </w:r>
      <w:r>
        <w:t xml:space="preserve"> </w:t>
      </w:r>
      <w:r>
        <w:rPr/>
        <w:t>And God blessed them; God said to them, “Be fruitful, multiply, fill the earth and subdue it, mastering the fish in the sea, the birds of the air, and every living creature that crawls on earth.”</w:t>
      </w:r>
      <w:r>
        <w:t xml:space="preserve"> </w:t>
      </w:r>
      <w:r>
        <w:rPr>
          <w:b/>
          <w:color w:val="606060"/>
          <w:vertAlign w:val="superscript"/>
        </w:rPr>
        <w:t>29</w:t>
      </w:r>
      <w:r>
        <w:t xml:space="preserve"> </w:t>
      </w:r>
      <w:r>
        <w:rPr/>
        <w:t>God also said, “See, I give you every plant that bears seed all over the earth, and every tree with seed in its fruit; be that your food.</w:t>
      </w:r>
      <w:r>
        <w:t xml:space="preserve"> </w:t>
      </w:r>
      <w:r>
        <w:rPr>
          <w:b/>
          <w:color w:val="606060"/>
          <w:vertAlign w:val="superscript"/>
        </w:rPr>
        <w:t>30</w:t>
      </w:r>
      <w:r>
        <w:t xml:space="preserve"> </w:t>
      </w:r>
      <w:r>
        <w:rPr/>
        <w:t>To every wild beast on earth, to every bird of the air, and to every living creature that crawls on earth, I give all the green growth for food.” And so it was.</w:t>
      </w:r>
      <w:r>
        <w:t xml:space="preserve"> </w:t>
      </w:r>
      <w:r>
        <w:rPr>
          <w:b/>
          <w:color w:val="606060"/>
          <w:vertAlign w:val="superscript"/>
        </w:rPr>
        <w:t>31</w:t>
      </w:r>
      <w:r>
        <w:t xml:space="preserve"> </w:t>
      </w:r>
      <w:r>
        <w:rPr/>
        <w:t>God saw all that he had made, and very good it was. Evening came and morning came, making the sixth day.</w:t>
      </w:r>
    </w:p>
    <w:p>
      <w:pPr>
        <w:pStyle w:val="Heading1"/>
      </w:pPr>
      <w:r>
        <w:t>Chapter 2</w:t>
      </w:r>
    </w:p>
    <w:p>
      <w:pPr>
        <w:ind w:firstLine="432"/>
      </w:pPr>
      <w:r>
        <w:rPr>
          <w:b/>
          <w:color w:val="606060"/>
          <w:vertAlign w:val="superscript"/>
        </w:rPr>
        <w:t>1</w:t>
      </w:r>
      <w:r>
        <w:t xml:space="preserve"> </w:t>
      </w:r>
      <w:r>
        <w:rPr/>
        <w:t>Thus was the universe and its array all finished.</w:t>
      </w:r>
      <w:r>
        <w:t xml:space="preserve"> </w:t>
      </w:r>
      <w:r>
        <w:rPr>
          <w:b/>
          <w:color w:val="606060"/>
          <w:vertAlign w:val="superscript"/>
        </w:rPr>
        <w:t>2</w:t>
      </w:r>
      <w:r>
        <w:t xml:space="preserve"> </w:t>
      </w:r>
      <w:r>
        <w:rPr/>
        <w:t>On the seventh day God ceased his work, he desisted from working on the seventh day;</w:t>
      </w:r>
      <w:r>
        <w:t xml:space="preserve"> </w:t>
      </w:r>
      <w:r>
        <w:rPr>
          <w:b/>
          <w:color w:val="606060"/>
          <w:vertAlign w:val="superscript"/>
        </w:rPr>
        <w:t>3</w:t>
      </w:r>
      <w:r>
        <w:t xml:space="preserve"> </w:t>
      </w:r>
      <w:r>
        <w:rPr/>
        <w:t>so God blessed and consecrated the seventh day, because on it he desisted from all his work of creation.</w:t>
      </w:r>
    </w:p>
    <w:p>
      <w:pPr>
        <w:ind w:firstLine="432"/>
      </w:pPr>
      <w:r>
        <w:rPr>
          <w:b/>
          <w:color w:val="606060"/>
          <w:vertAlign w:val="superscript"/>
        </w:rPr>
        <w:t>4</w:t>
      </w:r>
      <w:r>
        <w:t xml:space="preserve"> </w:t>
      </w:r>
      <w:r>
        <w:rPr>
          <w:i/>
        </w:rPr>
        <w:t xml:space="preserve"> At the time when God the Eternal made earth and heaven,</w:t>
      </w:r>
      <w:r>
        <w:t xml:space="preserve"> </w:t>
      </w:r>
      <w:r>
        <w:rPr>
          <w:b/>
          <w:color w:val="606060"/>
          <w:vertAlign w:val="superscript"/>
        </w:rPr>
        <w:t>5</w:t>
      </w:r>
      <w:r>
        <w:t xml:space="preserve"> </w:t>
      </w:r>
      <w:r>
        <w:rPr>
          <w:i/>
        </w:rPr>
        <w:t xml:space="preserve"> there was as yet no shrub on earth, and no plant had sprung up; for God the Eternal had not sent rain on earth, and there was no one to till the soil—</w:t>
      </w:r>
      <w:r>
        <w:t xml:space="preserve"> </w:t>
      </w:r>
      <w:r>
        <w:rPr>
          <w:b/>
          <w:color w:val="606060"/>
          <w:vertAlign w:val="superscript"/>
        </w:rPr>
        <w:t>6</w:t>
      </w:r>
      <w:r>
        <w:t xml:space="preserve"> </w:t>
      </w:r>
      <w:r>
        <w:rPr>
          <w:i/>
        </w:rPr>
        <w:t xml:space="preserve"> though a mist used to rise from the earth and water all the surface of the ground.</w:t>
      </w:r>
      <w:r>
        <w:t xml:space="preserve"> </w:t>
      </w:r>
      <w:r>
        <w:rPr>
          <w:b/>
          <w:color w:val="606060"/>
          <w:vertAlign w:val="superscript"/>
        </w:rPr>
        <w:t>7</w:t>
      </w:r>
      <w:r>
        <w:t xml:space="preserve"> </w:t>
      </w:r>
      <w:r>
        <w:rPr>
          <w:i/>
        </w:rPr>
        <w:t xml:space="preserve"> Then God the Eternal moulded man from the dust of the ground, breathing into his nostrils the breath of life; this was how man became a living being.</w:t>
      </w:r>
      <w:r>
        <w:t xml:space="preserve"> </w:t>
      </w:r>
      <w:r>
        <w:rPr>
          <w:b/>
          <w:color w:val="606060"/>
          <w:vertAlign w:val="superscript"/>
        </w:rPr>
        <w:t>8</w:t>
      </w:r>
      <w:r>
        <w:t xml:space="preserve"> </w:t>
      </w:r>
      <w:r>
        <w:rPr>
          <w:i/>
        </w:rPr>
        <w:t xml:space="preserve"> In the land of Eden, to the far east, God the Eternal then planted a park, where he put the man whom he had moulded.</w:t>
      </w:r>
      <w:r>
        <w:t xml:space="preserve"> </w:t>
      </w:r>
      <w:r>
        <w:rPr>
          <w:b/>
          <w:color w:val="606060"/>
          <w:vertAlign w:val="superscript"/>
        </w:rPr>
        <w:t>9</w:t>
      </w:r>
      <w:r>
        <w:t xml:space="preserve"> </w:t>
      </w:r>
      <w:r>
        <w:rPr>
          <w:i/>
        </w:rPr>
        <w:t xml:space="preserve"> And from the ground God the Eternal made all sorts of trees to grow that were delightful to see and good to eat, with the tree of life and the tree that yields knowledge of good and evil in the centre of the park.</w:t>
      </w:r>
      <w:r>
        <w:t xml:space="preserve"> </w:t>
      </w:r>
      <w:r>
        <w:rPr>
          <w:b/>
          <w:color w:val="606060"/>
          <w:vertAlign w:val="superscript"/>
        </w:rPr>
        <w:t>10</w:t>
      </w:r>
      <w:r>
        <w:t xml:space="preserve"> </w:t>
      </w:r>
      <w:r>
        <w:rPr>
          <w:i/>
        </w:rPr>
        <w:t xml:space="preserve"> From Eden a river flowed to water the park, which on leaving the park branched into four streams;</w:t>
      </w:r>
      <w:r>
        <w:t xml:space="preserve"> </w:t>
      </w:r>
      <w:r>
        <w:rPr>
          <w:b/>
          <w:color w:val="606060"/>
          <w:vertAlign w:val="superscript"/>
        </w:rPr>
        <w:t>11</w:t>
      </w:r>
      <w:r>
        <w:t xml:space="preserve"> </w:t>
      </w:r>
      <w:r>
        <w:rPr>
          <w:i/>
        </w:rPr>
        <w:t xml:space="preserve"> the name of the first is Pison (the one which flows all round the land of Havilah, where there is gold—</w:t>
      </w:r>
      <w:r>
        <w:t xml:space="preserve"> </w:t>
      </w:r>
      <w:r>
        <w:rPr>
          <w:b/>
          <w:color w:val="606060"/>
          <w:vertAlign w:val="superscript"/>
        </w:rPr>
        <w:t>12</w:t>
      </w:r>
      <w:r>
        <w:t xml:space="preserve"> </w:t>
      </w:r>
      <w:r>
        <w:rPr>
          <w:i/>
        </w:rPr>
        <w:t xml:space="preserve"> fine gold in that land--with pearls and beryls),</w:t>
      </w:r>
      <w:r>
        <w:t xml:space="preserve"> </w:t>
      </w:r>
      <w:r>
        <w:rPr>
          <w:b/>
          <w:color w:val="606060"/>
          <w:vertAlign w:val="superscript"/>
        </w:rPr>
        <w:t>13</w:t>
      </w:r>
      <w:r>
        <w:t xml:space="preserve"> </w:t>
      </w:r>
      <w:r>
        <w:rPr>
          <w:i/>
        </w:rPr>
        <w:t xml:space="preserve"> the name of the second is Gihon (the one which flows all round the land of Ethiopia),</w:t>
      </w:r>
      <w:r>
        <w:t xml:space="preserve"> </w:t>
      </w:r>
      <w:r>
        <w:rPr>
          <w:b/>
          <w:color w:val="606060"/>
          <w:vertAlign w:val="superscript"/>
        </w:rPr>
        <w:t>14</w:t>
      </w:r>
      <w:r>
        <w:t xml:space="preserve"> </w:t>
      </w:r>
      <w:r>
        <w:rPr>
          <w:i/>
        </w:rPr>
        <w:t xml:space="preserve"> the name of the third is Hiddekel (the one which flows west of Assyria), and the fourth river is the Euphrates.</w:t>
      </w:r>
      <w:r>
        <w:t xml:space="preserve"> </w:t>
      </w:r>
      <w:r>
        <w:rPr>
          <w:b/>
          <w:color w:val="606060"/>
          <w:vertAlign w:val="superscript"/>
        </w:rPr>
        <w:t>15</w:t>
      </w:r>
      <w:r>
        <w:t xml:space="preserve"> </w:t>
      </w:r>
      <w:r>
        <w:rPr>
          <w:i/>
        </w:rPr>
        <w:t xml:space="preserve"> God the Eternal took man and put him in the park of Eden, to till it and to guard it.</w:t>
      </w:r>
      <w:r>
        <w:t xml:space="preserve"> </w:t>
      </w:r>
      <w:r>
        <w:rPr>
          <w:b/>
          <w:color w:val="606060"/>
          <w:vertAlign w:val="superscript"/>
        </w:rPr>
        <w:t>16</w:t>
      </w:r>
      <w:r>
        <w:t xml:space="preserve"> </w:t>
      </w:r>
      <w:r>
        <w:rPr>
          <w:i/>
        </w:rPr>
        <w:t xml:space="preserve"> And God the Eternal laid a command upon the man: “You are free to eat from any tree in the park,” he said,</w:t>
      </w:r>
      <w:r>
        <w:t xml:space="preserve"> </w:t>
      </w:r>
      <w:r>
        <w:rPr>
          <w:b/>
          <w:color w:val="606060"/>
          <w:vertAlign w:val="superscript"/>
        </w:rPr>
        <w:t>17</w:t>
      </w:r>
      <w:r>
        <w:t xml:space="preserve"> </w:t>
      </w:r>
      <w:r>
        <w:rPr>
          <w:i/>
        </w:rPr>
        <w:t xml:space="preserve"> “but you must not eat from the tree that yields knowledge of good and evil, for on the day you eat from that tree you shall die.”</w:t>
      </w:r>
    </w:p>
    <w:p>
      <w:pPr>
        <w:ind w:firstLine="432"/>
      </w:pPr>
      <w:r>
        <w:rPr>
          <w:b/>
          <w:color w:val="606060"/>
          <w:vertAlign w:val="superscript"/>
        </w:rPr>
        <w:t>18</w:t>
      </w:r>
      <w:r>
        <w:t xml:space="preserve"> </w:t>
      </w:r>
      <w:r>
        <w:rPr>
          <w:i/>
        </w:rPr>
        <w:t xml:space="preserve"> Then said God the Eternal, “It is not good for man to be alone; I will make a helper to suit him.”</w:t>
      </w:r>
      <w:r>
        <w:t xml:space="preserve"> </w:t>
      </w:r>
      <w:r>
        <w:rPr>
          <w:b/>
          <w:color w:val="606060"/>
          <w:vertAlign w:val="superscript"/>
        </w:rPr>
        <w:t>19</w:t>
      </w:r>
      <w:r>
        <w:t xml:space="preserve"> </w:t>
      </w:r>
      <w:r>
        <w:rPr>
          <w:i/>
        </w:rPr>
        <w:t xml:space="preserve"> So from the ground God shaped every wild beast and every bird of the air, bringing them to the man to see what he would call them; whatever the man called any living creature, that was to be its name.</w:t>
      </w:r>
      <w:r>
        <w:t xml:space="preserve"> </w:t>
      </w:r>
      <w:r>
        <w:rPr>
          <w:b/>
          <w:color w:val="606060"/>
          <w:vertAlign w:val="superscript"/>
        </w:rPr>
        <w:t>20</w:t>
      </w:r>
      <w:r>
        <w:t xml:space="preserve"> </w:t>
      </w:r>
      <w:r>
        <w:rPr>
          <w:i/>
        </w:rPr>
        <w:t xml:space="preserve"> So the man named all the animals and the birds and every wild beast, but no helper could be found to suit man himself.</w:t>
      </w:r>
      <w:r>
        <w:t xml:space="preserve"> </w:t>
      </w:r>
      <w:r>
        <w:rPr>
          <w:b/>
          <w:color w:val="606060"/>
          <w:vertAlign w:val="superscript"/>
        </w:rPr>
        <w:t>21</w:t>
      </w:r>
      <w:r>
        <w:t xml:space="preserve"> </w:t>
      </w:r>
      <w:r>
        <w:rPr>
          <w:i/>
        </w:rPr>
        <w:t xml:space="preserve"> Then God the Eternal made a deep sleep to fall upon the man; while he slept, he took one of his ribs, closing up the flesh in its place;</w:t>
      </w:r>
      <w:r>
        <w:t xml:space="preserve"> </w:t>
      </w:r>
      <w:r>
        <w:rPr>
          <w:b/>
          <w:color w:val="606060"/>
          <w:vertAlign w:val="superscript"/>
        </w:rPr>
        <w:t>22</w:t>
      </w:r>
      <w:r>
        <w:t xml:space="preserve"> </w:t>
      </w:r>
      <w:r>
        <w:rPr>
          <w:i/>
        </w:rPr>
        <w:t xml:space="preserve"> the rib he had taken from the man God the Eternal shaped into a woman, and brought her to the man.</w:t>
      </w:r>
      <w:r>
        <w:t xml:space="preserve"> </w:t>
      </w:r>
      <w:r>
        <w:rPr>
          <w:b/>
          <w:color w:val="606060"/>
          <w:vertAlign w:val="superscript"/>
        </w:rPr>
        <w:t>23</w:t>
      </w:r>
      <w:r>
        <w:t xml:space="preserve"> </w:t>
      </w:r>
      <w:r>
        <w:rPr>
          <w:i/>
        </w:rPr>
        <w:t xml:space="preserve"> Then said the man,</w:t>
      </w:r>
    </w:p>
    <w:p>
      <w:pPr>
        <w:spacing w:after="0"/>
        <w:ind w:left="576" w:hanging="432"/>
      </w:pPr>
      <w:r>
        <w:rPr>
          <w:i/>
        </w:rPr>
        <w:t xml:space="preserve"> This, this at last, is bone of my bones,</w:t>
      </w:r>
    </w:p>
    <w:p>
      <w:pPr>
        <w:spacing w:after="0"/>
        <w:ind w:left="576" w:hanging="432"/>
      </w:pPr>
      <w:r>
        <w:rPr>
          <w:i/>
        </w:rPr>
        <w:t xml:space="preserve"> and flesh of my own flesh:</w:t>
      </w:r>
    </w:p>
    <w:p>
      <w:pPr>
        <w:spacing w:after="0"/>
        <w:ind w:left="576" w:hanging="432"/>
      </w:pPr>
      <w:r>
        <w:rPr>
          <w:i/>
        </w:rPr>
        <w:t xml:space="preserve"> this shall be called Woman,</w:t>
      </w:r>
    </w:p>
    <w:p>
      <w:pPr>
        <w:spacing w:after="0"/>
        <w:ind w:left="576" w:hanging="432"/>
      </w:pPr>
      <w:r>
        <w:rPr>
          <w:i/>
        </w:rPr>
        <w:t xml:space="preserve"> for from man was she taken!</w:t>
      </w:r>
    </w:p>
    <w:p>
      <w:r>
        <w:rPr>
          <w:b/>
          <w:color w:val="606060"/>
          <w:vertAlign w:val="superscript"/>
        </w:rPr>
        <w:t>24</w:t>
      </w:r>
      <w:r>
        <w:t xml:space="preserve"> </w:t>
      </w:r>
      <w:r>
        <w:rPr>
          <w:i/>
        </w:rPr>
        <w:t xml:space="preserve"> (This is why a man leaves his father and mother and cleaves to his wife, till they become one flesh.)</w:t>
      </w:r>
      <w:r>
        <w:t xml:space="preserve"> </w:t>
      </w:r>
      <w:r>
        <w:rPr>
          <w:b/>
          <w:color w:val="606060"/>
          <w:vertAlign w:val="superscript"/>
        </w:rPr>
        <w:t>25</w:t>
      </w:r>
      <w:r>
        <w:t xml:space="preserve"> </w:t>
      </w:r>
      <w:r>
        <w:rPr>
          <w:i/>
        </w:rPr>
        <w:t xml:space="preserve"> Both of them, the man and his wife, were naked, but they felt no shame.</w:t>
      </w:r>
    </w:p>
    <w:p>
      <w:pPr>
        <w:pStyle w:val="Heading1"/>
      </w:pPr>
      <w:r>
        <w:t>Chapter 3</w:t>
      </w:r>
    </w:p>
    <w:p>
      <w:pPr>
        <w:ind w:firstLine="432"/>
      </w:pPr>
      <w:r>
        <w:rPr>
          <w:b/>
          <w:color w:val="606060"/>
          <w:vertAlign w:val="superscript"/>
        </w:rPr>
        <w:t>1</w:t>
      </w:r>
      <w:r>
        <w:t xml:space="preserve"> </w:t>
      </w:r>
      <w:r>
        <w:rPr/>
        <w:t>Now the serpent was cunning, more cunning than any creature that God the Eternal had made; he said to the woman, “And so God has said that you are not to eat fruit from any tree in the park?”</w:t>
      </w:r>
      <w:r>
        <w:t xml:space="preserve"> </w:t>
      </w:r>
      <w:r>
        <w:rPr>
          <w:b/>
          <w:color w:val="606060"/>
          <w:vertAlign w:val="superscript"/>
        </w:rPr>
        <w:t>2</w:t>
      </w:r>
      <w:r>
        <w:t xml:space="preserve"> </w:t>
      </w:r>
      <w:r>
        <w:rPr/>
        <w:t>The woman said to the serpent, “We can eat fruit from the trees in the park,</w:t>
      </w:r>
      <w:r>
        <w:t xml:space="preserve"> </w:t>
      </w:r>
      <w:r>
        <w:rPr>
          <w:b/>
          <w:color w:val="606060"/>
          <w:vertAlign w:val="superscript"/>
        </w:rPr>
        <w:t>3</w:t>
      </w:r>
      <w:r>
        <w:t xml:space="preserve"> </w:t>
      </w:r>
      <w:r>
        <w:rPr/>
        <w:t>but, as for the tree in the centre of the park, God has said, ‘You must not eat from it, you must not touch it, lest you die.’”</w:t>
      </w:r>
      <w:r>
        <w:t xml:space="preserve"> </w:t>
      </w:r>
      <w:r>
        <w:rPr>
          <w:b/>
          <w:color w:val="606060"/>
          <w:vertAlign w:val="superscript"/>
        </w:rPr>
        <w:t>4</w:t>
      </w:r>
      <w:r>
        <w:t xml:space="preserve"> </w:t>
      </w:r>
      <w:r>
        <w:rPr/>
        <w:t>“No,” said the serpent to the woman, “you shall not die;</w:t>
      </w:r>
      <w:r>
        <w:t xml:space="preserve"> </w:t>
      </w:r>
      <w:r>
        <w:rPr>
          <w:b/>
          <w:color w:val="606060"/>
          <w:vertAlign w:val="superscript"/>
        </w:rPr>
        <w:t>5</w:t>
      </w:r>
      <w:r>
        <w:t xml:space="preserve"> </w:t>
      </w:r>
      <w:r>
        <w:rPr/>
        <w:t>God knows that on the day you eat from it your eyes will be opened and you will be like gods, knowing good and evil.”</w:t>
      </w:r>
      <w:r>
        <w:t xml:space="preserve"> </w:t>
      </w:r>
      <w:r>
        <w:rPr>
          <w:b/>
          <w:color w:val="606060"/>
          <w:vertAlign w:val="superscript"/>
        </w:rPr>
        <w:t>6</w:t>
      </w:r>
      <w:r>
        <w:t xml:space="preserve"> </w:t>
      </w:r>
      <w:r>
        <w:rPr/>
        <w:t>So, when the woman saw that the tree was good to eat and delightful to see, desirable to look upon, she took some of the fruit and ate it; she also gave some to her husband, and he ate.</w:t>
      </w:r>
      <w:r>
        <w:t xml:space="preserve"> </w:t>
      </w:r>
      <w:r>
        <w:rPr>
          <w:b/>
          <w:color w:val="606060"/>
          <w:vertAlign w:val="superscript"/>
        </w:rPr>
        <w:t>7</w:t>
      </w:r>
      <w:r>
        <w:t xml:space="preserve"> </w:t>
      </w:r>
      <w:r>
        <w:rPr/>
        <w:t>Then the eyes of both were opened, and they realized that they were naked; so they stitched some fig-leaves together and made themselves girdles.</w:t>
      </w:r>
    </w:p>
    <w:p>
      <w:pPr>
        <w:ind w:firstLine="432"/>
      </w:pPr>
      <w:r>
        <w:rPr>
          <w:b/>
          <w:color w:val="606060"/>
          <w:vertAlign w:val="superscript"/>
        </w:rPr>
        <w:t>8</w:t>
      </w:r>
      <w:r>
        <w:t xml:space="preserve"> </w:t>
      </w:r>
      <w:r>
        <w:rPr/>
        <w:t>In the cool of the day, when they heard the sound of God the Eternal walking in the park, the man and his wife hid from the presence of God the Eternal among the trees of the park;</w:t>
      </w:r>
      <w:r>
        <w:t xml:space="preserve"> </w:t>
      </w:r>
      <w:r>
        <w:rPr>
          <w:b/>
          <w:color w:val="606060"/>
          <w:vertAlign w:val="superscript"/>
        </w:rPr>
        <w:t>9</w:t>
      </w:r>
      <w:r>
        <w:t xml:space="preserve"> </w:t>
      </w:r>
      <w:r>
        <w:rPr/>
        <w:t>but God the Eternal called to the man and asked him, “Where are you?”</w:t>
      </w:r>
      <w:r>
        <w:t xml:space="preserve"> </w:t>
      </w:r>
      <w:r>
        <w:rPr>
          <w:b/>
          <w:color w:val="606060"/>
          <w:vertAlign w:val="superscript"/>
        </w:rPr>
        <w:t>10</w:t>
      </w:r>
      <w:r>
        <w:t xml:space="preserve"> </w:t>
      </w:r>
      <w:r>
        <w:rPr/>
        <w:t>“I heard thy sound within the park,”he answered, “and I was afraid, because I was naked; so I hid myself.”</w:t>
      </w:r>
      <w:r>
        <w:t xml:space="preserve"> </w:t>
      </w:r>
      <w:r>
        <w:rPr>
          <w:b/>
          <w:color w:val="606060"/>
          <w:vertAlign w:val="superscript"/>
        </w:rPr>
        <w:t>11</w:t>
      </w:r>
      <w:r>
        <w:t xml:space="preserve"> </w:t>
      </w:r>
      <w:r>
        <w:rPr/>
        <w:t>He said, “Who told you that you were naked? Have you been eating from the tree which I forbade you to eat?”</w:t>
      </w:r>
      <w:r>
        <w:t xml:space="preserve"> </w:t>
      </w:r>
      <w:r>
        <w:rPr>
          <w:b/>
          <w:color w:val="606060"/>
          <w:vertAlign w:val="superscript"/>
        </w:rPr>
        <w:t>12</w:t>
      </w:r>
      <w:r>
        <w:t xml:space="preserve"> </w:t>
      </w:r>
      <w:r>
        <w:rPr/>
        <w:t>The man is said, “The woman thou gavest me as a companion, she gave me some fruit from the tree, and I ate it.”</w:t>
      </w:r>
      <w:r>
        <w:t xml:space="preserve"> </w:t>
      </w:r>
      <w:r>
        <w:rPr>
          <w:b/>
          <w:color w:val="606060"/>
          <w:vertAlign w:val="superscript"/>
        </w:rPr>
        <w:t>13</w:t>
      </w:r>
      <w:r>
        <w:t xml:space="preserve"> </w:t>
      </w:r>
      <w:r>
        <w:rPr/>
        <w:t>Then God the Eternal said to the woman, “What is this that you have done?” The woman said, “I ate because the serpent beguiled me.”</w:t>
      </w:r>
      <w:r>
        <w:t xml:space="preserve"> </w:t>
      </w:r>
      <w:r>
        <w:rPr>
          <w:b/>
          <w:color w:val="606060"/>
          <w:vertAlign w:val="superscript"/>
        </w:rPr>
        <w:t>14</w:t>
      </w:r>
      <w:r>
        <w:t xml:space="preserve"> </w:t>
      </w:r>
      <w:r>
        <w:rPr/>
        <w:t>So God the Eternal said to the serpent, “Since you have done this,</w:t>
      </w:r>
    </w:p>
    <w:p>
      <w:pPr>
        <w:spacing w:after="0"/>
        <w:ind w:left="576" w:hanging="432"/>
      </w:pPr>
      <w:r>
        <w:rPr/>
        <w:t>A curse on you of all creatures! a curse</w:t>
      </w:r>
    </w:p>
    <w:p>
      <w:pPr>
        <w:spacing w:after="0"/>
        <w:ind w:left="576" w:hanging="432"/>
      </w:pPr>
      <w:r>
        <w:rPr/>
        <w:t>on you of all beasts!</w:t>
      </w:r>
    </w:p>
    <w:p>
      <w:pPr>
        <w:spacing w:after="0"/>
        <w:ind w:left="576" w:hanging="432"/>
      </w:pPr>
      <w:r>
        <w:rPr/>
        <w:t>On your belly shall you crawl</w:t>
      </w:r>
    </w:p>
    <w:p>
      <w:pPr>
        <w:spacing w:after="0"/>
        <w:ind w:left="576" w:hanging="432"/>
      </w:pPr>
      <w:r>
        <w:rPr/>
        <w:t>and eat dust all your days!</w:t>
      </w:r>
    </w:p>
    <w:p>
      <w:pPr>
        <w:spacing w:after="0"/>
        <w:ind w:left="576" w:hanging="432"/>
      </w:pPr>
      <w:r>
        <w:rPr>
          <w:b/>
          <w:color w:val="606060"/>
          <w:vertAlign w:val="superscript"/>
        </w:rPr>
        <w:t>15</w:t>
      </w:r>
      <w:r>
        <w:t xml:space="preserve"> </w:t>
      </w:r>
      <w:r>
        <w:rPr/>
        <w:t>And I will set a feud between you and the woman,</w:t>
      </w:r>
    </w:p>
    <w:p>
      <w:pPr>
        <w:spacing w:after="0"/>
        <w:ind w:left="576" w:hanging="432"/>
      </w:pPr>
      <w:r>
        <w:rPr/>
        <w:t>between your brood and hers:</w:t>
      </w:r>
    </w:p>
    <w:p>
      <w:pPr>
        <w:spacing w:after="0"/>
        <w:ind w:left="576" w:hanging="432"/>
      </w:pPr>
      <w:r>
        <w:rPr/>
        <w:t>they shall strike at your head,</w:t>
      </w:r>
    </w:p>
    <w:p>
      <w:pPr>
        <w:spacing w:after="0"/>
        <w:ind w:left="576" w:hanging="432"/>
      </w:pPr>
      <w:r>
        <w:rPr/>
        <w:t>and you shall strike at their heel.”</w:t>
      </w:r>
    </w:p>
    <w:p>
      <w:r>
        <w:rPr>
          <w:b/>
          <w:color w:val="606060"/>
          <w:vertAlign w:val="superscript"/>
        </w:rPr>
        <w:t>16</w:t>
      </w:r>
      <w:r>
        <w:t xml:space="preserve"> </w:t>
      </w:r>
      <w:r>
        <w:rPr/>
        <w:t>To the woman he said,</w:t>
      </w:r>
    </w:p>
    <w:p>
      <w:pPr>
        <w:spacing w:after="0"/>
        <w:ind w:left="576" w:hanging="432"/>
      </w:pPr>
      <w:r>
        <w:rPr/>
        <w:t>“I will make childbirth a sore pain for you,</w:t>
      </w:r>
    </w:p>
    <w:p>
      <w:pPr>
        <w:spacing w:after="0"/>
        <w:ind w:left="576" w:hanging="432"/>
      </w:pPr>
      <w:r>
        <w:rPr/>
        <w:t>you shall have pangs in bearing;</w:t>
      </w:r>
    </w:p>
    <w:p>
      <w:pPr>
        <w:spacing w:after="0"/>
        <w:ind w:left="576" w:hanging="432"/>
      </w:pPr>
      <w:r>
        <w:rPr/>
        <w:t>yet you shall crave to have your husband,</w:t>
      </w:r>
    </w:p>
    <w:p>
      <w:pPr>
        <w:spacing w:after="0"/>
        <w:ind w:left="576" w:hanging="432"/>
      </w:pPr>
      <w:r>
        <w:rPr/>
        <w:t>and he shall master you.”</w:t>
      </w:r>
    </w:p>
    <w:p>
      <w:r>
        <w:rPr>
          <w:b/>
          <w:color w:val="606060"/>
          <w:vertAlign w:val="superscript"/>
        </w:rPr>
        <w:t>17</w:t>
      </w:r>
      <w:r>
        <w:t xml:space="preserve"> </w:t>
      </w:r>
      <w:r>
        <w:rPr/>
        <w:t>To the man he said, “Since you have listened to what your wife said, eating from the tree of which I forbade you to eat,</w:t>
      </w:r>
    </w:p>
    <w:p>
      <w:pPr>
        <w:spacing w:after="0"/>
        <w:ind w:left="576" w:hanging="432"/>
      </w:pPr>
      <w:r>
        <w:rPr/>
        <w:t>Cursed is the ground on your account,</w:t>
      </w:r>
    </w:p>
    <w:p>
      <w:pPr>
        <w:spacing w:after="0"/>
        <w:ind w:left="576" w:hanging="432"/>
      </w:pPr>
      <w:r>
        <w:rPr/>
        <w:t>you shall suffer all your life, as you win food from it;</w:t>
      </w:r>
    </w:p>
    <w:p>
      <w:pPr>
        <w:spacing w:after="0"/>
        <w:ind w:left="576" w:hanging="432"/>
      </w:pPr>
      <w:r>
        <w:rPr>
          <w:b/>
          <w:color w:val="606060"/>
          <w:vertAlign w:val="superscript"/>
        </w:rPr>
        <w:t>18</w:t>
      </w:r>
      <w:r>
        <w:t xml:space="preserve"> </w:t>
      </w:r>
      <w:r>
        <w:rPr/>
        <w:t>thorns and thistles shall it bear for you,</w:t>
      </w:r>
    </w:p>
    <w:p>
      <w:pPr>
        <w:spacing w:after="0"/>
        <w:ind w:left="576" w:hanging="432"/>
      </w:pPr>
      <w:r>
        <w:rPr/>
        <w:t>and you must eat plants of the field;</w:t>
      </w:r>
    </w:p>
    <w:p>
      <w:pPr>
        <w:spacing w:after="0"/>
        <w:ind w:left="576" w:hanging="432"/>
      </w:pPr>
      <w:r>
        <w:rPr>
          <w:b/>
          <w:color w:val="606060"/>
          <w:vertAlign w:val="superscript"/>
        </w:rPr>
        <w:t>19</w:t>
      </w:r>
      <w:r>
        <w:t xml:space="preserve"> </w:t>
      </w:r>
      <w:r>
        <w:rPr/>
        <w:t>in the sweat of your brow you shall earn your food,</w:t>
      </w:r>
    </w:p>
    <w:p>
      <w:pPr>
        <w:spacing w:after="0"/>
        <w:ind w:left="576" w:hanging="432"/>
      </w:pPr>
      <w:r>
        <w:rPr/>
        <w:t>till you return to the ground from which you were taken;</w:t>
      </w:r>
    </w:p>
    <w:p>
      <w:pPr>
        <w:spacing w:after="0"/>
        <w:ind w:left="576" w:hanging="432"/>
      </w:pPr>
      <w:r>
        <w:rPr/>
        <w:t>for dust you are, and you return to dust.”</w:t>
      </w:r>
    </w:p>
    <w:p>
      <w:pPr>
        <w:ind w:firstLine="432"/>
      </w:pPr>
      <w:r>
        <w:rPr>
          <w:b/>
          <w:color w:val="606060"/>
          <w:vertAlign w:val="superscript"/>
        </w:rPr>
        <w:t>20</w:t>
      </w:r>
      <w:r>
        <w:t xml:space="preserve"> </w:t>
      </w:r>
      <w:r>
        <w:rPr/>
        <w:t>[[The man called the name of his wife Eve (Life), because she was the mother of all living persons.]]</w:t>
      </w:r>
      <w:r>
        <w:t xml:space="preserve"> </w:t>
      </w:r>
      <w:r>
        <w:rPr>
          <w:b/>
          <w:color w:val="606060"/>
          <w:vertAlign w:val="superscript"/>
        </w:rPr>
        <w:t>21</w:t>
      </w:r>
      <w:r>
        <w:t xml:space="preserve"> </w:t>
      </w:r>
      <w:r>
        <w:rPr/>
        <w:t>[[And God the Eternal made skin tunics for the man and his wife, and clothed them.]]</w:t>
      </w:r>
      <w:r>
        <w:t xml:space="preserve"> </w:t>
      </w:r>
      <w:r>
        <w:rPr>
          <w:b/>
          <w:color w:val="606060"/>
          <w:vertAlign w:val="superscript"/>
        </w:rPr>
        <w:t>22</w:t>
      </w:r>
      <w:r>
        <w:t xml:space="preserve"> </w:t>
      </w:r>
      <w:r>
        <w:rPr>
          <w:i/>
        </w:rPr>
        <w:t xml:space="preserve"> Then said God the Eternal, “Man has become like one of us, he knows good and evil. He might reach his hand now to the tree of life also, and by eating of it live for ever!”</w:t>
      </w:r>
      <w:r>
        <w:t xml:space="preserve"> </w:t>
      </w:r>
      <w:r>
        <w:rPr>
          <w:b/>
          <w:color w:val="606060"/>
          <w:vertAlign w:val="superscript"/>
        </w:rPr>
        <w:t>23</w:t>
      </w:r>
      <w:r>
        <w:t xml:space="preserve"> </w:t>
      </w:r>
      <w:r>
        <w:rPr>
          <w:i/>
        </w:rPr>
        <w:t xml:space="preserve"> So God the Eternal expelled him from the park of Eden, to till the ground from which he had been taken;</w:t>
      </w:r>
      <w:r>
        <w:t xml:space="preserve"> </w:t>
      </w:r>
      <w:r>
        <w:rPr>
          <w:b/>
          <w:color w:val="606060"/>
          <w:vertAlign w:val="superscript"/>
        </w:rPr>
        <w:t>24</w:t>
      </w:r>
      <w:r>
        <w:t xml:space="preserve"> </w:t>
      </w:r>
      <w:r>
        <w:rPr>
          <w:i/>
        </w:rPr>
        <w:t xml:space="preserve"> he drove the man out, and set kherubs at the east of the park of Eden, with the blade of a sword flashing in every direction, to guard the path to the tree of life.</w:t>
      </w:r>
    </w:p>
    <w:p>
      <w:pPr>
        <w:pStyle w:val="Heading1"/>
      </w:pPr>
      <w:r>
        <w:t>Chapter 4</w:t>
      </w:r>
    </w:p>
    <w:p>
      <w:pPr>
        <w:ind w:firstLine="432"/>
      </w:pPr>
      <w:r>
        <w:rPr>
          <w:b/>
          <w:color w:val="606060"/>
          <w:vertAlign w:val="superscript"/>
        </w:rPr>
        <w:t>1</w:t>
      </w:r>
      <w:r>
        <w:t xml:space="preserve"> </w:t>
      </w:r>
      <w:r>
        <w:rPr>
          <w:i/>
        </w:rPr>
        <w:t xml:space="preserve"> Now the man had intercourse with his wife Eve; she conceived and bore Cain (Got), saying, “I have got a man from the Eternal.”</w:t>
      </w:r>
      <w:r>
        <w:t xml:space="preserve"> </w:t>
      </w:r>
      <w:r>
        <w:rPr>
          <w:b/>
          <w:color w:val="606060"/>
          <w:vertAlign w:val="superscript"/>
        </w:rPr>
        <w:t>2</w:t>
      </w:r>
      <w:r>
        <w:t xml:space="preserve"> </w:t>
      </w:r>
      <w:r>
        <w:rPr>
          <w:i/>
        </w:rPr>
        <w:t xml:space="preserve"> Next she bore his brother Abel. Abel was a shepherd, while Cain was a farmer.</w:t>
      </w:r>
    </w:p>
    <w:p>
      <w:pPr>
        <w:ind w:firstLine="432"/>
      </w:pPr>
      <w:r>
        <w:rPr>
          <w:b/>
          <w:color w:val="606060"/>
          <w:vertAlign w:val="superscript"/>
        </w:rPr>
        <w:t>3</w:t>
      </w:r>
      <w:r>
        <w:t xml:space="preserve"> </w:t>
      </w:r>
      <w:r>
        <w:rPr>
          <w:i/>
        </w:rPr>
        <w:t xml:space="preserve"> In course of time, Cain brought some produce of the ground as a present to the Eternal,</w:t>
      </w:r>
      <w:r>
        <w:t xml:space="preserve"> </w:t>
      </w:r>
      <w:r>
        <w:rPr>
          <w:b/>
          <w:color w:val="606060"/>
          <w:vertAlign w:val="superscript"/>
        </w:rPr>
        <w:t>4</w:t>
      </w:r>
      <w:r>
        <w:t xml:space="preserve"> </w:t>
      </w:r>
      <w:r>
        <w:rPr>
          <w:i/>
        </w:rPr>
        <w:t xml:space="preserve"> while Abel brought some of the firstborn from his flock, that is, some fat slices from them. The Eternal favoured Abel and his present;</w:t>
      </w:r>
      <w:r>
        <w:t xml:space="preserve"> </w:t>
      </w:r>
      <w:r>
        <w:rPr>
          <w:b/>
          <w:color w:val="606060"/>
          <w:vertAlign w:val="superscript"/>
        </w:rPr>
        <w:t>5</w:t>
      </w:r>
      <w:r>
        <w:t xml:space="preserve"> </w:t>
      </w:r>
      <w:r>
        <w:rPr>
          <w:i/>
        </w:rPr>
        <w:t xml:space="preserve"> he did not favour Cain and his. So Cain was furious and downcast.</w:t>
      </w:r>
      <w:r>
        <w:t xml:space="preserve"> </w:t>
      </w:r>
      <w:r>
        <w:rPr>
          <w:b/>
          <w:color w:val="606060"/>
          <w:vertAlign w:val="superscript"/>
        </w:rPr>
        <w:t>6</w:t>
      </w:r>
      <w:r>
        <w:t xml:space="preserve"> </w:t>
      </w:r>
      <w:r>
        <w:rPr>
          <w:i/>
        </w:rPr>
        <w:t xml:space="preserve"> “Why are you furious?” said the Eternal to Cain, “why are you downcast?</w:t>
      </w:r>
      <w:r>
        <w:t xml:space="preserve"> </w:t>
      </w:r>
      <w:r>
        <w:rPr>
          <w:b/>
          <w:color w:val="606060"/>
          <w:vertAlign w:val="superscript"/>
        </w:rPr>
        <w:t>7</w:t>
      </w:r>
      <w:r>
        <w:t xml:space="preserve"> </w:t>
      </w:r>
      <w:r>
        <w:rPr>
          <w:i/>
        </w:rPr>
        <w:t xml:space="preserve"> If your heart is honest, you would surely look bright? If you are sullen, sin is lying in wait for you, eager to be at you--yet you ought to master it.”</w:t>
      </w:r>
    </w:p>
    <w:p>
      <w:pPr>
        <w:ind w:firstLine="432"/>
      </w:pPr>
      <w:r>
        <w:rPr>
          <w:b/>
          <w:color w:val="606060"/>
          <w:vertAlign w:val="superscript"/>
        </w:rPr>
        <w:t>8</w:t>
      </w:r>
      <w:r>
        <w:t xml:space="preserve"> </w:t>
      </w:r>
      <w:r>
        <w:rPr>
          <w:i/>
        </w:rPr>
        <w:t xml:space="preserve"> But Cain quarrelled with his brother Abel, and, when they were out in the open country, Cain attacked his brother Abel and killed him.</w:t>
      </w:r>
      <w:r>
        <w:t xml:space="preserve"> </w:t>
      </w:r>
      <w:r>
        <w:rPr>
          <w:b/>
          <w:color w:val="606060"/>
          <w:vertAlign w:val="superscript"/>
        </w:rPr>
        <w:t>9</w:t>
      </w:r>
      <w:r>
        <w:t xml:space="preserve"> </w:t>
      </w:r>
      <w:r>
        <w:rPr>
          <w:i/>
        </w:rPr>
        <w:t xml:space="preserve"> Then the Eternal asked Cain, “Where is your brother Abel?” “How do I know?” said Cain; “am I a shepherd to my brother?”</w:t>
      </w:r>
      <w:r>
        <w:t xml:space="preserve"> </w:t>
      </w:r>
      <w:r>
        <w:rPr>
          <w:b/>
          <w:color w:val="606060"/>
          <w:vertAlign w:val="superscript"/>
        </w:rPr>
        <w:t>10</w:t>
      </w:r>
      <w:r>
        <w:t xml:space="preserve"> </w:t>
      </w:r>
      <w:r>
        <w:rPr>
          <w:i/>
        </w:rPr>
        <w:t xml:space="preserve"> He answered, “What have you done? Listen, your brother s blood is crying to me from the soil!</w:t>
      </w:r>
      <w:r>
        <w:t xml:space="preserve"> </w:t>
      </w:r>
      <w:r>
        <w:rPr>
          <w:b/>
          <w:color w:val="606060"/>
          <w:vertAlign w:val="superscript"/>
        </w:rPr>
        <w:t>11</w:t>
      </w:r>
      <w:r>
        <w:t xml:space="preserve"> </w:t>
      </w:r>
      <w:r>
        <w:rPr>
          <w:i/>
        </w:rPr>
        <w:t xml:space="preserve"> And now you are cursed off the country that has opened to swallow down the brothers blood you shed;</w:t>
      </w:r>
      <w:r>
        <w:t xml:space="preserve"> </w:t>
      </w:r>
      <w:r>
        <w:rPr>
          <w:b/>
          <w:color w:val="606060"/>
          <w:vertAlign w:val="superscript"/>
        </w:rPr>
        <w:t>12</w:t>
      </w:r>
      <w:r>
        <w:t xml:space="preserve"> </w:t>
      </w:r>
      <w:r>
        <w:rPr>
          <w:i/>
        </w:rPr>
        <w:t xml:space="preserve"> after this, the fields will not yield you their produce, when you till them; you must go stumbling and straying over the earth.”</w:t>
      </w:r>
      <w:r>
        <w:t xml:space="preserve"> </w:t>
      </w:r>
      <w:r>
        <w:rPr>
          <w:b/>
          <w:color w:val="606060"/>
          <w:vertAlign w:val="superscript"/>
        </w:rPr>
        <w:t>13</w:t>
      </w:r>
      <w:r>
        <w:t xml:space="preserve"> </w:t>
      </w:r>
      <w:r>
        <w:rPr>
          <w:i/>
        </w:rPr>
        <w:t xml:space="preserve"> Cain said to the Eternal, “My punishment is more than I can bear.</w:t>
      </w:r>
      <w:r>
        <w:t xml:space="preserve"> </w:t>
      </w:r>
      <w:r>
        <w:rPr>
          <w:b/>
          <w:color w:val="606060"/>
          <w:vertAlign w:val="superscript"/>
        </w:rPr>
        <w:t>14</w:t>
      </w:r>
      <w:r>
        <w:t xml:space="preserve"> </w:t>
      </w:r>
      <w:r>
        <w:rPr>
          <w:i/>
        </w:rPr>
        <w:t xml:space="preserve"> Thou art expelling me from the country, banishing me from thy sight; I must go stumbling and straying over the earth, and anyone who catches me will kill me.”</w:t>
      </w:r>
      <w:r>
        <w:t xml:space="preserve"> </w:t>
      </w:r>
      <w:r>
        <w:rPr>
          <w:b/>
          <w:color w:val="606060"/>
          <w:vertAlign w:val="superscript"/>
        </w:rPr>
        <w:t>15</w:t>
      </w:r>
      <w:r>
        <w:t xml:space="preserve"> </w:t>
      </w:r>
      <w:r>
        <w:rPr>
          <w:i/>
        </w:rPr>
        <w:t xml:space="preserve"> So the Eternal said to him, “Well then, whoever kills Cain, seven times over shall the murder be avenged”; and the Eternal set a mark on Cain, to prevent anyone from catching and killing him.</w:t>
      </w:r>
      <w:r>
        <w:t xml:space="preserve"> </w:t>
      </w:r>
      <w:r>
        <w:rPr>
          <w:b/>
          <w:color w:val="606060"/>
          <w:vertAlign w:val="superscript"/>
        </w:rPr>
        <w:t>16</w:t>
      </w:r>
      <w:r>
        <w:t xml:space="preserve"> </w:t>
      </w:r>
      <w:r>
        <w:rPr>
          <w:i/>
        </w:rPr>
        <w:t xml:space="preserve"> Then Cain left the presence of the Eternal to stay in Nod (Wonderland), east of Eden.</w:t>
      </w:r>
    </w:p>
    <w:p>
      <w:pPr>
        <w:ind w:firstLine="432"/>
      </w:pPr>
      <w:r>
        <w:rPr>
          <w:b/>
          <w:color w:val="606060"/>
          <w:vertAlign w:val="superscript"/>
        </w:rPr>
        <w:t>17</w:t>
      </w:r>
      <w:r>
        <w:t xml:space="preserve"> </w:t>
      </w:r>
      <w:r>
        <w:rPr>
          <w:i/>
        </w:rPr>
        <w:t xml:space="preserve"> When Cain had intercourse with his wife, she conceived and bore Hanok; Cain built a town and called it after his son Hanok.</w:t>
      </w:r>
      <w:r>
        <w:t xml:space="preserve"> </w:t>
      </w:r>
      <w:r>
        <w:rPr>
          <w:b/>
          <w:color w:val="606060"/>
          <w:vertAlign w:val="superscript"/>
        </w:rPr>
        <w:t>18</w:t>
      </w:r>
      <w:r>
        <w:t xml:space="preserve"> </w:t>
      </w:r>
      <w:r>
        <w:rPr>
          <w:i/>
        </w:rPr>
        <w:t xml:space="preserve"> Irad was born to Hanok, and Irad was the father of Mehujael, Mehujael the father of Methushael, and Methushael the father of Lemek.</w:t>
      </w:r>
      <w:r>
        <w:t xml:space="preserve"> </w:t>
      </w:r>
      <w:r>
        <w:rPr>
          <w:b/>
          <w:color w:val="606060"/>
          <w:vertAlign w:val="superscript"/>
        </w:rPr>
        <w:t>19</w:t>
      </w:r>
      <w:r>
        <w:t xml:space="preserve"> </w:t>
      </w:r>
      <w:r>
        <w:rPr>
          <w:i/>
        </w:rPr>
        <w:t xml:space="preserve"> Lemek married two wives; the name of one was Adah, the name of the other Zillah.</w:t>
      </w:r>
      <w:r>
        <w:t xml:space="preserve"> </w:t>
      </w:r>
      <w:r>
        <w:rPr>
          <w:b/>
          <w:color w:val="606060"/>
          <w:vertAlign w:val="superscript"/>
        </w:rPr>
        <w:t>20</w:t>
      </w:r>
      <w:r>
        <w:t xml:space="preserve"> </w:t>
      </w:r>
      <w:r>
        <w:rPr>
          <w:i/>
        </w:rPr>
        <w:t xml:space="preserve"> (Adah bore Jabal, the ancestor of shepherds who live in tents:</w:t>
      </w:r>
      <w:r>
        <w:t xml:space="preserve"> </w:t>
      </w:r>
      <w:r>
        <w:rPr>
          <w:b/>
          <w:color w:val="606060"/>
          <w:vertAlign w:val="superscript"/>
        </w:rPr>
        <w:t>21</w:t>
      </w:r>
      <w:r>
        <w:t xml:space="preserve"> </w:t>
      </w:r>
      <w:r>
        <w:rPr>
          <w:i/>
        </w:rPr>
        <w:t xml:space="preserve"> his brother’s name was Jubal, the ancestor of all who play the lyre and the pipe.</w:t>
      </w:r>
      <w:r>
        <w:t xml:space="preserve"> </w:t>
      </w:r>
      <w:r>
        <w:rPr>
          <w:b/>
          <w:color w:val="606060"/>
          <w:vertAlign w:val="superscript"/>
        </w:rPr>
        <w:t>22</w:t>
      </w:r>
      <w:r>
        <w:t xml:space="preserve"> </w:t>
      </w:r>
      <w:r>
        <w:rPr>
          <w:i/>
        </w:rPr>
        <w:t xml:space="preserve"> Zillah bore Tubal-Cain, the smith who forged bronze and iron tools, and Tubal-Cain's sister was Naamah.)</w:t>
      </w:r>
      <w:r>
        <w:t xml:space="preserve"> </w:t>
      </w:r>
      <w:r>
        <w:rPr>
          <w:b/>
          <w:color w:val="606060"/>
          <w:vertAlign w:val="superscript"/>
        </w:rPr>
        <w:t>23</w:t>
      </w:r>
      <w:r>
        <w:t xml:space="preserve"> </w:t>
      </w:r>
      <w:r>
        <w:rPr>
          <w:i/>
        </w:rPr>
        <w:t xml:space="preserve"> Lemek said to his wives,</w:t>
      </w:r>
    </w:p>
    <w:p>
      <w:pPr>
        <w:spacing w:after="0"/>
        <w:ind w:left="576" w:hanging="432"/>
      </w:pPr>
      <w:r>
        <w:rPr>
          <w:i/>
        </w:rPr>
        <w:t xml:space="preserve"> “Adah and Zillah, listen to me,</w:t>
      </w:r>
    </w:p>
    <w:p>
      <w:pPr>
        <w:spacing w:after="0"/>
        <w:ind w:left="576" w:hanging="432"/>
      </w:pPr>
      <w:r>
        <w:rPr>
          <w:i/>
        </w:rPr>
        <w:t xml:space="preserve"> O ’wives of Lemek, hear what I say:</w:t>
      </w:r>
    </w:p>
    <w:p>
      <w:pPr>
        <w:spacing w:after="0"/>
        <w:ind w:left="576" w:hanging="432"/>
      </w:pPr>
      <w:r>
        <w:rPr>
          <w:i/>
        </w:rPr>
        <w:t xml:space="preserve"> The man who wounds me, him I slay,</w:t>
      </w:r>
    </w:p>
    <w:p>
      <w:pPr>
        <w:spacing w:after="0"/>
        <w:ind w:left="576" w:hanging="432"/>
      </w:pPr>
      <w:r>
        <w:rPr>
          <w:i/>
        </w:rPr>
        <w:t xml:space="preserve"> I slay a boy for a blow:</w:t>
      </w:r>
    </w:p>
    <w:p>
      <w:pPr>
        <w:spacing w:after="0"/>
        <w:ind w:left="576" w:hanging="432"/>
      </w:pPr>
      <w:r>
        <w:rPr>
          <w:b/>
          <w:color w:val="606060"/>
          <w:vertAlign w:val="superscript"/>
        </w:rPr>
        <w:t>24</w:t>
      </w:r>
      <w:r>
        <w:t xml:space="preserve"> </w:t>
      </w:r>
      <w:r>
        <w:rPr>
          <w:i/>
        </w:rPr>
        <w:t xml:space="preserve"> if Cain be avenged seven times,</w:t>
      </w:r>
    </w:p>
    <w:p>
      <w:pPr>
        <w:spacing w:after="0"/>
        <w:ind w:left="576" w:hanging="432"/>
      </w:pPr>
      <w:r>
        <w:rPr>
          <w:i/>
        </w:rPr>
        <w:t xml:space="preserve"> then seventy and seven times Lemek!”</w:t>
      </w:r>
    </w:p>
    <w:p>
      <w:r>
        <w:rPr>
          <w:b/>
          <w:color w:val="606060"/>
          <w:vertAlign w:val="superscript"/>
        </w:rPr>
        <w:t>25</w:t>
      </w:r>
      <w:r>
        <w:t xml:space="preserve"> </w:t>
      </w:r>
      <w:r>
        <w:rPr>
          <w:i/>
        </w:rPr>
        <w:t xml:space="preserve"> Adam again had intercourse with his wife, who bore a son and called him Seth, saying, “God has set up another child for me instead of Abel, whom Cain killed.”</w:t>
      </w:r>
      <w:r>
        <w:t xml:space="preserve"> </w:t>
      </w:r>
      <w:r>
        <w:rPr>
          <w:b/>
          <w:color w:val="606060"/>
          <w:vertAlign w:val="superscript"/>
        </w:rPr>
        <w:t>26</w:t>
      </w:r>
      <w:r>
        <w:t xml:space="preserve"> </w:t>
      </w:r>
      <w:r>
        <w:rPr>
          <w:i/>
        </w:rPr>
        <w:t xml:space="preserve"> Seth also had a son born to him, called Enosh; he was the first to worship the Eternal by name.</w:t>
      </w:r>
    </w:p>
    <w:p>
      <w:pPr>
        <w:pStyle w:val="Heading1"/>
      </w:pPr>
      <w:r>
        <w:t>Chapter 5</w:t>
      </w:r>
    </w:p>
    <w:p>
      <w:pPr>
        <w:ind w:firstLine="432"/>
      </w:pPr>
      <w:r>
        <w:rPr>
          <w:b/>
          <w:color w:val="606060"/>
          <w:vertAlign w:val="superscript"/>
        </w:rPr>
        <w:t>1</w:t>
      </w:r>
      <w:r>
        <w:t xml:space="preserve"> </w:t>
      </w:r>
      <w:r>
        <w:rPr/>
        <w:t>Here is the list of Adam’s descendants. When God formed man, he made him to resemble God;</w:t>
      </w:r>
      <w:r>
        <w:t xml:space="preserve"> </w:t>
      </w:r>
      <w:r>
        <w:rPr>
          <w:b/>
          <w:color w:val="606060"/>
          <w:vertAlign w:val="superscript"/>
        </w:rPr>
        <w:t>2</w:t>
      </w:r>
      <w:r>
        <w:t xml:space="preserve"> </w:t>
      </w:r>
      <w:r>
        <w:rPr/>
        <w:t>male and female, he formed them both and blessed them, calling them human on the day when they were formed.</w:t>
      </w:r>
      <w:r>
        <w:t xml:space="preserve"> </w:t>
      </w:r>
      <w:r>
        <w:rPr>
          <w:b/>
          <w:color w:val="606060"/>
          <w:vertAlign w:val="superscript"/>
        </w:rPr>
        <w:t>3</w:t>
      </w:r>
      <w:r>
        <w:t xml:space="preserve"> </w:t>
      </w:r>
      <w:r>
        <w:rPr/>
        <w:t>After living a hundred and thirty years Adam became the father of a son resembling himself, in his own likeness, whom he called Seth;</w:t>
      </w:r>
      <w:r>
        <w:t xml:space="preserve"> </w:t>
      </w:r>
      <w:r>
        <w:rPr>
          <w:b/>
          <w:color w:val="606060"/>
          <w:vertAlign w:val="superscript"/>
        </w:rPr>
        <w:t>4</w:t>
      </w:r>
      <w:r>
        <w:t xml:space="preserve"> </w:t>
      </w:r>
      <w:r>
        <w:rPr/>
        <w:t>Adam lived eight hundred years after the birth of Seth, and was the father of sons and daughters.</w:t>
      </w:r>
      <w:r>
        <w:t xml:space="preserve"> </w:t>
      </w:r>
      <w:r>
        <w:rPr>
          <w:b/>
          <w:color w:val="606060"/>
          <w:vertAlign w:val="superscript"/>
        </w:rPr>
        <w:t>5</w:t>
      </w:r>
      <w:r>
        <w:t xml:space="preserve"> </w:t>
      </w:r>
      <w:r>
        <w:rPr/>
        <w:t>Thus Adam lived for nine hundred and thirty years in all; then he died.</w:t>
      </w:r>
      <w:r>
        <w:t xml:space="preserve"> </w:t>
      </w:r>
      <w:r>
        <w:rPr>
          <w:b/>
          <w:color w:val="606060"/>
          <w:vertAlign w:val="superscript"/>
        </w:rPr>
        <w:t>6</w:t>
      </w:r>
      <w:r>
        <w:t xml:space="preserve"> </w:t>
      </w:r>
      <w:r>
        <w:rPr/>
        <w:t>After living a hundred and five years Seth became</w:t>
      </w:r>
      <w:r>
        <w:t xml:space="preserve"> </w:t>
      </w:r>
      <w:r>
        <w:rPr>
          <w:b/>
          <w:color w:val="606060"/>
          <w:vertAlign w:val="superscript"/>
        </w:rPr>
        <w:t>7</w:t>
      </w:r>
      <w:r>
        <w:t xml:space="preserve"> </w:t>
      </w:r>
      <w:r>
        <w:rPr/>
        <w:t>the father of Enosh; Seth lived eight hundred and seven years after the birth of Enosh, and was the father of sons and daughters.</w:t>
      </w:r>
      <w:r>
        <w:t xml:space="preserve"> </w:t>
      </w:r>
      <w:r>
        <w:rPr>
          <w:b/>
          <w:color w:val="606060"/>
          <w:vertAlign w:val="superscript"/>
        </w:rPr>
        <w:t>8</w:t>
      </w:r>
      <w:r>
        <w:t xml:space="preserve"> </w:t>
      </w:r>
      <w:r>
        <w:rPr/>
        <w:t>Thus Seth lived for nine hundred and twelve years in all; then he died.</w:t>
      </w:r>
      <w:r>
        <w:t xml:space="preserve"> </w:t>
      </w:r>
      <w:r>
        <w:rPr>
          <w:b/>
          <w:color w:val="606060"/>
          <w:vertAlign w:val="superscript"/>
        </w:rPr>
        <w:t>9</w:t>
      </w:r>
      <w:r>
        <w:t xml:space="preserve"> </w:t>
      </w:r>
      <w:r>
        <w:rPr/>
        <w:t>After living ninety years Enosh became the father of Kenan;</w:t>
      </w:r>
      <w:r>
        <w:t xml:space="preserve"> </w:t>
      </w:r>
      <w:r>
        <w:rPr>
          <w:b/>
          <w:color w:val="606060"/>
          <w:vertAlign w:val="superscript"/>
        </w:rPr>
        <w:t>10</w:t>
      </w:r>
      <w:r>
        <w:t xml:space="preserve"> </w:t>
      </w:r>
      <w:r>
        <w:rPr/>
        <w:t>Enosh lived eight hundred and fifteen years after the birth of Kenan, and was the father of sons and daughters.</w:t>
      </w:r>
      <w:r>
        <w:t xml:space="preserve"> </w:t>
      </w:r>
      <w:r>
        <w:rPr>
          <w:b/>
          <w:color w:val="606060"/>
          <w:vertAlign w:val="superscript"/>
        </w:rPr>
        <w:t>11</w:t>
      </w:r>
      <w:r>
        <w:t xml:space="preserve"> </w:t>
      </w:r>
      <w:r>
        <w:rPr/>
        <w:t>Thus Enosh lived for nine hundred and five years in all; then he died.</w:t>
      </w:r>
      <w:r>
        <w:t xml:space="preserve"> </w:t>
      </w:r>
      <w:r>
        <w:rPr>
          <w:b/>
          <w:color w:val="606060"/>
          <w:vertAlign w:val="superscript"/>
        </w:rPr>
        <w:t>12</w:t>
      </w:r>
      <w:r>
        <w:t xml:space="preserve"> </w:t>
      </w:r>
      <w:r>
        <w:rPr/>
        <w:t>After living seventy years Kenan became the father of Mahalalel;</w:t>
      </w:r>
      <w:r>
        <w:t xml:space="preserve"> </w:t>
      </w:r>
      <w:r>
        <w:rPr>
          <w:b/>
          <w:color w:val="606060"/>
          <w:vertAlign w:val="superscript"/>
        </w:rPr>
        <w:t>13</w:t>
      </w:r>
      <w:r>
        <w:t xml:space="preserve"> </w:t>
      </w:r>
      <w:r>
        <w:rPr/>
        <w:t>Kenan lived eight hundred and forty years after the birth of Mahalalel, and was the father of sons and daughters.</w:t>
      </w:r>
      <w:r>
        <w:t xml:space="preserve"> </w:t>
      </w:r>
      <w:r>
        <w:rPr>
          <w:b/>
          <w:color w:val="606060"/>
          <w:vertAlign w:val="superscript"/>
        </w:rPr>
        <w:t>14</w:t>
      </w:r>
      <w:r>
        <w:t xml:space="preserve"> </w:t>
      </w:r>
      <w:r>
        <w:rPr/>
        <w:t>Thus Kenan lived for nine hundred and ten years in all; then he died.</w:t>
      </w:r>
      <w:r>
        <w:t xml:space="preserve"> </w:t>
      </w:r>
      <w:r>
        <w:rPr>
          <w:b/>
          <w:color w:val="606060"/>
          <w:vertAlign w:val="superscript"/>
        </w:rPr>
        <w:t>15</w:t>
      </w:r>
      <w:r>
        <w:t xml:space="preserve"> </w:t>
      </w:r>
      <w:r>
        <w:rPr/>
        <w:t>After living sixty-five years Mahalalel became the father of Jared;</w:t>
      </w:r>
      <w:r>
        <w:t xml:space="preserve"> </w:t>
      </w:r>
      <w:r>
        <w:rPr>
          <w:b/>
          <w:color w:val="606060"/>
          <w:vertAlign w:val="superscript"/>
        </w:rPr>
        <w:t>16</w:t>
      </w:r>
      <w:r>
        <w:t xml:space="preserve"> </w:t>
      </w:r>
      <w:r>
        <w:rPr/>
        <w:t>Mahalalel lived eight hundred and thirty years after the birth of Jared, and was the father of sons and daughters.</w:t>
      </w:r>
      <w:r>
        <w:t xml:space="preserve"> </w:t>
      </w:r>
      <w:r>
        <w:rPr>
          <w:b/>
          <w:color w:val="606060"/>
          <w:vertAlign w:val="superscript"/>
        </w:rPr>
        <w:t>17</w:t>
      </w:r>
      <w:r>
        <w:t xml:space="preserve"> </w:t>
      </w:r>
      <w:r>
        <w:rPr/>
        <w:t>Thus Mahalalel lived for eight hundred and ninety-five years in all; then he died.</w:t>
      </w:r>
      <w:r>
        <w:t xml:space="preserve"> </w:t>
      </w:r>
      <w:r>
        <w:rPr>
          <w:b/>
          <w:color w:val="606060"/>
          <w:vertAlign w:val="superscript"/>
        </w:rPr>
        <w:t>18</w:t>
      </w:r>
      <w:r>
        <w:t xml:space="preserve"> </w:t>
      </w:r>
      <w:r>
        <w:rPr/>
        <w:t>After living a hundred and sixty-two years Jared became the father of Hanok;</w:t>
      </w:r>
      <w:r>
        <w:t xml:space="preserve"> </w:t>
      </w:r>
      <w:r>
        <w:rPr>
          <w:b/>
          <w:color w:val="606060"/>
          <w:vertAlign w:val="superscript"/>
        </w:rPr>
        <w:t>19</w:t>
      </w:r>
      <w:r>
        <w:t xml:space="preserve"> </w:t>
      </w:r>
      <w:r>
        <w:rPr/>
        <w:t>Jared lived eight hundred years after the birth of Hanok, and was the father of sons and daughters.</w:t>
      </w:r>
      <w:r>
        <w:t xml:space="preserve"> </w:t>
      </w:r>
      <w:r>
        <w:rPr>
          <w:b/>
          <w:color w:val="606060"/>
          <w:vertAlign w:val="superscript"/>
        </w:rPr>
        <w:t>20</w:t>
      </w:r>
      <w:r>
        <w:t xml:space="preserve"> </w:t>
      </w:r>
      <w:r>
        <w:rPr/>
        <w:t>Thus Jared lived for nine hundred and sixty-two years in all; then he died.</w:t>
      </w:r>
    </w:p>
    <w:p>
      <w:pPr>
        <w:ind w:firstLine="432"/>
      </w:pPr>
      <w:r>
        <w:rPr>
          <w:b/>
          <w:color w:val="606060"/>
          <w:vertAlign w:val="superscript"/>
        </w:rPr>
        <w:t>21</w:t>
      </w:r>
      <w:r>
        <w:t xml:space="preserve"> </w:t>
      </w:r>
      <w:r>
        <w:rPr/>
        <w:t>After living sixty-five years Hanok became the father of Methuselah.</w:t>
      </w:r>
      <w:r>
        <w:t xml:space="preserve"> </w:t>
      </w:r>
      <w:r>
        <w:rPr>
          <w:b/>
          <w:color w:val="606060"/>
          <w:vertAlign w:val="superscript"/>
        </w:rPr>
        <w:t>22</w:t>
      </w:r>
      <w:r>
        <w:t xml:space="preserve"> </w:t>
      </w:r>
      <w:r>
        <w:rPr/>
        <w:t>For three hundred years Hanok lived close to God, after the birth of Methuselah, and was the father of sons and daughters.</w:t>
      </w:r>
      <w:r>
        <w:t xml:space="preserve"> </w:t>
      </w:r>
      <w:r>
        <w:rPr>
          <w:b/>
          <w:color w:val="606060"/>
          <w:vertAlign w:val="superscript"/>
        </w:rPr>
        <w:t>23</w:t>
      </w:r>
      <w:r>
        <w:t xml:space="preserve"> </w:t>
      </w:r>
      <w:r>
        <w:rPr/>
        <w:t>Thus Hanok lived for three hundred and sixty-five years in all;</w:t>
      </w:r>
      <w:r>
        <w:t xml:space="preserve"> </w:t>
      </w:r>
      <w:r>
        <w:rPr>
          <w:b/>
          <w:color w:val="606060"/>
          <w:vertAlign w:val="superscript"/>
        </w:rPr>
        <w:t>24</w:t>
      </w:r>
      <w:r>
        <w:t xml:space="preserve"> </w:t>
      </w:r>
      <w:r>
        <w:rPr/>
        <w:t>Hanok lived close to God, and then he disappeared, for God took him away.</w:t>
      </w:r>
    </w:p>
    <w:p>
      <w:pPr>
        <w:ind w:firstLine="432"/>
      </w:pPr>
      <w:r>
        <w:rPr>
          <w:b/>
          <w:color w:val="606060"/>
          <w:vertAlign w:val="superscript"/>
        </w:rPr>
        <w:t>25</w:t>
      </w:r>
      <w:r>
        <w:t xml:space="preserve"> </w:t>
      </w:r>
      <w:r>
        <w:rPr/>
        <w:t>After living a hundred and eighty-seven years Methuselah became the father of Lemek;</w:t>
      </w:r>
      <w:r>
        <w:t xml:space="preserve"> </w:t>
      </w:r>
      <w:r>
        <w:rPr>
          <w:b/>
          <w:color w:val="606060"/>
          <w:vertAlign w:val="superscript"/>
        </w:rPr>
        <w:t>26</w:t>
      </w:r>
      <w:r>
        <w:t xml:space="preserve"> </w:t>
      </w:r>
      <w:r>
        <w:rPr/>
        <w:t>Methuselah lived seven hundred and eighty-two years after the birth of Lemek, and was the father of sons and daughters.</w:t>
      </w:r>
      <w:r>
        <w:t xml:space="preserve"> </w:t>
      </w:r>
      <w:r>
        <w:rPr>
          <w:b/>
          <w:color w:val="606060"/>
          <w:vertAlign w:val="superscript"/>
        </w:rPr>
        <w:t>27</w:t>
      </w:r>
      <w:r>
        <w:t xml:space="preserve"> </w:t>
      </w:r>
      <w:r>
        <w:rPr/>
        <w:t>Thus Methuselah lived for nine hundred and sixty-nine years in all; then he died.</w:t>
      </w:r>
      <w:r>
        <w:t xml:space="preserve"> </w:t>
      </w:r>
      <w:r>
        <w:rPr>
          <w:b/>
          <w:color w:val="606060"/>
          <w:vertAlign w:val="superscript"/>
        </w:rPr>
        <w:t>28</w:t>
      </w:r>
      <w:r>
        <w:t xml:space="preserve"> </w:t>
      </w:r>
      <w:r>
        <w:rPr/>
        <w:t>After living a hundred and eighty-two years Lemek became the father of a son,</w:t>
      </w:r>
      <w:r>
        <w:t xml:space="preserve"> </w:t>
      </w:r>
      <w:r>
        <w:rPr>
          <w:b/>
          <w:color w:val="606060"/>
          <w:vertAlign w:val="superscript"/>
        </w:rPr>
        <w:t>29</w:t>
      </w:r>
      <w:r>
        <w:t xml:space="preserve"> </w:t>
      </w:r>
      <w:r>
        <w:rPr/>
        <w:t>whom he called Noah, saying, “Now we shall ‘know a’ relief from our labour and from our toil on the ground that the Eternal cursed.”</w:t>
      </w:r>
      <w:r>
        <w:t xml:space="preserve"> </w:t>
      </w:r>
      <w:r>
        <w:rPr>
          <w:b/>
          <w:color w:val="606060"/>
          <w:vertAlign w:val="superscript"/>
        </w:rPr>
        <w:t>30</w:t>
      </w:r>
      <w:r>
        <w:t xml:space="preserve"> </w:t>
      </w:r>
      <w:r>
        <w:rPr/>
        <w:t>Lemek lived five hundred and ninety-five years after the birth of Noah, and was the father of sons and daughters.</w:t>
      </w:r>
      <w:r>
        <w:t xml:space="preserve"> </w:t>
      </w:r>
      <w:r>
        <w:rPr>
          <w:b/>
          <w:color w:val="606060"/>
          <w:vertAlign w:val="superscript"/>
        </w:rPr>
        <w:t>31</w:t>
      </w:r>
      <w:r>
        <w:t xml:space="preserve"> </w:t>
      </w:r>
      <w:r>
        <w:rPr/>
        <w:t>Thus Lemek lived for seven hundred and seventy-seven years in all; then he died.</w:t>
      </w:r>
      <w:r>
        <w:t xml:space="preserve"> </w:t>
      </w:r>
      <w:r>
        <w:rPr>
          <w:b/>
          <w:color w:val="606060"/>
          <w:vertAlign w:val="superscript"/>
        </w:rPr>
        <w:t>32</w:t>
      </w:r>
      <w:r>
        <w:t xml:space="preserve"> </w:t>
      </w:r>
      <w:r>
        <w:rPr/>
        <w:t>After living five hundred years Noah became the father of Shem, Ham, and Japheth.</w:t>
      </w:r>
    </w:p>
    <w:p>
      <w:pPr>
        <w:pStyle w:val="Heading1"/>
      </w:pPr>
      <w:r>
        <w:t>Chapter 6</w:t>
      </w:r>
    </w:p>
    <w:p>
      <w:pPr>
        <w:ind w:firstLine="432"/>
      </w:pPr>
      <w:r>
        <w:rPr>
          <w:b/>
          <w:color w:val="606060"/>
          <w:vertAlign w:val="superscript"/>
        </w:rPr>
        <w:t>1</w:t>
      </w:r>
      <w:r>
        <w:t xml:space="preserve"> </w:t>
      </w:r>
      <w:r>
        <w:rPr>
          <w:i/>
        </w:rPr>
        <w:t xml:space="preserve"> Now when men began to multiply over all the world and had daughters born to them,</w:t>
      </w:r>
      <w:r>
        <w:t xml:space="preserve"> </w:t>
      </w:r>
      <w:r>
        <w:rPr>
          <w:b/>
          <w:color w:val="606060"/>
          <w:vertAlign w:val="superscript"/>
        </w:rPr>
        <w:t>2</w:t>
      </w:r>
      <w:r>
        <w:t xml:space="preserve"> </w:t>
      </w:r>
      <w:r>
        <w:rPr>
          <w:i/>
        </w:rPr>
        <w:t xml:space="preserve"> the angels noticed that the daughters of men were beautiful, and they married any one of them that they chose.</w:t>
      </w:r>
      <w:r>
        <w:t xml:space="preserve"> </w:t>
      </w:r>
      <w:r>
        <w:rPr>
          <w:b/>
          <w:color w:val="606060"/>
          <w:vertAlign w:val="superscript"/>
        </w:rPr>
        <w:t>3</w:t>
      </w:r>
      <w:r>
        <w:t xml:space="preserve"> </w:t>
      </w:r>
      <w:r>
        <w:rPr>
          <w:i/>
        </w:rPr>
        <w:t xml:space="preserve"> So the Eternal said, “Human creatures are but flesh; my spirit is not to be immortal in them; they shall not live more than a hundred 4 and twenty years.”</w:t>
      </w:r>
      <w:r>
        <w:t xml:space="preserve"> </w:t>
      </w:r>
      <w:r>
        <w:rPr>
          <w:b/>
          <w:color w:val="606060"/>
          <w:vertAlign w:val="superscript"/>
        </w:rPr>
        <w:t>4</w:t>
      </w:r>
      <w:r>
        <w:t xml:space="preserve"> </w:t>
      </w:r>
      <w:r>
        <w:rPr>
          <w:i/>
        </w:rPr>
        <w:t xml:space="preserve"> (It was in these days that the Nephilim giants arose on earth, as well as afterwards whenever angels had intercourse with the daughters of men and had children born to them; these were the heroes who were famous in the days of old.)</w:t>
      </w:r>
    </w:p>
    <w:p>
      <w:pPr>
        <w:ind w:firstLine="432"/>
      </w:pPr>
      <w:r>
        <w:rPr>
          <w:b/>
          <w:color w:val="606060"/>
          <w:vertAlign w:val="superscript"/>
        </w:rPr>
        <w:t>5</w:t>
      </w:r>
      <w:r>
        <w:t xml:space="preserve"> </w:t>
      </w:r>
      <w:r>
        <w:rPr>
          <w:i/>
        </w:rPr>
        <w:t xml:space="preserve"> When the Eternal saw that the wickedness of man on earth was great, and that man’s mind was never bent on anything but evil,</w:t>
      </w:r>
      <w:r>
        <w:t xml:space="preserve"> </w:t>
      </w:r>
      <w:r>
        <w:rPr>
          <w:b/>
          <w:color w:val="606060"/>
          <w:vertAlign w:val="superscript"/>
        </w:rPr>
        <w:t>6</w:t>
      </w:r>
      <w:r>
        <w:t xml:space="preserve"> </w:t>
      </w:r>
      <w:r>
        <w:rPr>
          <w:i/>
        </w:rPr>
        <w:t xml:space="preserve"> the Eternal was sorry that he had ever made man on the earth; it was a grief to him.</w:t>
      </w:r>
      <w:r>
        <w:t xml:space="preserve"> </w:t>
      </w:r>
      <w:r>
        <w:rPr>
          <w:b/>
          <w:color w:val="606060"/>
          <w:vertAlign w:val="superscript"/>
        </w:rPr>
        <w:t>7</w:t>
      </w:r>
      <w:r>
        <w:t xml:space="preserve"> </w:t>
      </w:r>
      <w:r>
        <w:rPr>
          <w:i/>
        </w:rPr>
        <w:t xml:space="preserve"> So the Eternal said, “I will blot him off the earth, this man that I have formed— man and beast and reptile and bird; I am sorry that I ever made them.”</w:t>
      </w:r>
      <w:r>
        <w:t xml:space="preserve"> </w:t>
      </w:r>
      <w:r>
        <w:rPr>
          <w:b/>
          <w:color w:val="606060"/>
          <w:vertAlign w:val="superscript"/>
        </w:rPr>
        <w:t>8</w:t>
      </w:r>
      <w:r>
        <w:t xml:space="preserve"> </w:t>
      </w:r>
      <w:r>
        <w:rPr>
          <w:i/>
        </w:rPr>
        <w:t xml:space="preserve"> However, Noah had found favour with the Eternal.</w:t>
      </w:r>
    </w:p>
    <w:p>
      <w:pPr>
        <w:ind w:firstLine="432"/>
      </w:pPr>
      <w:r>
        <w:rPr>
          <w:b/>
          <w:color w:val="606060"/>
          <w:vertAlign w:val="superscript"/>
        </w:rPr>
        <w:t>9</w:t>
      </w:r>
      <w:r>
        <w:t xml:space="preserve"> </w:t>
      </w:r>
      <w:r>
        <w:rPr/>
        <w:t>Here are the descendants of Noah. Noah was an upright man, blameless among the men of his day; Noah lived close to God.</w:t>
      </w:r>
      <w:r>
        <w:t xml:space="preserve"> </w:t>
      </w:r>
      <w:r>
        <w:rPr>
          <w:b/>
          <w:color w:val="606060"/>
          <w:vertAlign w:val="superscript"/>
        </w:rPr>
        <w:t>10</w:t>
      </w:r>
      <w:r>
        <w:t xml:space="preserve"> </w:t>
      </w:r>
      <w:r>
        <w:rPr/>
        <w:t>Noah was the father of 10 three sons, Shem, Ham, and Japheth.</w:t>
      </w:r>
    </w:p>
    <w:p>
      <w:pPr>
        <w:ind w:firstLine="432"/>
      </w:pPr>
      <w:r>
        <w:rPr>
          <w:b/>
          <w:color w:val="606060"/>
          <w:vertAlign w:val="superscript"/>
        </w:rPr>
        <w:t>11</w:t>
      </w:r>
      <w:r>
        <w:t xml:space="preserve"> </w:t>
      </w:r>
      <w:r>
        <w:rPr/>
        <w:t>Now in God's sight the earth was corrupt, the earth was full of insolence and outrage;</w:t>
      </w:r>
      <w:r>
        <w:t xml:space="preserve"> </w:t>
      </w:r>
      <w:r>
        <w:rPr>
          <w:b/>
          <w:color w:val="606060"/>
          <w:vertAlign w:val="superscript"/>
        </w:rPr>
        <w:t>12</w:t>
      </w:r>
      <w:r>
        <w:t xml:space="preserve"> </w:t>
      </w:r>
      <w:r>
        <w:rPr/>
        <w:t>God saw that the earth was corrupt, for every human being upon earth had corrupted his life.</w:t>
      </w:r>
      <w:r>
        <w:t xml:space="preserve"> </w:t>
      </w:r>
      <w:r>
        <w:rPr>
          <w:b/>
          <w:color w:val="606060"/>
          <w:vertAlign w:val="superscript"/>
        </w:rPr>
        <w:t>13</w:t>
      </w:r>
      <w:r>
        <w:t xml:space="preserve"> </w:t>
      </w:r>
      <w:r>
        <w:rPr/>
        <w:t>So God said to Noah, “I have resolved to put an end to every human being, for they have filled the earth with insolence and outrage; I will destroy them and the earth together.</w:t>
      </w:r>
      <w:r>
        <w:t xml:space="preserve"> </w:t>
      </w:r>
      <w:r>
        <w:rPr>
          <w:b/>
          <w:color w:val="606060"/>
          <w:vertAlign w:val="superscript"/>
        </w:rPr>
        <w:t>14</w:t>
      </w:r>
      <w:r>
        <w:t xml:space="preserve"> </w:t>
      </w:r>
      <w:r>
        <w:rPr/>
        <w:t>Build a barge of cypress wood, build cabins inside the barge, and cover it with pitch, inside and outside.</w:t>
      </w:r>
      <w:r>
        <w:t xml:space="preserve"> </w:t>
      </w:r>
      <w:r>
        <w:rPr>
          <w:b/>
          <w:color w:val="606060"/>
          <w:vertAlign w:val="superscript"/>
        </w:rPr>
        <w:t>15</w:t>
      </w:r>
      <w:r>
        <w:t xml:space="preserve"> </w:t>
      </w:r>
      <w:r>
        <w:rPr/>
        <w:t>This is how you are to build it: the barge is to be four hundred and fifty feet long, seventy-five feet broad, and forty-five feet high;</w:t>
      </w:r>
      <w:r>
        <w:t xml:space="preserve"> </w:t>
      </w:r>
      <w:r>
        <w:rPr>
          <w:b/>
          <w:color w:val="606060"/>
          <w:vertAlign w:val="superscript"/>
        </w:rPr>
        <w:t>16</w:t>
      </w:r>
      <w:r>
        <w:t xml:space="preserve"> </w:t>
      </w:r>
      <w:r>
        <w:rPr/>
        <w:t>you must put windows in the barge, eighteen inches from the roof, and make a door in the side of the barge; also put three decks in it.</w:t>
      </w:r>
      <w:r>
        <w:t xml:space="preserve"> </w:t>
      </w:r>
      <w:r>
        <w:rPr>
          <w:b/>
          <w:color w:val="606060"/>
          <w:vertAlign w:val="superscript"/>
        </w:rPr>
        <w:t>17</w:t>
      </w:r>
      <w:r>
        <w:t xml:space="preserve"> </w:t>
      </w:r>
      <w:r>
        <w:rPr/>
        <w:t>For I am sending a deluge of water on the earth, to destroy every living creature under heaven; every thing on earth shall perish.</w:t>
      </w:r>
      <w:r>
        <w:t xml:space="preserve"> </w:t>
      </w:r>
      <w:r>
        <w:rPr>
          <w:b/>
          <w:color w:val="606060"/>
          <w:vertAlign w:val="superscript"/>
        </w:rPr>
        <w:t>18</w:t>
      </w:r>
      <w:r>
        <w:t xml:space="preserve"> </w:t>
      </w:r>
      <w:r>
        <w:rPr/>
        <w:t>But I will make a compact of my own with you; you shall enter the barge, you and your sons and your wife and your sons’ wives along with you.</w:t>
      </w:r>
      <w:r>
        <w:t xml:space="preserve"> </w:t>
      </w:r>
      <w:r>
        <w:rPr>
          <w:b/>
          <w:color w:val="606060"/>
          <w:vertAlign w:val="superscript"/>
        </w:rPr>
        <w:t>19</w:t>
      </w:r>
      <w:r>
        <w:t xml:space="preserve"> </w:t>
      </w:r>
      <w:r>
        <w:rPr/>
        <w:t>And you shall 19 take into the barge two living creatures of every kind, to keep them alive along with you; one is to be a male, and one a female.</w:t>
      </w:r>
      <w:r>
        <w:t xml:space="preserve"> </w:t>
      </w:r>
      <w:r>
        <w:rPr>
          <w:b/>
          <w:color w:val="606060"/>
          <w:vertAlign w:val="superscript"/>
        </w:rPr>
        <w:t>20</w:t>
      </w:r>
      <w:r>
        <w:t xml:space="preserve"> </w:t>
      </w:r>
      <w:r>
        <w:rPr/>
        <w:t>Two of every kind, bird, beast, and reptile, are to join you, that they may be kept alive.</w:t>
      </w:r>
      <w:r>
        <w:t xml:space="preserve"> </w:t>
      </w:r>
      <w:r>
        <w:rPr>
          <w:b/>
          <w:color w:val="606060"/>
          <w:vertAlign w:val="superscript"/>
        </w:rPr>
        <w:t>21</w:t>
      </w:r>
      <w:r>
        <w:t xml:space="preserve"> </w:t>
      </w:r>
      <w:r>
        <w:rPr/>
        <w:t>Go and gather anything in the shape of food, to be food for you and for them.”</w:t>
      </w:r>
      <w:r>
        <w:t xml:space="preserve"> </w:t>
      </w:r>
      <w:r>
        <w:rPr>
          <w:b/>
          <w:color w:val="606060"/>
          <w:vertAlign w:val="superscript"/>
        </w:rPr>
        <w:t>22</w:t>
      </w:r>
      <w:r>
        <w:t xml:space="preserve"> </w:t>
      </w:r>
      <w:r>
        <w:rPr/>
        <w:t>Noah did so; he did all that God had ordered him.</w:t>
      </w:r>
    </w:p>
    <w:p>
      <w:pPr>
        <w:pStyle w:val="Heading1"/>
      </w:pPr>
      <w:r>
        <w:t>Chapter 7</w:t>
      </w:r>
    </w:p>
    <w:p>
      <w:pPr>
        <w:ind w:firstLine="432"/>
      </w:pPr>
      <w:r>
        <w:rPr>
          <w:b/>
          <w:color w:val="606060"/>
          <w:vertAlign w:val="superscript"/>
        </w:rPr>
        <w:t>1</w:t>
      </w:r>
      <w:r>
        <w:t xml:space="preserve"> </w:t>
      </w:r>
      <w:r>
        <w:rPr>
          <w:i/>
        </w:rPr>
        <w:t xml:space="preserve"> Then said the Eternal to Noah, “Go into the barge, you and all your household, for I have adjudged you, among all the men of to-day, to be upright before me.</w:t>
      </w:r>
      <w:r>
        <w:t xml:space="preserve"> </w:t>
      </w:r>
      <w:r>
        <w:rPr>
          <w:b/>
          <w:color w:val="606060"/>
          <w:vertAlign w:val="superscript"/>
        </w:rPr>
        <w:t>2</w:t>
      </w:r>
      <w:r>
        <w:t xml:space="preserve"> </w:t>
      </w:r>
      <w:r>
        <w:rPr>
          <w:i/>
        </w:rPr>
        <w:t xml:space="preserve"> Take seven pairs, male and female, of every clean animal, and one pair, male and female, of the unclean animals, and seven pairs, male and female,</w:t>
      </w:r>
      <w:r>
        <w:t xml:space="preserve"> </w:t>
      </w:r>
      <w:r>
        <w:rPr>
          <w:b/>
          <w:color w:val="606060"/>
          <w:vertAlign w:val="superscript"/>
        </w:rPr>
        <w:t>3</w:t>
      </w:r>
      <w:r>
        <w:t xml:space="preserve"> </w:t>
      </w:r>
      <w:r>
        <w:rPr>
          <w:i/>
        </w:rPr>
        <w:t xml:space="preserve"> of the birds of the air, to maintain life over all the world.</w:t>
      </w:r>
      <w:r>
        <w:t xml:space="preserve"> </w:t>
      </w:r>
      <w:r>
        <w:rPr>
          <w:b/>
          <w:color w:val="606060"/>
          <w:vertAlign w:val="superscript"/>
        </w:rPr>
        <w:t>4</w:t>
      </w:r>
      <w:r>
        <w:t xml:space="preserve"> </w:t>
      </w:r>
      <w:r>
        <w:rPr>
          <w:i/>
        </w:rPr>
        <w:t xml:space="preserve"> For after seven days I will make it rain on earth for forty days and forty nights, and I will blot off the earth every living creature that I ever made.”</w:t>
      </w:r>
      <w:r>
        <w:t xml:space="preserve"> </w:t>
      </w:r>
      <w:r>
        <w:rPr>
          <w:b/>
          <w:color w:val="606060"/>
          <w:vertAlign w:val="superscript"/>
        </w:rPr>
        <w:t>5</w:t>
      </w:r>
      <w:r>
        <w:t xml:space="preserve"> </w:t>
      </w:r>
      <w:r>
        <w:rPr>
          <w:i/>
        </w:rPr>
        <w:t xml:space="preserve"> Noah did all that the Eternal ordered him.</w:t>
      </w:r>
      <w:r>
        <w:t xml:space="preserve"> </w:t>
      </w:r>
      <w:r>
        <w:rPr>
          <w:b/>
          <w:color w:val="606060"/>
          <w:vertAlign w:val="superscript"/>
        </w:rPr>
        <w:t>10</w:t>
      </w:r>
      <w:r>
        <w:t xml:space="preserve"> </w:t>
      </w:r>
      <w:r>
        <w:rPr>
          <w:i/>
        </w:rPr>
        <w:t xml:space="preserve"> At the end of the seven days, the waters of the deluge covered the earth;</w:t>
      </w:r>
      <w:r>
        <w:t xml:space="preserve"> </w:t>
      </w:r>
      <w:r>
        <w:rPr>
          <w:b/>
          <w:color w:val="606060"/>
          <w:vertAlign w:val="superscript"/>
        </w:rPr>
        <w:t>7</w:t>
      </w:r>
      <w:r>
        <w:t xml:space="preserve"> </w:t>
      </w:r>
      <w:r>
        <w:rPr>
          <w:i/>
        </w:rPr>
        <w:t xml:space="preserve"> and Noah went into the barge along with his sons and his wife and his sons’ wives, driven by the waters of the deluge.</w:t>
      </w:r>
      <w:r>
        <w:t xml:space="preserve"> </w:t>
      </w:r>
      <w:r>
        <w:rPr>
          <w:b/>
          <w:color w:val="606060"/>
          <w:vertAlign w:val="superscript"/>
        </w:rPr>
        <w:t>8-9</w:t>
      </w:r>
      <w:r>
        <w:t xml:space="preserve"> </w:t>
      </w:r>
      <w:r>
        <w:rPr>
          <w:i/>
        </w:rPr>
        <w:t xml:space="preserve"> Pairs of animals clean and unclean, of birds and of reptiles, male and female, accompanied Noah into the barge, as God had ordered Noah.</w:t>
      </w:r>
      <w:r>
        <w:t xml:space="preserve"> </w:t>
      </w:r>
      <w:r>
        <w:rPr>
          <w:b/>
          <w:color w:val="606060"/>
          <w:vertAlign w:val="superscript"/>
        </w:rPr>
        <w:t>16</w:t>
      </w:r>
      <w:r>
        <w:t xml:space="preserve"> </w:t>
      </w:r>
      <w:r>
        <w:rPr>
          <w:i/>
        </w:rPr>
        <w:t xml:space="preserve"> Then the Eternal shut him in.</w:t>
      </w:r>
      <w:r>
        <w:t xml:space="preserve"> </w:t>
      </w:r>
      <w:r>
        <w:rPr>
          <w:b/>
          <w:color w:val="606060"/>
          <w:vertAlign w:val="superscript"/>
        </w:rPr>
        <w:t>12</w:t>
      </w:r>
      <w:r>
        <w:t xml:space="preserve"> </w:t>
      </w:r>
      <w:r>
        <w:rPr>
          <w:i/>
        </w:rPr>
        <w:t xml:space="preserve"> For forty days and forty nights rain fell upon the earth;</w:t>
      </w:r>
      <w:r>
        <w:t xml:space="preserve"> </w:t>
      </w:r>
      <w:r>
        <w:rPr>
          <w:b/>
          <w:color w:val="606060"/>
          <w:vertAlign w:val="superscript"/>
        </w:rPr>
        <w:t>17</w:t>
      </w:r>
      <w:r>
        <w:t xml:space="preserve"> </w:t>
      </w:r>
      <w:r>
        <w:rPr>
          <w:i/>
        </w:rPr>
        <w:t xml:space="preserve"> the waters rose, lifting the barge and raising it above the earth.</w:t>
      </w:r>
      <w:r>
        <w:t xml:space="preserve"> </w:t>
      </w:r>
      <w:r>
        <w:rPr>
          <w:b/>
          <w:color w:val="606060"/>
          <w:vertAlign w:val="superscript"/>
        </w:rPr>
        <w:t>22</w:t>
      </w:r>
      <w:r>
        <w:t xml:space="preserve"> </w:t>
      </w:r>
      <w:r>
        <w:rPr>
          <w:i/>
        </w:rPr>
        <w:t xml:space="preserve"> Everything with the breath of life in its nostrils, whatever was on the dry land, died;</w:t>
      </w:r>
      <w:r>
        <w:t xml:space="preserve"> </w:t>
      </w:r>
      <w:r>
        <w:rPr>
          <w:b/>
          <w:color w:val="606060"/>
          <w:vertAlign w:val="superscript"/>
        </w:rPr>
        <w:t>23</w:t>
      </w:r>
      <w:r>
        <w:t xml:space="preserve"> </w:t>
      </w:r>
      <w:r>
        <w:rPr>
          <w:i/>
        </w:rPr>
        <w:t xml:space="preserve"> the Eternal blotted every living creature off the earth, men, beasts, reptiles, and birds; they were blotted off the earth, till only Noah and his company inside the barge were left.</w:t>
      </w:r>
    </w:p>
    <w:p>
      <w:pPr>
        <w:ind w:firstLine="432"/>
      </w:pPr>
      <w:r>
        <w:rPr>
          <w:b/>
          <w:color w:val="606060"/>
          <w:vertAlign w:val="superscript"/>
        </w:rPr>
        <w:t>6</w:t>
      </w:r>
      <w:r>
        <w:t xml:space="preserve"> </w:t>
      </w:r>
      <w:r>
        <w:rPr/>
        <w:t>Noah was six hundred years old when the deluge of water flooded the earth.</w:t>
      </w:r>
      <w:r>
        <w:t xml:space="preserve"> </w:t>
      </w:r>
      <w:r>
        <w:rPr>
          <w:b/>
          <w:color w:val="606060"/>
          <w:vertAlign w:val="superscript"/>
        </w:rPr>
        <w:t>11</w:t>
      </w:r>
      <w:r>
        <w:t xml:space="preserve"> </w:t>
      </w:r>
      <w:r>
        <w:rPr/>
        <w:t>In the six hundredth year of Noah's life, in the second month, on the seventeenth day of the month, on that day the fountains of the great abyss all burst, and the sluices of heaven were opened;</w:t>
      </w:r>
      <w:r>
        <w:t xml:space="preserve"> </w:t>
      </w:r>
      <w:r>
        <w:rPr>
          <w:b/>
          <w:color w:val="606060"/>
          <w:vertAlign w:val="superscript"/>
        </w:rPr>
        <w:t>13</w:t>
      </w:r>
      <w:r>
        <w:t xml:space="preserve"> </w:t>
      </w:r>
      <w:r>
        <w:rPr/>
        <w:t>on that very day Noah, with Shem and Ham and Japheth, Noah's sons, and Noah's wife, and the three wives of his sons, went into the barge,</w:t>
      </w:r>
      <w:r>
        <w:t xml:space="preserve"> </w:t>
      </w:r>
      <w:r>
        <w:rPr>
          <w:b/>
          <w:color w:val="606060"/>
          <w:vertAlign w:val="superscript"/>
        </w:rPr>
        <w:t>14</w:t>
      </w:r>
      <w:r>
        <w:t xml:space="preserve"> </w:t>
      </w:r>
      <w:r>
        <w:rPr/>
        <w:t>with every kind of beast, with every kind of animal, with every reptile that crawls on earth, and with every kind of bird and winged creature;</w:t>
      </w:r>
      <w:r>
        <w:t xml:space="preserve"> </w:t>
      </w:r>
      <w:r>
        <w:rPr>
          <w:b/>
          <w:color w:val="606060"/>
          <w:vertAlign w:val="superscript"/>
        </w:rPr>
        <w:t>15</w:t>
      </w:r>
      <w:r>
        <w:t xml:space="preserve"> </w:t>
      </w:r>
      <w:r>
        <w:rPr/>
        <w:t>they accompanied Noah into the barge, pairs of every living creature, male and female,</w:t>
      </w:r>
      <w:r>
        <w:t xml:space="preserve"> </w:t>
      </w:r>
      <w:r>
        <w:rPr>
          <w:b/>
          <w:color w:val="606060"/>
          <w:vertAlign w:val="superscript"/>
        </w:rPr>
        <w:t>16</w:t>
      </w:r>
      <w:r>
        <w:t xml:space="preserve"> </w:t>
      </w:r>
      <w:r>
        <w:rPr/>
        <w:t>entering, as God had ordered him.</w:t>
      </w:r>
    </w:p>
    <w:p>
      <w:pPr>
        <w:ind w:firstLine="432"/>
      </w:pPr>
      <w:r>
        <w:rPr>
          <w:b/>
          <w:color w:val="606060"/>
          <w:vertAlign w:val="superscript"/>
        </w:rPr>
        <w:t>17</w:t>
      </w:r>
      <w:r>
        <w:t xml:space="preserve"> </w:t>
      </w:r>
      <w:r>
        <w:rPr/>
        <w:t>The deluge covered the earth for forty days. The waters swelled and rose high on the earth, and the barge floated on the surface of the waters;</w:t>
      </w:r>
      <w:r>
        <w:t xml:space="preserve"> </w:t>
      </w:r>
      <w:r>
        <w:rPr>
          <w:b/>
          <w:color w:val="606060"/>
          <w:vertAlign w:val="superscript"/>
        </w:rPr>
        <w:t>18</w:t>
      </w:r>
      <w:r>
        <w:t xml:space="preserve"> </w:t>
      </w:r>
      <w:r>
        <w:rPr/>
        <w:t>the waters swelled mightily on the earth,</w:t>
      </w:r>
      <w:r>
        <w:t xml:space="preserve"> </w:t>
      </w:r>
      <w:r>
        <w:rPr>
          <w:b/>
          <w:color w:val="606060"/>
          <w:vertAlign w:val="superscript"/>
        </w:rPr>
        <w:t>19</w:t>
      </w:r>
      <w:r>
        <w:t xml:space="preserve"> </w:t>
      </w:r>
      <w:r>
        <w:rPr/>
        <w:t>till every high mountain under heaven was covered--</w:t>
      </w:r>
      <w:r>
        <w:t xml:space="preserve"> </w:t>
      </w:r>
      <w:r>
        <w:rPr>
          <w:b/>
          <w:color w:val="606060"/>
          <w:vertAlign w:val="superscript"/>
        </w:rPr>
        <w:t>20</w:t>
      </w:r>
      <w:r>
        <w:t xml:space="preserve"> </w:t>
      </w:r>
      <w:r>
        <w:rPr/>
        <w:t>the waters swelling twenty-two feet higher, till the mountains were covered,</w:t>
      </w:r>
      <w:r>
        <w:t xml:space="preserve"> </w:t>
      </w:r>
      <w:r>
        <w:rPr>
          <w:b/>
          <w:color w:val="606060"/>
          <w:vertAlign w:val="superscript"/>
        </w:rPr>
        <w:t>21</w:t>
      </w:r>
      <w:r>
        <w:t xml:space="preserve"> </w:t>
      </w:r>
      <w:r>
        <w:rPr/>
        <w:t>and every living creature perished, bird, beast, and animal, every reptile that crawls on earth, and every man.</w:t>
      </w:r>
      <w:r>
        <w:t xml:space="preserve"> </w:t>
      </w:r>
      <w:r>
        <w:rPr>
          <w:b/>
          <w:color w:val="606060"/>
          <w:vertAlign w:val="superscript"/>
        </w:rPr>
        <w:t>24</w:t>
      </w:r>
      <w:r>
        <w:t xml:space="preserve"> </w:t>
      </w:r>
      <w:r>
        <w:rPr/>
        <w:t>For a hundred and fifty days the waters swelled over the earth.</w:t>
      </w:r>
    </w:p>
    <w:p>
      <w:pPr>
        <w:pStyle w:val="Heading1"/>
      </w:pPr>
      <w:r>
        <w:t>Chapter 8</w:t>
      </w:r>
    </w:p>
    <w:p>
      <w:pPr>
        <w:ind w:firstLine="432"/>
      </w:pPr>
      <w:r>
        <w:rPr>
          <w:b/>
          <w:color w:val="606060"/>
          <w:vertAlign w:val="superscript"/>
        </w:rPr>
        <w:t>1</w:t>
      </w:r>
      <w:r>
        <w:t xml:space="preserve"> </w:t>
      </w:r>
      <w:r>
        <w:rPr/>
        <w:t>But God remembered Noah and all the living creatures and the animals that were with him in the barge; God made a wind blow over the earth, till the waters abated;</w:t>
      </w:r>
      <w:r>
        <w:t xml:space="preserve"> </w:t>
      </w:r>
      <w:r>
        <w:rPr>
          <w:b/>
          <w:color w:val="606060"/>
          <w:vertAlign w:val="superscript"/>
        </w:rPr>
        <w:t>2</w:t>
      </w:r>
      <w:r>
        <w:t xml:space="preserve"> </w:t>
      </w:r>
      <w:r>
        <w:rPr/>
        <w:t>also, the fountains of the abyss and the sluices of heaven were closed:</w:t>
      </w:r>
      <w:r>
        <w:t xml:space="preserve"> </w:t>
      </w:r>
      <w:r>
        <w:rPr>
          <w:b/>
          <w:color w:val="606060"/>
          <w:vertAlign w:val="superscript"/>
        </w:rPr>
        <w:t>3</w:t>
      </w:r>
      <w:r>
        <w:t xml:space="preserve"> </w:t>
      </w:r>
      <w:r>
        <w:rPr/>
        <w:t>and at the end of the hundred and fifty days, the waters began to subside.</w:t>
      </w:r>
      <w:r>
        <w:t xml:space="preserve"> </w:t>
      </w:r>
      <w:r>
        <w:rPr>
          <w:b/>
          <w:color w:val="606060"/>
          <w:vertAlign w:val="superscript"/>
        </w:rPr>
        <w:t>4</w:t>
      </w:r>
      <w:r>
        <w:t xml:space="preserve"> </w:t>
      </w:r>
      <w:r>
        <w:rPr/>
        <w:t>In the seventh month, on the seventeenth day of the month, the barge grounded on the mountains of Armenia.</w:t>
      </w:r>
      <w:r>
        <w:t xml:space="preserve"> </w:t>
      </w:r>
      <w:r>
        <w:rPr>
          <w:b/>
          <w:color w:val="606060"/>
          <w:vertAlign w:val="superscript"/>
        </w:rPr>
        <w:t>5</w:t>
      </w:r>
      <w:r>
        <w:t xml:space="preserve"> </w:t>
      </w:r>
      <w:r>
        <w:rPr/>
        <w:t>Till the tenth month the waters steadily subsided, and on the first day of the tenth month the tops of the mountains were seen;</w:t>
      </w:r>
      <w:r>
        <w:t xml:space="preserve"> </w:t>
      </w:r>
      <w:r>
        <w:rPr>
          <w:b/>
          <w:color w:val="606060"/>
          <w:vertAlign w:val="superscript"/>
        </w:rPr>
        <w:t>13</w:t>
      </w:r>
      <w:r>
        <w:t xml:space="preserve"> </w:t>
      </w:r>
      <w:r>
        <w:rPr/>
        <w:t>on the first day of the first month of the six hundred and first year, the waters had dried off the earth;</w:t>
      </w:r>
      <w:r>
        <w:t xml:space="preserve"> </w:t>
      </w:r>
      <w:r>
        <w:rPr>
          <w:b/>
          <w:color w:val="606060"/>
          <w:vertAlign w:val="superscript"/>
        </w:rPr>
        <w:t>14</w:t>
      </w:r>
      <w:r>
        <w:t xml:space="preserve"> </w:t>
      </w:r>
      <w:r>
        <w:rPr/>
        <w:t>on the twenty-seventh day of the second month, the earth itself was dry.</w:t>
      </w:r>
    </w:p>
    <w:p>
      <w:pPr>
        <w:ind w:firstLine="432"/>
      </w:pPr>
      <w:r>
        <w:rPr>
          <w:b/>
          <w:color w:val="606060"/>
          <w:vertAlign w:val="superscript"/>
        </w:rPr>
        <w:t>6</w:t>
      </w:r>
      <w:r>
        <w:t xml:space="preserve"> </w:t>
      </w:r>
      <w:r>
        <w:rPr>
          <w:i/>
        </w:rPr>
        <w:t xml:space="preserve"> At the end of forty days the</w:t>
      </w:r>
      <w:r>
        <w:t xml:space="preserve"> </w:t>
      </w:r>
      <w:r>
        <w:rPr>
          <w:b/>
          <w:color w:val="606060"/>
          <w:vertAlign w:val="superscript"/>
        </w:rPr>
        <w:t>2</w:t>
      </w:r>
      <w:r>
        <w:t xml:space="preserve"> </w:t>
      </w:r>
      <w:r>
        <w:rPr>
          <w:i/>
        </w:rPr>
        <w:t xml:space="preserve"> from heaven ceased,</w:t>
      </w:r>
      <w:r>
        <w:t xml:space="preserve"> </w:t>
      </w:r>
      <w:r>
        <w:rPr>
          <w:b/>
          <w:color w:val="606060"/>
          <w:vertAlign w:val="superscript"/>
        </w:rPr>
        <w:t>3</w:t>
      </w:r>
      <w:r>
        <w:t xml:space="preserve"> </w:t>
      </w:r>
      <w:r>
        <w:rPr>
          <w:i/>
        </w:rPr>
        <w:t xml:space="preserve"> and the waters went hack steadily from the earth.</w:t>
      </w:r>
      <w:r>
        <w:t xml:space="preserve"> </w:t>
      </w:r>
      <w:r>
        <w:rPr>
          <w:b/>
          <w:color w:val="606060"/>
          <w:vertAlign w:val="superscript"/>
        </w:rPr>
        <w:t>6</w:t>
      </w:r>
      <w:r>
        <w:t xml:space="preserve"> </w:t>
      </w:r>
      <w:r>
        <w:rPr>
          <w:i/>
        </w:rPr>
        <w:t xml:space="preserve"> Then Noah opened the window he had made in the barge,</w:t>
      </w:r>
      <w:r>
        <w:t xml:space="preserve"> </w:t>
      </w:r>
      <w:r>
        <w:rPr>
          <w:b/>
          <w:color w:val="606060"/>
          <w:vertAlign w:val="superscript"/>
        </w:rPr>
        <w:t>7</w:t>
      </w:r>
      <w:r>
        <w:t xml:space="preserve"> </w:t>
      </w:r>
      <w:r>
        <w:rPr>
          <w:i/>
        </w:rPr>
        <w:t xml:space="preserve"> and sent out a raven, which went flying here and there till the waters had dried off the earth.</w:t>
      </w:r>
      <w:r>
        <w:t xml:space="preserve"> </w:t>
      </w:r>
      <w:r>
        <w:rPr>
          <w:b/>
          <w:color w:val="606060"/>
          <w:vertAlign w:val="superscript"/>
        </w:rPr>
        <w:t>8</w:t>
      </w:r>
      <w:r>
        <w:t xml:space="preserve"> </w:t>
      </w:r>
      <w:r>
        <w:rPr>
          <w:i/>
        </w:rPr>
        <w:t xml:space="preserve"> He waited seven days and then sent out a dove, to see if the waters had drained off the earth;</w:t>
      </w:r>
      <w:r>
        <w:t xml:space="preserve"> </w:t>
      </w:r>
      <w:r>
        <w:rPr>
          <w:b/>
          <w:color w:val="606060"/>
          <w:vertAlign w:val="superscript"/>
        </w:rPr>
        <w:t>9</w:t>
      </w:r>
      <w:r>
        <w:t xml:space="preserve"> </w:t>
      </w:r>
      <w:r>
        <w:rPr>
          <w:i/>
        </w:rPr>
        <w:t xml:space="preserve"> but, as the dove could find no rest for the sole of her foot, she flew back to him in the barge; he put his hand out, caught her and took her in beside him in the barge.</w:t>
      </w:r>
      <w:r>
        <w:t xml:space="preserve"> </w:t>
      </w:r>
      <w:r>
        <w:rPr>
          <w:b/>
          <w:color w:val="606060"/>
          <w:vertAlign w:val="superscript"/>
        </w:rPr>
        <w:t>10</w:t>
      </w:r>
      <w:r>
        <w:t xml:space="preserve"> </w:t>
      </w:r>
      <w:r>
        <w:rPr>
          <w:i/>
        </w:rPr>
        <w:t xml:space="preserve"> After waiting seven days more, he sent the dove out of the barge again;</w:t>
      </w:r>
      <w:r>
        <w:t xml:space="preserve"> </w:t>
      </w:r>
      <w:r>
        <w:rPr>
          <w:b/>
          <w:color w:val="606060"/>
          <w:vertAlign w:val="superscript"/>
        </w:rPr>
        <w:t>11</w:t>
      </w:r>
      <w:r>
        <w:t xml:space="preserve"> </w:t>
      </w:r>
      <w:r>
        <w:rPr>
          <w:i/>
        </w:rPr>
        <w:t xml:space="preserve"> in the evening the dove came back to him, and there, in her beak, was the fresh leaf of an olive! So Noah knew that the waters were drained off the earth.</w:t>
      </w:r>
      <w:r>
        <w:t xml:space="preserve"> </w:t>
      </w:r>
      <w:r>
        <w:rPr>
          <w:b/>
          <w:color w:val="606060"/>
          <w:vertAlign w:val="superscript"/>
        </w:rPr>
        <w:t>12</w:t>
      </w:r>
      <w:r>
        <w:t xml:space="preserve"> </w:t>
      </w:r>
      <w:r>
        <w:rPr>
          <w:i/>
        </w:rPr>
        <w:t xml:space="preserve"> After waiting seven days more, he sent out the dove, but she never came back to him.</w:t>
      </w:r>
      <w:r>
        <w:t xml:space="preserve"> </w:t>
      </w:r>
      <w:r>
        <w:rPr>
          <w:b/>
          <w:color w:val="606060"/>
          <w:vertAlign w:val="superscript"/>
        </w:rPr>
        <w:t>13</w:t>
      </w:r>
      <w:r>
        <w:t xml:space="preserve"> </w:t>
      </w:r>
      <w:r>
        <w:rPr>
          <w:i/>
        </w:rPr>
        <w:t xml:space="preserve"> Then Noah removed the covering of the barge and looked out. There lay the surface of the ground, all dry!</w:t>
      </w:r>
    </w:p>
    <w:p>
      <w:pPr>
        <w:ind w:firstLine="432"/>
      </w:pPr>
      <w:r>
        <w:rPr>
          <w:b/>
          <w:color w:val="606060"/>
          <w:vertAlign w:val="superscript"/>
        </w:rPr>
        <w:t>15</w:t>
      </w:r>
      <w:r>
        <w:t xml:space="preserve"> </w:t>
      </w:r>
      <w:r>
        <w:rPr/>
        <w:t>Then said God to Noah,</w:t>
      </w:r>
      <w:r>
        <w:t xml:space="preserve"> </w:t>
      </w:r>
      <w:r>
        <w:rPr>
          <w:b/>
          <w:color w:val="606060"/>
          <w:vertAlign w:val="superscript"/>
        </w:rPr>
        <w:t>16</w:t>
      </w:r>
      <w:r>
        <w:t xml:space="preserve"> </w:t>
      </w:r>
      <w:r>
        <w:rPr/>
        <w:t>“Leave the barge, you and your wife and your sons and your sons’ wives,</w:t>
      </w:r>
      <w:r>
        <w:t xml:space="preserve"> </w:t>
      </w:r>
      <w:r>
        <w:rPr>
          <w:b/>
          <w:color w:val="606060"/>
          <w:vertAlign w:val="superscript"/>
        </w:rPr>
        <w:t>17</w:t>
      </w:r>
      <w:r>
        <w:t xml:space="preserve"> </w:t>
      </w:r>
      <w:r>
        <w:rPr/>
        <w:t>and take out every living thing that is with you, every creature, bird and beast and reptile, that they may swarm on earth and be fruitful and multiply on earth.”</w:t>
      </w:r>
      <w:r>
        <w:t xml:space="preserve"> </w:t>
      </w:r>
      <w:r>
        <w:rPr>
          <w:b/>
          <w:color w:val="606060"/>
          <w:vertAlign w:val="superscript"/>
        </w:rPr>
        <w:t>18</w:t>
      </w:r>
      <w:r>
        <w:t xml:space="preserve"> </w:t>
      </w:r>
      <w:r>
        <w:rPr/>
        <w:t>So Noah came out, along with his sons and his wife and his sons’ wives;</w:t>
      </w:r>
      <w:r>
        <w:t xml:space="preserve"> </w:t>
      </w:r>
      <w:r>
        <w:rPr>
          <w:b/>
          <w:color w:val="606060"/>
          <w:vertAlign w:val="superscript"/>
        </w:rPr>
        <w:t>19</w:t>
      </w:r>
      <w:r>
        <w:t xml:space="preserve"> </w:t>
      </w:r>
      <w:r>
        <w:rPr/>
        <w:t>also every beast, every reptile, every fowl, everything that moves on earth, all came out of the barge, arranged in families.</w:t>
      </w:r>
    </w:p>
    <w:p>
      <w:pPr>
        <w:ind w:firstLine="432"/>
      </w:pPr>
      <w:r>
        <w:rPr>
          <w:b/>
          <w:color w:val="606060"/>
          <w:vertAlign w:val="superscript"/>
        </w:rPr>
        <w:t>20</w:t>
      </w:r>
      <w:r>
        <w:t xml:space="preserve"> </w:t>
      </w:r>
      <w:r>
        <w:rPr>
          <w:i/>
        </w:rPr>
        <w:t xml:space="preserve"> Then Noah built an altar to the Eternal; he took some clean beasts and birds of every kind and burned them in sacrifice on the altar,</w:t>
      </w:r>
      <w:r>
        <w:t xml:space="preserve"> </w:t>
      </w:r>
      <w:r>
        <w:rPr>
          <w:b/>
          <w:color w:val="606060"/>
          <w:vertAlign w:val="superscript"/>
        </w:rPr>
        <w:t>21</w:t>
      </w:r>
      <w:r>
        <w:t xml:space="preserve"> </w:t>
      </w:r>
      <w:r>
        <w:rPr>
          <w:i/>
        </w:rPr>
        <w:t xml:space="preserve"> and when the Eternal smelt the soothing fragrance, the Eternal said to himself, “Never again will I curse the ground, though the bent of man's mind is indeed towards evil from his youth; never again will I destroy every living creature as I have done.</w:t>
      </w:r>
      <w:r>
        <w:t xml:space="preserve"> </w:t>
      </w:r>
      <w:r>
        <w:rPr>
          <w:b/>
          <w:color w:val="606060"/>
          <w:vertAlign w:val="superscript"/>
        </w:rPr>
        <w:t>22</w:t>
      </w:r>
      <w:r>
        <w:t xml:space="preserve"> </w:t>
      </w:r>
      <w:r>
        <w:rPr>
          <w:i/>
        </w:rPr>
        <w:t xml:space="preserve"> So long as earth remains, seedtime and harvest, cold and heat, summer and winter, day and night, shall never cease.”</w:t>
      </w:r>
    </w:p>
    <w:p>
      <w:pPr>
        <w:pStyle w:val="Heading1"/>
      </w:pPr>
      <w:r>
        <w:t>Chapter 9</w:t>
      </w:r>
    </w:p>
    <w:p>
      <w:pPr>
        <w:ind w:firstLine="432"/>
      </w:pPr>
      <w:r>
        <w:rPr>
          <w:b/>
          <w:color w:val="606060"/>
          <w:vertAlign w:val="superscript"/>
        </w:rPr>
        <w:t>1</w:t>
      </w:r>
      <w:r>
        <w:t xml:space="preserve"> </w:t>
      </w:r>
      <w:r>
        <w:rPr/>
        <w:t>And God blessed Noah and his sons, bidding them, “Be fruitful and multiply and replenish the earth.</w:t>
      </w:r>
      <w:r>
        <w:t xml:space="preserve"> </w:t>
      </w:r>
      <w:r>
        <w:rPr>
          <w:b/>
          <w:color w:val="606060"/>
          <w:vertAlign w:val="superscript"/>
        </w:rPr>
        <w:t>2</w:t>
      </w:r>
      <w:r>
        <w:t xml:space="preserve"> </w:t>
      </w:r>
      <w:r>
        <w:rPr/>
        <w:t>The dread of you and terror of you shall be on every beast of the earth and every bird of the air; for they are now in your power, with every reptile of the land and every fish within the sea.</w:t>
      </w:r>
      <w:r>
        <w:t xml:space="preserve"> </w:t>
      </w:r>
      <w:r>
        <w:rPr>
          <w:b/>
          <w:color w:val="606060"/>
          <w:vertAlign w:val="superscript"/>
        </w:rPr>
        <w:t>3</w:t>
      </w:r>
      <w:r>
        <w:t xml:space="preserve"> </w:t>
      </w:r>
      <w:r>
        <w:rPr/>
        <w:t>Every moving thing that is alive is to be food for you; I give you them all, as once I gave you the green growth.</w:t>
      </w:r>
      <w:r>
        <w:t xml:space="preserve"> </w:t>
      </w:r>
      <w:r>
        <w:rPr>
          <w:b/>
          <w:color w:val="606060"/>
          <w:vertAlign w:val="superscript"/>
        </w:rPr>
        <w:t>4</w:t>
      </w:r>
      <w:r>
        <w:t xml:space="preserve"> </w:t>
      </w:r>
      <w:r>
        <w:rPr/>
        <w:t>Only, you must never eat flesh with the life (that is, the blood) in it.</w:t>
      </w:r>
      <w:r>
        <w:t xml:space="preserve"> </w:t>
      </w:r>
      <w:r>
        <w:rPr>
          <w:b/>
          <w:color w:val="606060"/>
          <w:vertAlign w:val="superscript"/>
        </w:rPr>
        <w:t>5</w:t>
      </w:r>
      <w:r>
        <w:t xml:space="preserve"> </w:t>
      </w:r>
      <w:r>
        <w:rPr/>
        <w:t>And I will avenge the shedding of your own life-blood; I will avenge it on any beast, I will avenge man’s life on man, upon his brother-man;</w:t>
      </w:r>
      <w:r>
        <w:t xml:space="preserve"> </w:t>
      </w:r>
      <w:r>
        <w:rPr>
          <w:b/>
          <w:color w:val="606060"/>
          <w:vertAlign w:val="superscript"/>
        </w:rPr>
        <w:t>6</w:t>
      </w:r>
      <w:r>
        <w:t xml:space="preserve"> </w:t>
      </w:r>
      <w:r>
        <w:rPr/>
        <w:t>whoever sheds human blood, by human hands shall his own blood be shed-- for God made man in his own likeness.</w:t>
      </w:r>
      <w:r>
        <w:t xml:space="preserve"> </w:t>
      </w:r>
      <w:r>
        <w:rPr>
          <w:b/>
          <w:color w:val="606060"/>
          <w:vertAlign w:val="superscript"/>
        </w:rPr>
        <w:t>7</w:t>
      </w:r>
      <w:r>
        <w:t xml:space="preserve"> </w:t>
      </w:r>
      <w:r>
        <w:rPr/>
        <w:t>As for you, be fruitful and multiply; breed freely on earth and subdue it.”</w:t>
      </w:r>
    </w:p>
    <w:p>
      <w:pPr>
        <w:ind w:firstLine="432"/>
      </w:pPr>
      <w:r>
        <w:rPr>
          <w:b/>
          <w:color w:val="606060"/>
          <w:vertAlign w:val="superscript"/>
        </w:rPr>
        <w:t>8</w:t>
      </w:r>
      <w:r>
        <w:t xml:space="preserve"> </w:t>
      </w:r>
      <w:r>
        <w:rPr/>
        <w:t>Then said God to Noah and also to his sons,</w:t>
      </w:r>
      <w:r>
        <w:t xml:space="preserve"> </w:t>
      </w:r>
      <w:r>
        <w:rPr>
          <w:b/>
          <w:color w:val="606060"/>
          <w:vertAlign w:val="superscript"/>
        </w:rPr>
        <w:t>9</w:t>
      </w:r>
      <w:r>
        <w:t xml:space="preserve"> </w:t>
      </w:r>
      <w:r>
        <w:rPr/>
        <w:t>“I now ratify my compact with you and your descendants,</w:t>
      </w:r>
      <w:r>
        <w:t xml:space="preserve"> </w:t>
      </w:r>
      <w:r>
        <w:rPr>
          <w:b/>
          <w:color w:val="606060"/>
          <w:vertAlign w:val="superscript"/>
        </w:rPr>
        <w:t>10</w:t>
      </w:r>
      <w:r>
        <w:t xml:space="preserve"> </w:t>
      </w:r>
      <w:r>
        <w:rPr/>
        <w:t>and with every living creature in your company, with any bird or beast or animal whatsoever that leaves the barge, with every beast of the earth:</w:t>
      </w:r>
      <w:r>
        <w:t xml:space="preserve"> </w:t>
      </w:r>
      <w:r>
        <w:rPr>
          <w:b/>
          <w:color w:val="606060"/>
          <w:vertAlign w:val="superscript"/>
        </w:rPr>
        <w:t>11</w:t>
      </w:r>
      <w:r>
        <w:t xml:space="preserve"> </w:t>
      </w:r>
      <w:r>
        <w:rPr/>
        <w:t>I ratify my compact with you, that never again shall all living creatures be swept away by the waters of the deluge, that never again shall there be a deluge to destroy the earth.</w:t>
      </w:r>
      <w:r>
        <w:t xml:space="preserve"> </w:t>
      </w:r>
      <w:r>
        <w:rPr>
          <w:b/>
          <w:color w:val="606060"/>
          <w:vertAlign w:val="superscript"/>
        </w:rPr>
        <w:t>12</w:t>
      </w:r>
      <w:r>
        <w:t xml:space="preserve"> </w:t>
      </w:r>
      <w:r>
        <w:rPr/>
        <w:t>Here,” said God, “is the symbol of the compact that I make with you and all the living creatures in your company for endless generations:</w:t>
      </w:r>
      <w:r>
        <w:t xml:space="preserve"> </w:t>
      </w:r>
      <w:r>
        <w:rPr>
          <w:b/>
          <w:color w:val="606060"/>
          <w:vertAlign w:val="superscript"/>
        </w:rPr>
        <w:t>13</w:t>
      </w:r>
      <w:r>
        <w:t xml:space="preserve"> </w:t>
      </w:r>
      <w:r>
        <w:rPr/>
        <w:t>in the clouds I set my rainbow, as a symbol of the compact between myself and the earth;</w:t>
      </w:r>
      <w:r>
        <w:t xml:space="preserve"> </w:t>
      </w:r>
      <w:r>
        <w:rPr>
          <w:b/>
          <w:color w:val="606060"/>
          <w:vertAlign w:val="superscript"/>
        </w:rPr>
        <w:t>14</w:t>
      </w:r>
      <w:r>
        <w:t xml:space="preserve"> </w:t>
      </w:r>
      <w:r>
        <w:rPr/>
        <w:t>whenever I cloud over the earth, once the rainbow appears in the clouds,</w:t>
      </w:r>
      <w:r>
        <w:t xml:space="preserve"> </w:t>
      </w:r>
      <w:r>
        <w:rPr>
          <w:b/>
          <w:color w:val="606060"/>
          <w:vertAlign w:val="superscript"/>
        </w:rPr>
        <w:t>15</w:t>
      </w:r>
      <w:r>
        <w:t xml:space="preserve"> </w:t>
      </w:r>
      <w:r>
        <w:rPr/>
        <w:t>then I will remember my compact with you and every living creature whatsoever, and the waters shall never again become a deluge to destroy every creature.</w:t>
      </w:r>
      <w:r>
        <w:t xml:space="preserve"> </w:t>
      </w:r>
      <w:r>
        <w:rPr>
          <w:b/>
          <w:color w:val="606060"/>
          <w:vertAlign w:val="superscript"/>
        </w:rPr>
        <w:t>16</w:t>
      </w:r>
      <w:r>
        <w:t xml:space="preserve"> </w:t>
      </w:r>
      <w:r>
        <w:rPr/>
        <w:t>When the rainbow appears in the clouds, I will look at it to remind me of the lasting compact between God and every living creature whatsoever upon earth.</w:t>
      </w:r>
      <w:r>
        <w:t xml:space="preserve"> </w:t>
      </w:r>
      <w:r>
        <w:rPr>
          <w:b/>
          <w:color w:val="606060"/>
          <w:vertAlign w:val="superscript"/>
        </w:rPr>
        <w:t>17</w:t>
      </w:r>
      <w:r>
        <w:t xml:space="preserve"> </w:t>
      </w:r>
      <w:r>
        <w:rPr/>
        <w:t>This,” God said to Noah, “is the symbol of the compact that I ratify between myself and every creature upon earth.”</w:t>
      </w:r>
    </w:p>
    <w:p>
      <w:pPr>
        <w:ind w:firstLine="432"/>
      </w:pPr>
      <w:r>
        <w:rPr>
          <w:b/>
          <w:color w:val="606060"/>
          <w:vertAlign w:val="superscript"/>
        </w:rPr>
        <w:t>18</w:t>
      </w:r>
      <w:r>
        <w:t xml:space="preserve"> </w:t>
      </w:r>
      <w:r>
        <w:rPr>
          <w:i/>
        </w:rPr>
        <w:t xml:space="preserve"> The sons of Noah who came out of the barge were Shem, Ham, and Japheth [[; Ham was the father of Canaan]].</w:t>
      </w:r>
      <w:r>
        <w:t xml:space="preserve"> </w:t>
      </w:r>
      <w:r>
        <w:rPr>
          <w:b/>
          <w:color w:val="606060"/>
          <w:vertAlign w:val="superscript"/>
        </w:rPr>
        <w:t>19</w:t>
      </w:r>
      <w:r>
        <w:t xml:space="preserve"> </w:t>
      </w:r>
      <w:r>
        <w:rPr>
          <w:i/>
        </w:rPr>
        <w:t xml:space="preserve"> These three were the sons of Noah, and from them people spread all over the earth.</w:t>
      </w:r>
      <w:r>
        <w:t xml:space="preserve"> </w:t>
      </w:r>
      <w:r>
        <w:rPr>
          <w:b/>
          <w:color w:val="606060"/>
          <w:vertAlign w:val="superscript"/>
        </w:rPr>
        <w:t>20</w:t>
      </w:r>
      <w:r>
        <w:t xml:space="preserve"> </w:t>
      </w:r>
      <w:r>
        <w:rPr>
          <w:i/>
        </w:rPr>
        <w:t xml:space="preserve"> Noah the farmer was the first man to plant a vineyard;</w:t>
      </w:r>
      <w:r>
        <w:t xml:space="preserve"> </w:t>
      </w:r>
      <w:r>
        <w:rPr>
          <w:b/>
          <w:color w:val="606060"/>
          <w:vertAlign w:val="superscript"/>
        </w:rPr>
        <w:t>21</w:t>
      </w:r>
      <w:r>
        <w:t xml:space="preserve"> </w:t>
      </w:r>
      <w:r>
        <w:rPr>
          <w:i/>
        </w:rPr>
        <w:t xml:space="preserve"> he drank some of the wine and, becoming drunk, lay uncovered inside his tent.</w:t>
      </w:r>
      <w:r>
        <w:t xml:space="preserve"> </w:t>
      </w:r>
      <w:r>
        <w:rPr>
          <w:b/>
          <w:color w:val="606060"/>
          <w:vertAlign w:val="superscript"/>
        </w:rPr>
        <w:t>22</w:t>
      </w:r>
      <w:r>
        <w:t xml:space="preserve"> </w:t>
      </w:r>
      <w:r>
        <w:rPr>
          <w:i/>
        </w:rPr>
        <w:t xml:space="preserve"> When [[Ham the father of]] Canaan saw his father naked, he told his two brothers outside;</w:t>
      </w:r>
      <w:r>
        <w:t xml:space="preserve"> </w:t>
      </w:r>
      <w:r>
        <w:rPr>
          <w:b/>
          <w:color w:val="606060"/>
          <w:vertAlign w:val="superscript"/>
        </w:rPr>
        <w:t>23</w:t>
      </w:r>
      <w:r>
        <w:t xml:space="preserve"> </w:t>
      </w:r>
      <w:r>
        <w:rPr>
          <w:i/>
        </w:rPr>
        <w:t xml:space="preserve"> Shem and Japheth then took a plaid, which they laid over their shoulders, and walking backwards they covered up the nakedness of their father; as their faces were turned back, they did not see their father's nakedness.</w:t>
      </w:r>
      <w:r>
        <w:t xml:space="preserve"> </w:t>
      </w:r>
      <w:r>
        <w:rPr>
          <w:b/>
          <w:color w:val="606060"/>
          <w:vertAlign w:val="superscript"/>
        </w:rPr>
        <w:t>24</w:t>
      </w:r>
      <w:r>
        <w:t xml:space="preserve"> </w:t>
      </w:r>
      <w:r>
        <w:rPr>
          <w:i/>
        </w:rPr>
        <w:t xml:space="preserve"> When Noah wakened from his wine and learned what his youngest son had done,</w:t>
      </w:r>
      <w:r>
        <w:t xml:space="preserve"> </w:t>
      </w:r>
      <w:r>
        <w:rPr>
          <w:b/>
          <w:color w:val="606060"/>
          <w:vertAlign w:val="superscript"/>
        </w:rPr>
        <w:t>25</w:t>
      </w:r>
      <w:r>
        <w:t xml:space="preserve"> </w:t>
      </w:r>
      <w:r>
        <w:rPr>
          <w:i/>
        </w:rPr>
        <w:t xml:space="preserve"> he said,</w:t>
      </w:r>
    </w:p>
    <w:p>
      <w:pPr>
        <w:spacing w:after="0"/>
        <w:ind w:left="576" w:hanging="432"/>
      </w:pPr>
      <w:r>
        <w:rPr>
          <w:i/>
        </w:rPr>
        <w:t xml:space="preserve"> “A curse on Canaan!</w:t>
      </w:r>
    </w:p>
    <w:p>
      <w:pPr>
        <w:spacing w:after="0"/>
        <w:ind w:left="576" w:hanging="432"/>
      </w:pPr>
      <w:r>
        <w:rPr>
          <w:i/>
        </w:rPr>
        <w:t xml:space="preserve"> May he be slave and thrall to his brothers!”</w:t>
      </w:r>
    </w:p>
    <w:p>
      <w:r>
        <w:rPr>
          <w:b/>
          <w:color w:val="606060"/>
          <w:vertAlign w:val="superscript"/>
        </w:rPr>
        <w:t>26</w:t>
      </w:r>
      <w:r>
        <w:t xml:space="preserve"> </w:t>
      </w:r>
      <w:r>
        <w:rPr>
          <w:i/>
        </w:rPr>
        <w:t xml:space="preserve"> He added,</w:t>
      </w:r>
    </w:p>
    <w:p>
      <w:pPr>
        <w:spacing w:after="0"/>
        <w:ind w:left="576" w:hanging="432"/>
      </w:pPr>
      <w:r>
        <w:rPr>
          <w:i/>
        </w:rPr>
        <w:t xml:space="preserve"> “O thou Eternal, bless the tents of Shem!</w:t>
      </w:r>
    </w:p>
    <w:p>
      <w:pPr>
        <w:spacing w:after="0"/>
        <w:ind w:left="576" w:hanging="432"/>
      </w:pPr>
      <w:r>
        <w:rPr>
          <w:i/>
        </w:rPr>
        <w:t xml:space="preserve"> let Canaan be his slave!</w:t>
      </w:r>
    </w:p>
    <w:p>
      <w:pPr>
        <w:spacing w:after="0"/>
        <w:ind w:left="576" w:hanging="432"/>
      </w:pPr>
      <w:r>
        <w:rPr>
          <w:b/>
          <w:color w:val="606060"/>
          <w:vertAlign w:val="superscript"/>
        </w:rPr>
        <w:t>27</w:t>
      </w:r>
      <w:r>
        <w:t xml:space="preserve"> </w:t>
      </w:r>
      <w:r>
        <w:rPr>
          <w:i/>
        </w:rPr>
        <w:t xml:space="preserve"> May God enlarge Japheth!</w:t>
      </w:r>
    </w:p>
    <w:p>
      <w:pPr>
        <w:spacing w:after="0"/>
        <w:ind w:left="576" w:hanging="432"/>
      </w:pPr>
      <w:r>
        <w:rPr>
          <w:i/>
        </w:rPr>
        <w:t xml:space="preserve"> May he be welcome in the tents of Shem,</w:t>
      </w:r>
    </w:p>
    <w:p>
      <w:pPr>
        <w:spacing w:after="0"/>
        <w:ind w:left="576" w:hanging="432"/>
      </w:pPr>
      <w:r>
        <w:rPr>
          <w:i/>
        </w:rPr>
        <w:t xml:space="preserve"> and have Canaan as his slave!””</w:t>
      </w:r>
    </w:p>
    <w:p>
      <w:pPr>
        <w:ind w:firstLine="432"/>
      </w:pPr>
      <w:r>
        <w:rPr>
          <w:b/>
          <w:color w:val="606060"/>
          <w:vertAlign w:val="superscript"/>
        </w:rPr>
        <w:t>28</w:t>
      </w:r>
      <w:r>
        <w:t xml:space="preserve"> </w:t>
      </w:r>
      <w:r>
        <w:rPr/>
        <w:t>After the deluge Noah lived three hundred and fifty years.</w:t>
      </w:r>
      <w:r>
        <w:t xml:space="preserve"> </w:t>
      </w:r>
      <w:r>
        <w:rPr>
          <w:b/>
          <w:color w:val="606060"/>
          <w:vertAlign w:val="superscript"/>
        </w:rPr>
        <w:t>29</w:t>
      </w:r>
      <w:r>
        <w:t xml:space="preserve"> </w:t>
      </w:r>
      <w:r>
        <w:rPr/>
        <w:t>Thus Noah lived for nine hundred and fifty years in all; and then he died.</w:t>
      </w:r>
    </w:p>
    <w:p>
      <w:pPr>
        <w:pStyle w:val="Heading1"/>
      </w:pPr>
      <w:r>
        <w:t>Chapter 10</w:t>
      </w:r>
    </w:p>
    <w:p>
      <w:pPr>
        <w:ind w:firstLine="432"/>
      </w:pPr>
      <w:r>
        <w:rPr>
          <w:b/>
          <w:color w:val="606060"/>
          <w:vertAlign w:val="superscript"/>
        </w:rPr>
        <w:t>1</w:t>
      </w:r>
      <w:r>
        <w:t xml:space="preserve"> </w:t>
      </w:r>
      <w:r>
        <w:rPr/>
        <w:t>Here are the descendants of Shem, Ham, and Japheth, the sons of Noah (they had sons born after the deluge):</w:t>
      </w:r>
    </w:p>
    <w:p>
      <w:pPr>
        <w:ind w:firstLine="432"/>
      </w:pPr>
      <w:r>
        <w:rPr>
          <w:b/>
          <w:color w:val="606060"/>
          <w:vertAlign w:val="superscript"/>
        </w:rPr>
        <w:t>2</w:t>
      </w:r>
      <w:r>
        <w:t xml:space="preserve"> </w:t>
      </w:r>
      <w:r>
        <w:rPr/>
        <w:t>The descendants of Japheth were the Cimmerians, Magog, the Medes, the Ionians, Tubal, Meshek, and Tiras;</w:t>
      </w:r>
      <w:r>
        <w:t xml:space="preserve"> </w:t>
      </w:r>
      <w:r>
        <w:rPr>
          <w:b/>
          <w:color w:val="606060"/>
          <w:vertAlign w:val="superscript"/>
        </w:rPr>
        <w:t>3</w:t>
      </w:r>
      <w:r>
        <w:t xml:space="preserve"> </w:t>
      </w:r>
      <w:r>
        <w:rPr/>
        <w:t>the descendants of the Cimmerians were Ashkenaz, Riphath, and Togarmah;</w:t>
      </w:r>
      <w:r>
        <w:t xml:space="preserve"> </w:t>
      </w:r>
      <w:r>
        <w:rPr>
          <w:b/>
          <w:color w:val="606060"/>
          <w:vertAlign w:val="superscript"/>
        </w:rPr>
        <w:t>4</w:t>
      </w:r>
      <w:r>
        <w:t xml:space="preserve"> </w:t>
      </w:r>
      <w:r>
        <w:rPr/>
        <w:t>he descendants of the Ionians were Elishah, Tartessus, Cyprus, and Rhodes</w:t>
      </w:r>
      <w:r>
        <w:t xml:space="preserve"> </w:t>
      </w:r>
      <w:r>
        <w:rPr>
          <w:b/>
          <w:color w:val="606060"/>
          <w:vertAlign w:val="superscript"/>
        </w:rPr>
        <w:t>5</w:t>
      </w:r>
      <w:r>
        <w:t xml:space="preserve"> </w:t>
      </w:r>
      <w:r>
        <w:rPr/>
        <w:t>from whom the seaboard nations spread. Such were the sons of Japheth, according to their lands, languages, and national families.</w:t>
      </w:r>
    </w:p>
    <w:p>
      <w:pPr>
        <w:ind w:firstLine="432"/>
      </w:pPr>
      <w:r>
        <w:rPr>
          <w:b/>
          <w:color w:val="606060"/>
          <w:vertAlign w:val="superscript"/>
        </w:rPr>
        <w:t>6</w:t>
      </w:r>
      <w:r>
        <w:t xml:space="preserve"> </w:t>
      </w:r>
      <w:r>
        <w:rPr/>
        <w:t>The descendants of Ham were Ethiopia, Egypt, Put, and Canaan;</w:t>
      </w:r>
      <w:r>
        <w:t xml:space="preserve"> </w:t>
      </w:r>
      <w:r>
        <w:rPr>
          <w:b/>
          <w:color w:val="606060"/>
          <w:vertAlign w:val="superscript"/>
        </w:rPr>
        <w:t>7</w:t>
      </w:r>
      <w:r>
        <w:t xml:space="preserve"> </w:t>
      </w:r>
      <w:r>
        <w:rPr/>
        <w:t>the descendants of Ethiopia were Seba, Havilah, Sabta, Raamah, and Sabteca; the descendants of Raamah were Sheba and Dedan.</w:t>
      </w:r>
      <w:r>
        <w:t xml:space="preserve"> </w:t>
      </w:r>
      <w:r>
        <w:rPr>
          <w:b/>
          <w:color w:val="606060"/>
          <w:vertAlign w:val="superscript"/>
        </w:rPr>
        <w:t>8</w:t>
      </w:r>
      <w:r>
        <w:t xml:space="preserve"> </w:t>
      </w:r>
      <w:r>
        <w:rPr>
          <w:i/>
        </w:rPr>
        <w:t xml:space="preserve"> Ethiopia produced Nimrod, the first man on earth to be a despot</w:t>
      </w:r>
      <w:r>
        <w:t xml:space="preserve"> </w:t>
      </w:r>
      <w:r>
        <w:rPr>
          <w:b/>
          <w:color w:val="606060"/>
          <w:vertAlign w:val="superscript"/>
        </w:rPr>
        <w:t>9</w:t>
      </w:r>
      <w:r>
        <w:t xml:space="preserve"> </w:t>
      </w:r>
      <w:r>
        <w:rPr>
          <w:i/>
        </w:rPr>
        <w:t xml:space="preserve"> (he was a mighty hunter before the Eternal; hence the proverb, “Like Nimrod, a mighty hunter before the Eternal”).</w:t>
      </w:r>
      <w:r>
        <w:t xml:space="preserve"> </w:t>
      </w:r>
      <w:r>
        <w:rPr>
          <w:b/>
          <w:color w:val="606060"/>
          <w:vertAlign w:val="superscript"/>
        </w:rPr>
        <w:t>10</w:t>
      </w:r>
      <w:r>
        <w:t xml:space="preserve"> </w:t>
      </w:r>
      <w:r>
        <w:rPr>
          <w:i/>
        </w:rPr>
        <w:t xml:space="preserve"> His empire at first was Babylon, Vruk, Akkad, and Kalneh, in the land of Shinar;</w:t>
      </w:r>
      <w:r>
        <w:t xml:space="preserve"> </w:t>
      </w:r>
      <w:r>
        <w:rPr>
          <w:b/>
          <w:color w:val="606060"/>
          <w:vertAlign w:val="superscript"/>
        </w:rPr>
        <w:t>11</w:t>
      </w:r>
      <w:r>
        <w:t xml:space="preserve"> </w:t>
      </w:r>
      <w:r>
        <w:rPr>
          <w:i/>
        </w:rPr>
        <w:t xml:space="preserve"> from which he pushed out into Assyria, building the great city of Nineveh and its suburbs, also Kalah,</w:t>
      </w:r>
      <w:r>
        <w:t xml:space="preserve"> </w:t>
      </w:r>
      <w:r>
        <w:rPr>
          <w:b/>
          <w:color w:val="606060"/>
          <w:vertAlign w:val="superscript"/>
        </w:rPr>
        <w:t>12</w:t>
      </w:r>
      <w:r>
        <w:t xml:space="preserve"> </w:t>
      </w:r>
      <w:r>
        <w:rPr>
          <w:i/>
        </w:rPr>
        <w:t xml:space="preserve"> and Resen which lies between Nineveh and Kalah.</w:t>
      </w:r>
      <w:r>
        <w:t xml:space="preserve"> </w:t>
      </w:r>
      <w:r>
        <w:rPr>
          <w:b/>
          <w:color w:val="606060"/>
          <w:vertAlign w:val="superscript"/>
        </w:rPr>
        <w:t>13</w:t>
      </w:r>
      <w:r>
        <w:t xml:space="preserve"> </w:t>
      </w:r>
      <w:r>
        <w:rPr>
          <w:i/>
        </w:rPr>
        <w:t xml:space="preserve"> From Egypt sprang Lud, the Anamin, the Libyans, the Naphtuhim,</w:t>
      </w:r>
      <w:r>
        <w:t xml:space="preserve"> </w:t>
      </w:r>
      <w:r>
        <w:rPr>
          <w:b/>
          <w:color w:val="606060"/>
          <w:vertAlign w:val="superscript"/>
        </w:rPr>
        <w:t>14</w:t>
      </w:r>
      <w:r>
        <w:t xml:space="preserve"> </w:t>
      </w:r>
      <w:r>
        <w:rPr>
          <w:i/>
        </w:rPr>
        <w:t xml:space="preserve"> Pathros, the Casluhim, and Crete (from which the Philistines came).</w:t>
      </w:r>
      <w:r>
        <w:t xml:space="preserve"> </w:t>
      </w:r>
      <w:r>
        <w:rPr>
          <w:b/>
          <w:color w:val="606060"/>
          <w:vertAlign w:val="superscript"/>
        </w:rPr>
        <w:t>15</w:t>
      </w:r>
      <w:r>
        <w:t xml:space="preserve"> </w:t>
      </w:r>
      <w:r>
        <w:rPr>
          <w:i/>
        </w:rPr>
        <w:t xml:space="preserve"> From Canaan sprang Sidon first of all, then the Hittites</w:t>
      </w:r>
      <w:r>
        <w:t xml:space="preserve"> </w:t>
      </w:r>
      <w:r>
        <w:rPr>
          <w:b/>
          <w:color w:val="606060"/>
          <w:vertAlign w:val="superscript"/>
        </w:rPr>
        <w:t>16</w:t>
      </w:r>
      <w:r>
        <w:t xml:space="preserve"> </w:t>
      </w:r>
      <w:r>
        <w:rPr>
          <w:i/>
        </w:rPr>
        <w:t xml:space="preserve"> [[the Jebusites, the Amorites, the Girgashites,</w:t>
      </w:r>
      <w:r>
        <w:t xml:space="preserve"> </w:t>
      </w:r>
      <w:r>
        <w:rPr>
          <w:b/>
          <w:color w:val="606060"/>
          <w:vertAlign w:val="superscript"/>
        </w:rPr>
        <w:t>17</w:t>
      </w:r>
      <w:r>
        <w:t xml:space="preserve"> </w:t>
      </w:r>
      <w:r>
        <w:rPr>
          <w:i/>
        </w:rPr>
        <w:t xml:space="preserve"> the Hivites, the Arkites, the Sinites,</w:t>
      </w:r>
      <w:r>
        <w:t xml:space="preserve"> </w:t>
      </w:r>
      <w:r>
        <w:rPr>
          <w:b/>
          <w:color w:val="606060"/>
          <w:vertAlign w:val="superscript"/>
        </w:rPr>
        <w:t>18</w:t>
      </w:r>
      <w:r>
        <w:t xml:space="preserve"> </w:t>
      </w:r>
      <w:r>
        <w:rPr>
          <w:i/>
        </w:rPr>
        <w:t xml:space="preserve"> the Arvadites, the Zemarites, and the Hamathites]]; after that the Canaanite families spread abroad,</w:t>
      </w:r>
      <w:r>
        <w:t xml:space="preserve"> </w:t>
      </w:r>
      <w:r>
        <w:rPr>
          <w:b/>
          <w:color w:val="606060"/>
          <w:vertAlign w:val="superscript"/>
        </w:rPr>
        <w:t>19</w:t>
      </w:r>
      <w:r>
        <w:t xml:space="preserve"> </w:t>
      </w:r>
      <w:r>
        <w:rPr>
          <w:i/>
        </w:rPr>
        <w:t xml:space="preserve"> their territory extending from Sidon in the direction of Gerar, as far as Gaza, and as far as Lesha in the direction of Sodom and Gomorrah and Admah and Zeboiim.</w:t>
      </w:r>
    </w:p>
    <w:p>
      <w:pPr>
        <w:ind w:firstLine="432"/>
      </w:pPr>
      <w:r>
        <w:rPr>
          <w:b/>
          <w:color w:val="606060"/>
          <w:vertAlign w:val="superscript"/>
        </w:rPr>
        <w:t>20</w:t>
      </w:r>
      <w:r>
        <w:t xml:space="preserve"> </w:t>
      </w:r>
      <w:r>
        <w:rPr/>
        <w:t>Such were the descendants of Ham, according to their national clans, languages, and lands.</w:t>
      </w:r>
      <w:r>
        <w:t xml:space="preserve"> </w:t>
      </w:r>
      <w:r>
        <w:rPr>
          <w:b/>
          <w:color w:val="606060"/>
          <w:vertAlign w:val="superscript"/>
        </w:rPr>
        <w:t>22</w:t>
      </w:r>
      <w:r>
        <w:t xml:space="preserve"> </w:t>
      </w:r>
      <w:r>
        <w:rPr/>
        <w:t>descendants of Shem were Elam, Assyria, Arpachshad, the Lydians, and Aram;</w:t>
      </w:r>
      <w:r>
        <w:t xml:space="preserve"> </w:t>
      </w:r>
      <w:r>
        <w:rPr>
          <w:b/>
          <w:color w:val="606060"/>
          <w:vertAlign w:val="superscript"/>
        </w:rPr>
        <w:t>23</w:t>
      </w:r>
      <w:r>
        <w:t xml:space="preserve"> </w:t>
      </w:r>
      <w:r>
        <w:rPr/>
        <w:t>and the descendants of Aram were Uz, Hul, Gether, and Mash.</w:t>
      </w:r>
      <w:r>
        <w:t xml:space="preserve"> </w:t>
      </w:r>
      <w:r>
        <w:rPr>
          <w:b/>
          <w:color w:val="606060"/>
          <w:vertAlign w:val="superscript"/>
        </w:rPr>
        <w:t>31</w:t>
      </w:r>
      <w:r>
        <w:t xml:space="preserve"> </w:t>
      </w:r>
      <w:r>
        <w:rPr/>
        <w:t>Such were the descendants of Shem, according to their national clans, languages, and lands.</w:t>
      </w:r>
    </w:p>
    <w:p>
      <w:pPr>
        <w:ind w:firstLine="432"/>
      </w:pPr>
      <w:r>
        <w:rPr>
          <w:b/>
          <w:color w:val="606060"/>
          <w:vertAlign w:val="superscript"/>
        </w:rPr>
        <w:t>21</w:t>
      </w:r>
      <w:r>
        <w:t xml:space="preserve"> </w:t>
      </w:r>
      <w:r>
        <w:rPr>
          <w:i/>
        </w:rPr>
        <w:t xml:space="preserve"> Shem, the ancestor of all the Hebrews, the older brother of Japheth, had also descendants;</w:t>
      </w:r>
      <w:r>
        <w:t xml:space="preserve"> </w:t>
      </w:r>
      <w:r>
        <w:rPr>
          <w:b/>
          <w:color w:val="606060"/>
          <w:vertAlign w:val="superscript"/>
        </w:rPr>
        <w:t>24</w:t>
      </w:r>
      <w:r>
        <w:t xml:space="preserve"> </w:t>
      </w:r>
      <w:r>
        <w:rPr>
          <w:i/>
        </w:rPr>
        <w:t xml:space="preserve"> from Arpachshad sprang Shelah, and from Shelah Eber.</w:t>
      </w:r>
      <w:r>
        <w:t xml:space="preserve"> </w:t>
      </w:r>
      <w:r>
        <w:rPr>
          <w:b/>
          <w:color w:val="606060"/>
          <w:vertAlign w:val="superscript"/>
        </w:rPr>
        <w:t>25</w:t>
      </w:r>
      <w:r>
        <w:t xml:space="preserve"> </w:t>
      </w:r>
      <w:r>
        <w:rPr>
          <w:i/>
        </w:rPr>
        <w:t xml:space="preserve"> Two sons were born to Eber, one called Peleg (Division) because the inhabitants of the earth were divided up in his day, and his brother called Joktan.</w:t>
      </w:r>
      <w:r>
        <w:t xml:space="preserve"> </w:t>
      </w:r>
      <w:r>
        <w:rPr>
          <w:b/>
          <w:color w:val="606060"/>
          <w:vertAlign w:val="superscript"/>
        </w:rPr>
        <w:t>26</w:t>
      </w:r>
      <w:r>
        <w:t xml:space="preserve"> </w:t>
      </w:r>
      <w:r>
        <w:rPr>
          <w:i/>
        </w:rPr>
        <w:t xml:space="preserve"> From Joktan sprang Almodad, Sheleph, Hazarmdveth, Jerah,</w:t>
      </w:r>
      <w:r>
        <w:t xml:space="preserve"> </w:t>
      </w:r>
      <w:r>
        <w:rPr>
          <w:b/>
          <w:color w:val="606060"/>
          <w:vertAlign w:val="superscript"/>
        </w:rPr>
        <w:t>27</w:t>
      </w:r>
      <w:r>
        <w:t xml:space="preserve"> </w:t>
      </w:r>
      <w:r>
        <w:rPr>
          <w:i/>
        </w:rPr>
        <w:t xml:space="preserve"> Hadoram, Uzal, Diklah,</w:t>
      </w:r>
      <w:r>
        <w:t xml:space="preserve"> </w:t>
      </w:r>
      <w:r>
        <w:rPr>
          <w:b/>
          <w:color w:val="606060"/>
          <w:vertAlign w:val="superscript"/>
        </w:rPr>
        <w:t>28</w:t>
      </w:r>
      <w:r>
        <w:t xml:space="preserve"> </w:t>
      </w:r>
      <w:r>
        <w:rPr>
          <w:i/>
        </w:rPr>
        <w:t xml:space="preserve"> Obal, Abimael, Sheba,</w:t>
      </w:r>
      <w:r>
        <w:t xml:space="preserve"> </w:t>
      </w:r>
      <w:r>
        <w:rPr>
          <w:b/>
          <w:color w:val="606060"/>
          <w:vertAlign w:val="superscript"/>
        </w:rPr>
        <w:t>29</w:t>
      </w:r>
      <w:r>
        <w:t xml:space="preserve"> </w:t>
      </w:r>
      <w:r>
        <w:rPr>
          <w:i/>
        </w:rPr>
        <w:t xml:space="preserve"> Ophir, Havilah, and Jobab; all these were descendants of Joktan,</w:t>
      </w:r>
      <w:r>
        <w:t xml:space="preserve"> </w:t>
      </w:r>
      <w:r>
        <w:rPr>
          <w:b/>
          <w:color w:val="606060"/>
          <w:vertAlign w:val="superscript"/>
        </w:rPr>
        <w:t>30</w:t>
      </w:r>
      <w:r>
        <w:t xml:space="preserve"> </w:t>
      </w:r>
      <w:r>
        <w:rPr>
          <w:i/>
        </w:rPr>
        <w:t xml:space="preserve"> who lived between Massa and Sephar, towards the hill-country of the East.</w:t>
      </w:r>
    </w:p>
    <w:p>
      <w:pPr>
        <w:ind w:firstLine="432"/>
      </w:pPr>
      <w:r>
        <w:rPr>
          <w:b/>
          <w:color w:val="606060"/>
          <w:vertAlign w:val="superscript"/>
        </w:rPr>
        <w:t>32</w:t>
      </w:r>
      <w:r>
        <w:t xml:space="preserve"> </w:t>
      </w:r>
      <w:r>
        <w:rPr/>
        <w:t>Such were the national clans descended from Noah, according to their origin, from whom the nations on earth spread after the deluge.</w:t>
      </w:r>
    </w:p>
    <w:p>
      <w:pPr>
        <w:pStyle w:val="Heading1"/>
      </w:pPr>
      <w:r>
        <w:t>Chapter 11</w:t>
      </w:r>
    </w:p>
    <w:p>
      <w:pPr>
        <w:ind w:firstLine="432"/>
      </w:pPr>
      <w:r>
        <w:rPr>
          <w:b/>
          <w:color w:val="606060"/>
          <w:vertAlign w:val="superscript"/>
        </w:rPr>
        <w:t>1</w:t>
      </w:r>
      <w:r>
        <w:t xml:space="preserve"> </w:t>
      </w:r>
      <w:r>
        <w:rPr>
          <w:i/>
        </w:rPr>
        <w:t xml:space="preserve"> In the days when the whole earth had one language and one vocabulary,</w:t>
      </w:r>
      <w:r>
        <w:t xml:space="preserve"> </w:t>
      </w:r>
      <w:r>
        <w:rPr>
          <w:b/>
          <w:color w:val="606060"/>
          <w:vertAlign w:val="superscript"/>
        </w:rPr>
        <w:t>2</w:t>
      </w:r>
      <w:r>
        <w:t xml:space="preserve"> </w:t>
      </w:r>
      <w:r>
        <w:rPr>
          <w:i/>
        </w:rPr>
        <w:t xml:space="preserve"> there was a migration from the east, and men came upon a plain in the land of Shinar, where they settled.</w:t>
      </w:r>
      <w:r>
        <w:t xml:space="preserve"> </w:t>
      </w:r>
      <w:r>
        <w:rPr>
          <w:b/>
          <w:color w:val="606060"/>
          <w:vertAlign w:val="superscript"/>
        </w:rPr>
        <w:t>3</w:t>
      </w:r>
      <w:r>
        <w:t xml:space="preserve"> </w:t>
      </w:r>
      <w:r>
        <w:rPr>
          <w:i/>
        </w:rPr>
        <w:t xml:space="preserve"> Then they said to one another, “Come on, let us make bricks, and give them a good burning.” Then, as they had bricks for stone and asphalt for mortar,</w:t>
      </w:r>
      <w:r>
        <w:t xml:space="preserve"> </w:t>
      </w:r>
      <w:r>
        <w:rPr>
          <w:b/>
          <w:color w:val="606060"/>
          <w:vertAlign w:val="superscript"/>
        </w:rPr>
        <w:t>4</w:t>
      </w:r>
      <w:r>
        <w:t xml:space="preserve"> </w:t>
      </w:r>
      <w:r>
        <w:rPr>
          <w:i/>
        </w:rPr>
        <w:t xml:space="preserve"> they said, “Come on, let us make a name for ourselves by building a city and a tower whose top reaches to heaven; it will keep us from being scattered all over the wide earth.”</w:t>
      </w:r>
    </w:p>
    <w:p>
      <w:pPr>
        <w:ind w:firstLine="432"/>
      </w:pPr>
      <w:r>
        <w:rPr>
          <w:b/>
          <w:color w:val="606060"/>
          <w:vertAlign w:val="superscript"/>
        </w:rPr>
        <w:t>5</w:t>
      </w:r>
      <w:r>
        <w:t xml:space="preserve"> </w:t>
      </w:r>
      <w:r>
        <w:rPr>
          <w:i/>
        </w:rPr>
        <w:t xml:space="preserve"> Down came the Eternal to see the city and the tower which human beings had built.</w:t>
      </w:r>
      <w:r>
        <w:t xml:space="preserve"> </w:t>
      </w:r>
      <w:r>
        <w:rPr>
          <w:b/>
          <w:color w:val="606060"/>
          <w:vertAlign w:val="superscript"/>
        </w:rPr>
        <w:t>6</w:t>
      </w:r>
      <w:r>
        <w:t xml:space="preserve"> </w:t>
      </w:r>
      <w:r>
        <w:rPr>
          <w:i/>
        </w:rPr>
        <w:t xml:space="preserve"> “They are one people,” said the Eternal, “and they have one language; if this is what they do, to start with, nothing that they ever undertake will prove too hard for them.</w:t>
      </w:r>
      <w:r>
        <w:t xml:space="preserve"> </w:t>
      </w:r>
      <w:r>
        <w:rPr>
          <w:b/>
          <w:color w:val="606060"/>
          <w:vertAlign w:val="superscript"/>
        </w:rPr>
        <w:t>7</w:t>
      </w:r>
      <w:r>
        <w:t xml:space="preserve"> </w:t>
      </w:r>
      <w:r>
        <w:rPr>
          <w:i/>
        </w:rPr>
        <w:t xml:space="preserve"> Come, let us go down and make a babble of their language on the spot, so that they cannot understand one another’s speech.”</w:t>
      </w:r>
      <w:r>
        <w:t xml:space="preserve"> </w:t>
      </w:r>
      <w:r>
        <w:rPr>
          <w:b/>
          <w:color w:val="606060"/>
          <w:vertAlign w:val="superscript"/>
        </w:rPr>
        <w:t>8</w:t>
      </w:r>
      <w:r>
        <w:t xml:space="preserve"> </w:t>
      </w:r>
      <w:r>
        <w:rPr>
          <w:i/>
        </w:rPr>
        <w:t xml:space="preserve"> Thus did the Eternal scatter them all over the wide earth; they gave up building the city.</w:t>
      </w:r>
      <w:r>
        <w:t xml:space="preserve"> </w:t>
      </w:r>
      <w:r>
        <w:rPr>
          <w:b/>
          <w:color w:val="606060"/>
          <w:vertAlign w:val="superscript"/>
        </w:rPr>
        <w:t>9</w:t>
      </w:r>
      <w:r>
        <w:t xml:space="preserve"> </w:t>
      </w:r>
      <w:r>
        <w:rPr>
          <w:i/>
        </w:rPr>
        <w:t xml:space="preserve"> Hence it was called Babylon, because it was there that the Eternal made a babble of the language of the whole earth, and there that the Eternal scattered men all over the wide earth.</w:t>
      </w:r>
    </w:p>
    <w:p>
      <w:pPr>
        <w:ind w:firstLine="432"/>
      </w:pPr>
      <w:r>
        <w:rPr>
          <w:b/>
          <w:color w:val="606060"/>
          <w:vertAlign w:val="superscript"/>
        </w:rPr>
        <w:t>10</w:t>
      </w:r>
      <w:r>
        <w:t xml:space="preserve"> </w:t>
      </w:r>
      <w:r>
        <w:rPr/>
        <w:t>These are the descendants of Shem. When Shem was a hundred years old, he became the father of Arpachshad, two years the flood;</w:t>
      </w:r>
      <w:r>
        <w:t xml:space="preserve"> </w:t>
      </w:r>
      <w:r>
        <w:rPr>
          <w:b/>
          <w:color w:val="606060"/>
          <w:vertAlign w:val="superscript"/>
        </w:rPr>
        <w:t>11</w:t>
      </w:r>
      <w:r>
        <w:t xml:space="preserve"> </w:t>
      </w:r>
      <w:r>
        <w:rPr/>
        <w:t>Shem lived five hundred years after the birth of Arpachshad, and was the father of sons and daughters.</w:t>
      </w:r>
      <w:r>
        <w:t xml:space="preserve"> </w:t>
      </w:r>
      <w:r>
        <w:rPr>
          <w:b/>
          <w:color w:val="606060"/>
          <w:vertAlign w:val="superscript"/>
        </w:rPr>
        <w:t>12</w:t>
      </w:r>
      <w:r>
        <w:t xml:space="preserve"> </w:t>
      </w:r>
      <w:r>
        <w:rPr/>
        <w:t>After living thirty-five years Arpachshad became the father of Shelah;</w:t>
      </w:r>
      <w:r>
        <w:t xml:space="preserve"> </w:t>
      </w:r>
      <w:r>
        <w:rPr>
          <w:b/>
          <w:color w:val="606060"/>
          <w:vertAlign w:val="superscript"/>
        </w:rPr>
        <w:t>13</w:t>
      </w:r>
      <w:r>
        <w:t xml:space="preserve"> </w:t>
      </w:r>
      <w:r>
        <w:rPr/>
        <w:t>Arpachshad lived four hundred and three years after the birth of Shelah, and was the father of sons and daughters.</w:t>
      </w:r>
      <w:r>
        <w:t xml:space="preserve"> </w:t>
      </w:r>
      <w:r>
        <w:rPr>
          <w:b/>
          <w:color w:val="606060"/>
          <w:vertAlign w:val="superscript"/>
        </w:rPr>
        <w:t>14</w:t>
      </w:r>
      <w:r>
        <w:t xml:space="preserve"> </w:t>
      </w:r>
      <w:r>
        <w:rPr/>
        <w:t>After living thirty years Shelah became the father of Eber;</w:t>
      </w:r>
      <w:r>
        <w:t xml:space="preserve"> </w:t>
      </w:r>
      <w:r>
        <w:rPr>
          <w:b/>
          <w:color w:val="606060"/>
          <w:vertAlign w:val="superscript"/>
        </w:rPr>
        <w:t>15</w:t>
      </w:r>
      <w:r>
        <w:t xml:space="preserve"> </w:t>
      </w:r>
      <w:r>
        <w:rPr/>
        <w:t>Shelah lived four hundred and three years after the birth of Eber, and was the father of sons and daughters.</w:t>
      </w:r>
      <w:r>
        <w:t xml:space="preserve"> </w:t>
      </w:r>
      <w:r>
        <w:rPr>
          <w:b/>
          <w:color w:val="606060"/>
          <w:vertAlign w:val="superscript"/>
        </w:rPr>
        <w:t>16</w:t>
      </w:r>
      <w:r>
        <w:t xml:space="preserve"> </w:t>
      </w:r>
      <w:r>
        <w:rPr/>
        <w:t>After living thirty-four years Eber became the father of Peleg;</w:t>
      </w:r>
      <w:r>
        <w:t xml:space="preserve"> </w:t>
      </w:r>
      <w:r>
        <w:rPr>
          <w:b/>
          <w:color w:val="606060"/>
          <w:vertAlign w:val="superscript"/>
        </w:rPr>
        <w:t>17</w:t>
      </w:r>
      <w:r>
        <w:t xml:space="preserve"> </w:t>
      </w:r>
      <w:r>
        <w:rPr/>
        <w:t>Eber lived four hundred and thirty years after the birth of Peleg, and was the father of sons and daughters.</w:t>
      </w:r>
      <w:r>
        <w:t xml:space="preserve"> </w:t>
      </w:r>
      <w:r>
        <w:rPr>
          <w:b/>
          <w:color w:val="606060"/>
          <w:vertAlign w:val="superscript"/>
        </w:rPr>
        <w:t>18</w:t>
      </w:r>
      <w:r>
        <w:t xml:space="preserve"> </w:t>
      </w:r>
      <w:r>
        <w:rPr/>
        <w:t>After living thirty years Peleg became the father of Reu;</w:t>
      </w:r>
      <w:r>
        <w:t xml:space="preserve"> </w:t>
      </w:r>
      <w:r>
        <w:rPr>
          <w:b/>
          <w:color w:val="606060"/>
          <w:vertAlign w:val="superscript"/>
        </w:rPr>
        <w:t>19</w:t>
      </w:r>
      <w:r>
        <w:t xml:space="preserve"> </w:t>
      </w:r>
      <w:r>
        <w:rPr/>
        <w:t>Peleg lived two hundred and nine years after the birth of Reu, and was the father of sons and daughters.</w:t>
      </w:r>
      <w:r>
        <w:t xml:space="preserve"> </w:t>
      </w:r>
      <w:r>
        <w:rPr>
          <w:b/>
          <w:color w:val="606060"/>
          <w:vertAlign w:val="superscript"/>
        </w:rPr>
        <w:t>20</w:t>
      </w:r>
      <w:r>
        <w:t xml:space="preserve"> </w:t>
      </w:r>
      <w:r>
        <w:rPr/>
        <w:t>After living thirty-two years Reu became the father of Serug;</w:t>
      </w:r>
      <w:r>
        <w:t xml:space="preserve"> </w:t>
      </w:r>
      <w:r>
        <w:rPr>
          <w:b/>
          <w:color w:val="606060"/>
          <w:vertAlign w:val="superscript"/>
        </w:rPr>
        <w:t>21</w:t>
      </w:r>
      <w:r>
        <w:t xml:space="preserve"> </w:t>
      </w:r>
      <w:r>
        <w:rPr/>
        <w:t>Reu lived two hundred and seven years after the birth of Serug, and was the father of sons and daughters.</w:t>
      </w:r>
      <w:r>
        <w:t xml:space="preserve"> </w:t>
      </w:r>
      <w:r>
        <w:rPr>
          <w:b/>
          <w:color w:val="606060"/>
          <w:vertAlign w:val="superscript"/>
        </w:rPr>
        <w:t>22</w:t>
      </w:r>
      <w:r>
        <w:t xml:space="preserve"> </w:t>
      </w:r>
      <w:r>
        <w:rPr/>
        <w:t>After living thirty years Serug became the father of Nahor;</w:t>
      </w:r>
      <w:r>
        <w:t xml:space="preserve"> </w:t>
      </w:r>
      <w:r>
        <w:rPr>
          <w:b/>
          <w:color w:val="606060"/>
          <w:vertAlign w:val="superscript"/>
        </w:rPr>
        <w:t>23</w:t>
      </w:r>
      <w:r>
        <w:t xml:space="preserve"> </w:t>
      </w:r>
      <w:r>
        <w:rPr/>
        <w:t>Serug lived two hundred years after the birth of Nahor, and was the father of sons and daughters.</w:t>
      </w:r>
      <w:r>
        <w:t xml:space="preserve"> </w:t>
      </w:r>
      <w:r>
        <w:rPr>
          <w:b/>
          <w:color w:val="606060"/>
          <w:vertAlign w:val="superscript"/>
        </w:rPr>
        <w:t>24</w:t>
      </w:r>
      <w:r>
        <w:t xml:space="preserve"> </w:t>
      </w:r>
      <w:r>
        <w:rPr/>
        <w:t>After living twenty-nine years Nahor became the father of Terah;</w:t>
      </w:r>
      <w:r>
        <w:t xml:space="preserve"> </w:t>
      </w:r>
      <w:r>
        <w:rPr>
          <w:b/>
          <w:color w:val="606060"/>
          <w:vertAlign w:val="superscript"/>
        </w:rPr>
        <w:t>25</w:t>
      </w:r>
      <w:r>
        <w:t xml:space="preserve"> </w:t>
      </w:r>
      <w:r>
        <w:rPr/>
        <w:t>Nahor lived a hundred and nineteen years after the birth of Terah, and was the father of sons and daughters.</w:t>
      </w:r>
      <w:r>
        <w:t xml:space="preserve"> </w:t>
      </w:r>
      <w:r>
        <w:rPr>
          <w:b/>
          <w:color w:val="606060"/>
          <w:vertAlign w:val="superscript"/>
        </w:rPr>
        <w:t>26</w:t>
      </w:r>
      <w:r>
        <w:t xml:space="preserve"> </w:t>
      </w:r>
      <w:r>
        <w:rPr/>
        <w:t>After living seventy years Terah became the father of Abram, Nahor, and Haran.</w:t>
      </w:r>
    </w:p>
    <w:p>
      <w:pPr>
        <w:ind w:firstLine="432"/>
      </w:pPr>
      <w:r>
        <w:rPr>
          <w:b/>
          <w:color w:val="606060"/>
          <w:vertAlign w:val="superscript"/>
        </w:rPr>
        <w:t>27</w:t>
      </w:r>
      <w:r>
        <w:t xml:space="preserve"> </w:t>
      </w:r>
      <w:r>
        <w:rPr/>
        <w:t>Now these are the descendants of Terah: Terah was the father of Abram, Nahor, and Haran, while Haran was the father of Lot.</w:t>
      </w:r>
      <w:r>
        <w:t xml:space="preserve"> </w:t>
      </w:r>
      <w:r>
        <w:rPr>
          <w:b/>
          <w:color w:val="606060"/>
          <w:vertAlign w:val="superscript"/>
        </w:rPr>
        <w:t>28</w:t>
      </w:r>
      <w:r>
        <w:t xml:space="preserve"> </w:t>
      </w:r>
      <w:r>
        <w:rPr>
          <w:i/>
        </w:rPr>
        <w:t xml:space="preserve"> Haran died during the lifetime of his father in Chaldean Ur, the land of his birth.</w:t>
      </w:r>
      <w:r>
        <w:t xml:space="preserve"> </w:t>
      </w:r>
      <w:r>
        <w:rPr>
          <w:b/>
          <w:color w:val="606060"/>
          <w:vertAlign w:val="superscript"/>
        </w:rPr>
        <w:t>29</w:t>
      </w:r>
      <w:r>
        <w:t xml:space="preserve"> </w:t>
      </w:r>
      <w:r>
        <w:rPr>
          <w:i/>
        </w:rPr>
        <w:t xml:space="preserve"> Abram and Nahor married; Abram’s wife was called Sarai, and Nahor’s wife, called Milkah, was the daughter of Haran the father of Milkah and Iskah.</w:t>
      </w:r>
      <w:r>
        <w:t xml:space="preserve"> </w:t>
      </w:r>
      <w:r>
        <w:rPr>
          <w:b/>
          <w:color w:val="606060"/>
          <w:vertAlign w:val="superscript"/>
        </w:rPr>
        <w:t>30</w:t>
      </w:r>
      <w:r>
        <w:t xml:space="preserve"> </w:t>
      </w:r>
      <w:r>
        <w:rPr>
          <w:i/>
        </w:rPr>
        <w:t xml:space="preserve"> Sarai was barren, she had no children.</w:t>
      </w:r>
      <w:r>
        <w:t xml:space="preserve"> </w:t>
      </w:r>
      <w:r>
        <w:rPr>
          <w:b/>
          <w:color w:val="606060"/>
          <w:vertAlign w:val="superscript"/>
        </w:rPr>
        <w:t>31</w:t>
      </w:r>
      <w:r>
        <w:t xml:space="preserve"> </w:t>
      </w:r>
      <w:r>
        <w:rPr/>
        <w:t>Then Terah took Abram his son, and Lot his grandson, Haran’s son, and Sarai his daughter-in-law, the wife of his son Abram, and led them from Chaldean Ur to reach the land of Canaan. But when they reached Harran, they stayed there,</w:t>
      </w:r>
      <w:r>
        <w:t xml:space="preserve"> </w:t>
      </w:r>
      <w:r>
        <w:rPr>
          <w:b/>
          <w:color w:val="606060"/>
          <w:vertAlign w:val="superscript"/>
        </w:rPr>
        <w:t>32</w:t>
      </w:r>
      <w:r>
        <w:t xml:space="preserve"> </w:t>
      </w:r>
      <w:r>
        <w:rPr/>
        <w:t>and in Harran Terah died at the age of two hundred and five.</w:t>
      </w:r>
    </w:p>
    <w:p>
      <w:pPr>
        <w:pStyle w:val="Heading1"/>
      </w:pPr>
      <w:r>
        <w:t>Chapter 12</w:t>
      </w:r>
    </w:p>
    <w:p>
      <w:pPr>
        <w:ind w:firstLine="432"/>
      </w:pPr>
      <w:r>
        <w:rPr>
          <w:b/>
          <w:color w:val="606060"/>
          <w:vertAlign w:val="superscript"/>
        </w:rPr>
        <w:t>1</w:t>
      </w:r>
      <w:r>
        <w:t xml:space="preserve"> </w:t>
      </w:r>
      <w:r>
        <w:rPr>
          <w:i/>
        </w:rPr>
        <w:t xml:space="preserve"> Said the Eternal to in Abram, “Leave your country, leave your kindred, leave your father’s house, for a land that I will show to you;</w:t>
      </w:r>
      <w:r>
        <w:t xml:space="preserve"> </w:t>
      </w:r>
      <w:r>
        <w:rPr>
          <w:b/>
          <w:color w:val="606060"/>
          <w:vertAlign w:val="superscript"/>
        </w:rPr>
        <w:t>2</w:t>
      </w:r>
      <w:r>
        <w:t xml:space="preserve"> </w:t>
      </w:r>
      <w:r>
        <w:rPr>
          <w:i/>
        </w:rPr>
        <w:t xml:space="preserve"> I will make a great nation of you and bless you and make you famous for your bliss;</w:t>
      </w:r>
      <w:r>
        <w:t xml:space="preserve"> </w:t>
      </w:r>
      <w:r>
        <w:rPr>
          <w:b/>
          <w:color w:val="606060"/>
          <w:vertAlign w:val="superscript"/>
        </w:rPr>
        <w:t>3</w:t>
      </w:r>
      <w:r>
        <w:t xml:space="preserve"> </w:t>
      </w:r>
      <w:r>
        <w:rPr>
          <w:i/>
        </w:rPr>
        <w:t xml:space="preserve"> those who bless you, I will bless, and anyone who curses you I will curse, till all nations of the world seek bliss such as yours.”</w:t>
      </w:r>
      <w:r>
        <w:t xml:space="preserve"> </w:t>
      </w:r>
      <w:r>
        <w:rPr>
          <w:b/>
          <w:color w:val="606060"/>
          <w:vertAlign w:val="superscript"/>
        </w:rPr>
        <w:t>4</w:t>
      </w:r>
      <w:r>
        <w:t xml:space="preserve"> </w:t>
      </w:r>
      <w:r>
        <w:rPr>
          <w:i/>
        </w:rPr>
        <w:t xml:space="preserve"> So Abram went away, as the Eternal had told him, and with him went Lot.</w:t>
      </w:r>
    </w:p>
    <w:p>
      <w:pPr>
        <w:ind w:firstLine="432"/>
      </w:pPr>
      <w:r>
        <w:rPr>
          <w:b/>
          <w:color w:val="606060"/>
          <w:vertAlign w:val="superscript"/>
        </w:rPr>
        <w:t>5</w:t>
      </w:r>
      <w:r>
        <w:t xml:space="preserve"> </w:t>
      </w:r>
      <w:r>
        <w:rPr/>
        <w:t>When Abram moved out of Harran, he was seventy-five years old; he took Sarai his wife and Lot his nephew, with all the property and the serfs they had acquired in Harran; off they started for the land of Canaan, and to the land of Canaan came.</w:t>
      </w:r>
      <w:r>
        <w:t xml:space="preserve"> </w:t>
      </w:r>
      <w:r>
        <w:rPr>
          <w:b/>
          <w:color w:val="606060"/>
          <w:vertAlign w:val="superscript"/>
        </w:rPr>
        <w:t>6</w:t>
      </w:r>
      <w:r>
        <w:t xml:space="preserve"> </w:t>
      </w:r>
      <w:r>
        <w:rPr>
          <w:i/>
        </w:rPr>
        <w:t xml:space="preserve"> Abram passed on through the land as far as the oracular oak at the shrine of Shechem. The Canaanites still occupied the country,</w:t>
      </w:r>
      <w:r>
        <w:t xml:space="preserve"> </w:t>
      </w:r>
      <w:r>
        <w:rPr>
          <w:b/>
          <w:color w:val="606060"/>
          <w:vertAlign w:val="superscript"/>
        </w:rPr>
        <w:t>7</w:t>
      </w:r>
      <w:r>
        <w:t xml:space="preserve"> </w:t>
      </w:r>
      <w:r>
        <w:rPr>
          <w:i/>
        </w:rPr>
        <w:t xml:space="preserve"> but the Eternal appeared to Abram and said, “I give this land to your descendants.” He built an altar on the spot to the Eternal who had appeared to him;</w:t>
      </w:r>
      <w:r>
        <w:t xml:space="preserve"> </w:t>
      </w:r>
      <w:r>
        <w:rPr>
          <w:b/>
          <w:color w:val="606060"/>
          <w:vertAlign w:val="superscript"/>
        </w:rPr>
        <w:t>8</w:t>
      </w:r>
      <w:r>
        <w:t xml:space="preserve"> </w:t>
      </w:r>
      <w:r>
        <w:rPr>
          <w:i/>
        </w:rPr>
        <w:t xml:space="preserve"> then he moved on to the hill east of Beth-el, and pitched his tent between Beth-el on the west and Ai on the east; there also he built an altar to the Eternal, and worshipped the Eternal.</w:t>
      </w:r>
      <w:r>
        <w:t xml:space="preserve"> </w:t>
      </w:r>
      <w:r>
        <w:rPr>
          <w:b/>
          <w:color w:val="606060"/>
          <w:vertAlign w:val="superscript"/>
        </w:rPr>
        <w:t>9</w:t>
      </w:r>
      <w:r>
        <w:t xml:space="preserve"> </w:t>
      </w:r>
      <w:r>
        <w:rPr>
          <w:i/>
        </w:rPr>
        <w:t xml:space="preserve"> Then Abram travelled on, still southward.</w:t>
      </w:r>
    </w:p>
    <w:p>
      <w:pPr>
        <w:ind w:firstLine="432"/>
      </w:pPr>
      <w:r>
        <w:rPr>
          <w:b/>
          <w:color w:val="606060"/>
          <w:vertAlign w:val="superscript"/>
        </w:rPr>
        <w:t>10</w:t>
      </w:r>
      <w:r>
        <w:t xml:space="preserve"> </w:t>
      </w:r>
      <w:r>
        <w:rPr>
          <w:i/>
        </w:rPr>
        <w:t xml:space="preserve"> There was a famine in the land, and, as the famine was severe in the land, Abram went down to stay in Egypt.</w:t>
      </w:r>
      <w:r>
        <w:t xml:space="preserve"> </w:t>
      </w:r>
      <w:r>
        <w:rPr>
          <w:b/>
          <w:color w:val="606060"/>
          <w:vertAlign w:val="superscript"/>
        </w:rPr>
        <w:t>11</w:t>
      </w:r>
      <w:r>
        <w:t xml:space="preserve"> </w:t>
      </w:r>
      <w:r>
        <w:rPr>
          <w:i/>
        </w:rPr>
        <w:t xml:space="preserve"> As he neared Egypt, he said to Sarai his wife, “Come, I know you are a handsome-looking woman;</w:t>
      </w:r>
      <w:r>
        <w:t xml:space="preserve"> </w:t>
      </w:r>
      <w:r>
        <w:rPr>
          <w:b/>
          <w:color w:val="606060"/>
          <w:vertAlign w:val="superscript"/>
        </w:rPr>
        <w:t>12</w:t>
      </w:r>
      <w:r>
        <w:t xml:space="preserve"> </w:t>
      </w:r>
      <w:r>
        <w:rPr>
          <w:i/>
        </w:rPr>
        <w:t xml:space="preserve"> when the Egyptians see you, they will say, ‘This is his wife,’ and they will kill me and let you live.</w:t>
      </w:r>
      <w:r>
        <w:t xml:space="preserve"> </w:t>
      </w:r>
      <w:r>
        <w:rPr>
          <w:b/>
          <w:color w:val="606060"/>
          <w:vertAlign w:val="superscript"/>
        </w:rPr>
        <w:t>13</w:t>
      </w:r>
      <w:r>
        <w:t xml:space="preserve"> </w:t>
      </w:r>
      <w:r>
        <w:rPr>
          <w:i/>
        </w:rPr>
        <w:t xml:space="preserve"> Do say you are my sister, that I may be kindly treated for your sake, and that my life may be spared on your account.”</w:t>
      </w:r>
      <w:r>
        <w:t xml:space="preserve"> </w:t>
      </w:r>
      <w:r>
        <w:rPr>
          <w:b/>
          <w:color w:val="606060"/>
          <w:vertAlign w:val="superscript"/>
        </w:rPr>
        <w:t>14</w:t>
      </w:r>
      <w:r>
        <w:t xml:space="preserve"> </w:t>
      </w:r>
      <w:r>
        <w:rPr>
          <w:i/>
        </w:rPr>
        <w:t xml:space="preserve"> When Abram entered Egypt, the Egyptians did notice that the woman was very handsome;</w:t>
      </w:r>
      <w:r>
        <w:t xml:space="preserve"> </w:t>
      </w:r>
      <w:r>
        <w:rPr>
          <w:b/>
          <w:color w:val="606060"/>
          <w:vertAlign w:val="superscript"/>
        </w:rPr>
        <w:t>15</w:t>
      </w:r>
      <w:r>
        <w:t xml:space="preserve"> </w:t>
      </w:r>
      <w:r>
        <w:rPr>
          <w:i/>
        </w:rPr>
        <w:t xml:space="preserve"> the courtiers of the Pharaoh saw her and praised her to the Pharaoh, and, the woman was taken to the palace of the Pharaoh,</w:t>
      </w:r>
      <w:r>
        <w:t xml:space="preserve"> </w:t>
      </w:r>
      <w:r>
        <w:rPr>
          <w:b/>
          <w:color w:val="606060"/>
          <w:vertAlign w:val="superscript"/>
        </w:rPr>
        <w:t>16</w:t>
      </w:r>
      <w:r>
        <w:t xml:space="preserve"> </w:t>
      </w:r>
      <w:r>
        <w:rPr>
          <w:i/>
        </w:rPr>
        <w:t xml:space="preserve"> who treated Abram kindly for her sake, presenting him with sheep, oxen, he-asses, male and female slaves, she-asses, and camels.</w:t>
      </w:r>
      <w:r>
        <w:t xml:space="preserve"> </w:t>
      </w:r>
      <w:r>
        <w:rPr>
          <w:b/>
          <w:color w:val="606060"/>
          <w:vertAlign w:val="superscript"/>
        </w:rPr>
        <w:t>17</w:t>
      </w:r>
      <w:r>
        <w:t xml:space="preserve"> </w:t>
      </w:r>
      <w:r>
        <w:rPr>
          <w:i/>
        </w:rPr>
        <w:t xml:space="preserve"> But the Eternal struck the Pharaoh and his household with severe diseases on account of Sarai the wife of Abram.</w:t>
      </w:r>
      <w:r>
        <w:t xml:space="preserve"> </w:t>
      </w:r>
      <w:r>
        <w:rPr>
          <w:b/>
          <w:color w:val="606060"/>
          <w:vertAlign w:val="superscript"/>
        </w:rPr>
        <w:t>18</w:t>
      </w:r>
      <w:r>
        <w:t xml:space="preserve"> </w:t>
      </w:r>
      <w:r>
        <w:rPr>
          <w:i/>
        </w:rPr>
        <w:t xml:space="preserve"> So the Pharaoh called Abram and said to him, “What is this you have done to me? Why did you not tell me that she was your wife?</w:t>
      </w:r>
      <w:r>
        <w:t xml:space="preserve"> </w:t>
      </w:r>
      <w:r>
        <w:rPr>
          <w:b/>
          <w:color w:val="606060"/>
          <w:vertAlign w:val="superscript"/>
        </w:rPr>
        <w:t>19</w:t>
      </w:r>
      <w:r>
        <w:t xml:space="preserve"> </w:t>
      </w:r>
      <w:r>
        <w:rPr>
          <w:i/>
        </w:rPr>
        <w:t xml:space="preserve"> Why did you say, ‘She is my sister,’ and so move me to marry her? See, there is your wife! Take her and begone!”</w:t>
      </w:r>
      <w:r>
        <w:t xml:space="preserve"> </w:t>
      </w:r>
      <w:r>
        <w:rPr>
          <w:b/>
          <w:color w:val="606060"/>
          <w:vertAlign w:val="superscript"/>
        </w:rPr>
        <w:t>20</w:t>
      </w:r>
      <w:r>
        <w:t xml:space="preserve"> </w:t>
      </w:r>
      <w:r>
        <w:rPr>
          <w:i/>
        </w:rPr>
        <w:t xml:space="preserve"> And the Pharaoh gave him an escort, who led him away with his wife and all that he had;</w:t>
      </w:r>
    </w:p>
    <w:p>
      <w:pPr>
        <w:pStyle w:val="Heading1"/>
      </w:pPr>
      <w:r>
        <w:t>Chapter 13</w:t>
      </w:r>
    </w:p>
    <w:p>
      <w:pPr>
        <w:ind w:firstLine="432"/>
      </w:pPr>
      <w:r>
        <w:rPr>
          <w:b/>
          <w:color w:val="606060"/>
          <w:vertAlign w:val="superscript"/>
        </w:rPr>
        <w:t>1</w:t>
      </w:r>
      <w:r>
        <w:t xml:space="preserve"> </w:t>
      </w:r>
      <w:r>
        <w:rPr>
          <w:i/>
        </w:rPr>
        <w:t xml:space="preserve"> so Abram left Egypt, along with his wife and all that he had, accompanied by Lot, and went up to the Negeb.</w:t>
      </w:r>
    </w:p>
    <w:p>
      <w:pPr>
        <w:ind w:firstLine="432"/>
      </w:pPr>
      <w:r>
        <w:rPr>
          <w:b/>
          <w:color w:val="606060"/>
          <w:vertAlign w:val="superscript"/>
        </w:rPr>
        <w:t>2</w:t>
      </w:r>
      <w:r>
        <w:t xml:space="preserve"> </w:t>
      </w:r>
      <w:r>
        <w:rPr>
          <w:i/>
        </w:rPr>
        <w:t xml:space="preserve"> Abram was very rich in cattle, silver and gold;</w:t>
      </w:r>
      <w:r>
        <w:t xml:space="preserve"> </w:t>
      </w:r>
      <w:r>
        <w:rPr>
          <w:b/>
          <w:color w:val="606060"/>
          <w:vertAlign w:val="superscript"/>
        </w:rPr>
        <w:t>3</w:t>
      </w:r>
      <w:r>
        <w:t xml:space="preserve"> </w:t>
      </w:r>
      <w:r>
        <w:rPr>
          <w:i/>
        </w:rPr>
        <w:t xml:space="preserve"> he travelled on from the Negeb to Beth-el,</w:t>
      </w:r>
      <w:r>
        <w:t xml:space="preserve"> </w:t>
      </w:r>
      <w:r>
        <w:rPr>
          <w:b/>
          <w:color w:val="606060"/>
          <w:vertAlign w:val="superscript"/>
        </w:rPr>
        <w:t>4</w:t>
      </w:r>
      <w:r>
        <w:t xml:space="preserve"> </w:t>
      </w:r>
      <w:r>
        <w:rPr>
          <w:i/>
        </w:rPr>
        <w:t xml:space="preserve"> to the site of the altar he had erected there at the first, and there he worshipped the Eternal.</w:t>
      </w:r>
      <w:r>
        <w:t xml:space="preserve"> </w:t>
      </w:r>
      <w:r>
        <w:rPr>
          <w:b/>
          <w:color w:val="606060"/>
          <w:vertAlign w:val="superscript"/>
        </w:rPr>
        <w:t>5</w:t>
      </w:r>
      <w:r>
        <w:t xml:space="preserve"> </w:t>
      </w:r>
      <w:r>
        <w:rPr>
          <w:i/>
        </w:rPr>
        <w:t xml:space="preserve"> Lot, who accompanied Abram, also had flocks and herds and tents.</w:t>
      </w:r>
    </w:p>
    <w:p>
      <w:pPr>
        <w:ind w:firstLine="432"/>
      </w:pPr>
      <w:r>
        <w:rPr>
          <w:b/>
          <w:color w:val="606060"/>
          <w:vertAlign w:val="superscript"/>
        </w:rPr>
        <w:t>6</w:t>
      </w:r>
      <w:r>
        <w:t xml:space="preserve"> </w:t>
      </w:r>
      <w:r>
        <w:rPr/>
        <w:t>Now the country could not support them both together; their possessions were so large that they could not live side by side.</w:t>
      </w:r>
      <w:r>
        <w:t xml:space="preserve"> </w:t>
      </w:r>
      <w:r>
        <w:rPr>
          <w:b/>
          <w:color w:val="606060"/>
          <w:vertAlign w:val="superscript"/>
        </w:rPr>
        <w:t>7</w:t>
      </w:r>
      <w:r>
        <w:t xml:space="preserve"> </w:t>
      </w:r>
      <w:r>
        <w:rPr>
          <w:i/>
        </w:rPr>
        <w:t xml:space="preserve"> A dispute arose between the herdsmen of Abram and the herdsmen of Lot. (The Canaanites and the Perizzites still lived in the country.)</w:t>
      </w:r>
      <w:r>
        <w:t xml:space="preserve"> </w:t>
      </w:r>
      <w:r>
        <w:rPr>
          <w:b/>
          <w:color w:val="606060"/>
          <w:vertAlign w:val="superscript"/>
        </w:rPr>
        <w:t>8</w:t>
      </w:r>
      <w:r>
        <w:t xml:space="preserve"> </w:t>
      </w:r>
      <w:r>
        <w:rPr>
          <w:i/>
        </w:rPr>
        <w:t xml:space="preserve"> So Abram said to Lot, “Let us have no dispute, you and I, my herdsmen and your herdsmen; we are kinsmen.</w:t>
      </w:r>
      <w:r>
        <w:t xml:space="preserve"> </w:t>
      </w:r>
      <w:r>
        <w:rPr>
          <w:b/>
          <w:color w:val="606060"/>
          <w:vertAlign w:val="superscript"/>
        </w:rPr>
        <w:t>9</w:t>
      </w:r>
      <w:r>
        <w:t xml:space="preserve"> </w:t>
      </w:r>
      <w:r>
        <w:rPr>
          <w:i/>
        </w:rPr>
        <w:t xml:space="preserve"> The whole land lies before you, does it not? Pray, separate; if you go to the left, I will go to the right, or, if you go to the right, I will go to the left.”</w:t>
      </w:r>
      <w:r>
        <w:t xml:space="preserve"> </w:t>
      </w:r>
      <w:r>
        <w:rPr>
          <w:b/>
          <w:color w:val="606060"/>
          <w:vertAlign w:val="superscript"/>
        </w:rPr>
        <w:t>10</w:t>
      </w:r>
      <w:r>
        <w:t xml:space="preserve"> </w:t>
      </w:r>
      <w:r>
        <w:rPr>
          <w:i/>
        </w:rPr>
        <w:t xml:space="preserve"> Then Lot, looking round, noticed that the whole of the Jordan basin was well watered in every direction (that was before the Eternal destroyed Sodom and Gomorrah); it was like the Eternal’s own park, like the land of Egypt on the way to Zoan.</w:t>
      </w:r>
      <w:r>
        <w:t xml:space="preserve"> </w:t>
      </w:r>
      <w:r>
        <w:rPr>
          <w:b/>
          <w:color w:val="606060"/>
          <w:vertAlign w:val="superscript"/>
        </w:rPr>
        <w:t>11</w:t>
      </w:r>
      <w:r>
        <w:t xml:space="preserve"> </w:t>
      </w:r>
      <w:r>
        <w:rPr>
          <w:i/>
        </w:rPr>
        <w:t xml:space="preserve"> So Lot chose all the Jordan basin.</w:t>
      </w:r>
      <w:r>
        <w:rPr/>
        <w:t xml:space="preserve"> Lot went east, and they parted company;</w:t>
      </w:r>
      <w:r>
        <w:t xml:space="preserve"> </w:t>
      </w:r>
      <w:r>
        <w:rPr>
          <w:b/>
          <w:color w:val="606060"/>
          <w:vertAlign w:val="superscript"/>
        </w:rPr>
        <w:t>12</w:t>
      </w:r>
      <w:r>
        <w:t xml:space="preserve"> </w:t>
      </w:r>
      <w:r>
        <w:rPr/>
        <w:t xml:space="preserve">Abram lived in the land of Canaan, while Lot lived in the towns of the Jordan basin, </w:t>
      </w:r>
      <w:r>
        <w:rPr>
          <w:i/>
        </w:rPr>
        <w:t xml:space="preserve"> moving his tent up country towards Sodom.</w:t>
      </w:r>
      <w:r>
        <w:t xml:space="preserve"> </w:t>
      </w:r>
      <w:r>
        <w:rPr>
          <w:b/>
          <w:color w:val="606060"/>
          <w:vertAlign w:val="superscript"/>
        </w:rPr>
        <w:t>13</w:t>
      </w:r>
      <w:r>
        <w:t xml:space="preserve"> </w:t>
      </w:r>
      <w:r>
        <w:rPr>
          <w:i/>
        </w:rPr>
        <w:t xml:space="preserve"> (The men of Sodom were vicious, they sinned openly against the Eternal.)</w:t>
      </w:r>
    </w:p>
    <w:p>
      <w:pPr>
        <w:ind w:firstLine="432"/>
      </w:pPr>
      <w:r>
        <w:rPr>
          <w:b/>
          <w:color w:val="606060"/>
          <w:vertAlign w:val="superscript"/>
        </w:rPr>
        <w:t>14</w:t>
      </w:r>
      <w:r>
        <w:t xml:space="preserve"> </w:t>
      </w:r>
      <w:r>
        <w:rPr>
          <w:i/>
        </w:rPr>
        <w:t xml:space="preserve"> After Lot had parted from him, the Eternal said to Abram, “Look abroad now from where you are, north, south, east, and west;</w:t>
      </w:r>
      <w:r>
        <w:t xml:space="preserve"> </w:t>
      </w:r>
      <w:r>
        <w:rPr>
          <w:b/>
          <w:color w:val="606060"/>
          <w:vertAlign w:val="superscript"/>
        </w:rPr>
        <w:t>15</w:t>
      </w:r>
      <w:r>
        <w:t xml:space="preserve"> </w:t>
      </w:r>
      <w:r>
        <w:rPr>
          <w:i/>
        </w:rPr>
        <w:t xml:space="preserve"> the land you see, I give it all to you and to your descendedants for all time.</w:t>
      </w:r>
      <w:r>
        <w:t xml:space="preserve"> </w:t>
      </w:r>
      <w:r>
        <w:rPr>
          <w:b/>
          <w:color w:val="606060"/>
          <w:vertAlign w:val="superscript"/>
        </w:rPr>
        <w:t>16</w:t>
      </w:r>
      <w:r>
        <w:t xml:space="preserve"> </w:t>
      </w:r>
      <w:r>
        <w:rPr>
          <w:i/>
        </w:rPr>
        <w:t xml:space="preserve"> I will make your descendants as numerous as the dust on the ground, so that if the dust of the ground could be counted your descendants could be counted.</w:t>
      </w:r>
      <w:r>
        <w:t xml:space="preserve"> </w:t>
      </w:r>
      <w:r>
        <w:rPr>
          <w:b/>
          <w:color w:val="606060"/>
          <w:vertAlign w:val="superscript"/>
        </w:rPr>
        <w:t>17</w:t>
      </w:r>
      <w:r>
        <w:t xml:space="preserve"> </w:t>
      </w:r>
      <w:r>
        <w:rPr>
          <w:i/>
        </w:rPr>
        <w:t xml:space="preserve"> Up, traverse the length and breadth of the land, for I give it to you.”</w:t>
      </w:r>
      <w:r>
        <w:t xml:space="preserve"> </w:t>
      </w:r>
      <w:r>
        <w:rPr>
          <w:b/>
          <w:color w:val="606060"/>
          <w:vertAlign w:val="superscript"/>
        </w:rPr>
        <w:t>18</w:t>
      </w:r>
      <w:r>
        <w:t xml:space="preserve"> </w:t>
      </w:r>
      <w:r>
        <w:rPr>
          <w:i/>
        </w:rPr>
        <w:t xml:space="preserve"> Then Abram moved his tent and went to live beside Mamre’s oaks at Hebron, where he built an altar to the Eternal.</w:t>
      </w:r>
    </w:p>
    <w:p>
      <w:pPr>
        <w:pStyle w:val="Heading1"/>
      </w:pPr>
      <w:r>
        <w:t>Chapter 14</w:t>
      </w:r>
    </w:p>
    <w:p>
      <w:pPr>
        <w:ind w:firstLine="432"/>
      </w:pPr>
      <w:r>
        <w:rPr>
          <w:b/>
          <w:color w:val="606060"/>
          <w:vertAlign w:val="superscript"/>
        </w:rPr>
        <w:t>1</w:t>
      </w:r>
      <w:r>
        <w:t xml:space="preserve"> </w:t>
      </w:r>
      <w:r>
        <w:rPr/>
        <w:t>Now it was during the reign of Amraphel king of Shinar that Arioch king of Ellasar, Kedorlaomer king of Elam, and Tidal king of the Guti,</w:t>
      </w:r>
      <w:r>
        <w:t xml:space="preserve"> </w:t>
      </w:r>
      <w:r>
        <w:rPr>
          <w:b/>
          <w:color w:val="606060"/>
          <w:vertAlign w:val="superscript"/>
        </w:rPr>
        <w:t>2</w:t>
      </w:r>
      <w:r>
        <w:t xml:space="preserve"> </w:t>
      </w:r>
      <w:r>
        <w:rPr/>
        <w:t>joined him in attacking Bera king of Sodom, Birsha king of Gomorrah, Shinab king of Admah, Shemeber king of Zeboiim, and the king of Bela (that is, Zoar),</w:t>
      </w:r>
      <w:r>
        <w:t xml:space="preserve"> </w:t>
      </w:r>
      <w:r>
        <w:rPr>
          <w:b/>
          <w:color w:val="606060"/>
          <w:vertAlign w:val="superscript"/>
        </w:rPr>
        <w:t>3</w:t>
      </w:r>
      <w:r>
        <w:t xml:space="preserve"> </w:t>
      </w:r>
      <w:r>
        <w:rPr/>
        <w:t>all of whom formed a league in the valley of Siddim (that is, the Salt Sea);</w:t>
      </w:r>
      <w:r>
        <w:t xml:space="preserve"> </w:t>
      </w:r>
      <w:r>
        <w:rPr>
          <w:b/>
          <w:color w:val="606060"/>
          <w:vertAlign w:val="superscript"/>
        </w:rPr>
        <w:t>4</w:t>
      </w:r>
      <w:r>
        <w:t xml:space="preserve"> </w:t>
      </w:r>
      <w:r>
        <w:rPr/>
        <w:t>for twelve years they had paid homage to Kedorlaomer, but when they rebelled in the thirteenth year,</w:t>
      </w:r>
      <w:r>
        <w:t xml:space="preserve"> </w:t>
      </w:r>
      <w:r>
        <w:rPr>
          <w:b/>
          <w:color w:val="606060"/>
          <w:vertAlign w:val="superscript"/>
        </w:rPr>
        <w:t>5</w:t>
      </w:r>
      <w:r>
        <w:t xml:space="preserve"> </w:t>
      </w:r>
      <w:r>
        <w:rPr/>
        <w:t>Kedorlaomer and his fellow-kings came in the fourteenth year and routed the Titans at Ashteroth-karnaim, the Zuzim at Ham, the Emim on the plain of Kiriathaim,</w:t>
      </w:r>
      <w:r>
        <w:t xml:space="preserve"> </w:t>
      </w:r>
      <w:r>
        <w:rPr>
          <w:b/>
          <w:color w:val="606060"/>
          <w:vertAlign w:val="superscript"/>
        </w:rPr>
        <w:t>6</w:t>
      </w:r>
      <w:r>
        <w:t xml:space="preserve"> </w:t>
      </w:r>
      <w:r>
        <w:rPr/>
        <w:t>and the troglodytes in their highlands of Seir, driving them as far as El-paran which lies close to the desert.</w:t>
      </w:r>
      <w:r>
        <w:t xml:space="preserve"> </w:t>
      </w:r>
      <w:r>
        <w:rPr>
          <w:b/>
          <w:color w:val="606060"/>
          <w:vertAlign w:val="superscript"/>
        </w:rPr>
        <w:t>7</w:t>
      </w:r>
      <w:r>
        <w:t xml:space="preserve"> </w:t>
      </w:r>
      <w:r>
        <w:rPr/>
        <w:t>They then turned back to En-Mishpat (that is, Kadesh), ravaging all the country of the Amalekites and of the Amorites who inhabited Hazazon-tamar.</w:t>
      </w:r>
      <w:r>
        <w:t xml:space="preserve"> </w:t>
      </w:r>
      <w:r>
        <w:rPr>
          <w:b/>
          <w:color w:val="606060"/>
          <w:vertAlign w:val="superscript"/>
        </w:rPr>
        <w:t>8</w:t>
      </w:r>
      <w:r>
        <w:t xml:space="preserve"> </w:t>
      </w:r>
      <w:r>
        <w:rPr/>
        <w:t>Out marched the king of Sodom, the king of Gomorrah, the king of Admah, the king of Zeboiim, and the king of Bela (that is, Zoar) to confront them in the valley of Siddim,</w:t>
      </w:r>
      <w:r>
        <w:t xml:space="preserve"> </w:t>
      </w:r>
      <w:r>
        <w:rPr>
          <w:b/>
          <w:color w:val="606060"/>
          <w:vertAlign w:val="superscript"/>
        </w:rPr>
        <w:t>9</w:t>
      </w:r>
      <w:r>
        <w:t xml:space="preserve"> </w:t>
      </w:r>
      <w:r>
        <w:rPr/>
        <w:t>facing Kedorlaomer king of Elam, Tidal king of the Guti, Amraphel king of Shinar, and Arioch king of Ellasar—four kings against five.</w:t>
      </w:r>
      <w:r>
        <w:t xml:space="preserve"> </w:t>
      </w:r>
      <w:r>
        <w:rPr>
          <w:b/>
          <w:color w:val="606060"/>
          <w:vertAlign w:val="superscript"/>
        </w:rPr>
        <w:t>10</w:t>
      </w:r>
      <w:r>
        <w:t xml:space="preserve"> </w:t>
      </w:r>
      <w:r>
        <w:rPr/>
        <w:t>The valley of Siddim was all petroleum wells, and, when the kings of Sodom and Gomorrah fled, some people fell in, while the survivors fled to the hills.</w:t>
      </w:r>
      <w:r>
        <w:t xml:space="preserve"> </w:t>
      </w:r>
      <w:r>
        <w:rPr>
          <w:b/>
          <w:color w:val="606060"/>
          <w:vertAlign w:val="superscript"/>
        </w:rPr>
        <w:t>11</w:t>
      </w:r>
      <w:r>
        <w:t xml:space="preserve"> </w:t>
      </w:r>
      <w:r>
        <w:rPr/>
        <w:t>The four kings captured all the possessions and all the provisions of Sodom and Gomorrah and went away;</w:t>
      </w:r>
      <w:r>
        <w:t xml:space="preserve"> </w:t>
      </w:r>
      <w:r>
        <w:rPr>
          <w:b/>
          <w:color w:val="606060"/>
          <w:vertAlign w:val="superscript"/>
        </w:rPr>
        <w:t>12</w:t>
      </w:r>
      <w:r>
        <w:t xml:space="preserve"> </w:t>
      </w:r>
      <w:r>
        <w:rPr/>
        <w:t>they also carried off Lot, the son of Abram’s kinsman, who lived in Sodom, and his possessions.</w:t>
      </w:r>
    </w:p>
    <w:p>
      <w:pPr>
        <w:ind w:firstLine="432"/>
      </w:pPr>
      <w:r>
        <w:rPr>
          <w:b/>
          <w:color w:val="606060"/>
          <w:vertAlign w:val="superscript"/>
        </w:rPr>
        <w:t>13</w:t>
      </w:r>
      <w:r>
        <w:t xml:space="preserve"> </w:t>
      </w:r>
      <w:r>
        <w:rPr/>
        <w:t>Then one of the survivors went and told Abram the Hebrew, who was living beside the oaks of Mamre the Amorite (a kinsman of Eshcol and of Aner, who were allies of Abram).</w:t>
      </w:r>
      <w:r>
        <w:t xml:space="preserve"> </w:t>
      </w:r>
      <w:r>
        <w:rPr>
          <w:b/>
          <w:color w:val="606060"/>
          <w:vertAlign w:val="superscript"/>
        </w:rPr>
        <w:t>14</w:t>
      </w:r>
      <w:r>
        <w:t xml:space="preserve"> </w:t>
      </w:r>
      <w:r>
        <w:rPr/>
        <w:t>As soon as Abram heard that his kinsman had been taken prisoner, he called out his trusty followers, retainers born in his own household, three hundred and eighteen of them, and went in pursuit as far as Dan,</w:t>
      </w:r>
      <w:r>
        <w:t xml:space="preserve"> </w:t>
      </w:r>
      <w:r>
        <w:rPr>
          <w:b/>
          <w:color w:val="606060"/>
          <w:vertAlign w:val="superscript"/>
        </w:rPr>
        <w:t>15</w:t>
      </w:r>
      <w:r>
        <w:t xml:space="preserve"> </w:t>
      </w:r>
      <w:r>
        <w:rPr/>
        <w:t>where, dividing his forces by night, he routed the enemy and chased them as far as Hobah to the north of Damascus.</w:t>
      </w:r>
      <w:r>
        <w:t xml:space="preserve"> </w:t>
      </w:r>
      <w:r>
        <w:rPr>
          <w:b/>
          <w:color w:val="606060"/>
          <w:vertAlign w:val="superscript"/>
        </w:rPr>
        <w:t>16</w:t>
      </w:r>
      <w:r>
        <w:t xml:space="preserve"> </w:t>
      </w:r>
      <w:r>
        <w:rPr/>
        <w:t>He recovered all the possessions, and also recovered his kinsman Lot with his possessions, besides the women and the people.</w:t>
      </w:r>
    </w:p>
    <w:p>
      <w:pPr>
        <w:ind w:firstLine="432"/>
      </w:pPr>
      <w:r>
        <w:rPr>
          <w:b/>
          <w:color w:val="606060"/>
          <w:vertAlign w:val="superscript"/>
        </w:rPr>
        <w:t>17</w:t>
      </w:r>
      <w:r>
        <w:t xml:space="preserve"> </w:t>
      </w:r>
      <w:r>
        <w:rPr/>
        <w:t>On returning from his defeat of Kedorlaomer and the other kings, he was met by the king of Sodom in the valley of Shaveh (that is, the King’s valley);</w:t>
      </w:r>
      <w:r>
        <w:t xml:space="preserve"> </w:t>
      </w:r>
      <w:r>
        <w:rPr>
          <w:b/>
          <w:color w:val="606060"/>
          <w:vertAlign w:val="superscript"/>
        </w:rPr>
        <w:t>18</w:t>
      </w:r>
      <w:r>
        <w:t xml:space="preserve"> </w:t>
      </w:r>
      <w:r>
        <w:rPr/>
        <w:t>Melkizedek, king of Salem, brought out bread and wine, and, as a priest of God Most High,</w:t>
      </w:r>
      <w:r>
        <w:t xml:space="preserve"> </w:t>
      </w:r>
      <w:r>
        <w:rPr>
          <w:b/>
          <w:color w:val="606060"/>
          <w:vertAlign w:val="superscript"/>
        </w:rPr>
        <w:t>19</w:t>
      </w:r>
      <w:r>
        <w:t xml:space="preserve"> </w:t>
      </w:r>
      <w:r>
        <w:rPr/>
        <w:t>he blessed him saying,</w:t>
      </w:r>
    </w:p>
    <w:p>
      <w:pPr>
        <w:spacing w:after="0"/>
        <w:ind w:left="576" w:hanging="432"/>
      </w:pPr>
      <w:r>
        <w:rPr/>
        <w:t>“Blessed be Abram by God Most High,</w:t>
      </w:r>
    </w:p>
    <w:p>
      <w:pPr>
        <w:spacing w:after="0"/>
        <w:ind w:left="576" w:hanging="432"/>
      </w:pPr>
      <w:r>
        <w:rPr/>
        <w:t>Creator of heaven and earth!</w:t>
      </w:r>
    </w:p>
    <w:p>
      <w:pPr>
        <w:spacing w:after="0"/>
        <w:ind w:left="576" w:hanging="432"/>
      </w:pPr>
      <w:r>
        <w:rPr>
          <w:b/>
          <w:color w:val="606060"/>
          <w:vertAlign w:val="superscript"/>
        </w:rPr>
        <w:t>20</w:t>
      </w:r>
      <w:r>
        <w:t xml:space="preserve"> </w:t>
      </w:r>
      <w:r>
        <w:rPr/>
        <w:t>And blessed be God Most High,</w:t>
      </w:r>
    </w:p>
    <w:p>
      <w:pPr>
        <w:spacing w:after="0"/>
        <w:ind w:left="576" w:hanging="432"/>
      </w:pPr>
      <w:r>
        <w:rPr/>
        <w:t>who has put your foes into your hand!”</w:t>
      </w:r>
    </w:p>
    <w:p>
      <w:r>
        <w:rPr/>
        <w:t>Abram gave him a tenth of all the spoil.</w:t>
      </w:r>
      <w:r>
        <w:t xml:space="preserve"> </w:t>
      </w:r>
      <w:r>
        <w:rPr>
          <w:b/>
          <w:color w:val="606060"/>
          <w:vertAlign w:val="superscript"/>
        </w:rPr>
        <w:t>21</w:t>
      </w:r>
      <w:r>
        <w:t xml:space="preserve"> </w:t>
      </w:r>
      <w:r>
        <w:rPr/>
        <w:t>But, when the king of Sodom said to Abram, “Take the goods yourself, and let me have the prisoners,”</w:t>
      </w:r>
      <w:r>
        <w:t xml:space="preserve"> </w:t>
      </w:r>
      <w:r>
        <w:rPr>
          <w:b/>
          <w:color w:val="606060"/>
          <w:vertAlign w:val="superscript"/>
        </w:rPr>
        <w:t>22</w:t>
      </w:r>
      <w:r>
        <w:t xml:space="preserve"> </w:t>
      </w:r>
      <w:r>
        <w:rPr/>
        <w:t>Abram answered the king of Sodom, : “By this hand raised to the Eternal, God Most High, Creator of heaven and earth, I swear I will not take a thread or string of yours!</w:t>
      </w:r>
      <w:r>
        <w:t xml:space="preserve"> </w:t>
      </w:r>
      <w:r>
        <w:rPr>
          <w:b/>
          <w:color w:val="606060"/>
          <w:vertAlign w:val="superscript"/>
        </w:rPr>
        <w:t>23</w:t>
      </w:r>
      <w:r>
        <w:t xml:space="preserve"> </w:t>
      </w:r>
      <w:r>
        <w:rPr/>
        <w:t>I will not have you say that, ‘I made Abram rich.’</w:t>
      </w:r>
      <w:r>
        <w:t xml:space="preserve"> </w:t>
      </w:r>
      <w:r>
        <w:rPr>
          <w:b/>
          <w:color w:val="606060"/>
          <w:vertAlign w:val="superscript"/>
        </w:rPr>
        <w:t>24</w:t>
      </w:r>
      <w:r>
        <w:t xml:space="preserve"> </w:t>
      </w:r>
      <w:r>
        <w:rPr/>
        <w:t>Nothing for me—except what the troops have eaten; but let my comrades, let Aner, Eshcol, and Mamre, have their share of the spoil!”</w:t>
      </w:r>
    </w:p>
    <w:p>
      <w:pPr>
        <w:pStyle w:val="Heading1"/>
      </w:pPr>
      <w:r>
        <w:t>Chapter 15</w:t>
      </w:r>
    </w:p>
    <w:p>
      <w:pPr>
        <w:ind w:firstLine="432"/>
      </w:pPr>
      <w:r>
        <w:rPr>
          <w:b/>
          <w:color w:val="606060"/>
          <w:vertAlign w:val="superscript"/>
        </w:rPr>
        <w:t>1</w:t>
      </w:r>
      <w:r>
        <w:t xml:space="preserve"> </w:t>
      </w:r>
      <w:r>
        <w:rPr/>
        <w:t>[After this the Eternal said to Abram in a vision, “Fear not, Abram, I will shield you. Rich your reward shall be.”</w:t>
      </w:r>
      <w:r>
        <w:t xml:space="preserve"> </w:t>
      </w:r>
      <w:r>
        <w:rPr>
          <w:b/>
          <w:color w:val="606060"/>
          <w:vertAlign w:val="superscript"/>
        </w:rPr>
        <w:t>2</w:t>
      </w:r>
      <w:r>
        <w:t xml:space="preserve"> </w:t>
      </w:r>
      <w:r>
        <w:rPr/>
        <w:t>“O Lord Eternal,” said Abram, “but what canst thou give me, when I am going to die childless, and my heir is a Damascene, Eliezer?”]</w:t>
      </w:r>
      <w:r>
        <w:t xml:space="preserve"> </w:t>
      </w:r>
      <w:r>
        <w:rPr>
          <w:b/>
          <w:color w:val="606060"/>
          <w:vertAlign w:val="superscript"/>
        </w:rPr>
        <w:t>3</w:t>
      </w:r>
      <w:r>
        <w:t xml:space="preserve"> </w:t>
      </w:r>
      <w:r>
        <w:rPr>
          <w:i/>
        </w:rPr>
        <w:t xml:space="preserve"> And Abram said, “Thou hast not given me a child; yon slave born in my house will be heir to me!”</w:t>
      </w:r>
      <w:r>
        <w:t xml:space="preserve"> </w:t>
      </w:r>
      <w:r>
        <w:rPr>
          <w:b/>
          <w:color w:val="606060"/>
          <w:vertAlign w:val="superscript"/>
        </w:rPr>
        <w:t>4</w:t>
      </w:r>
      <w:r>
        <w:t xml:space="preserve"> </w:t>
      </w:r>
      <w:r>
        <w:rPr>
          <w:i/>
        </w:rPr>
        <w:t xml:space="preserve"> Then said the Eternal to him, “He shall not be heir to you; a son of your own body be heir to you.”</w:t>
      </w:r>
      <w:r>
        <w:t xml:space="preserve"> </w:t>
      </w:r>
      <w:r>
        <w:rPr>
          <w:b/>
          <w:color w:val="606060"/>
          <w:vertAlign w:val="superscript"/>
        </w:rPr>
        <w:t>5</w:t>
      </w:r>
      <w:r>
        <w:t xml:space="preserve"> </w:t>
      </w:r>
      <w:r>
        <w:rPr/>
        <w:t>[Then he took him outside and said, “Look up to the sky and number the stars if you can”; adding, “such shall be the number of your descendants.”]</w:t>
      </w:r>
      <w:r>
        <w:t xml:space="preserve"> </w:t>
      </w:r>
      <w:r>
        <w:rPr>
          <w:b/>
          <w:color w:val="606060"/>
          <w:vertAlign w:val="superscript"/>
        </w:rPr>
        <w:t>6</w:t>
      </w:r>
      <w:r>
        <w:t xml:space="preserve"> </w:t>
      </w:r>
      <w:r>
        <w:rPr>
          <w:i/>
        </w:rPr>
        <w:t xml:space="preserve"> Abram believed the Eternal, who counted his trust as real religion,</w:t>
      </w:r>
      <w:r>
        <w:t xml:space="preserve"> </w:t>
      </w:r>
      <w:r>
        <w:rPr>
          <w:b/>
          <w:color w:val="606060"/>
          <w:vertAlign w:val="superscript"/>
        </w:rPr>
        <w:t>7</w:t>
      </w:r>
      <w:r>
        <w:t xml:space="preserve"> </w:t>
      </w:r>
      <w:r>
        <w:rPr>
          <w:i/>
        </w:rPr>
        <w:t xml:space="preserve"> and said to him, “I am the Eternal who brought you from Chaldean Ur to give you possession of this land.”</w:t>
      </w:r>
      <w:r>
        <w:t xml:space="preserve"> </w:t>
      </w:r>
      <w:r>
        <w:rPr>
          <w:b/>
          <w:color w:val="606060"/>
          <w:vertAlign w:val="superscript"/>
        </w:rPr>
        <w:t>8</w:t>
      </w:r>
      <w:r>
        <w:t xml:space="preserve"> </w:t>
      </w:r>
      <w:r>
        <w:rPr>
          <w:i/>
        </w:rPr>
        <w:t xml:space="preserve"> “Lord Eternal,” he said, “how can I be sure I shall possess it?”</w:t>
      </w:r>
      <w:r>
        <w:t xml:space="preserve"> </w:t>
      </w:r>
      <w:r>
        <w:rPr>
          <w:b/>
          <w:color w:val="606060"/>
          <w:vertAlign w:val="superscript"/>
        </w:rPr>
        <w:t>9</w:t>
      </w:r>
      <w:r>
        <w:t xml:space="preserve"> </w:t>
      </w:r>
      <w:r>
        <w:rPr>
          <w:i/>
        </w:rPr>
        <w:t xml:space="preserve"> So he said to him, “Take a three-year old heifer, a three-year old she-goat, a three-year old ram, a turtle-dove, and a young pigeon.”</w:t>
      </w:r>
      <w:r>
        <w:t xml:space="preserve"> </w:t>
      </w:r>
      <w:r>
        <w:rPr>
          <w:b/>
          <w:color w:val="606060"/>
          <w:vertAlign w:val="superscript"/>
        </w:rPr>
        <w:t>10</w:t>
      </w:r>
      <w:r>
        <w:t xml:space="preserve"> </w:t>
      </w:r>
      <w:r>
        <w:rPr>
          <w:i/>
        </w:rPr>
        <w:t xml:space="preserve"> Taking all these, he cut them in two, and put each piece opposite the other. (He did not cut the birds in two.)</w:t>
      </w:r>
      <w:r>
        <w:t xml:space="preserve"> </w:t>
      </w:r>
      <w:r>
        <w:rPr>
          <w:b/>
          <w:color w:val="606060"/>
          <w:vertAlign w:val="superscript"/>
        </w:rPr>
        <w:t>11</w:t>
      </w:r>
      <w:r>
        <w:t xml:space="preserve"> </w:t>
      </w:r>
      <w:r>
        <w:rPr>
          <w:i/>
        </w:rPr>
        <w:t xml:space="preserve"> When the birds of prey swooped on the carcases, Abram drove them off.</w:t>
      </w:r>
      <w:r>
        <w:t xml:space="preserve"> </w:t>
      </w:r>
      <w:r>
        <w:rPr>
          <w:b/>
          <w:color w:val="606060"/>
          <w:vertAlign w:val="superscript"/>
        </w:rPr>
        <w:t>12</w:t>
      </w:r>
      <w:r>
        <w:t xml:space="preserve"> </w:t>
      </w:r>
      <w:r>
        <w:rPr>
          <w:i/>
        </w:rPr>
        <w:t xml:space="preserve"> Then, as the sun was going down, a trance came over Abram, a great horror of a darkness came over him;</w:t>
      </w:r>
      <w:r>
        <w:t xml:space="preserve"> </w:t>
      </w:r>
      <w:r>
        <w:rPr>
          <w:b/>
          <w:color w:val="606060"/>
          <w:vertAlign w:val="superscript"/>
        </w:rPr>
        <w:t>13</w:t>
      </w:r>
      <w:r>
        <w:t xml:space="preserve"> </w:t>
      </w:r>
      <w:r>
        <w:rPr>
          <w:i/>
        </w:rPr>
        <w:t xml:space="preserve"> and the Eternal said to him, “Be sure of this: your descendants shall reside in a land that is not their own, in subjection to people who will treat them harshly for four hundred years;</w:t>
      </w:r>
      <w:r>
        <w:t xml:space="preserve"> </w:t>
      </w:r>
      <w:r>
        <w:rPr>
          <w:b/>
          <w:color w:val="606060"/>
          <w:vertAlign w:val="superscript"/>
        </w:rPr>
        <w:t>14</w:t>
      </w:r>
      <w:r>
        <w:t xml:space="preserve"> </w:t>
      </w:r>
      <w:r>
        <w:rPr>
          <w:i/>
        </w:rPr>
        <w:t xml:space="preserve"> but I will punish the nation that held them in slavery, and then they shall get away with ample possessions.</w:t>
      </w:r>
      <w:r>
        <w:t xml:space="preserve"> </w:t>
      </w:r>
      <w:r>
        <w:rPr>
          <w:b/>
          <w:color w:val="606060"/>
          <w:vertAlign w:val="superscript"/>
        </w:rPr>
        <w:t>15</w:t>
      </w:r>
      <w:r>
        <w:t xml:space="preserve"> </w:t>
      </w:r>
      <w:r>
        <w:rPr>
          <w:i/>
        </w:rPr>
        <w:t xml:space="preserve"> (As for 15 yourself, you shall join your fathers in peace, you shall be buried in a ripe old age.)</w:t>
      </w:r>
      <w:r>
        <w:t xml:space="preserve"> </w:t>
      </w:r>
      <w:r>
        <w:rPr>
          <w:b/>
          <w:color w:val="606060"/>
          <w:vertAlign w:val="superscript"/>
        </w:rPr>
        <w:t>16</w:t>
      </w:r>
      <w:r>
        <w:t xml:space="preserve"> </w:t>
      </w:r>
      <w:r>
        <w:rPr>
          <w:i/>
        </w:rPr>
        <w:t xml:space="preserve"> In the fourth generation they shall come back here—for the guilt of the Amorites is not yet full.”</w:t>
      </w:r>
      <w:r>
        <w:t xml:space="preserve"> </w:t>
      </w:r>
      <w:r>
        <w:rPr>
          <w:b/>
          <w:color w:val="606060"/>
          <w:vertAlign w:val="superscript"/>
        </w:rPr>
        <w:t>17</w:t>
      </w:r>
      <w:r>
        <w:t xml:space="preserve"> </w:t>
      </w:r>
      <w:r>
        <w:rPr>
          <w:i/>
        </w:rPr>
        <w:t xml:space="preserve"> When the sun went down, when it turned dark, there was a smoking furnace and a blazing torch that passed between the pieces!</w:t>
      </w:r>
    </w:p>
    <w:p>
      <w:pPr>
        <w:ind w:firstLine="432"/>
      </w:pPr>
      <w:r>
        <w:rPr>
          <w:b/>
          <w:color w:val="606060"/>
          <w:vertAlign w:val="superscript"/>
        </w:rPr>
        <w:t>18</w:t>
      </w:r>
      <w:r>
        <w:t xml:space="preserve"> </w:t>
      </w:r>
      <w:r>
        <w:rPr>
          <w:i/>
        </w:rPr>
        <w:t xml:space="preserve"> That day the Eternal made a compact with Abram. “To your descendants,” he said, “I am giving this land, from the river of Egypt to the great Euphrates river--</w:t>
      </w:r>
      <w:r>
        <w:t xml:space="preserve"> </w:t>
      </w:r>
      <w:r>
        <w:rPr>
          <w:b/>
          <w:color w:val="606060"/>
          <w:vertAlign w:val="superscript"/>
        </w:rPr>
        <w:t>19</w:t>
      </w:r>
      <w:r>
        <w:t xml:space="preserve"> </w:t>
      </w:r>
      <w:r>
        <w:rPr>
          <w:i/>
        </w:rPr>
        <w:t xml:space="preserve"> Kenites, Kenizzites, Kadmonites,</w:t>
      </w:r>
      <w:r>
        <w:t xml:space="preserve"> </w:t>
      </w:r>
      <w:r>
        <w:rPr>
          <w:b/>
          <w:color w:val="606060"/>
          <w:vertAlign w:val="superscript"/>
        </w:rPr>
        <w:t>20</w:t>
      </w:r>
      <w:r>
        <w:t xml:space="preserve"> </w:t>
      </w:r>
      <w:r>
        <w:rPr>
          <w:i/>
        </w:rPr>
        <w:t xml:space="preserve"> Hittites, Perizzites, Titans,</w:t>
      </w:r>
      <w:r>
        <w:t xml:space="preserve"> </w:t>
      </w:r>
      <w:r>
        <w:rPr>
          <w:b/>
          <w:color w:val="606060"/>
          <w:vertAlign w:val="superscript"/>
        </w:rPr>
        <w:t>21</w:t>
      </w:r>
      <w:r>
        <w:t xml:space="preserve"> </w:t>
      </w:r>
      <w:r>
        <w:rPr>
          <w:i/>
        </w:rPr>
        <w:t xml:space="preserve"> Amorites, Canaanites, Girgashites, and Jebusites!”</w:t>
      </w:r>
    </w:p>
    <w:p>
      <w:pPr>
        <w:pStyle w:val="Heading1"/>
      </w:pPr>
      <w:r>
        <w:t>Chapter 16</w:t>
      </w:r>
    </w:p>
    <w:p>
      <w:pPr>
        <w:ind w:firstLine="432"/>
      </w:pPr>
      <w:r>
        <w:rPr>
          <w:b/>
          <w:color w:val="606060"/>
          <w:vertAlign w:val="superscript"/>
        </w:rPr>
        <w:t>1</w:t>
      </w:r>
      <w:r>
        <w:t xml:space="preserve"> </w:t>
      </w:r>
      <w:r>
        <w:rPr>
          <w:i/>
        </w:rPr>
        <w:t xml:space="preserve"> Abrams wife Sarai had borne him no children; but, as she had an Egyptian a maid called Hagar,</w:t>
      </w:r>
      <w:r>
        <w:t xml:space="preserve"> </w:t>
      </w:r>
      <w:r>
        <w:rPr>
          <w:b/>
          <w:color w:val="606060"/>
          <w:vertAlign w:val="superscript"/>
        </w:rPr>
        <w:t>2</w:t>
      </w:r>
      <w:r>
        <w:t xml:space="preserve"> </w:t>
      </w:r>
      <w:r>
        <w:rPr>
          <w:i/>
        </w:rPr>
        <w:t xml:space="preserve"> Sarai said to Abram, “See, the Eternal has kept me from having children! Do go in to my maid; perhaps I may get a family by means of her.”</w:t>
      </w:r>
      <w:r>
        <w:t xml:space="preserve"> </w:t>
      </w:r>
      <w:r>
        <w:rPr>
          <w:b/>
          <w:color w:val="606060"/>
          <w:vertAlign w:val="superscript"/>
        </w:rPr>
        <w:t>3</w:t>
      </w:r>
      <w:r>
        <w:t xml:space="preserve"> </w:t>
      </w:r>
      <w:r>
        <w:rPr>
          <w:i/>
        </w:rPr>
        <w:t xml:space="preserve"> Abram obeyed Sarai. So, after Abram had been living ten years in the land of Canaan, his wife Sarai took her maid, Hagar the Egyptian, and gave her in marriage to Abram her husband.</w:t>
      </w:r>
      <w:r>
        <w:t xml:space="preserve"> </w:t>
      </w:r>
      <w:r>
        <w:rPr>
          <w:b/>
          <w:color w:val="606060"/>
          <w:vertAlign w:val="superscript"/>
        </w:rPr>
        <w:t>4</w:t>
      </w:r>
      <w:r>
        <w:t xml:space="preserve"> </w:t>
      </w:r>
      <w:r>
        <w:rPr>
          <w:i/>
        </w:rPr>
        <w:t xml:space="preserve"> When he went in to Hagar, she conceived; and as soon as she found that she had conceived, she looked down upon her mistress.</w:t>
      </w:r>
      <w:r>
        <w:t xml:space="preserve"> </w:t>
      </w:r>
      <w:r>
        <w:rPr>
          <w:b/>
          <w:color w:val="606060"/>
          <w:vertAlign w:val="superscript"/>
        </w:rPr>
        <w:t>5</w:t>
      </w:r>
      <w:r>
        <w:t xml:space="preserve"> </w:t>
      </w:r>
      <w:r>
        <w:rPr>
          <w:i/>
        </w:rPr>
        <w:t xml:space="preserve"> Said Sarai to Abram, “May this wrong I suffer fall on you! I put my maid into your arms, and as soon as she found she had conceived, she looked down upon me! The Eternal punish you and avenge me!”</w:t>
      </w:r>
      <w:r>
        <w:t xml:space="preserve"> </w:t>
      </w:r>
      <w:r>
        <w:rPr>
          <w:b/>
          <w:color w:val="606060"/>
          <w:vertAlign w:val="superscript"/>
        </w:rPr>
        <w:t>6</w:t>
      </w:r>
      <w:r>
        <w:t xml:space="preserve"> </w:t>
      </w:r>
      <w:r>
        <w:rPr>
          <w:i/>
        </w:rPr>
        <w:t xml:space="preserve"> “Your maid is in your power,” said Abram to Sarai, “do what you like with her.” Sarai treated her harshly, and she ran away.</w:t>
      </w:r>
    </w:p>
    <w:p>
      <w:pPr>
        <w:ind w:firstLine="432"/>
      </w:pPr>
      <w:r>
        <w:rPr>
          <w:b/>
          <w:color w:val="606060"/>
          <w:vertAlign w:val="superscript"/>
        </w:rPr>
        <w:t>7</w:t>
      </w:r>
      <w:r>
        <w:t xml:space="preserve"> </w:t>
      </w:r>
      <w:r>
        <w:rPr>
          <w:i/>
        </w:rPr>
        <w:t xml:space="preserve"> When the angel of the Eternal came upon her beside a spring in the desert, at the spring on the road to Shur,</w:t>
      </w:r>
      <w:r>
        <w:t xml:space="preserve"> </w:t>
      </w:r>
      <w:r>
        <w:rPr>
          <w:b/>
          <w:color w:val="606060"/>
          <w:vertAlign w:val="superscript"/>
        </w:rPr>
        <w:t>8</w:t>
      </w:r>
      <w:r>
        <w:t xml:space="preserve"> </w:t>
      </w:r>
      <w:r>
        <w:rPr>
          <w:i/>
        </w:rPr>
        <w:t xml:space="preserve"> he said to her, “Hagar, Sarai’s maid, where have you come from, and where are you going?” She answered, “I am running away from Sarai, my mistress.</w:t>
      </w:r>
      <w:r>
        <w:t xml:space="preserve"> </w:t>
      </w:r>
      <w:r>
        <w:rPr>
          <w:b/>
          <w:color w:val="606060"/>
          <w:vertAlign w:val="superscript"/>
        </w:rPr>
        <w:t>9</w:t>
      </w:r>
      <w:r>
        <w:t xml:space="preserve"> </w:t>
      </w:r>
      <w:r>
        <w:rPr>
          <w:i/>
        </w:rPr>
        <w:t xml:space="preserve"> ” “Go back to your mistress,” said the angel of the Eternal, “submit to her.”</w:t>
      </w:r>
      <w:r>
        <w:t xml:space="preserve"> </w:t>
      </w:r>
      <w:r>
        <w:rPr>
          <w:b/>
          <w:color w:val="606060"/>
          <w:vertAlign w:val="superscript"/>
        </w:rPr>
        <w:t>10</w:t>
      </w:r>
      <w:r>
        <w:t xml:space="preserve"> </w:t>
      </w:r>
      <w:r>
        <w:rPr>
          <w:i/>
        </w:rPr>
        <w:t xml:space="preserve"> And the angel of the Eternal added, “I will multiply your descendants till their number cannot be counted, so many shall they be.</w:t>
      </w:r>
      <w:r>
        <w:t xml:space="preserve"> </w:t>
      </w:r>
      <w:r>
        <w:rPr>
          <w:b/>
          <w:color w:val="606060"/>
          <w:vertAlign w:val="superscript"/>
        </w:rPr>
        <w:t>11</w:t>
      </w:r>
      <w:r>
        <w:t xml:space="preserve"> </w:t>
      </w:r>
      <w:r>
        <w:rPr>
          <w:i/>
        </w:rPr>
        <w:t xml:space="preserve"> You are with child,” said the angel of the Eternal, “you shall bear a son and call him Ishmael (God-hear)--for the Eternal has heard of your ill-treatment.</w:t>
      </w:r>
    </w:p>
    <w:p>
      <w:pPr>
        <w:spacing w:after="0"/>
        <w:ind w:left="576" w:hanging="432"/>
      </w:pPr>
      <w:r>
        <w:rPr>
          <w:b/>
          <w:color w:val="606060"/>
          <w:vertAlign w:val="superscript"/>
        </w:rPr>
        <w:t>12</w:t>
      </w:r>
      <w:r>
        <w:t xml:space="preserve"> </w:t>
      </w:r>
      <w:r>
        <w:rPr>
          <w:i/>
        </w:rPr>
        <w:t xml:space="preserve"> He shall be a wild-ass of a man,</w:t>
      </w:r>
    </w:p>
    <w:p>
      <w:pPr>
        <w:spacing w:after="0"/>
        <w:ind w:left="576" w:hanging="432"/>
      </w:pPr>
      <w:r>
        <w:rPr>
          <w:i/>
        </w:rPr>
        <w:t xml:space="preserve"> his hand against everyone,</w:t>
      </w:r>
    </w:p>
    <w:p>
      <w:pPr>
        <w:spacing w:after="0"/>
        <w:ind w:left="576" w:hanging="432"/>
      </w:pPr>
      <w:r>
        <w:rPr>
          <w:i/>
        </w:rPr>
        <w:t xml:space="preserve"> and everyone’s hand against him,</w:t>
      </w:r>
    </w:p>
    <w:p>
      <w:pPr>
        <w:spacing w:after="0"/>
        <w:ind w:left="576" w:hanging="432"/>
      </w:pPr>
      <w:r>
        <w:rPr>
          <w:i/>
        </w:rPr>
        <w:t xml:space="preserve"> defying all his kinsmen.”</w:t>
      </w:r>
    </w:p>
    <w:p>
      <w:r>
        <w:rPr>
          <w:b/>
          <w:color w:val="606060"/>
          <w:vertAlign w:val="superscript"/>
        </w:rPr>
        <w:t>13</w:t>
      </w:r>
      <w:r>
        <w:t xml:space="preserve"> </w:t>
      </w:r>
      <w:r>
        <w:rPr>
          <w:i/>
        </w:rPr>
        <w:t xml:space="preserve"> So she named the Eternal who had spoken to her, “God Seen.” “Even here in the desert,” she said to herself, “have I seen God, and lived after my vision?”</w:t>
      </w:r>
      <w:r>
        <w:t xml:space="preserve"> </w:t>
      </w:r>
      <w:r>
        <w:rPr>
          <w:b/>
          <w:color w:val="606060"/>
          <w:vertAlign w:val="superscript"/>
        </w:rPr>
        <w:t>14</w:t>
      </w:r>
      <w:r>
        <w:t xml:space="preserve"> </w:t>
      </w:r>
      <w:r>
        <w:rPr>
          <w:i/>
        </w:rPr>
        <w:t xml:space="preserve"> Hence the well was called Beer-lahai-roi (well of life and vision); it is between Kadesh and Bered.</w:t>
      </w:r>
      <w:r>
        <w:t xml:space="preserve"> </w:t>
      </w:r>
      <w:r>
        <w:rPr>
          <w:b/>
          <w:color w:val="606060"/>
          <w:vertAlign w:val="superscript"/>
        </w:rPr>
        <w:t>15</w:t>
      </w:r>
      <w:r>
        <w:t xml:space="preserve"> </w:t>
      </w:r>
      <w:r>
        <w:rPr/>
        <w:t>Hagar bore a son to Abram, and Abram called his son, born of Hagar, by the name of Ishmael.</w:t>
      </w:r>
      <w:r>
        <w:t xml:space="preserve"> </w:t>
      </w:r>
      <w:r>
        <w:rPr>
          <w:b/>
          <w:color w:val="606060"/>
          <w:vertAlign w:val="superscript"/>
        </w:rPr>
        <w:t>16</w:t>
      </w:r>
      <w:r>
        <w:t xml:space="preserve"> </w:t>
      </w:r>
      <w:r>
        <w:rPr/>
        <w:t>Abram was eighty-six, when Hagar bore Ishmael to him.</w:t>
      </w:r>
    </w:p>
    <w:p>
      <w:pPr>
        <w:pStyle w:val="Heading1"/>
      </w:pPr>
      <w:r>
        <w:t>Chapter 17</w:t>
      </w:r>
    </w:p>
    <w:p>
      <w:pPr>
        <w:ind w:firstLine="432"/>
      </w:pPr>
      <w:r>
        <w:rPr>
          <w:b/>
          <w:color w:val="606060"/>
          <w:vertAlign w:val="superscript"/>
        </w:rPr>
        <w:t>1</w:t>
      </w:r>
      <w:r>
        <w:t xml:space="preserve"> </w:t>
      </w:r>
      <w:r>
        <w:rPr/>
        <w:t>When Abram was ninety-nine, the Eternal appeared to Abram and said, “I am God Almighty; live ever mindful of my presence, and so be blameless;</w:t>
      </w:r>
      <w:r>
        <w:t xml:space="preserve"> </w:t>
      </w:r>
      <w:r>
        <w:rPr>
          <w:b/>
          <w:color w:val="606060"/>
          <w:vertAlign w:val="superscript"/>
        </w:rPr>
        <w:t>2</w:t>
      </w:r>
      <w:r>
        <w:t xml:space="preserve"> </w:t>
      </w:r>
      <w:r>
        <w:rPr/>
        <w:t>I will make my compact with you and multiply your descendants greatly.”</w:t>
      </w:r>
      <w:r>
        <w:t xml:space="preserve"> </w:t>
      </w:r>
      <w:r>
        <w:rPr>
          <w:b/>
          <w:color w:val="606060"/>
          <w:vertAlign w:val="superscript"/>
        </w:rPr>
        <w:t>3</w:t>
      </w:r>
      <w:r>
        <w:t xml:space="preserve"> </w:t>
      </w:r>
      <w:r>
        <w:rPr/>
        <w:t>Abram fell on his face; and God continued,</w:t>
      </w:r>
      <w:r>
        <w:t xml:space="preserve"> </w:t>
      </w:r>
      <w:r>
        <w:rPr>
          <w:b/>
          <w:color w:val="606060"/>
          <w:vertAlign w:val="superscript"/>
        </w:rPr>
        <w:t>4</w:t>
      </w:r>
      <w:r>
        <w:t xml:space="preserve"> </w:t>
      </w:r>
      <w:r>
        <w:rPr/>
        <w:t>“As for me, my compact is made with you, and you shall be the father of many a nation;</w:t>
      </w:r>
      <w:r>
        <w:t xml:space="preserve"> </w:t>
      </w:r>
      <w:r>
        <w:rPr>
          <w:b/>
          <w:color w:val="606060"/>
          <w:vertAlign w:val="superscript"/>
        </w:rPr>
        <w:t>5</w:t>
      </w:r>
      <w:r>
        <w:t xml:space="preserve"> </w:t>
      </w:r>
      <w:r>
        <w:rPr/>
        <w:t>no longer shall your name be Abram, but Abraham (Many-father), for I have appointed you to be the father of many a nation;</w:t>
      </w:r>
      <w:r>
        <w:t xml:space="preserve"> </w:t>
      </w:r>
      <w:r>
        <w:rPr>
          <w:b/>
          <w:color w:val="606060"/>
          <w:vertAlign w:val="superscript"/>
        </w:rPr>
        <w:t>6</w:t>
      </w:r>
      <w:r>
        <w:t xml:space="preserve"> </w:t>
      </w:r>
      <w:r>
        <w:rPr/>
        <w:t>I will make you most fruitful, I will make nations out of you, and kings shall spring from you.</w:t>
      </w:r>
      <w:r>
        <w:t xml:space="preserve"> </w:t>
      </w:r>
      <w:r>
        <w:rPr>
          <w:b/>
          <w:color w:val="606060"/>
          <w:vertAlign w:val="superscript"/>
        </w:rPr>
        <w:t>7</w:t>
      </w:r>
      <w:r>
        <w:t xml:space="preserve"> </w:t>
      </w:r>
      <w:r>
        <w:rPr/>
        <w:t>And I will ratify my compact for all time, between me and yourself and your descendants from generation to generation, engaging to be a God to you and to your descendants after you.</w:t>
      </w:r>
      <w:r>
        <w:t xml:space="preserve"> </w:t>
      </w:r>
      <w:r>
        <w:rPr>
          <w:b/>
          <w:color w:val="606060"/>
          <w:vertAlign w:val="superscript"/>
        </w:rPr>
        <w:t>8</w:t>
      </w:r>
      <w:r>
        <w:t xml:space="preserve"> </w:t>
      </w:r>
      <w:r>
        <w:rPr/>
        <w:t>Also, I will give you and your descendants after you the land where you are residing, the whole of the land of Canaan, as a possession for all time; and I will be their God.”</w:t>
      </w:r>
      <w:r>
        <w:t xml:space="preserve"> </w:t>
      </w:r>
      <w:r>
        <w:rPr>
          <w:b/>
          <w:color w:val="606060"/>
          <w:vertAlign w:val="superscript"/>
        </w:rPr>
        <w:t>9</w:t>
      </w:r>
      <w:r>
        <w:t xml:space="preserve"> </w:t>
      </w:r>
      <w:r>
        <w:rPr/>
        <w:t>God said to Abraham, “As for you, you must keep my compact, you and your descendants after you from generation to generation.</w:t>
      </w:r>
      <w:r>
        <w:t xml:space="preserve"> </w:t>
      </w:r>
      <w:r>
        <w:rPr>
          <w:b/>
          <w:color w:val="606060"/>
          <w:vertAlign w:val="superscript"/>
        </w:rPr>
        <w:t>10</w:t>
      </w:r>
      <w:r>
        <w:t xml:space="preserve"> </w:t>
      </w:r>
      <w:r>
        <w:rPr/>
        <w:t>The compact which you are to keep, the compact between me and yourself and your descendants after you, is this: every male among you is to be circumcised.</w:t>
      </w:r>
      <w:r>
        <w:t xml:space="preserve"> </w:t>
      </w:r>
      <w:r>
        <w:rPr>
          <w:b/>
          <w:color w:val="606060"/>
          <w:vertAlign w:val="superscript"/>
        </w:rPr>
        <w:t>11</w:t>
      </w:r>
      <w:r>
        <w:t xml:space="preserve"> </w:t>
      </w:r>
      <w:r>
        <w:rPr/>
        <w:t>You are to be circumcised in the flesh of your foreskin; that is to mark the compact between us.</w:t>
      </w:r>
      <w:r>
        <w:t xml:space="preserve"> </w:t>
      </w:r>
      <w:r>
        <w:rPr>
          <w:b/>
          <w:color w:val="606060"/>
          <w:vertAlign w:val="superscript"/>
        </w:rPr>
        <w:t>12</w:t>
      </w:r>
      <w:r>
        <w:t xml:space="preserve"> </w:t>
      </w:r>
      <w:r>
        <w:rPr/>
        <w:t>Every male among you, from generation to generation, is to be circumcised when he is eight days old, with every slave, whether born in your household or bought from any foreigner--</w:t>
      </w:r>
      <w:r>
        <w:t xml:space="preserve"> </w:t>
      </w:r>
      <w:r>
        <w:rPr>
          <w:b/>
          <w:color w:val="606060"/>
          <w:vertAlign w:val="superscript"/>
        </w:rPr>
        <w:t>13</w:t>
      </w:r>
      <w:r>
        <w:t xml:space="preserve"> </w:t>
      </w:r>
      <w:r>
        <w:rPr/>
        <w:t>he who is born in your household and he who is bought with your money must be circumcised; so shall my compact be cut in your flesh as a compact lasting for all time.</w:t>
      </w:r>
      <w:r>
        <w:t xml:space="preserve"> </w:t>
      </w:r>
      <w:r>
        <w:rPr>
          <w:b/>
          <w:color w:val="606060"/>
          <w:vertAlign w:val="superscript"/>
        </w:rPr>
        <w:t>14</w:t>
      </w:r>
      <w:r>
        <w:t xml:space="preserve"> </w:t>
      </w:r>
      <w:r>
        <w:rPr/>
        <w:t>Any uncircumcised male, who is not circumcised in the flesh of his foreskin, he shall be outlawed from his kinsfolk; he has broken my compact.”</w:t>
      </w:r>
    </w:p>
    <w:p>
      <w:pPr>
        <w:ind w:firstLine="432"/>
      </w:pPr>
      <w:r>
        <w:rPr>
          <w:b/>
          <w:color w:val="606060"/>
          <w:vertAlign w:val="superscript"/>
        </w:rPr>
        <w:t>15</w:t>
      </w:r>
      <w:r>
        <w:t xml:space="preserve"> </w:t>
      </w:r>
      <w:r>
        <w:rPr/>
        <w:t>And God said to Abraham, “As for your wife Sarai, you are not to call her Sarai but Sarah (princess).</w:t>
      </w:r>
      <w:r>
        <w:t xml:space="preserve"> </w:t>
      </w:r>
      <w:r>
        <w:rPr>
          <w:b/>
          <w:color w:val="606060"/>
          <w:vertAlign w:val="superscript"/>
        </w:rPr>
        <w:t>16</w:t>
      </w:r>
      <w:r>
        <w:t xml:space="preserve"> </w:t>
      </w:r>
      <w:r>
        <w:rPr/>
        <w:t>I will bless her, and give you a son from her; I will bless her and make nations of her--kings of peoples shall come from her.”</w:t>
      </w:r>
      <w:r>
        <w:t xml:space="preserve"> </w:t>
      </w:r>
      <w:r>
        <w:rPr>
          <w:b/>
          <w:color w:val="606060"/>
          <w:vertAlign w:val="superscript"/>
        </w:rPr>
        <w:t>17</w:t>
      </w:r>
      <w:r>
        <w:t xml:space="preserve"> </w:t>
      </w:r>
      <w:r>
        <w:rPr/>
        <w:t>Abraham fell on his face; he laughed, saying to himself, “Shall a man who is a hundred become a father? Sarah is ninety now, and shall she become a mother?”</w:t>
      </w:r>
      <w:r>
        <w:t xml:space="preserve"> </w:t>
      </w:r>
      <w:r>
        <w:rPr>
          <w:b/>
          <w:color w:val="606060"/>
          <w:vertAlign w:val="superscript"/>
        </w:rPr>
        <w:t>18</w:t>
      </w:r>
      <w:r>
        <w:t xml:space="preserve"> </w:t>
      </w:r>
      <w:r>
        <w:rPr/>
        <w:t>Then said Abraham to God, “Oh that Ishmael might be under thy care!”</w:t>
      </w:r>
      <w:r>
        <w:t xml:space="preserve"> </w:t>
      </w:r>
      <w:r>
        <w:rPr>
          <w:b/>
          <w:color w:val="606060"/>
          <w:vertAlign w:val="superscript"/>
        </w:rPr>
        <w:t>19</w:t>
      </w:r>
      <w:r>
        <w:t xml:space="preserve"> </w:t>
      </w:r>
      <w:r>
        <w:rPr/>
        <w:t>But God said, Nay, Sarah your wife shall indeed bear you a son; you must call him Isaac (Laughter), and I will ratify my compact with him to be a compact for all time with his descendants after him.</w:t>
      </w:r>
      <w:r>
        <w:t xml:space="preserve"> </w:t>
      </w:r>
      <w:r>
        <w:rPr>
          <w:b/>
          <w:color w:val="606060"/>
          <w:vertAlign w:val="superscript"/>
        </w:rPr>
        <w:t>20</w:t>
      </w:r>
      <w:r>
        <w:t xml:space="preserve"> </w:t>
      </w:r>
      <w:r>
        <w:rPr/>
        <w:t>As for Ishmael, I have heard what you say; I have a blessing for him, I will make him fruitful and multiply his race greatly; twelve princes shall be born of him, and I will make him a great nation.</w:t>
      </w:r>
      <w:r>
        <w:t xml:space="preserve"> </w:t>
      </w:r>
      <w:r>
        <w:rPr>
          <w:b/>
          <w:color w:val="606060"/>
          <w:vertAlign w:val="superscript"/>
        </w:rPr>
        <w:t>21</w:t>
      </w:r>
      <w:r>
        <w:t xml:space="preserve"> </w:t>
      </w:r>
      <w:r>
        <w:rPr/>
        <w:t>Nevertheless I will ratify my compact with Isaac, whom Sarah will bear to you when the time comes round next year.”</w:t>
      </w:r>
    </w:p>
    <w:p>
      <w:pPr>
        <w:ind w:firstLine="432"/>
      </w:pPr>
      <w:r>
        <w:rPr>
          <w:b/>
          <w:color w:val="606060"/>
          <w:vertAlign w:val="superscript"/>
        </w:rPr>
        <w:t>22</w:t>
      </w:r>
      <w:r>
        <w:t xml:space="preserve"> </w:t>
      </w:r>
      <w:r>
        <w:rPr/>
        <w:t>Then God ceased talking to him, and leaving Abraham went up to heaven.</w:t>
      </w:r>
      <w:r>
        <w:t xml:space="preserve"> </w:t>
      </w:r>
      <w:r>
        <w:rPr>
          <w:b/>
          <w:color w:val="606060"/>
          <w:vertAlign w:val="superscript"/>
        </w:rPr>
        <w:t>23</w:t>
      </w:r>
      <w:r>
        <w:t xml:space="preserve"> </w:t>
      </w:r>
      <w:r>
        <w:rPr/>
        <w:t>That very day Abraham took Ishmael his son, and every male in his household, both the slaves born in his household and those bought with his money, and circumcised the flesh of their foreskins, as God had told him.</w:t>
      </w:r>
      <w:r>
        <w:t xml:space="preserve"> </w:t>
      </w:r>
      <w:r>
        <w:rPr>
          <w:b/>
          <w:color w:val="606060"/>
          <w:vertAlign w:val="superscript"/>
        </w:rPr>
        <w:t>24</w:t>
      </w:r>
      <w:r>
        <w:t xml:space="preserve"> </w:t>
      </w:r>
      <w:r>
        <w:rPr/>
        <w:t>Abraham was ninety-nine when he was circumcised in the flesh of his foreskin,</w:t>
      </w:r>
      <w:r>
        <w:t xml:space="preserve"> </w:t>
      </w:r>
      <w:r>
        <w:rPr>
          <w:b/>
          <w:color w:val="606060"/>
          <w:vertAlign w:val="superscript"/>
        </w:rPr>
        <w:t>25</w:t>
      </w:r>
      <w:r>
        <w:t xml:space="preserve"> </w:t>
      </w:r>
      <w:r>
        <w:rPr/>
        <w:t>and Ishmael his son was thirteen when he was circumcised in the flesh of his foreskin.</w:t>
      </w:r>
      <w:r>
        <w:t xml:space="preserve"> </w:t>
      </w:r>
      <w:r>
        <w:rPr>
          <w:b/>
          <w:color w:val="606060"/>
          <w:vertAlign w:val="superscript"/>
        </w:rPr>
        <w:t>26</w:t>
      </w:r>
      <w:r>
        <w:t xml:space="preserve"> </w:t>
      </w:r>
      <w:r>
        <w:rPr/>
        <w:t>That very day Abraham was circumcised with Ishmael his son,</w:t>
      </w:r>
      <w:r>
        <w:t xml:space="preserve"> </w:t>
      </w:r>
      <w:r>
        <w:rPr>
          <w:b/>
          <w:color w:val="606060"/>
          <w:vertAlign w:val="superscript"/>
        </w:rPr>
        <w:t>27</w:t>
      </w:r>
      <w:r>
        <w:t xml:space="preserve"> </w:t>
      </w:r>
      <w:r>
        <w:rPr/>
        <w:t>and all the men of his household, the slaves born in his household and those bought from foreigners with his money, were circumcised along with him.</w:t>
      </w:r>
    </w:p>
    <w:p>
      <w:pPr>
        <w:pStyle w:val="Heading1"/>
      </w:pPr>
      <w:r>
        <w:t>Chapter 18</w:t>
      </w:r>
    </w:p>
    <w:p>
      <w:pPr>
        <w:ind w:firstLine="432"/>
      </w:pPr>
      <w:r>
        <w:rPr>
          <w:b/>
          <w:color w:val="606060"/>
          <w:vertAlign w:val="superscript"/>
        </w:rPr>
        <w:t>1</w:t>
      </w:r>
      <w:r>
        <w:t xml:space="preserve"> </w:t>
      </w:r>
      <w:r>
        <w:rPr>
          <w:i/>
        </w:rPr>
        <w:t xml:space="preserve"> As he sat at the door of his tent at noon, the Eternal appeared him beside the Mamre-oaks.</w:t>
      </w:r>
      <w:r>
        <w:t xml:space="preserve"> </w:t>
      </w:r>
      <w:r>
        <w:rPr>
          <w:b/>
          <w:color w:val="606060"/>
          <w:vertAlign w:val="superscript"/>
        </w:rPr>
        <w:t>2</w:t>
      </w:r>
      <w:r>
        <w:t xml:space="preserve"> </w:t>
      </w:r>
      <w:r>
        <w:rPr>
          <w:i/>
        </w:rPr>
        <w:t xml:space="preserve"> He raised his eyes, and there stood three men before him! When he saw them, he ran from the door of the tent to welcome them, and bowed to the ground,</w:t>
      </w:r>
      <w:r>
        <w:t xml:space="preserve"> </w:t>
      </w:r>
      <w:r>
        <w:rPr>
          <w:b/>
          <w:color w:val="606060"/>
          <w:vertAlign w:val="superscript"/>
        </w:rPr>
        <w:t>3</w:t>
      </w:r>
      <w:r>
        <w:t xml:space="preserve"> </w:t>
      </w:r>
      <w:r>
        <w:rPr>
          <w:i/>
        </w:rPr>
        <w:t xml:space="preserve"> saying, “Pray, sirs, if I have found favour with you, do not pass by your servant; since you have come to your humble servant,</w:t>
      </w:r>
      <w:r>
        <w:t xml:space="preserve"> </w:t>
      </w:r>
      <w:r>
        <w:rPr>
          <w:b/>
          <w:color w:val="606060"/>
          <w:vertAlign w:val="superscript"/>
        </w:rPr>
        <w:t>4</w:t>
      </w:r>
      <w:r>
        <w:t xml:space="preserve"> </w:t>
      </w:r>
      <w:r>
        <w:rPr>
          <w:i/>
        </w:rPr>
        <w:t xml:space="preserve"> have a little water brought to wash your feet; then lie down under the tree</w:t>
      </w:r>
      <w:r>
        <w:t xml:space="preserve"> </w:t>
      </w:r>
      <w:r>
        <w:rPr>
          <w:b/>
          <w:color w:val="606060"/>
          <w:vertAlign w:val="superscript"/>
        </w:rPr>
        <w:t>5</w:t>
      </w:r>
      <w:r>
        <w:t xml:space="preserve"> </w:t>
      </w:r>
      <w:r>
        <w:rPr>
          <w:i/>
        </w:rPr>
        <w:t xml:space="preserve"> till I fetch a bite of food, to refresh you; after that you can go on.” “Do as you propose,” they said.</w:t>
      </w:r>
      <w:r>
        <w:t xml:space="preserve"> </w:t>
      </w:r>
      <w:r>
        <w:rPr>
          <w:b/>
          <w:color w:val="606060"/>
          <w:vertAlign w:val="superscript"/>
        </w:rPr>
        <w:t>6</w:t>
      </w:r>
      <w:r>
        <w:t xml:space="preserve"> </w:t>
      </w:r>
      <w:r>
        <w:rPr>
          <w:i/>
        </w:rPr>
        <w:t xml:space="preserve"> So Abraham hurried inside the tent and said to Sarah, “Quick, bring a bushel of meal, knead it and make some rolls.”</w:t>
      </w:r>
      <w:r>
        <w:t xml:space="preserve"> </w:t>
      </w:r>
      <w:r>
        <w:rPr>
          <w:b/>
          <w:color w:val="606060"/>
          <w:vertAlign w:val="superscript"/>
        </w:rPr>
        <w:t>7</w:t>
      </w:r>
      <w:r>
        <w:t xml:space="preserve"> </w:t>
      </w:r>
      <w:r>
        <w:rPr>
          <w:i/>
        </w:rPr>
        <w:t xml:space="preserve"> Then Abraham ran to the herd and took a tender, plump calf, which he handed to his slave, who hurried to dress it.</w:t>
      </w:r>
      <w:r>
        <w:t xml:space="preserve"> </w:t>
      </w:r>
      <w:r>
        <w:rPr>
          <w:b/>
          <w:color w:val="606060"/>
          <w:vertAlign w:val="superscript"/>
        </w:rPr>
        <w:t>8</w:t>
      </w:r>
      <w:r>
        <w:t xml:space="preserve"> </w:t>
      </w:r>
      <w:r>
        <w:rPr>
          <w:i/>
        </w:rPr>
        <w:t xml:space="preserve"> Taking curds and milk and the veal he had dressed, he placed them before the men, and stood beside them under the tree as they ate.</w:t>
      </w:r>
      <w:r>
        <w:t xml:space="preserve"> </w:t>
      </w:r>
      <w:r>
        <w:rPr>
          <w:b/>
          <w:color w:val="606060"/>
          <w:vertAlign w:val="superscript"/>
        </w:rPr>
        <w:t>9</w:t>
      </w:r>
      <w:r>
        <w:t xml:space="preserve"> </w:t>
      </w:r>
      <w:r>
        <w:rPr>
          <w:i/>
        </w:rPr>
        <w:t xml:space="preserve"> Then they asked him, “Where is your wife Sarah?” “Inside the tent there,” he said.</w:t>
      </w:r>
      <w:r>
        <w:t xml:space="preserve"> </w:t>
      </w:r>
      <w:r>
        <w:rPr>
          <w:b/>
          <w:color w:val="606060"/>
          <w:vertAlign w:val="superscript"/>
        </w:rPr>
        <w:t>10</w:t>
      </w:r>
      <w:r>
        <w:t xml:space="preserve"> </w:t>
      </w:r>
      <w:r>
        <w:rPr>
          <w:i/>
        </w:rPr>
        <w:t xml:space="preserve"> “Well,” said the Eternal, “I will come back to you next spring, when your wife Sarah shall have a son.” Sarah was listening behind the tent-door.</w:t>
      </w:r>
      <w:r>
        <w:t xml:space="preserve"> </w:t>
      </w:r>
      <w:r>
        <w:rPr>
          <w:b/>
          <w:color w:val="606060"/>
          <w:vertAlign w:val="superscript"/>
        </w:rPr>
        <w:t>11</w:t>
      </w:r>
      <w:r>
        <w:t xml:space="preserve"> </w:t>
      </w:r>
      <w:r>
        <w:rPr>
          <w:i/>
        </w:rPr>
        <w:t xml:space="preserve"> She and Abraham were old, well on in years, and the custom of women had ceased with Sarah.</w:t>
      </w:r>
      <w:r>
        <w:t xml:space="preserve"> </w:t>
      </w:r>
      <w:r>
        <w:rPr>
          <w:b/>
          <w:color w:val="606060"/>
          <w:vertAlign w:val="superscript"/>
        </w:rPr>
        <w:t>12</w:t>
      </w:r>
      <w:r>
        <w:t xml:space="preserve"> </w:t>
      </w:r>
      <w:r>
        <w:rPr>
          <w:i/>
        </w:rPr>
        <w:t xml:space="preserve"> So Sarah laughed to herself. “Marriage-bliss for a worn old creature like me, with an old husband!”</w:t>
      </w:r>
      <w:r>
        <w:t xml:space="preserve"> </w:t>
      </w:r>
      <w:r>
        <w:rPr>
          <w:b/>
          <w:color w:val="606060"/>
          <w:vertAlign w:val="superscript"/>
        </w:rPr>
        <w:t>13</w:t>
      </w:r>
      <w:r>
        <w:t xml:space="preserve"> </w:t>
      </w:r>
      <w:r>
        <w:rPr>
          <w:i/>
        </w:rPr>
        <w:t xml:space="preserve"> The Eternal said to Abraham, “Why did Sarah laugh and ask, ‘Is an old woman like me really going to bear a child?’</w:t>
      </w:r>
      <w:r>
        <w:t xml:space="preserve"> </w:t>
      </w:r>
      <w:r>
        <w:rPr>
          <w:b/>
          <w:color w:val="606060"/>
          <w:vertAlign w:val="superscript"/>
        </w:rPr>
        <w:t>14</w:t>
      </w:r>
      <w:r>
        <w:t xml:space="preserve"> </w:t>
      </w:r>
      <w:r>
        <w:rPr>
          <w:i/>
        </w:rPr>
        <w:t xml:space="preserve"> Is anything too hard for the Eternal? Next spring I will return to you, when the time comes round and Sarah has a son.”</w:t>
      </w:r>
      <w:r>
        <w:t xml:space="preserve"> </w:t>
      </w:r>
      <w:r>
        <w:rPr>
          <w:b/>
          <w:color w:val="606060"/>
          <w:vertAlign w:val="superscript"/>
        </w:rPr>
        <w:t>15</w:t>
      </w:r>
      <w:r>
        <w:t xml:space="preserve"> </w:t>
      </w:r>
      <w:r>
        <w:rPr>
          <w:i/>
        </w:rPr>
        <w:t xml:space="preserve"> Then Sarah denied it; she said, “I did not laugh”--for she was afraid. “Nay,” he said, “but you did laugh.”</w:t>
      </w:r>
    </w:p>
    <w:p>
      <w:pPr>
        <w:ind w:firstLine="432"/>
      </w:pPr>
      <w:r>
        <w:rPr>
          <w:b/>
          <w:color w:val="606060"/>
          <w:vertAlign w:val="superscript"/>
        </w:rPr>
        <w:t>16</w:t>
      </w:r>
      <w:r>
        <w:t xml:space="preserve"> </w:t>
      </w:r>
      <w:r>
        <w:rPr>
          <w:i/>
        </w:rPr>
        <w:t xml:space="preserve"> Then the men went away, gazing towards Sodom. (Abraham went to escort them,</w:t>
      </w:r>
      <w:r>
        <w:t xml:space="preserve"> </w:t>
      </w:r>
      <w:r>
        <w:rPr>
          <w:b/>
          <w:color w:val="606060"/>
          <w:vertAlign w:val="superscript"/>
        </w:rPr>
        <w:t>17</w:t>
      </w:r>
      <w:r>
        <w:t xml:space="preserve"> </w:t>
      </w:r>
      <w:r>
        <w:rPr>
          <w:i/>
        </w:rPr>
        <w:t xml:space="preserve"> and the Eternal thought, “Shall I hide from Abraham what I am going to do,</w:t>
      </w:r>
      <w:r>
        <w:t xml:space="preserve"> </w:t>
      </w:r>
      <w:r>
        <w:rPr>
          <w:b/>
          <w:color w:val="606060"/>
          <w:vertAlign w:val="superscript"/>
        </w:rPr>
        <w:t>18</w:t>
      </w:r>
      <w:r>
        <w:t xml:space="preserve"> </w:t>
      </w:r>
      <w:r>
        <w:rPr>
          <w:i/>
        </w:rPr>
        <w:t xml:space="preserve"> seeing that Abraham is to become a large and powerful nation, and that all nations of the world are to seek bliss like his?</w:t>
      </w:r>
      <w:r>
        <w:t xml:space="preserve"> </w:t>
      </w:r>
      <w:r>
        <w:rPr>
          <w:b/>
          <w:color w:val="606060"/>
          <w:vertAlign w:val="superscript"/>
        </w:rPr>
        <w:t>19</w:t>
      </w:r>
      <w:r>
        <w:t xml:space="preserve"> </w:t>
      </w:r>
      <w:r>
        <w:rPr>
          <w:i/>
        </w:rPr>
        <w:t xml:space="preserve"> I have chosen him that he may charge his sons and his household after him to follow the directions of the Eternal by doing what is good and right, so that the Eternal may fulfil for Abraham what he has promised.”)</w:t>
      </w:r>
      <w:r>
        <w:t xml:space="preserve"> </w:t>
      </w:r>
      <w:r>
        <w:rPr>
          <w:b/>
          <w:color w:val="606060"/>
          <w:vertAlign w:val="superscript"/>
        </w:rPr>
        <w:t>20</w:t>
      </w:r>
      <w:r>
        <w:t xml:space="preserve"> </w:t>
      </w:r>
      <w:r>
        <w:rPr>
          <w:i/>
        </w:rPr>
        <w:t xml:space="preserve"> Then said the Eternal, “Loud is the outcry against Sodom and Gomorrah, and their sin must be heavy indeed;</w:t>
      </w:r>
      <w:r>
        <w:t xml:space="preserve"> </w:t>
      </w:r>
      <w:r>
        <w:rPr>
          <w:b/>
          <w:color w:val="606060"/>
          <w:vertAlign w:val="superscript"/>
        </w:rPr>
        <w:t>21</w:t>
      </w:r>
      <w:r>
        <w:t xml:space="preserve"> </w:t>
      </w:r>
      <w:r>
        <w:rPr>
          <w:i/>
        </w:rPr>
        <w:t xml:space="preserve"> we will go down and see if their deeds answer to the outcry that has reached us; we would find out whether it is so.”</w:t>
      </w:r>
    </w:p>
    <w:p>
      <w:pPr>
        <w:ind w:firstLine="432"/>
      </w:pPr>
      <w:r>
        <w:rPr>
          <w:b/>
          <w:color w:val="606060"/>
          <w:vertAlign w:val="superscript"/>
        </w:rPr>
        <w:t>22</w:t>
      </w:r>
      <w:r>
        <w:t xml:space="preserve"> </w:t>
      </w:r>
      <w:r>
        <w:rPr>
          <w:i/>
        </w:rPr>
        <w:t xml:space="preserve"> So the men turned away towards Sodom, while Abraham remained standing before the Eternal.</w:t>
      </w:r>
      <w:r>
        <w:t xml:space="preserve"> </w:t>
      </w:r>
      <w:r>
        <w:rPr>
          <w:b/>
          <w:color w:val="606060"/>
          <w:vertAlign w:val="superscript"/>
        </w:rPr>
        <w:t>23</w:t>
      </w:r>
      <w:r>
        <w:t xml:space="preserve"> </w:t>
      </w:r>
      <w:r>
        <w:rPr>
          <w:i/>
        </w:rPr>
        <w:t xml:space="preserve"> Then Abraham went nearer and said, “Wilt thou really sweep away good and bad together?</w:t>
      </w:r>
      <w:r>
        <w:t xml:space="preserve"> </w:t>
      </w:r>
      <w:r>
        <w:rPr>
          <w:b/>
          <w:color w:val="606060"/>
          <w:vertAlign w:val="superscript"/>
        </w:rPr>
        <w:t>24</w:t>
      </w:r>
      <w:r>
        <w:t xml:space="preserve"> </w:t>
      </w:r>
      <w:r>
        <w:rPr>
          <w:i/>
        </w:rPr>
        <w:t xml:space="preserve"> Suppose there are fifty good folk in the town; wilt thou really sweep away the place, and not forgive it for the sake of the fifty good folk in it?</w:t>
      </w:r>
      <w:r>
        <w:t xml:space="preserve"> </w:t>
      </w:r>
      <w:r>
        <w:rPr>
          <w:b/>
          <w:color w:val="606060"/>
          <w:vertAlign w:val="superscript"/>
        </w:rPr>
        <w:t>25</w:t>
      </w:r>
      <w:r>
        <w:t xml:space="preserve"> </w:t>
      </w:r>
      <w:r>
        <w:rPr>
          <w:i/>
        </w:rPr>
        <w:t xml:space="preserve"> Far be it from thee to act like that, to slay good and bad together, letting the good fare as the bad fare! Far be that from thee! Shall not the Judge of all the earth be just?”</w:t>
      </w:r>
      <w:r>
        <w:t xml:space="preserve"> </w:t>
      </w:r>
      <w:r>
        <w:rPr>
          <w:b/>
          <w:color w:val="606060"/>
          <w:vertAlign w:val="superscript"/>
        </w:rPr>
        <w:t>26</w:t>
      </w:r>
      <w:r>
        <w:t xml:space="preserve"> </w:t>
      </w:r>
      <w:r>
        <w:rPr>
          <w:i/>
        </w:rPr>
        <w:t xml:space="preserve"> The Eternal said, “If I can find fifty good folk in the town of Sodom, I will forgive the whole place for their sake.”</w:t>
      </w:r>
      <w:r>
        <w:t xml:space="preserve"> </w:t>
      </w:r>
      <w:r>
        <w:rPr>
          <w:b/>
          <w:color w:val="606060"/>
          <w:vertAlign w:val="superscript"/>
        </w:rPr>
        <w:t>27</w:t>
      </w:r>
      <w:r>
        <w:t xml:space="preserve"> </w:t>
      </w:r>
      <w:r>
        <w:rPr>
          <w:i/>
        </w:rPr>
        <w:t xml:space="preserve"> Then Abraham went on, “Here am I venturing to speak to the Lord, I who am mere dust and dross!</w:t>
      </w:r>
      <w:r>
        <w:t xml:space="preserve"> </w:t>
      </w:r>
      <w:r>
        <w:rPr>
          <w:b/>
          <w:color w:val="606060"/>
          <w:vertAlign w:val="superscript"/>
        </w:rPr>
        <w:t>28</w:t>
      </w:r>
      <w:r>
        <w:t xml:space="preserve"> </w:t>
      </w:r>
      <w:r>
        <w:rPr>
          <w:i/>
        </w:rPr>
        <w:t xml:space="preserve"> Suppose five are wanting out of the fifty good folk, wilt thou sweep away the whole town for lack of five?” He replied, “I will not sweep it away, if I can find forty-five in it.”</w:t>
      </w:r>
      <w:r>
        <w:t xml:space="preserve"> </w:t>
      </w:r>
      <w:r>
        <w:rPr>
          <w:b/>
          <w:color w:val="606060"/>
          <w:vertAlign w:val="superscript"/>
        </w:rPr>
        <w:t>29</w:t>
      </w:r>
      <w:r>
        <w:t xml:space="preserve"> </w:t>
      </w:r>
      <w:r>
        <w:rPr>
          <w:i/>
        </w:rPr>
        <w:t xml:space="preserve"> Once more he asked him, “Perhaps forty may be found in it.” “I will spare it,” he said, “for the sake of the forty.”</w:t>
      </w:r>
      <w:r>
        <w:t xml:space="preserve"> </w:t>
      </w:r>
      <w:r>
        <w:rPr>
          <w:b/>
          <w:color w:val="606060"/>
          <w:vertAlign w:val="superscript"/>
        </w:rPr>
        <w:t>30</w:t>
      </w:r>
      <w:r>
        <w:t xml:space="preserve"> </w:t>
      </w:r>
      <w:r>
        <w:rPr>
          <w:i/>
        </w:rPr>
        <w:t xml:space="preserve"> Then he said, “Oh let not the Lord be angry, let me say one word: suppose thirty are found in it?” “I will spare it,” he answered, “if I can find thirty there.”</w:t>
      </w:r>
      <w:r>
        <w:t xml:space="preserve"> </w:t>
      </w:r>
      <w:r>
        <w:rPr>
          <w:b/>
          <w:color w:val="606060"/>
          <w:vertAlign w:val="superscript"/>
        </w:rPr>
        <w:t>31</w:t>
      </w:r>
      <w:r>
        <w:t xml:space="preserve"> </w:t>
      </w:r>
      <w:r>
        <w:rPr>
          <w:i/>
        </w:rPr>
        <w:t xml:space="preserve"> And he said, “Here am I venturing to speak to the Lord: suppose there are twenty found in it?” “I will not sweep it away,” he replied, “for the sake of the twenty”</w:t>
      </w:r>
      <w:r>
        <w:t xml:space="preserve"> </w:t>
      </w:r>
      <w:r>
        <w:rPr>
          <w:b/>
          <w:color w:val="606060"/>
          <w:vertAlign w:val="superscript"/>
        </w:rPr>
        <w:t>32</w:t>
      </w:r>
      <w:r>
        <w:t xml:space="preserve"> </w:t>
      </w:r>
      <w:r>
        <w:rPr>
          <w:i/>
        </w:rPr>
        <w:t xml:space="preserve"> Then he said, “Oh let not the Lord be angry, let me say one word more: suppose ten are to be found in it?” “I will not sweep it away,” he replied, “for the sake of the ten.”</w:t>
      </w:r>
      <w:r>
        <w:t xml:space="preserve"> </w:t>
      </w:r>
      <w:r>
        <w:rPr>
          <w:b/>
          <w:color w:val="606060"/>
          <w:vertAlign w:val="superscript"/>
        </w:rPr>
        <w:t>33</w:t>
      </w:r>
      <w:r>
        <w:t xml:space="preserve"> </w:t>
      </w:r>
      <w:r>
        <w:rPr>
          <w:i/>
        </w:rPr>
        <w:t xml:space="preserve"> The Eternal went away, as soon as he ceased talking to Abraham, and Abraham went home.</w:t>
      </w:r>
    </w:p>
    <w:p>
      <w:pPr>
        <w:pStyle w:val="Heading1"/>
      </w:pPr>
      <w:r>
        <w:t>Chapter 19</w:t>
      </w:r>
    </w:p>
    <w:p>
      <w:pPr>
        <w:ind w:firstLine="432"/>
      </w:pPr>
      <w:r>
        <w:rPr>
          <w:b/>
          <w:color w:val="606060"/>
          <w:vertAlign w:val="superscript"/>
        </w:rPr>
        <w:t>1</w:t>
      </w:r>
      <w:r>
        <w:t xml:space="preserve"> </w:t>
      </w:r>
      <w:r>
        <w:rPr>
          <w:i/>
        </w:rPr>
        <w:t xml:space="preserve"> In the evening two of the angels reached Sodom. Lot was sitting at the gateway of Sodom, and when Lot saw them he rose to welcome them, bowing his face to the ground</w:t>
      </w:r>
      <w:r>
        <w:t xml:space="preserve"> </w:t>
      </w:r>
      <w:r>
        <w:rPr>
          <w:b/>
          <w:color w:val="606060"/>
          <w:vertAlign w:val="superscript"/>
        </w:rPr>
        <w:t>2</w:t>
      </w:r>
      <w:r>
        <w:t xml:space="preserve"> </w:t>
      </w:r>
      <w:r>
        <w:rPr>
          <w:i/>
        </w:rPr>
        <w:t xml:space="preserve"> and saying, “Pray step aside, sirs, into the house of your servant to pass the night and wash your feet; you can rise early and go on your way.” “No,” they said, “we will stay in the open square all night.”</w:t>
      </w:r>
      <w:r>
        <w:t xml:space="preserve"> </w:t>
      </w:r>
      <w:r>
        <w:rPr>
          <w:b/>
          <w:color w:val="606060"/>
          <w:vertAlign w:val="superscript"/>
        </w:rPr>
        <w:t>3</w:t>
      </w:r>
      <w:r>
        <w:t xml:space="preserve"> </w:t>
      </w:r>
      <w:r>
        <w:rPr>
          <w:i/>
        </w:rPr>
        <w:t xml:space="preserve"> However, as he pressed them, they turned with him and entered his house, where he made a feast for them, baking unleavened bread, of which they ate.</w:t>
      </w:r>
    </w:p>
    <w:p>
      <w:pPr>
        <w:ind w:firstLine="432"/>
      </w:pPr>
      <w:r>
        <w:rPr>
          <w:b/>
          <w:color w:val="606060"/>
          <w:vertAlign w:val="superscript"/>
        </w:rPr>
        <w:t>4</w:t>
      </w:r>
      <w:r>
        <w:t xml:space="preserve"> </w:t>
      </w:r>
      <w:r>
        <w:rPr>
          <w:i/>
        </w:rPr>
        <w:t xml:space="preserve"> They had not lain down to rest before all the townsmen, the inhabitants of Sodom, beset the house, young and old from every quarter,</w:t>
      </w:r>
      <w:r>
        <w:t xml:space="preserve"> </w:t>
      </w:r>
      <w:r>
        <w:rPr>
          <w:b/>
          <w:color w:val="606060"/>
          <w:vertAlign w:val="superscript"/>
        </w:rPr>
        <w:t>5</w:t>
      </w:r>
      <w:r>
        <w:t xml:space="preserve"> </w:t>
      </w:r>
      <w:r>
        <w:rPr>
          <w:i/>
        </w:rPr>
        <w:t xml:space="preserve"> shouting to Lot, “Where are the men who came to visit you to-night? Bring them out to us that we may rape them.”</w:t>
      </w:r>
      <w:r>
        <w:t xml:space="preserve"> </w:t>
      </w:r>
      <w:r>
        <w:rPr>
          <w:b/>
          <w:color w:val="606060"/>
          <w:vertAlign w:val="superscript"/>
        </w:rPr>
        <w:t>6</w:t>
      </w:r>
      <w:r>
        <w:t xml:space="preserve"> </w:t>
      </w:r>
      <w:r>
        <w:rPr>
          <w:i/>
        </w:rPr>
        <w:t xml:space="preserve"> Lot went out to them and shut the door behind him.</w:t>
      </w:r>
      <w:r>
        <w:t xml:space="preserve"> </w:t>
      </w:r>
      <w:r>
        <w:rPr>
          <w:b/>
          <w:color w:val="606060"/>
          <w:vertAlign w:val="superscript"/>
        </w:rPr>
        <w:t>7</w:t>
      </w:r>
      <w:r>
        <w:t xml:space="preserve"> </w:t>
      </w:r>
      <w:r>
        <w:rPr>
          <w:i/>
        </w:rPr>
        <w:t xml:space="preserve"> “Pray, friends,” he said, “be not so wicked.</w:t>
      </w:r>
      <w:r>
        <w:t xml:space="preserve"> </w:t>
      </w:r>
      <w:r>
        <w:rPr>
          <w:b/>
          <w:color w:val="606060"/>
          <w:vertAlign w:val="superscript"/>
        </w:rPr>
        <w:t>8</w:t>
      </w:r>
      <w:r>
        <w:t xml:space="preserve"> </w:t>
      </w:r>
      <w:r>
        <w:rPr>
          <w:i/>
        </w:rPr>
        <w:t xml:space="preserve"> See, I have two daughters, virgins; let me bring them out, and you can do as you please with them, but pray let these men alone--they have sheltered under my roof!”</w:t>
      </w:r>
      <w:r>
        <w:t xml:space="preserve"> </w:t>
      </w:r>
      <w:r>
        <w:rPr>
          <w:b/>
          <w:color w:val="606060"/>
          <w:vertAlign w:val="superscript"/>
        </w:rPr>
        <w:t>9</w:t>
      </w:r>
      <w:r>
        <w:t xml:space="preserve"> </w:t>
      </w:r>
      <w:r>
        <w:rPr>
          <w:i/>
        </w:rPr>
        <w:t xml:space="preserve"> “Out of the way!” said the crowd. “The fellow settled among us as a stranger, and he would lay down the law for us!” “We’ll treat you worse than them!” So they mobbed Lot and were on the point of breaking into the house,</w:t>
      </w:r>
      <w:r>
        <w:t xml:space="preserve"> </w:t>
      </w:r>
      <w:r>
        <w:rPr>
          <w:b/>
          <w:color w:val="606060"/>
          <w:vertAlign w:val="superscript"/>
        </w:rPr>
        <w:t>10</w:t>
      </w:r>
      <w:r>
        <w:t xml:space="preserve"> </w:t>
      </w:r>
      <w:r>
        <w:rPr>
          <w:i/>
        </w:rPr>
        <w:t xml:space="preserve"> when the men put out their hands, pulled Lot inside, and closed the door.</w:t>
      </w:r>
      <w:r>
        <w:t xml:space="preserve"> </w:t>
      </w:r>
      <w:r>
        <w:rPr>
          <w:b/>
          <w:color w:val="606060"/>
          <w:vertAlign w:val="superscript"/>
        </w:rPr>
        <w:t>11</w:t>
      </w:r>
      <w:r>
        <w:t xml:space="preserve"> </w:t>
      </w:r>
      <w:r>
        <w:rPr>
          <w:i/>
        </w:rPr>
        <w:t xml:space="preserve"> Then they plagued the townsfolk at the door with blindness, young and old alike, till they tired themselves out with groping for the door.</w:t>
      </w:r>
      <w:r>
        <w:t xml:space="preserve"> </w:t>
      </w:r>
      <w:r>
        <w:rPr>
          <w:b/>
          <w:color w:val="606060"/>
          <w:vertAlign w:val="superscript"/>
        </w:rPr>
        <w:t>12</w:t>
      </w:r>
      <w:r>
        <w:t xml:space="preserve"> </w:t>
      </w:r>
      <w:r>
        <w:rPr>
          <w:i/>
        </w:rPr>
        <w:t xml:space="preserve"> The men said to Lot, “If you have anyone else in the place, sons-in-law, daughters, anyone belonging to you in the town, get them away, for we intend to sweep this place to ruin.</w:t>
      </w:r>
      <w:r>
        <w:t xml:space="preserve"> </w:t>
      </w:r>
      <w:r>
        <w:rPr>
          <w:b/>
          <w:color w:val="606060"/>
          <w:vertAlign w:val="superscript"/>
        </w:rPr>
        <w:t>13</w:t>
      </w:r>
      <w:r>
        <w:t xml:space="preserve"> </w:t>
      </w:r>
      <w:r>
        <w:rPr>
          <w:i/>
        </w:rPr>
        <w:t xml:space="preserve"> The outcry against it has become loud before the Eternal, and the Eternal has sent us to sweep it away.”</w:t>
      </w:r>
      <w:r>
        <w:t xml:space="preserve"> </w:t>
      </w:r>
      <w:r>
        <w:rPr>
          <w:b/>
          <w:color w:val="606060"/>
          <w:vertAlign w:val="superscript"/>
        </w:rPr>
        <w:t>14</w:t>
      </w:r>
      <w:r>
        <w:t xml:space="preserve"> </w:t>
      </w:r>
      <w:r>
        <w:rPr>
          <w:i/>
        </w:rPr>
        <w:t xml:space="preserve"> So Lot went out and told his sons-in-law, the men who were to marry his daughters. “Up and away”, he said, “for the Eternal is about to sweep the town to ruin.” However, his sons-in-law thought he was merely jesting.</w:t>
      </w:r>
    </w:p>
    <w:p>
      <w:pPr>
        <w:ind w:firstLine="432"/>
      </w:pPr>
      <w:r>
        <w:rPr>
          <w:b/>
          <w:color w:val="606060"/>
          <w:vertAlign w:val="superscript"/>
        </w:rPr>
        <w:t>15</w:t>
      </w:r>
      <w:r>
        <w:t xml:space="preserve"> </w:t>
      </w:r>
      <w:r>
        <w:rPr>
          <w:i/>
        </w:rPr>
        <w:t xml:space="preserve"> When dawn appeared, the angels urged Lot. “Be off with your wife and your daughters who are beside you,” they urged, “lest you are swept away when the town is punished.”</w:t>
      </w:r>
      <w:r>
        <w:t xml:space="preserve"> </w:t>
      </w:r>
      <w:r>
        <w:rPr>
          <w:b/>
          <w:color w:val="606060"/>
          <w:vertAlign w:val="superscript"/>
        </w:rPr>
        <w:t>16</w:t>
      </w:r>
      <w:r>
        <w:t xml:space="preserve"> </w:t>
      </w:r>
      <w:r>
        <w:rPr>
          <w:i/>
        </w:rPr>
        <w:t xml:space="preserve"> He hesitated. But the men seized him and his wife and his two daughters by the hand; thanks to the Eternal’s pity for him, they got him away and left him outside the town.</w:t>
      </w:r>
      <w:r>
        <w:t xml:space="preserve"> </w:t>
      </w:r>
      <w:r>
        <w:rPr>
          <w:b/>
          <w:color w:val="606060"/>
          <w:vertAlign w:val="superscript"/>
        </w:rPr>
        <w:t>17</w:t>
      </w:r>
      <w:r>
        <w:t xml:space="preserve"> </w:t>
      </w:r>
      <w:r>
        <w:rPr>
          <w:i/>
        </w:rPr>
        <w:t xml:space="preserve"> When they had got the party outside, one of them said to him, “Now, fly for your life; never look behind you, stay nowhere on the basin of the plain, but fly to the hills, lest you are swept away.”</w:t>
      </w:r>
      <w:r>
        <w:t xml:space="preserve"> </w:t>
      </w:r>
      <w:r>
        <w:rPr>
          <w:b/>
          <w:color w:val="606060"/>
          <w:vertAlign w:val="superscript"/>
        </w:rPr>
        <w:t>18</w:t>
      </w:r>
      <w:r>
        <w:t xml:space="preserve"> </w:t>
      </w:r>
      <w:r>
        <w:rPr>
          <w:i/>
        </w:rPr>
        <w:t xml:space="preserve"> “Oh no, sir!” said Lot,</w:t>
      </w:r>
      <w:r>
        <w:t xml:space="preserve"> </w:t>
      </w:r>
      <w:r>
        <w:rPr>
          <w:b/>
          <w:color w:val="606060"/>
          <w:vertAlign w:val="superscript"/>
        </w:rPr>
        <w:t>19</w:t>
      </w:r>
      <w:r>
        <w:t xml:space="preserve"> </w:t>
      </w:r>
      <w:r>
        <w:rPr>
          <w:i/>
        </w:rPr>
        <w:t xml:space="preserve"> “now that your servant has found favour with you, and you have shown me great mercy in saving my life, since I cannot make my escape to yonder hills, for fear that the disaster overtakes me and kills me--</w:t>
      </w:r>
      <w:r>
        <w:t xml:space="preserve"> </w:t>
      </w:r>
      <w:r>
        <w:rPr>
          <w:b/>
          <w:color w:val="606060"/>
          <w:vertAlign w:val="superscript"/>
        </w:rPr>
        <w:t>20</w:t>
      </w:r>
      <w:r>
        <w:t xml:space="preserve"> </w:t>
      </w:r>
      <w:r>
        <w:rPr>
          <w:i/>
        </w:rPr>
        <w:t xml:space="preserve"> pray now, yonder town is near enough for my flight. It is small, oh, let me escape to it (is it not small?) and so preserve my life!”</w:t>
      </w:r>
      <w:r>
        <w:t xml:space="preserve"> </w:t>
      </w:r>
      <w:r>
        <w:rPr>
          <w:b/>
          <w:color w:val="606060"/>
          <w:vertAlign w:val="superscript"/>
        </w:rPr>
        <w:t>21</w:t>
      </w:r>
      <w:r>
        <w:t xml:space="preserve"> </w:t>
      </w:r>
      <w:r>
        <w:rPr>
          <w:i/>
        </w:rPr>
        <w:t xml:space="preserve"> He replied, “I grant this request of yours also, I will not sweep away the town of which you speak.</w:t>
      </w:r>
      <w:r>
        <w:t xml:space="preserve"> </w:t>
      </w:r>
      <w:r>
        <w:rPr>
          <w:b/>
          <w:color w:val="606060"/>
          <w:vertAlign w:val="superscript"/>
        </w:rPr>
        <w:t>22</w:t>
      </w:r>
      <w:r>
        <w:t xml:space="preserve"> </w:t>
      </w:r>
      <w:r>
        <w:rPr>
          <w:i/>
        </w:rPr>
        <w:t xml:space="preserve"> Make haste and escape to it, for I can do nothing till you reach it.” (Hence the name of the town was called Zoar, or Small.)</w:t>
      </w:r>
    </w:p>
    <w:p>
      <w:pPr>
        <w:ind w:firstLine="432"/>
      </w:pPr>
      <w:r>
        <w:rPr>
          <w:b/>
          <w:color w:val="606060"/>
          <w:vertAlign w:val="superscript"/>
        </w:rPr>
        <w:t>23</w:t>
      </w:r>
      <w:r>
        <w:t xml:space="preserve"> </w:t>
      </w:r>
      <w:r>
        <w:rPr>
          <w:i/>
        </w:rPr>
        <w:t xml:space="preserve"> The sun had risen on the earth when Lot reached Zoar,</w:t>
      </w:r>
      <w:r>
        <w:t xml:space="preserve"> </w:t>
      </w:r>
      <w:r>
        <w:rPr>
          <w:b/>
          <w:color w:val="606060"/>
          <w:vertAlign w:val="superscript"/>
        </w:rPr>
        <w:t>24</w:t>
      </w:r>
      <w:r>
        <w:t xml:space="preserve"> </w:t>
      </w:r>
      <w:r>
        <w:rPr>
          <w:i/>
        </w:rPr>
        <w:t xml:space="preserve"> and then the Eternal rained sulphur and fire from heaven on Sodom and Gomorrah,</w:t>
      </w:r>
      <w:r>
        <w:t xml:space="preserve"> </w:t>
      </w:r>
      <w:r>
        <w:rPr>
          <w:b/>
          <w:color w:val="606060"/>
          <w:vertAlign w:val="superscript"/>
        </w:rPr>
        <w:t>25</w:t>
      </w:r>
      <w:r>
        <w:t xml:space="preserve"> </w:t>
      </w:r>
      <w:r>
        <w:rPr>
          <w:i/>
        </w:rPr>
        <w:t xml:space="preserve"> sweeping away these towns and all the Jordan basin, with all the inhabitants of the towns and whatever grew on the ground.</w:t>
      </w:r>
      <w:r>
        <w:t xml:space="preserve"> </w:t>
      </w:r>
      <w:r>
        <w:rPr>
          <w:b/>
          <w:color w:val="606060"/>
          <w:vertAlign w:val="superscript"/>
        </w:rPr>
        <w:t>26</w:t>
      </w:r>
      <w:r>
        <w:t xml:space="preserve"> </w:t>
      </w:r>
      <w:r>
        <w:rPr>
          <w:i/>
        </w:rPr>
        <w:t xml:space="preserve"> (But Lot’s wife looked back, and became a pillar of salt.)</w:t>
      </w:r>
      <w:r>
        <w:t xml:space="preserve"> </w:t>
      </w:r>
      <w:r>
        <w:rPr>
          <w:b/>
          <w:color w:val="606060"/>
          <w:vertAlign w:val="superscript"/>
        </w:rPr>
        <w:t>27</w:t>
      </w:r>
      <w:r>
        <w:t xml:space="preserve"> </w:t>
      </w:r>
      <w:r>
        <w:rPr>
          <w:i/>
        </w:rPr>
        <w:t xml:space="preserve"> In the morning when Abraham rose and went to the spot where he had stood before the Eternal,</w:t>
      </w:r>
      <w:r>
        <w:t xml:space="preserve"> </w:t>
      </w:r>
      <w:r>
        <w:rPr>
          <w:b/>
          <w:color w:val="606060"/>
          <w:vertAlign w:val="superscript"/>
        </w:rPr>
        <w:t>28</w:t>
      </w:r>
      <w:r>
        <w:t xml:space="preserve"> </w:t>
      </w:r>
      <w:r>
        <w:rPr>
          <w:i/>
        </w:rPr>
        <w:t xml:space="preserve"> he looked in the direction of Sodom and Gomorrah, and there was steam rising from the land like vapour from a furnace!</w:t>
      </w:r>
      <w:r>
        <w:t xml:space="preserve"> </w:t>
      </w:r>
      <w:r>
        <w:rPr>
          <w:b/>
          <w:color w:val="606060"/>
          <w:vertAlign w:val="superscript"/>
        </w:rPr>
        <w:t>29</w:t>
      </w:r>
      <w:r>
        <w:t xml:space="preserve"> </w:t>
      </w:r>
      <w:r>
        <w:rPr/>
        <w:t>So it was that when God destroyed the towns in the Jordan basin, God remembered Abraham and sent Lot away from the overthrow of the towns in one of which Lot resided.</w:t>
      </w:r>
    </w:p>
    <w:p>
      <w:pPr>
        <w:ind w:firstLine="432"/>
      </w:pPr>
      <w:r>
        <w:rPr>
          <w:b/>
          <w:color w:val="606060"/>
          <w:vertAlign w:val="superscript"/>
        </w:rPr>
        <w:t>30</w:t>
      </w:r>
      <w:r>
        <w:t xml:space="preserve"> </w:t>
      </w:r>
      <w:r>
        <w:rPr>
          <w:i/>
        </w:rPr>
        <w:t xml:space="preserve"> Lot went up from Zoar and stayed in the hills, accompanied by his two daughters--for he was afraid to stay in Zoar; so he lived with his two daughters in a cave.</w:t>
      </w:r>
      <w:r>
        <w:t xml:space="preserve"> </w:t>
      </w:r>
      <w:r>
        <w:rPr>
          <w:b/>
          <w:color w:val="606060"/>
          <w:vertAlign w:val="superscript"/>
        </w:rPr>
        <w:t>31</w:t>
      </w:r>
      <w:r>
        <w:t xml:space="preserve"> </w:t>
      </w:r>
      <w:r>
        <w:rPr>
          <w:i/>
        </w:rPr>
        <w:t xml:space="preserve"> The elder said to the younger, “Our father is an old man, and there is not a man on earth left to marry us in the usual way.</w:t>
      </w:r>
      <w:r>
        <w:t xml:space="preserve"> </w:t>
      </w:r>
      <w:r>
        <w:rPr>
          <w:b/>
          <w:color w:val="606060"/>
          <w:vertAlign w:val="superscript"/>
        </w:rPr>
        <w:t>32</w:t>
      </w:r>
      <w:r>
        <w:t xml:space="preserve"> </w:t>
      </w:r>
      <w:r>
        <w:rPr>
          <w:i/>
        </w:rPr>
        <w:t xml:space="preserve"> Come, let us make our father drunk, and we will lie with him, so as to preserve our race through our father.”</w:t>
      </w:r>
      <w:r>
        <w:t xml:space="preserve"> </w:t>
      </w:r>
      <w:r>
        <w:rPr>
          <w:b/>
          <w:color w:val="606060"/>
          <w:vertAlign w:val="superscript"/>
        </w:rPr>
        <w:t>33</w:t>
      </w:r>
      <w:r>
        <w:t xml:space="preserve"> </w:t>
      </w:r>
      <w:r>
        <w:rPr>
          <w:i/>
        </w:rPr>
        <w:t xml:space="preserve"> So that night they made their father drunk; then the elder daughter went in and lay with her father, though he never knew when she lay down or when she rose.</w:t>
      </w:r>
      <w:r>
        <w:t xml:space="preserve"> </w:t>
      </w:r>
      <w:r>
        <w:rPr>
          <w:b/>
          <w:color w:val="606060"/>
          <w:vertAlign w:val="superscript"/>
        </w:rPr>
        <w:t>34</w:t>
      </w:r>
      <w:r>
        <w:t xml:space="preserve"> </w:t>
      </w:r>
      <w:r>
        <w:rPr>
          <w:i/>
        </w:rPr>
        <w:t xml:space="preserve"> In the morning the elder daughter said to the younger, “I lay with my father last night; let us make him drunk again to-night; then you go in and lie with him, that we may preserve our race through our father.”</w:t>
      </w:r>
      <w:r>
        <w:t xml:space="preserve"> </w:t>
      </w:r>
      <w:r>
        <w:rPr>
          <w:b/>
          <w:color w:val="606060"/>
          <w:vertAlign w:val="superscript"/>
        </w:rPr>
        <w:t>35</w:t>
      </w:r>
      <w:r>
        <w:t xml:space="preserve"> </w:t>
      </w:r>
      <w:r>
        <w:rPr>
          <w:i/>
        </w:rPr>
        <w:t xml:space="preserve"> So that night again they made their father drunk, and the younger daughter got up and lay with him, although he never knew when she lay down and when she rose.</w:t>
      </w:r>
      <w:r>
        <w:t xml:space="preserve"> </w:t>
      </w:r>
      <w:r>
        <w:rPr>
          <w:b/>
          <w:color w:val="606060"/>
          <w:vertAlign w:val="superscript"/>
        </w:rPr>
        <w:t>36</w:t>
      </w:r>
      <w:r>
        <w:t xml:space="preserve"> </w:t>
      </w:r>
      <w:r>
        <w:rPr>
          <w:i/>
        </w:rPr>
        <w:t xml:space="preserve"> In this way both the daughters of Lot were with child by their father.</w:t>
      </w:r>
      <w:r>
        <w:t xml:space="preserve"> </w:t>
      </w:r>
      <w:r>
        <w:rPr>
          <w:b/>
          <w:color w:val="606060"/>
          <w:vertAlign w:val="superscript"/>
        </w:rPr>
        <w:t>37</w:t>
      </w:r>
      <w:r>
        <w:t xml:space="preserve"> </w:t>
      </w:r>
      <w:r>
        <w:rPr>
          <w:i/>
        </w:rPr>
        <w:t xml:space="preserve"> The elder bore a son, whom she called Moab (From-father); he is the ancestor of the modern Moabites.</w:t>
      </w:r>
      <w:r>
        <w:t xml:space="preserve"> </w:t>
      </w:r>
      <w:r>
        <w:rPr>
          <w:b/>
          <w:color w:val="606060"/>
          <w:vertAlign w:val="superscript"/>
        </w:rPr>
        <w:t>38</w:t>
      </w:r>
      <w:r>
        <w:t xml:space="preserve"> </w:t>
      </w:r>
      <w:r>
        <w:rPr>
          <w:i/>
        </w:rPr>
        <w:t xml:space="preserve"> The younger also bore a son, whom she called Benammi (Son-of-my-father’s-kin); he is the ancestor of the modern Ammonites.</w:t>
      </w:r>
    </w:p>
    <w:p>
      <w:pPr>
        <w:pStyle w:val="Heading1"/>
      </w:pPr>
      <w:r>
        <w:t>Chapter 20</w:t>
      </w:r>
    </w:p>
    <w:p>
      <w:pPr>
        <w:ind w:firstLine="432"/>
      </w:pPr>
      <w:r>
        <w:rPr>
          <w:b/>
          <w:color w:val="606060"/>
          <w:vertAlign w:val="superscript"/>
        </w:rPr>
        <w:t>1</w:t>
      </w:r>
      <w:r>
        <w:t xml:space="preserve"> </w:t>
      </w:r>
      <w:r>
        <w:rPr/>
        <w:t>[Abraham travelled on towards the Negeb, staying between Kadesh and Shur, and also stopping at Gerar.</w:t>
      </w:r>
      <w:r>
        <w:t xml:space="preserve"> </w:t>
      </w:r>
      <w:r>
        <w:rPr>
          <w:b/>
          <w:color w:val="606060"/>
          <w:vertAlign w:val="superscript"/>
        </w:rPr>
        <w:t>2</w:t>
      </w:r>
      <w:r>
        <w:t xml:space="preserve"> </w:t>
      </w:r>
      <w:r>
        <w:rPr/>
        <w:t>He said that his wife Sarah was his sister, and so Abimelek the king of Gerar sent and took Sarah.</w:t>
      </w:r>
      <w:r>
        <w:t xml:space="preserve"> </w:t>
      </w:r>
      <w:r>
        <w:rPr>
          <w:b/>
          <w:color w:val="606060"/>
          <w:vertAlign w:val="superscript"/>
        </w:rPr>
        <w:t>3</w:t>
      </w:r>
      <w:r>
        <w:t xml:space="preserve"> </w:t>
      </w:r>
      <w:r>
        <w:rPr/>
        <w:t>But God came to Abimelek in a dream by night, saying, “You are a dead man; for this woman whom you have taken is a married woman.”</w:t>
      </w:r>
      <w:r>
        <w:t xml:space="preserve"> </w:t>
      </w:r>
      <w:r>
        <w:rPr>
          <w:b/>
          <w:color w:val="606060"/>
          <w:vertAlign w:val="superscript"/>
        </w:rPr>
        <w:t>4</w:t>
      </w:r>
      <w:r>
        <w:t xml:space="preserve"> </w:t>
      </w:r>
      <w:r>
        <w:rPr/>
        <w:t>Now Abimelek had not touched her. So he said, “Lord, wilt thou slay innocent folk?</w:t>
      </w:r>
      <w:r>
        <w:t xml:space="preserve"> </w:t>
      </w:r>
      <w:r>
        <w:rPr>
          <w:b/>
          <w:color w:val="606060"/>
          <w:vertAlign w:val="superscript"/>
        </w:rPr>
        <w:t>5</w:t>
      </w:r>
      <w:r>
        <w:t xml:space="preserve"> </w:t>
      </w:r>
      <w:r>
        <w:rPr/>
        <w:t>Did he not tell me himself, ‘She is my sister,’ and she herself said, ‘He is my brother’? I did it in all simplicity and innocence.”</w:t>
      </w:r>
      <w:r>
        <w:t xml:space="preserve"> </w:t>
      </w:r>
      <w:r>
        <w:rPr>
          <w:b/>
          <w:color w:val="606060"/>
          <w:vertAlign w:val="superscript"/>
        </w:rPr>
        <w:t>6</w:t>
      </w:r>
      <w:r>
        <w:t xml:space="preserve"> </w:t>
      </w:r>
      <w:r>
        <w:rPr/>
        <w:t>Then God said to him in the dream, “I know you did it in all simplicity; it was I who kept you from committing a sin against me; for I would not let you touch her.</w:t>
      </w:r>
      <w:r>
        <w:t xml:space="preserve"> </w:t>
      </w:r>
      <w:r>
        <w:rPr>
          <w:b/>
          <w:color w:val="606060"/>
          <w:vertAlign w:val="superscript"/>
        </w:rPr>
        <w:t>7</w:t>
      </w:r>
      <w:r>
        <w:t xml:space="preserve"> </w:t>
      </w:r>
      <w:r>
        <w:rPr/>
        <w:t>But now restore the man’s wife--for he is a prophet and he will intercede for you, so that you may recover. If you do not restore her at once, know this, you shall die, you and all yours.”</w:t>
      </w:r>
    </w:p>
    <w:p>
      <w:pPr>
        <w:ind w:firstLine="432"/>
      </w:pPr>
      <w:r>
        <w:rPr>
          <w:b/>
          <w:color w:val="606060"/>
          <w:vertAlign w:val="superscript"/>
        </w:rPr>
        <w:t>8</w:t>
      </w:r>
      <w:r>
        <w:t xml:space="preserve"> </w:t>
      </w:r>
      <w:r>
        <w:rPr/>
        <w:t>Next morning Abimelek rose, summoned all his officials, and told them everything. On hearing it, the men were terrified.</w:t>
      </w:r>
      <w:r>
        <w:t xml:space="preserve"> </w:t>
      </w:r>
      <w:r>
        <w:rPr>
          <w:b/>
          <w:color w:val="606060"/>
          <w:vertAlign w:val="superscript"/>
        </w:rPr>
        <w:t>9</w:t>
      </w:r>
      <w:r>
        <w:t xml:space="preserve"> </w:t>
      </w:r>
      <w:r>
        <w:rPr/>
        <w:t>Then Abimelek summoned Abraham and said to him, “What have I done to you? How have I sinned against you, that you should involve me and my realm in a great sin? You have done to me what ought never to be done.”</w:t>
      </w:r>
      <w:r>
        <w:t xml:space="preserve"> </w:t>
      </w:r>
      <w:r>
        <w:rPr>
          <w:b/>
          <w:color w:val="606060"/>
          <w:vertAlign w:val="superscript"/>
        </w:rPr>
        <w:t>10</w:t>
      </w:r>
      <w:r>
        <w:t xml:space="preserve"> </w:t>
      </w:r>
      <w:r>
        <w:rPr/>
        <w:t>Abimelek added, “What possessed you to do this?”</w:t>
      </w:r>
      <w:r>
        <w:t xml:space="preserve"> </w:t>
      </w:r>
      <w:r>
        <w:rPr>
          <w:b/>
          <w:color w:val="606060"/>
          <w:vertAlign w:val="superscript"/>
        </w:rPr>
        <w:t>11</w:t>
      </w:r>
      <w:r>
        <w:t xml:space="preserve"> </w:t>
      </w:r>
      <w:r>
        <w:rPr/>
        <w:t>“Because,” said Abraham, “I thought there was no religion here, and the people would kill me for the sake of my wife.</w:t>
      </w:r>
      <w:r>
        <w:t xml:space="preserve"> </w:t>
      </w:r>
      <w:r>
        <w:rPr>
          <w:b/>
          <w:color w:val="606060"/>
          <w:vertAlign w:val="superscript"/>
        </w:rPr>
        <w:t>12</w:t>
      </w:r>
      <w:r>
        <w:t xml:space="preserve"> </w:t>
      </w:r>
      <w:r>
        <w:rPr/>
        <w:t>Besides, she really is my sister, a daughter to my father; only, she was not the daughter of my mother, and so she became my wife.</w:t>
      </w:r>
      <w:r>
        <w:t xml:space="preserve"> </w:t>
      </w:r>
      <w:r>
        <w:rPr>
          <w:b/>
          <w:color w:val="606060"/>
          <w:vertAlign w:val="superscript"/>
        </w:rPr>
        <w:t>13</w:t>
      </w:r>
      <w:r>
        <w:t xml:space="preserve"> </w:t>
      </w:r>
      <w:r>
        <w:rPr/>
        <w:t>And when God sent me wandering from my father’s house, I said to her, ‘You must do me this kindness; wherever we go, say that I am your brother.’”</w:t>
      </w:r>
      <w:r>
        <w:t xml:space="preserve"> </w:t>
      </w:r>
      <w:r>
        <w:rPr>
          <w:b/>
          <w:color w:val="606060"/>
          <w:vertAlign w:val="superscript"/>
        </w:rPr>
        <w:t>14</w:t>
      </w:r>
      <w:r>
        <w:t xml:space="preserve"> </w:t>
      </w:r>
      <w:r>
        <w:rPr/>
        <w:t>Then Abimelek made a present of sheep, oxen, and slaves, male and female, to Abraham and restored his wife Sarah to him.</w:t>
      </w:r>
      <w:r>
        <w:t xml:space="preserve"> </w:t>
      </w:r>
      <w:r>
        <w:rPr>
          <w:b/>
          <w:color w:val="606060"/>
          <w:vertAlign w:val="superscript"/>
        </w:rPr>
        <w:t>15</w:t>
      </w:r>
      <w:r>
        <w:t xml:space="preserve"> </w:t>
      </w:r>
      <w:r>
        <w:rPr/>
        <w:t>“There lies my land before you,” said Abimelek; “reside wherever you please.”</w:t>
      </w:r>
      <w:r>
        <w:t xml:space="preserve"> </w:t>
      </w:r>
      <w:r>
        <w:rPr>
          <w:b/>
          <w:color w:val="606060"/>
          <w:vertAlign w:val="superscript"/>
        </w:rPr>
        <w:t>16</w:t>
      </w:r>
      <w:r>
        <w:t xml:space="preserve"> </w:t>
      </w:r>
      <w:r>
        <w:rPr/>
        <w:t>He said to Sarah, “Look, I have given your brother a hundred and forty pounds in silver as compensation for all that has happened to you; in the eyes of all men your honour is cleared.”</w:t>
      </w:r>
      <w:r>
        <w:t xml:space="preserve"> </w:t>
      </w:r>
      <w:r>
        <w:rPr>
          <w:b/>
          <w:color w:val="606060"/>
          <w:vertAlign w:val="superscript"/>
        </w:rPr>
        <w:t>17</w:t>
      </w:r>
      <w:r>
        <w:t xml:space="preserve"> </w:t>
      </w:r>
      <w:r>
        <w:rPr/>
        <w:t>Then Abraham prayed to God, and God cured Abimelek and his wife and his concubines, so that they now bore children</w:t>
      </w:r>
      <w:r>
        <w:t xml:space="preserve"> </w:t>
      </w:r>
      <w:r>
        <w:rPr>
          <w:b/>
          <w:color w:val="606060"/>
          <w:vertAlign w:val="superscript"/>
        </w:rPr>
        <w:t>18</w:t>
      </w:r>
      <w:r>
        <w:t xml:space="preserve"> </w:t>
      </w:r>
      <w:r>
        <w:rPr/>
        <w:t>(for the Eternal had entirely closed the wombs of all in Abimelek’s household, on account of Sarah, Abraham’s wife.)]</w:t>
      </w:r>
    </w:p>
    <w:p>
      <w:pPr>
        <w:pStyle w:val="Heading1"/>
      </w:pPr>
      <w:r>
        <w:t>Chapter 21</w:t>
      </w:r>
    </w:p>
    <w:p>
      <w:pPr>
        <w:ind w:firstLine="432"/>
      </w:pPr>
      <w:r>
        <w:rPr>
          <w:b/>
          <w:color w:val="606060"/>
          <w:vertAlign w:val="superscript"/>
        </w:rPr>
        <w:t>1</w:t>
      </w:r>
      <w:r>
        <w:t xml:space="preserve"> </w:t>
      </w:r>
      <w:r>
        <w:rPr>
          <w:i/>
        </w:rPr>
        <w:t xml:space="preserve"> Now the Eternal dealt with Sarah as he had said,</w:t>
      </w:r>
      <w:r>
        <w:t xml:space="preserve"> </w:t>
      </w:r>
      <w:r>
        <w:rPr>
          <w:b/>
          <w:color w:val="606060"/>
          <w:vertAlign w:val="superscript"/>
        </w:rPr>
        <w:t>2</w:t>
      </w:r>
      <w:r>
        <w:t xml:space="preserve"> </w:t>
      </w:r>
      <w:r>
        <w:rPr/>
        <w:t>the Eternal did for Sarah what he had promised, and Sarah conceived; she bore a son for Abraham’s old age,</w:t>
      </w:r>
      <w:r>
        <w:t xml:space="preserve"> </w:t>
      </w:r>
      <w:r>
        <w:rPr>
          <w:b/>
          <w:color w:val="606060"/>
          <w:vertAlign w:val="superscript"/>
        </w:rPr>
        <w:t>3</w:t>
      </w:r>
      <w:r>
        <w:t xml:space="preserve"> </w:t>
      </w:r>
      <w:r>
        <w:rPr/>
        <w:t>when the time came round of which God had told him. Abraham called the son born to him by Sarah, Isaac,</w:t>
      </w:r>
      <w:r>
        <w:t xml:space="preserve"> </w:t>
      </w:r>
      <w:r>
        <w:rPr>
          <w:b/>
          <w:color w:val="606060"/>
          <w:vertAlign w:val="superscript"/>
        </w:rPr>
        <w:t>4</w:t>
      </w:r>
      <w:r>
        <w:t xml:space="preserve"> </w:t>
      </w:r>
      <w:r>
        <w:rPr/>
        <w:t>and when Isaac was eight days old, Abraham circumcised his son, as God had ordered him.</w:t>
      </w:r>
      <w:r>
        <w:t xml:space="preserve"> </w:t>
      </w:r>
      <w:r>
        <w:rPr>
          <w:b/>
          <w:color w:val="606060"/>
          <w:vertAlign w:val="superscript"/>
        </w:rPr>
        <w:t>5</w:t>
      </w:r>
      <w:r>
        <w:t xml:space="preserve"> </w:t>
      </w:r>
      <w:r>
        <w:rPr/>
        <w:t>Abraham was a hundred years old when his son Isaac was born.</w:t>
      </w:r>
      <w:r>
        <w:t xml:space="preserve"> </w:t>
      </w:r>
      <w:r>
        <w:rPr>
          <w:b/>
          <w:color w:val="606060"/>
          <w:vertAlign w:val="superscript"/>
        </w:rPr>
        <w:t>6</w:t>
      </w:r>
      <w:r>
        <w:t xml:space="preserve"> </w:t>
      </w:r>
      <w:r>
        <w:rPr/>
        <w:t>[So Sarah said, “God has prepared laughter for me”;</w:t>
      </w:r>
      <w:r>
        <w:t xml:space="preserve"> </w:t>
      </w:r>
      <w:r>
        <w:rPr>
          <w:b/>
          <w:color w:val="606060"/>
          <w:vertAlign w:val="superscript"/>
        </w:rPr>
        <w:t>7</w:t>
      </w:r>
      <w:r>
        <w:t xml:space="preserve"> </w:t>
      </w:r>
      <w:r>
        <w:rPr/>
        <w:t>she said,</w:t>
      </w:r>
    </w:p>
    <w:p>
      <w:pPr>
        <w:spacing w:after="0"/>
        <w:ind w:left="576" w:hanging="432"/>
      </w:pPr>
      <w:r>
        <w:rPr/>
        <w:t>“Think of anyone telling Abraham,</w:t>
      </w:r>
    </w:p>
    <w:p>
      <w:pPr>
        <w:spacing w:after="0"/>
        <w:ind w:left="576" w:hanging="432"/>
      </w:pPr>
      <w:r>
        <w:rPr/>
        <w:t>‘Sarah is suckling a child’!</w:t>
      </w:r>
    </w:p>
    <w:p>
      <w:pPr>
        <w:spacing w:after="0"/>
        <w:ind w:left="576" w:hanging="432"/>
      </w:pPr>
      <w:r>
        <w:rPr/>
        <w:t>I have borne him a son for his old age,</w:t>
      </w:r>
    </w:p>
    <w:p>
      <w:pPr>
        <w:spacing w:after="0"/>
        <w:ind w:left="576" w:hanging="432"/>
      </w:pPr>
      <w:r>
        <w:rPr/>
        <w:t>and all who hear it will laugh over me!”</w:t>
      </w:r>
    </w:p>
    <w:p>
      <w:pPr>
        <w:ind w:firstLine="432"/>
      </w:pPr>
      <w:r>
        <w:rPr>
          <w:b/>
          <w:color w:val="606060"/>
          <w:vertAlign w:val="superscript"/>
        </w:rPr>
        <w:t>8</w:t>
      </w:r>
      <w:r>
        <w:t xml:space="preserve"> </w:t>
      </w:r>
      <w:r>
        <w:rPr/>
        <w:t>When the child grew up and was weaned, Abraham held a great feast on the day of his weaning.</w:t>
      </w:r>
      <w:r>
        <w:t xml:space="preserve"> </w:t>
      </w:r>
      <w:r>
        <w:rPr>
          <w:b/>
          <w:color w:val="606060"/>
          <w:vertAlign w:val="superscript"/>
        </w:rPr>
        <w:t>9</w:t>
      </w:r>
      <w:r>
        <w:t xml:space="preserve"> </w:t>
      </w:r>
      <w:r>
        <w:rPr/>
        <w:t>But Sarah noticed the son of Hagar the Egyptian, whom she had borne to Abraham, playing along with her son Isaac;</w:t>
      </w:r>
      <w:r>
        <w:t xml:space="preserve"> </w:t>
      </w:r>
      <w:r>
        <w:rPr>
          <w:b/>
          <w:color w:val="606060"/>
          <w:vertAlign w:val="superscript"/>
        </w:rPr>
        <w:t>10</w:t>
      </w:r>
      <w:r>
        <w:t xml:space="preserve"> </w:t>
      </w:r>
      <w:r>
        <w:rPr/>
        <w:t>so she told Abraham, “Put away that slave-girl and her boy; the son of that slave- girl is not to be heir along with my son, with Isaac.”</w:t>
      </w:r>
      <w:r>
        <w:t xml:space="preserve"> </w:t>
      </w:r>
      <w:r>
        <w:rPr>
          <w:b/>
          <w:color w:val="606060"/>
          <w:vertAlign w:val="superscript"/>
        </w:rPr>
        <w:t>11</w:t>
      </w:r>
      <w:r>
        <w:t xml:space="preserve"> </w:t>
      </w:r>
      <w:r>
        <w:rPr/>
        <w:t>Now Abraham resented this keenly, on account of his boy.</w:t>
      </w:r>
      <w:r>
        <w:t xml:space="preserve"> </w:t>
      </w:r>
      <w:r>
        <w:rPr>
          <w:b/>
          <w:color w:val="606060"/>
          <w:vertAlign w:val="superscript"/>
        </w:rPr>
        <w:t>12</w:t>
      </w:r>
      <w:r>
        <w:t xml:space="preserve"> </w:t>
      </w:r>
      <w:r>
        <w:rPr/>
        <w:t>But God said to Abraham, “Do not resent it on account of the lad and your slave-girl; listen to Sarah’s bidding, for it is through Isaac that your name shall be carried on.</w:t>
      </w:r>
      <w:r>
        <w:t xml:space="preserve"> </w:t>
      </w:r>
      <w:r>
        <w:rPr>
          <w:b/>
          <w:color w:val="606060"/>
          <w:vertAlign w:val="superscript"/>
        </w:rPr>
        <w:t>13</w:t>
      </w:r>
      <w:r>
        <w:t xml:space="preserve"> </w:t>
      </w:r>
      <w:r>
        <w:rPr/>
        <w:t>I will make another nation out of the son of your slave-girl, because he is your child.”</w:t>
      </w:r>
    </w:p>
    <w:p>
      <w:pPr>
        <w:ind w:firstLine="432"/>
      </w:pPr>
      <w:r>
        <w:rPr>
          <w:b/>
          <w:color w:val="606060"/>
          <w:vertAlign w:val="superscript"/>
        </w:rPr>
        <w:t>14</w:t>
      </w:r>
      <w:r>
        <w:t xml:space="preserve"> </w:t>
      </w:r>
      <w:r>
        <w:rPr/>
        <w:t>Next morning Abraham rose and gave Hagar some food and a waterskin; he put the boy upon her shoulder and sent her off. She went away and wandered in the desert of Beersheba;</w:t>
      </w:r>
      <w:r>
        <w:t xml:space="preserve"> </w:t>
      </w:r>
      <w:r>
        <w:rPr>
          <w:b/>
          <w:color w:val="606060"/>
          <w:vertAlign w:val="superscript"/>
        </w:rPr>
        <w:t>15</w:t>
      </w:r>
      <w:r>
        <w:t xml:space="preserve"> </w:t>
      </w:r>
      <w:r>
        <w:rPr/>
        <w:t>and when the water in the skin was done, she threw the child under a bush,</w:t>
      </w:r>
      <w:r>
        <w:t xml:space="preserve"> </w:t>
      </w:r>
      <w:r>
        <w:rPr>
          <w:b/>
          <w:color w:val="606060"/>
          <w:vertAlign w:val="superscript"/>
        </w:rPr>
        <w:t>16</w:t>
      </w:r>
      <w:r>
        <w:t xml:space="preserve"> </w:t>
      </w:r>
      <w:r>
        <w:rPr/>
        <w:t>and sat down about a bowshot from him, saying to herself, “I cannot bear to see the child dying.”But, as she sat opposite him, the boy wept aloud,</w:t>
      </w:r>
      <w:r>
        <w:t xml:space="preserve"> </w:t>
      </w:r>
      <w:r>
        <w:rPr>
          <w:b/>
          <w:color w:val="606060"/>
          <w:vertAlign w:val="superscript"/>
        </w:rPr>
        <w:t>17</w:t>
      </w:r>
      <w:r>
        <w:t xml:space="preserve"> </w:t>
      </w:r>
      <w:r>
        <w:rPr/>
        <w:t>and God heard his cry; then the angel of God called from heaven to Hagar, “Hagar, what is the matter with you? Fear not, for God has heard the cry of the boy where he is lying.</w:t>
      </w:r>
      <w:r>
        <w:t xml:space="preserve"> </w:t>
      </w:r>
      <w:r>
        <w:rPr>
          <w:b/>
          <w:color w:val="606060"/>
          <w:vertAlign w:val="superscript"/>
        </w:rPr>
        <w:t>18</w:t>
      </w:r>
      <w:r>
        <w:t xml:space="preserve"> </w:t>
      </w:r>
      <w:r>
        <w:rPr/>
        <w:t>Come, lift the boy and hold him, for I will make him a great nation.”</w:t>
      </w:r>
      <w:r>
        <w:t xml:space="preserve"> </w:t>
      </w:r>
      <w:r>
        <w:rPr>
          <w:b/>
          <w:color w:val="606060"/>
          <w:vertAlign w:val="superscript"/>
        </w:rPr>
        <w:t>19</w:t>
      </w:r>
      <w:r>
        <w:t xml:space="preserve"> </w:t>
      </w:r>
      <w:r>
        <w:rPr/>
        <w:t>And God opened her eyes; she saw a well of water. Then she went and filled the skin with water, and gave the boy a drink.</w:t>
      </w:r>
      <w:r>
        <w:t xml:space="preserve"> </w:t>
      </w:r>
      <w:r>
        <w:rPr>
          <w:b/>
          <w:color w:val="606060"/>
          <w:vertAlign w:val="superscript"/>
        </w:rPr>
        <w:t>20</w:t>
      </w:r>
      <w:r>
        <w:t xml:space="preserve"> </w:t>
      </w:r>
      <w:r>
        <w:rPr/>
        <w:t>God was with him; he grew up to be an archer in the desert,</w:t>
      </w:r>
      <w:r>
        <w:t xml:space="preserve"> </w:t>
      </w:r>
      <w:r>
        <w:rPr>
          <w:b/>
          <w:color w:val="606060"/>
          <w:vertAlign w:val="superscript"/>
        </w:rPr>
        <w:t>21</w:t>
      </w:r>
      <w:r>
        <w:t xml:space="preserve"> </w:t>
      </w:r>
      <w:r>
        <w:rPr/>
        <w:t>living in the desert of Paran, and his mother got a wife for him from the land of Egypt.]</w:t>
      </w:r>
    </w:p>
    <w:p>
      <w:pPr>
        <w:ind w:firstLine="432"/>
      </w:pPr>
      <w:r>
        <w:rPr>
          <w:b/>
          <w:color w:val="606060"/>
          <w:vertAlign w:val="superscript"/>
        </w:rPr>
        <w:t>14</w:t>
      </w:r>
      <w:r>
        <w:t xml:space="preserve"> </w:t>
      </w:r>
      <w:r>
        <w:rPr/>
        <w:t>Next morning Abraham rose and gave Hagar some food and a waterskin; he put the boy upon her shoulder and sent her off. She went away and wandered in the desert of Beersheba;</w:t>
      </w:r>
      <w:r>
        <w:t xml:space="preserve"> </w:t>
      </w:r>
      <w:r>
        <w:rPr>
          <w:b/>
          <w:color w:val="606060"/>
          <w:vertAlign w:val="superscript"/>
        </w:rPr>
        <w:t>15</w:t>
      </w:r>
      <w:r>
        <w:t xml:space="preserve"> </w:t>
      </w:r>
      <w:r>
        <w:rPr/>
        <w:t>and when the water in the skin was done, she threw the child under a bush,</w:t>
      </w:r>
      <w:r>
        <w:t xml:space="preserve"> </w:t>
      </w:r>
      <w:r>
        <w:rPr>
          <w:b/>
          <w:color w:val="606060"/>
          <w:vertAlign w:val="superscript"/>
        </w:rPr>
        <w:t>16</w:t>
      </w:r>
      <w:r>
        <w:t xml:space="preserve"> </w:t>
      </w:r>
      <w:r>
        <w:rPr/>
        <w:t>and sat down about a bowshot from him, saying to herself, “I cannot bear to see the child dying.”But, as she sat opposite him, the boy wept aloud,</w:t>
      </w:r>
      <w:r>
        <w:t xml:space="preserve"> </w:t>
      </w:r>
      <w:r>
        <w:rPr>
          <w:b/>
          <w:color w:val="606060"/>
          <w:vertAlign w:val="superscript"/>
        </w:rPr>
        <w:t>17</w:t>
      </w:r>
      <w:r>
        <w:t xml:space="preserve"> </w:t>
      </w:r>
      <w:r>
        <w:rPr/>
        <w:t>and God heard his cry; then the angel of God called from heaven to Hagar, “Hagar, what is the matter with you? Fear not, for God has heard the cry of the boy where he is lying.</w:t>
      </w:r>
      <w:r>
        <w:t xml:space="preserve"> </w:t>
      </w:r>
      <w:r>
        <w:rPr>
          <w:b/>
          <w:color w:val="606060"/>
          <w:vertAlign w:val="superscript"/>
        </w:rPr>
        <w:t>18</w:t>
      </w:r>
      <w:r>
        <w:t xml:space="preserve"> </w:t>
      </w:r>
      <w:r>
        <w:rPr/>
        <w:t>Come, lift the boy and hold him, for I will make him a great nation.”</w:t>
      </w:r>
      <w:r>
        <w:t xml:space="preserve"> </w:t>
      </w:r>
      <w:r>
        <w:rPr>
          <w:b/>
          <w:color w:val="606060"/>
          <w:vertAlign w:val="superscript"/>
        </w:rPr>
        <w:t>19</w:t>
      </w:r>
      <w:r>
        <w:t xml:space="preserve"> </w:t>
      </w:r>
      <w:r>
        <w:rPr/>
        <w:t>And God opened her eyes; she saw a well of water. Then she went and filled the skin with water, and gave the boy a drink.</w:t>
      </w:r>
      <w:r>
        <w:t xml:space="preserve"> </w:t>
      </w:r>
      <w:r>
        <w:rPr>
          <w:b/>
          <w:color w:val="606060"/>
          <w:vertAlign w:val="superscript"/>
        </w:rPr>
        <w:t>20</w:t>
      </w:r>
      <w:r>
        <w:t xml:space="preserve"> </w:t>
      </w:r>
      <w:r>
        <w:rPr/>
        <w:t>God was with him; he grew up to be an archer in the desert,</w:t>
      </w:r>
      <w:r>
        <w:t xml:space="preserve"> </w:t>
      </w:r>
      <w:r>
        <w:rPr>
          <w:b/>
          <w:color w:val="606060"/>
          <w:vertAlign w:val="superscript"/>
        </w:rPr>
        <w:t>21</w:t>
      </w:r>
      <w:r>
        <w:t xml:space="preserve"> </w:t>
      </w:r>
      <w:r>
        <w:rPr/>
        <w:t>living in the desert of Paran, and his mother got a wife for him from the land of Egypt.]</w:t>
      </w:r>
    </w:p>
    <w:p>
      <w:pPr>
        <w:ind w:firstLine="432"/>
      </w:pPr>
      <w:r>
        <w:rPr>
          <w:b/>
          <w:color w:val="606060"/>
          <w:vertAlign w:val="superscript"/>
        </w:rPr>
        <w:t>22</w:t>
      </w:r>
      <w:r>
        <w:t xml:space="preserve"> </w:t>
      </w:r>
      <w:r>
        <w:rPr/>
        <w:t>[Now at that time Abimelek and Phicol his general said to Abraham, “God is with you in all that you do!</w:t>
      </w:r>
      <w:r>
        <w:t xml:space="preserve"> </w:t>
      </w:r>
      <w:r>
        <w:rPr>
          <w:b/>
          <w:color w:val="606060"/>
          <w:vertAlign w:val="superscript"/>
        </w:rPr>
        <w:t>23</w:t>
      </w:r>
      <w:r>
        <w:t xml:space="preserve"> </w:t>
      </w:r>
      <w:r>
        <w:rPr/>
        <w:t>Come now, swear here to me by God that you will not be false to me nor to my son nor to my descendants, but that, as I have treated you kindly, so you will treat me and the land where you are living.”</w:t>
      </w:r>
      <w:r>
        <w:t xml:space="preserve"> </w:t>
      </w:r>
      <w:r>
        <w:rPr>
          <w:b/>
          <w:color w:val="606060"/>
          <w:vertAlign w:val="superscript"/>
        </w:rPr>
        <w:t>24</w:t>
      </w:r>
      <w:r>
        <w:t xml:space="preserve"> </w:t>
      </w:r>
      <w:r>
        <w:rPr/>
        <w:t>“I will swear it,”” said Abraham;</w:t>
      </w:r>
      <w:r>
        <w:t xml:space="preserve"> </w:t>
      </w:r>
      <w:r>
        <w:rPr>
          <w:b/>
          <w:color w:val="606060"/>
          <w:vertAlign w:val="superscript"/>
        </w:rPr>
        <w:t>27</w:t>
      </w:r>
      <w:r>
        <w:t xml:space="preserve"> </w:t>
      </w:r>
      <w:r>
        <w:rPr/>
        <w:t>so Abraham gave a present of sheep and oxen to Abimelek, and the two men made a compact.</w:t>
      </w:r>
      <w:r>
        <w:t xml:space="preserve"> </w:t>
      </w:r>
      <w:r>
        <w:rPr>
          <w:b/>
          <w:color w:val="606060"/>
          <w:vertAlign w:val="superscript"/>
        </w:rPr>
        <w:t>31</w:t>
      </w:r>
      <w:r>
        <w:t xml:space="preserve"> </w:t>
      </w:r>
      <w:r>
        <w:rPr/>
        <w:t>Hence the spot was called Beersheba (Oath-well) because the two men swore an oath there.]</w:t>
      </w:r>
    </w:p>
    <w:p>
      <w:pPr>
        <w:ind w:firstLine="432"/>
      </w:pPr>
      <w:r>
        <w:rPr>
          <w:b/>
          <w:color w:val="606060"/>
          <w:vertAlign w:val="superscript"/>
        </w:rPr>
        <w:t>25</w:t>
      </w:r>
      <w:r>
        <w:t xml:space="preserve"> </w:t>
      </w:r>
      <w:r>
        <w:rPr>
          <w:i/>
        </w:rPr>
        <w:t xml:space="preserve"> Whenever Abraham complained to Abimelek about some well of water which Abimelek’s slaves had seized,</w:t>
      </w:r>
      <w:r>
        <w:t xml:space="preserve"> </w:t>
      </w:r>
      <w:r>
        <w:rPr>
          <w:b/>
          <w:color w:val="606060"/>
          <w:vertAlign w:val="superscript"/>
        </w:rPr>
        <w:t>26</w:t>
      </w:r>
      <w:r>
        <w:t xml:space="preserve"> </w:t>
      </w:r>
      <w:r>
        <w:rPr>
          <w:i/>
        </w:rPr>
        <w:t xml:space="preserve"> Abimelek would reply, “I do not know who did this; you never told me about it; I never heard of it till to-day.”</w:t>
      </w:r>
      <w:r>
        <w:t xml:space="preserve"> </w:t>
      </w:r>
      <w:r>
        <w:rPr>
          <w:b/>
          <w:color w:val="606060"/>
          <w:vertAlign w:val="superscript"/>
        </w:rPr>
        <w:t>28</w:t>
      </w:r>
      <w:r>
        <w:t xml:space="preserve"> </w:t>
      </w:r>
      <w:r>
        <w:rPr>
          <w:i/>
        </w:rPr>
        <w:t xml:space="preserve"> Then Abraham set apart seven ewe lambs of the flock.</w:t>
      </w:r>
      <w:r>
        <w:t xml:space="preserve"> </w:t>
      </w:r>
      <w:r>
        <w:rPr>
          <w:b/>
          <w:color w:val="606060"/>
          <w:vertAlign w:val="superscript"/>
        </w:rPr>
        <w:t>29</w:t>
      </w:r>
      <w:r>
        <w:t xml:space="preserve"> </w:t>
      </w:r>
      <w:r>
        <w:rPr>
          <w:i/>
        </w:rPr>
        <w:t xml:space="preserve"> And when Abimelek asked Abraham, “What are these seven ewe lambs that you have set apart?”</w:t>
      </w:r>
      <w:r>
        <w:t xml:space="preserve"> </w:t>
      </w:r>
      <w:r>
        <w:rPr>
          <w:b/>
          <w:color w:val="606060"/>
          <w:vertAlign w:val="superscript"/>
        </w:rPr>
        <w:t>30</w:t>
      </w:r>
      <w:r>
        <w:t xml:space="preserve"> </w:t>
      </w:r>
      <w:r>
        <w:rPr>
          <w:i/>
        </w:rPr>
        <w:t xml:space="preserve"> he replied, “You will accept these seven ewe lambs from me, in token of the fact that it was I who dug these wells.”</w:t>
      </w:r>
      <w:r>
        <w:t xml:space="preserve"> </w:t>
      </w:r>
      <w:r>
        <w:rPr>
          <w:b/>
          <w:color w:val="606060"/>
          <w:vertAlign w:val="superscript"/>
        </w:rPr>
        <w:t>32</w:t>
      </w:r>
      <w:r>
        <w:t xml:space="preserve"> </w:t>
      </w:r>
      <w:r>
        <w:rPr>
          <w:i/>
        </w:rPr>
        <w:t xml:space="preserve"> So they made a compact at Beersheba. Abimelek and Phicol his general left to return to the Philistine country,</w:t>
      </w:r>
      <w:r>
        <w:t xml:space="preserve"> </w:t>
      </w:r>
      <w:r>
        <w:rPr>
          <w:b/>
          <w:color w:val="606060"/>
          <w:vertAlign w:val="superscript"/>
        </w:rPr>
        <w:t>33</w:t>
      </w:r>
      <w:r>
        <w:t xml:space="preserve"> </w:t>
      </w:r>
      <w:r>
        <w:rPr>
          <w:i/>
        </w:rPr>
        <w:t xml:space="preserve"> while Abraham planted a tamarisk at Beersheba and there worshipped the Eternal, the everlasting God.</w:t>
      </w:r>
      <w:r>
        <w:t xml:space="preserve"> </w:t>
      </w:r>
      <w:r>
        <w:rPr>
          <w:b/>
          <w:color w:val="606060"/>
          <w:vertAlign w:val="superscript"/>
        </w:rPr>
        <w:t>34</w:t>
      </w:r>
      <w:r>
        <w:t xml:space="preserve"> </w:t>
      </w:r>
      <w:r>
        <w:rPr>
          <w:i/>
        </w:rPr>
        <w:t xml:space="preserve"> For many a day Abraham lived in the Philistine country.</w:t>
      </w:r>
    </w:p>
    <w:p>
      <w:pPr>
        <w:pStyle w:val="Heading1"/>
      </w:pPr>
      <w:r>
        <w:t>Chapter 22</w:t>
      </w:r>
    </w:p>
    <w:p>
      <w:pPr>
        <w:ind w:firstLine="432"/>
      </w:pPr>
      <w:r>
        <w:rPr>
          <w:b/>
          <w:color w:val="606060"/>
          <w:vertAlign w:val="superscript"/>
        </w:rPr>
        <w:t>1</w:t>
      </w:r>
      <w:r>
        <w:t xml:space="preserve"> </w:t>
      </w:r>
      <w:r>
        <w:rPr/>
        <w:t>[After this God put eyey Abraham to the test. “Abraham,” he said, and Abraham answered, “Here I am.”</w:t>
      </w:r>
      <w:r>
        <w:t xml:space="preserve"> </w:t>
      </w:r>
      <w:r>
        <w:rPr>
          <w:b/>
          <w:color w:val="606060"/>
          <w:vertAlign w:val="superscript"/>
        </w:rPr>
        <w:t>2</w:t>
      </w:r>
      <w:r>
        <w:t xml:space="preserve"> </w:t>
      </w:r>
      <w:r>
        <w:rPr/>
        <w:t>And he said, “Take your son, your only son, the son you love, take Isaac and go to the district of Moriah; there offer him in sacrifice on one of the hills which I will name to you.”</w:t>
      </w:r>
      <w:r>
        <w:t xml:space="preserve"> </w:t>
      </w:r>
      <w:r>
        <w:rPr>
          <w:b/>
          <w:color w:val="606060"/>
          <w:vertAlign w:val="superscript"/>
        </w:rPr>
        <w:t>3</w:t>
      </w:r>
      <w:r>
        <w:t xml:space="preserve"> </w:t>
      </w:r>
      <w:r>
        <w:rPr/>
        <w:t>Next morning Abraham rose and saddled his ass, taking with him two of his servants and his son Isaac; he cut wood for burning the sacrifice, and started for the spot of which God had told him.</w:t>
      </w:r>
      <w:r>
        <w:t xml:space="preserve"> </w:t>
      </w:r>
      <w:r>
        <w:rPr>
          <w:b/>
          <w:color w:val="606060"/>
          <w:vertAlign w:val="superscript"/>
        </w:rPr>
        <w:t>4</w:t>
      </w:r>
      <w:r>
        <w:t xml:space="preserve"> </w:t>
      </w:r>
      <w:r>
        <w:rPr/>
        <w:t>On the third day Abraham looked up and saw the spot at a distance.</w:t>
      </w:r>
      <w:r>
        <w:t xml:space="preserve"> </w:t>
      </w:r>
      <w:r>
        <w:rPr>
          <w:b/>
          <w:color w:val="606060"/>
          <w:vertAlign w:val="superscript"/>
        </w:rPr>
        <w:t>5</w:t>
      </w:r>
      <w:r>
        <w:t xml:space="preserve"> </w:t>
      </w:r>
      <w:r>
        <w:rPr/>
        <w:t>Then Abraham said to his servants, “You stay here with the ass; the lad and I are going yonder to worship, and then we will come back to you.”</w:t>
      </w:r>
      <w:r>
        <w:t xml:space="preserve"> </w:t>
      </w:r>
      <w:r>
        <w:rPr>
          <w:b/>
          <w:color w:val="606060"/>
          <w:vertAlign w:val="superscript"/>
        </w:rPr>
        <w:t>6</w:t>
      </w:r>
      <w:r>
        <w:t xml:space="preserve"> </w:t>
      </w:r>
      <w:r>
        <w:rPr/>
        <w:t>So Abraham took the wood for burning the sacrifice and laid it on his son Isaac, he himself carrying the fire and the knife. The two went off together.</w:t>
      </w:r>
      <w:r>
        <w:t xml:space="preserve"> </w:t>
      </w:r>
      <w:r>
        <w:rPr>
          <w:b/>
          <w:color w:val="606060"/>
          <w:vertAlign w:val="superscript"/>
        </w:rPr>
        <w:t>7</w:t>
      </w:r>
      <w:r>
        <w:t xml:space="preserve"> </w:t>
      </w:r>
      <w:r>
        <w:rPr/>
        <w:t>“My father,” said Isaac to his father Abraham. “Yes, my boy,” he said. “Here are the fire and the wood,” said Isaac, “but where is the sheep for the sacrifice?”</w:t>
      </w:r>
      <w:r>
        <w:t xml:space="preserve"> </w:t>
      </w:r>
      <w:r>
        <w:rPr>
          <w:b/>
          <w:color w:val="606060"/>
          <w:vertAlign w:val="superscript"/>
        </w:rPr>
        <w:t>8</w:t>
      </w:r>
      <w:r>
        <w:t xml:space="preserve"> </w:t>
      </w:r>
      <w:r>
        <w:rPr/>
        <w:t>Abraham answered, “God will provide himself with a sheep for the sacrifice, my boy.” So the two went on together,</w:t>
      </w:r>
      <w:r>
        <w:t xml:space="preserve"> </w:t>
      </w:r>
      <w:r>
        <w:rPr>
          <w:b/>
          <w:color w:val="606060"/>
          <w:vertAlign w:val="superscript"/>
        </w:rPr>
        <w:t>9</w:t>
      </w:r>
      <w:r>
        <w:t xml:space="preserve"> </w:t>
      </w:r>
      <w:r>
        <w:rPr/>
        <w:t>and reached the spot of which God had told him. Here Abraham built the altar, arranged the wood, and, binding his son Isaac, laid him upon the wood on the altar.</w:t>
      </w:r>
      <w:r>
        <w:t xml:space="preserve"> </w:t>
      </w:r>
      <w:r>
        <w:rPr>
          <w:b/>
          <w:color w:val="606060"/>
          <w:vertAlign w:val="superscript"/>
        </w:rPr>
        <w:t>10</w:t>
      </w:r>
      <w:r>
        <w:t xml:space="preserve"> </w:t>
      </w:r>
      <w:r>
        <w:rPr/>
        <w:t>Then Abraham put out his hand and lifted the knife to cut the throat of his son.</w:t>
      </w:r>
      <w:r>
        <w:t xml:space="preserve"> </w:t>
      </w:r>
      <w:r>
        <w:rPr>
          <w:b/>
          <w:color w:val="606060"/>
          <w:vertAlign w:val="superscript"/>
        </w:rPr>
        <w:t>11</w:t>
      </w:r>
      <w:r>
        <w:t xml:space="preserve"> </w:t>
      </w:r>
      <w:r>
        <w:rPr/>
        <w:t>But the angel of God called to him from heaven, “Abraham, Abraham!” He said, “Here I am.”</w:t>
      </w:r>
      <w:r>
        <w:t xml:space="preserve"> </w:t>
      </w:r>
      <w:r>
        <w:rPr>
          <w:b/>
          <w:color w:val="606060"/>
          <w:vertAlign w:val="superscript"/>
        </w:rPr>
        <w:t>12</w:t>
      </w:r>
      <w:r>
        <w:t xml:space="preserve"> </w:t>
      </w:r>
      <w:r>
        <w:rPr/>
        <w:t>The angel said, “Do not lay hands on the lad, do nothing to him; I now know that you revere God, since you have not grudged me your son, your only son.”</w:t>
      </w:r>
      <w:r>
        <w:t xml:space="preserve"> </w:t>
      </w:r>
      <w:r>
        <w:rPr>
          <w:b/>
          <w:color w:val="606060"/>
          <w:vertAlign w:val="superscript"/>
        </w:rPr>
        <w:t>13</w:t>
      </w:r>
      <w:r>
        <w:t xml:space="preserve"> </w:t>
      </w:r>
      <w:r>
        <w:rPr/>
        <w:t>Then looking up Abraham glanced round, and there was a ram caught in the brushwood by its horns! So Abraham took the ram and offered it as a sacrifice instead of his son;</w:t>
      </w:r>
      <w:r>
        <w:t xml:space="preserve"> </w:t>
      </w:r>
      <w:r>
        <w:rPr>
          <w:b/>
          <w:color w:val="606060"/>
          <w:vertAlign w:val="superscript"/>
        </w:rPr>
        <w:t>14</w:t>
      </w:r>
      <w:r>
        <w:t xml:space="preserve"> </w:t>
      </w:r>
      <w:r>
        <w:rPr/>
        <w:t>and Abraham called the spot Yahweh-yireh— as the saying goes, to this day, “God provides on the hill.”]</w:t>
      </w:r>
    </w:p>
    <w:p>
      <w:pPr>
        <w:ind w:firstLine="432"/>
      </w:pPr>
      <w:r>
        <w:rPr>
          <w:b/>
          <w:color w:val="606060"/>
          <w:vertAlign w:val="superscript"/>
        </w:rPr>
        <w:t>15</w:t>
      </w:r>
      <w:r>
        <w:t xml:space="preserve"> </w:t>
      </w:r>
      <w:r>
        <w:rPr/>
        <w:t>[[Then the angel of the Eternal called a second time to Abraham from heaven,</w:t>
      </w:r>
      <w:r>
        <w:t xml:space="preserve"> </w:t>
      </w:r>
      <w:r>
        <w:rPr>
          <w:b/>
          <w:color w:val="606060"/>
          <w:vertAlign w:val="superscript"/>
        </w:rPr>
        <w:t>16</w:t>
      </w:r>
      <w:r>
        <w:t xml:space="preserve"> </w:t>
      </w:r>
      <w:r>
        <w:rPr/>
        <w:t>saying, “I swear by myself,” says the Eternal, “since you have done this, since you have not grudged your son, your only son,</w:t>
      </w:r>
      <w:r>
        <w:t xml:space="preserve"> </w:t>
      </w:r>
      <w:r>
        <w:rPr>
          <w:b/>
          <w:color w:val="606060"/>
          <w:vertAlign w:val="superscript"/>
        </w:rPr>
        <w:t>17</w:t>
      </w:r>
      <w:r>
        <w:t xml:space="preserve"> </w:t>
      </w:r>
      <w:r>
        <w:rPr/>
        <w:t>that I will indeed bless you, I will indeed make your descendants as numerous as the stars in the sky and the sand on the sea-shore;your descendants shall conquer the seats of their foes,</w:t>
      </w:r>
      <w:r>
        <w:t xml:space="preserve"> </w:t>
      </w:r>
      <w:r>
        <w:rPr>
          <w:b/>
          <w:color w:val="606060"/>
          <w:vertAlign w:val="superscript"/>
        </w:rPr>
        <w:t>18</w:t>
      </w:r>
      <w:r>
        <w:t xml:space="preserve"> </w:t>
      </w:r>
      <w:r>
        <w:rPr/>
        <w:t>and all nations on earth shall seek bliss like theirs—and all because you have obeyed my word.”]]</w:t>
      </w:r>
      <w:r>
        <w:t xml:space="preserve"> </w:t>
      </w:r>
      <w:r>
        <w:rPr>
          <w:b/>
          <w:color w:val="606060"/>
          <w:vertAlign w:val="superscript"/>
        </w:rPr>
        <w:t>19</w:t>
      </w:r>
      <w:r>
        <w:t xml:space="preserve"> </w:t>
      </w:r>
      <w:r>
        <w:rPr/>
        <w:t>[So Abraham went back to his servants, and they started together for Beersheba where Abraham lived.]</w:t>
      </w:r>
    </w:p>
    <w:p>
      <w:pPr>
        <w:ind w:firstLine="432"/>
      </w:pPr>
      <w:r>
        <w:rPr>
          <w:b/>
          <w:color w:val="606060"/>
          <w:vertAlign w:val="superscript"/>
        </w:rPr>
        <w:t>20</w:t>
      </w:r>
      <w:r>
        <w:t xml:space="preserve"> </w:t>
      </w:r>
      <w:r>
        <w:rPr>
          <w:i/>
        </w:rPr>
        <w:t xml:space="preserve"> After this Abraham was told that Milkah had borne children to his brother Nahor,</w:t>
      </w:r>
      <w:r>
        <w:t xml:space="preserve"> </w:t>
      </w:r>
      <w:r>
        <w:rPr>
          <w:b/>
          <w:color w:val="606060"/>
          <w:vertAlign w:val="superscript"/>
        </w:rPr>
        <w:t>21</w:t>
      </w:r>
      <w:r>
        <w:t xml:space="preserve"> </w:t>
      </w:r>
      <w:r>
        <w:rPr>
          <w:i/>
        </w:rPr>
        <w:t xml:space="preserve"> Uz the eldest, Buz his brother, Kemuel (the ancestor of the Aramaeans),</w:t>
      </w:r>
      <w:r>
        <w:t xml:space="preserve"> </w:t>
      </w:r>
      <w:r>
        <w:rPr>
          <w:b/>
          <w:color w:val="606060"/>
          <w:vertAlign w:val="superscript"/>
        </w:rPr>
        <w:t>22</w:t>
      </w:r>
      <w:r>
        <w:t xml:space="preserve"> </w:t>
      </w:r>
      <w:r>
        <w:rPr>
          <w:i/>
        </w:rPr>
        <w:t xml:space="preserve"> Kesed, Hazo, Pildash, Jidlaph, and Bethuel</w:t>
      </w:r>
      <w:r>
        <w:t xml:space="preserve"> </w:t>
      </w:r>
      <w:r>
        <w:rPr>
          <w:b/>
          <w:color w:val="606060"/>
          <w:vertAlign w:val="superscript"/>
        </w:rPr>
        <w:t>23</w:t>
      </w:r>
      <w:r>
        <w:t xml:space="preserve"> </w:t>
      </w:r>
      <w:r>
        <w:rPr>
          <w:i/>
        </w:rPr>
        <w:t xml:space="preserve"> (the father of Rebekah). These eight were borne by Milkah to Abraham's brother Nahor;</w:t>
      </w:r>
      <w:r>
        <w:t xml:space="preserve"> </w:t>
      </w:r>
      <w:r>
        <w:rPr>
          <w:b/>
          <w:color w:val="606060"/>
          <w:vertAlign w:val="superscript"/>
        </w:rPr>
        <w:t>24</w:t>
      </w:r>
      <w:r>
        <w:t xml:space="preserve"> </w:t>
      </w:r>
      <w:r>
        <w:rPr>
          <w:i/>
        </w:rPr>
        <w:t xml:space="preserve"> his concubine, who was called. Reumah, also bore him Tebah, Gaham, Tahash, and Maakah.</w:t>
      </w:r>
    </w:p>
    <w:p>
      <w:pPr>
        <w:pStyle w:val="Heading1"/>
      </w:pPr>
      <w:r>
        <w:t>Chapter 23</w:t>
      </w:r>
    </w:p>
    <w:p>
      <w:pPr>
        <w:ind w:firstLine="432"/>
      </w:pPr>
      <w:r>
        <w:rPr>
          <w:b/>
          <w:color w:val="606060"/>
          <w:vertAlign w:val="superscript"/>
        </w:rPr>
        <w:t>1</w:t>
      </w:r>
      <w:r>
        <w:t xml:space="preserve"> </w:t>
      </w:r>
      <w:r>
        <w:rPr/>
        <w:t>Sarah lived a hundred and twenty-seven years; these were the years of Sarah's life.</w:t>
      </w:r>
      <w:r>
        <w:t xml:space="preserve"> </w:t>
      </w:r>
      <w:r>
        <w:rPr>
          <w:b/>
          <w:color w:val="606060"/>
          <w:vertAlign w:val="superscript"/>
        </w:rPr>
        <w:t>2</w:t>
      </w:r>
      <w:r>
        <w:t xml:space="preserve"> </w:t>
      </w:r>
      <w:r>
        <w:rPr/>
        <w:t>Sarah died at Kiriatharba (that is, Hebron) in the land of Canaan. After going indoors to wail and weep for Sarah,</w:t>
      </w:r>
      <w:r>
        <w:t xml:space="preserve"> </w:t>
      </w:r>
      <w:r>
        <w:rPr>
          <w:b/>
          <w:color w:val="606060"/>
          <w:vertAlign w:val="superscript"/>
        </w:rPr>
        <w:t>3</w:t>
      </w:r>
      <w:r>
        <w:t xml:space="preserve"> </w:t>
      </w:r>
      <w:r>
        <w:rPr/>
        <w:t>Abraham rose from mourning beside his dead and said to the Hittites,</w:t>
      </w:r>
      <w:r>
        <w:t xml:space="preserve"> </w:t>
      </w:r>
      <w:r>
        <w:rPr>
          <w:b/>
          <w:color w:val="606060"/>
          <w:vertAlign w:val="superscript"/>
        </w:rPr>
        <w:t>4</w:t>
      </w:r>
      <w:r>
        <w:t xml:space="preserve"> </w:t>
      </w:r>
      <w:r>
        <w:rPr/>
        <w:t>“I am a foreigner, residing among you; let me have a burying-place among you, that I may bury my dead out of sight.”</w:t>
      </w:r>
      <w:r>
        <w:t xml:space="preserve"> </w:t>
      </w:r>
      <w:r>
        <w:rPr>
          <w:b/>
          <w:color w:val="606060"/>
          <w:vertAlign w:val="superscript"/>
        </w:rPr>
        <w:t>5</w:t>
      </w:r>
      <w:r>
        <w:t xml:space="preserve"> </w:t>
      </w:r>
      <w:r>
        <w:rPr/>
        <w:t>The Hittites answered Abraham,</w:t>
      </w:r>
      <w:r>
        <w:t xml:space="preserve"> </w:t>
      </w:r>
      <w:r>
        <w:rPr>
          <w:b/>
          <w:color w:val="606060"/>
          <w:vertAlign w:val="superscript"/>
        </w:rPr>
        <w:t>6</w:t>
      </w:r>
      <w:r>
        <w:t xml:space="preserve"> </w:t>
      </w:r>
      <w:r>
        <w:rPr/>
        <w:t>“Pray listen to us, my lord; you are a great prince among us, bury your dead in the choicest of our sepulchres; not a man of us would grudge you his sepulchre for burying your dead.”</w:t>
      </w:r>
      <w:r>
        <w:t xml:space="preserve"> </w:t>
      </w:r>
      <w:r>
        <w:rPr>
          <w:b/>
          <w:color w:val="606060"/>
          <w:vertAlign w:val="superscript"/>
        </w:rPr>
        <w:t>7</w:t>
      </w:r>
      <w:r>
        <w:t xml:space="preserve"> </w:t>
      </w:r>
      <w:r>
        <w:rPr/>
        <w:t>Abraham rose and bowed to the Hittites, the natives of the land;</w:t>
      </w:r>
      <w:r>
        <w:t xml:space="preserve"> </w:t>
      </w:r>
      <w:r>
        <w:rPr>
          <w:b/>
          <w:color w:val="606060"/>
          <w:vertAlign w:val="superscript"/>
        </w:rPr>
        <w:t>8</w:t>
      </w:r>
      <w:r>
        <w:t xml:space="preserve"> </w:t>
      </w:r>
      <w:r>
        <w:rPr/>
        <w:t>he addressed them, saying, “If it is your will that I should bury my dead out of sight, listen to me; speak for me to Ephron the son of Zohar,</w:t>
      </w:r>
      <w:r>
        <w:t xml:space="preserve"> </w:t>
      </w:r>
      <w:r>
        <w:rPr>
          <w:b/>
          <w:color w:val="606060"/>
          <w:vertAlign w:val="superscript"/>
        </w:rPr>
        <w:t>9</w:t>
      </w:r>
      <w:r>
        <w:t xml:space="preserve"> </w:t>
      </w:r>
      <w:r>
        <w:rPr/>
        <w:t>and ask him to give me the cave at Makpelah that belongs to him, at the corner of his field; let him sell it to me in your presence for its full value, that I may have it as a burying-place.”</w:t>
      </w:r>
      <w:r>
        <w:t xml:space="preserve"> </w:t>
      </w:r>
      <w:r>
        <w:rPr>
          <w:b/>
          <w:color w:val="606060"/>
          <w:vertAlign w:val="superscript"/>
        </w:rPr>
        <w:t>10</w:t>
      </w:r>
      <w:r>
        <w:t xml:space="preserve"> </w:t>
      </w:r>
      <w:r>
        <w:rPr/>
        <w:t>Ephron was sitting among the Hittites. So Ephron the Hittite answered Abraham in presence of the Hittites, of all the citizens of his town.</w:t>
      </w:r>
      <w:r>
        <w:t xml:space="preserve"> </w:t>
      </w:r>
      <w:r>
        <w:rPr>
          <w:b/>
          <w:color w:val="606060"/>
          <w:vertAlign w:val="superscript"/>
        </w:rPr>
        <w:t>11</w:t>
      </w:r>
      <w:r>
        <w:t xml:space="preserve"> </w:t>
      </w:r>
      <w:r>
        <w:rPr/>
        <w:t>“No, my lord,” he said, “listen to me; I give you the field, I give you the cave in the field; before the sons of my people I give it to you; bury your dead there.”</w:t>
      </w:r>
      <w:r>
        <w:t xml:space="preserve"> </w:t>
      </w:r>
      <w:r>
        <w:rPr>
          <w:b/>
          <w:color w:val="606060"/>
          <w:vertAlign w:val="superscript"/>
        </w:rPr>
        <w:t>12</w:t>
      </w:r>
      <w:r>
        <w:t xml:space="preserve"> </w:t>
      </w:r>
      <w:r>
        <w:rPr/>
        <w:t>Then Abraham bowed low before the natives,</w:t>
      </w:r>
      <w:r>
        <w:t xml:space="preserve"> </w:t>
      </w:r>
      <w:r>
        <w:rPr>
          <w:b/>
          <w:color w:val="606060"/>
          <w:vertAlign w:val="superscript"/>
        </w:rPr>
        <w:t>13</w:t>
      </w:r>
      <w:r>
        <w:t xml:space="preserve"> </w:t>
      </w:r>
      <w:r>
        <w:rPr/>
        <w:t>and said to Ephron in presence of the natives, “If only you would--ah, now, listen to me! I will pay for the field; take the money for it, and I will bury my dead there.”</w:t>
      </w:r>
      <w:r>
        <w:t xml:space="preserve"> </w:t>
      </w:r>
      <w:r>
        <w:rPr>
          <w:b/>
          <w:color w:val="606060"/>
          <w:vertAlign w:val="superscript"/>
        </w:rPr>
        <w:t>14</w:t>
      </w:r>
      <w:r>
        <w:t xml:space="preserve"> </w:t>
      </w:r>
      <w:r>
        <w:rPr/>
        <w:t>Ephron answered Abraham,</w:t>
      </w:r>
      <w:r>
        <w:t xml:space="preserve"> </w:t>
      </w:r>
      <w:r>
        <w:rPr>
          <w:b/>
          <w:color w:val="606060"/>
          <w:vertAlign w:val="superscript"/>
        </w:rPr>
        <w:t>15</w:t>
      </w:r>
      <w:r>
        <w:t xml:space="preserve"> </w:t>
      </w:r>
      <w:r>
        <w:rPr/>
        <w:t>“Pray listen to me, my lord; a bit of land worth fifty pounds, what is a trifle like that between me and you? So bury your dead.”</w:t>
      </w:r>
      <w:r>
        <w:t xml:space="preserve"> </w:t>
      </w:r>
      <w:r>
        <w:rPr>
          <w:b/>
          <w:color w:val="606060"/>
          <w:vertAlign w:val="superscript"/>
        </w:rPr>
        <w:t>16</w:t>
      </w:r>
      <w:r>
        <w:t xml:space="preserve"> </w:t>
      </w:r>
      <w:r>
        <w:rPr/>
        <w:t>Abraham listened to what Ephron said, and weighed out for Ephron the sum he had named in presence of the Hittites, fifty pounds in current silver ingots.</w:t>
      </w:r>
      <w:r>
        <w:t xml:space="preserve"> </w:t>
      </w:r>
      <w:r>
        <w:rPr>
          <w:b/>
          <w:color w:val="606060"/>
          <w:vertAlign w:val="superscript"/>
        </w:rPr>
        <w:t>17</w:t>
      </w:r>
      <w:r>
        <w:t xml:space="preserve"> </w:t>
      </w:r>
      <w:r>
        <w:rPr/>
        <w:t>Thus the field of Ephron at Makpelah, east of Mamre, the field, the cave in the field, and all the trees in the field and on its borders,</w:t>
      </w:r>
      <w:r>
        <w:t xml:space="preserve"> </w:t>
      </w:r>
      <w:r>
        <w:rPr>
          <w:b/>
          <w:color w:val="606060"/>
          <w:vertAlign w:val="superscript"/>
        </w:rPr>
        <w:t>18</w:t>
      </w:r>
      <w:r>
        <w:t xml:space="preserve"> </w:t>
      </w:r>
      <w:r>
        <w:rPr/>
        <w:t>were conveyed over to Abraham as his property, in presence of the Hittites, before all the citizens of Ephron’s town.</w:t>
      </w:r>
      <w:r>
        <w:t xml:space="preserve"> </w:t>
      </w:r>
      <w:r>
        <w:rPr>
          <w:b/>
          <w:color w:val="606060"/>
          <w:vertAlign w:val="superscript"/>
        </w:rPr>
        <w:t>19</w:t>
      </w:r>
      <w:r>
        <w:t xml:space="preserve"> </w:t>
      </w:r>
      <w:r>
        <w:rPr/>
        <w:t>After that, Abraham buried his wife Sarah in the cave of the field at Makpelah, east of Mamre (that is, Hebron) in the land of Canaan;</w:t>
      </w:r>
      <w:r>
        <w:t xml:space="preserve"> </w:t>
      </w:r>
      <w:r>
        <w:rPr>
          <w:b/>
          <w:color w:val="606060"/>
          <w:vertAlign w:val="superscript"/>
        </w:rPr>
        <w:t>20</w:t>
      </w:r>
      <w:r>
        <w:t xml:space="preserve"> </w:t>
      </w:r>
      <w:r>
        <w:rPr/>
        <w:t>the field and the cave in it were conveyed over to Abraham as his own property and burying-place by the Hittites.</w:t>
      </w:r>
    </w:p>
    <w:p>
      <w:pPr>
        <w:pStyle w:val="Heading1"/>
      </w:pPr>
      <w:r>
        <w:t>Chapter 24</w:t>
      </w:r>
    </w:p>
    <w:p>
      <w:pPr>
        <w:ind w:firstLine="432"/>
      </w:pPr>
      <w:r>
        <w:rPr>
          <w:b/>
          <w:color w:val="606060"/>
          <w:vertAlign w:val="superscript"/>
        </w:rPr>
        <w:t>1</w:t>
      </w:r>
      <w:r>
        <w:t xml:space="preserve"> </w:t>
      </w:r>
      <w:r>
        <w:rPr>
          <w:i/>
        </w:rPr>
        <w:t xml:space="preserve"> Now Abraham was old, well advanced in years, the Eternal had prospered Abraham in every way,</w:t>
      </w:r>
    </w:p>
    <w:p>
      <w:pPr>
        <w:pStyle w:val="Heading1"/>
      </w:pPr>
      <w:r>
        <w:t>Chapter 25</w:t>
      </w:r>
    </w:p>
    <w:p>
      <w:pPr>
        <w:ind w:firstLine="432"/>
      </w:pPr>
      <w:r>
        <w:rPr>
          <w:b/>
          <w:color w:val="606060"/>
          <w:vertAlign w:val="superscript"/>
        </w:rPr>
        <w:t>5</w:t>
      </w:r>
      <w:r>
        <w:t xml:space="preserve"> </w:t>
      </w:r>
      <w:r>
        <w:rPr>
          <w:i/>
        </w:rPr>
        <w:t xml:space="preserve"> and to Isaac Abraham gave all his property.</w:t>
      </w:r>
    </w:p>
    <w:p>
      <w:pPr>
        <w:pStyle w:val="Heading1"/>
      </w:pPr>
      <w:r>
        <w:t>Chapter 24</w:t>
      </w:r>
    </w:p>
    <w:p>
      <w:pPr>
        <w:ind w:firstLine="432"/>
      </w:pPr>
      <w:r>
        <w:rPr>
          <w:b/>
          <w:color w:val="606060"/>
          <w:vertAlign w:val="superscript"/>
        </w:rPr>
        <w:t>2</w:t>
      </w:r>
      <w:r>
        <w:t xml:space="preserve"> </w:t>
      </w:r>
      <w:r>
        <w:rPr>
          <w:i/>
        </w:rPr>
        <w:t xml:space="preserve"> Then Abraham said to the oldest servant in his household, the man who took charge of all that he had, “Pray, place your hand under my thigh,</w:t>
      </w:r>
      <w:r>
        <w:t xml:space="preserve"> </w:t>
      </w:r>
      <w:r>
        <w:rPr>
          <w:b/>
          <w:color w:val="606060"/>
          <w:vertAlign w:val="superscript"/>
        </w:rPr>
        <w:t>3</w:t>
      </w:r>
      <w:r>
        <w:t xml:space="preserve"> </w:t>
      </w:r>
      <w:r>
        <w:rPr>
          <w:i/>
        </w:rPr>
        <w:t xml:space="preserve"> and I will make you swear an oath by the Eternal, God of heaven and God of earth, that you will never marry my son to a daughter of the Canaanites among whom I am living;</w:t>
      </w:r>
      <w:r>
        <w:t xml:space="preserve"> </w:t>
      </w:r>
      <w:r>
        <w:rPr>
          <w:b/>
          <w:color w:val="606060"/>
          <w:vertAlign w:val="superscript"/>
        </w:rPr>
        <w:t>4</w:t>
      </w:r>
      <w:r>
        <w:t xml:space="preserve"> </w:t>
      </w:r>
      <w:r>
        <w:rPr>
          <w:i/>
        </w:rPr>
        <w:t xml:space="preserve"> no, you must go to my own country and kindred, and choose a wife for my son Isaac.”</w:t>
      </w:r>
      <w:r>
        <w:t xml:space="preserve"> </w:t>
      </w:r>
      <w:r>
        <w:rPr>
          <w:b/>
          <w:color w:val="606060"/>
          <w:vertAlign w:val="superscript"/>
        </w:rPr>
        <w:t>5</w:t>
      </w:r>
      <w:r>
        <w:t xml:space="preserve"> </w:t>
      </w:r>
      <w:r>
        <w:rPr>
          <w:i/>
        </w:rPr>
        <w:t xml:space="preserve"> “But,” said the servant, “suppose the woman is unwilling to follow me] to this land; am I to take your son back to the land from which you came?”</w:t>
      </w:r>
      <w:r>
        <w:t xml:space="preserve"> </w:t>
      </w:r>
      <w:r>
        <w:rPr>
          <w:b/>
          <w:color w:val="606060"/>
          <w:vertAlign w:val="superscript"/>
        </w:rPr>
        <w:t>6</w:t>
      </w:r>
      <w:r>
        <w:t xml:space="preserve"> </w:t>
      </w:r>
      <w:r>
        <w:rPr>
          <w:i/>
        </w:rPr>
        <w:t xml:space="preserve"> Abraham said to him, “Beware of taking my son back!</w:t>
      </w:r>
      <w:r>
        <w:t xml:space="preserve"> </w:t>
      </w:r>
      <w:r>
        <w:rPr>
          <w:b/>
          <w:color w:val="606060"/>
          <w:vertAlign w:val="superscript"/>
        </w:rPr>
        <w:t>7</w:t>
      </w:r>
      <w:r>
        <w:t xml:space="preserve"> </w:t>
      </w:r>
      <w:r>
        <w:rPr>
          <w:i/>
        </w:rPr>
        <w:t xml:space="preserve"> The Eternal, God of heaven and God of earth, who brought me away from my father’s house and from the land of my birth, who talked to me, who swore to me that he would give this land to my descendants, the Eternal will send his angel before you, and provide you with a wife for my son yonder.</w:t>
      </w:r>
      <w:r>
        <w:t xml:space="preserve"> </w:t>
      </w:r>
      <w:r>
        <w:rPr>
          <w:b/>
          <w:color w:val="606060"/>
          <w:vertAlign w:val="superscript"/>
        </w:rPr>
        <w:t>8</w:t>
      </w:r>
      <w:r>
        <w:t xml:space="preserve"> </w:t>
      </w:r>
      <w:r>
        <w:rPr>
          <w:i/>
        </w:rPr>
        <w:t xml:space="preserve"> If the woman is unwilling to follow you, then you are free from this oath of mine. Only, you must never take my son back there.”</w:t>
      </w:r>
      <w:r>
        <w:t xml:space="preserve"> </w:t>
      </w:r>
      <w:r>
        <w:rPr>
          <w:b/>
          <w:color w:val="606060"/>
          <w:vertAlign w:val="superscript"/>
        </w:rPr>
        <w:t>9</w:t>
      </w:r>
      <w:r>
        <w:t xml:space="preserve"> </w:t>
      </w:r>
      <w:r>
        <w:rPr>
          <w:i/>
        </w:rPr>
        <w:t xml:space="preserve"> Then the servant put his hand under the thigh of his master Abraham and swore as he was told to swear.</w:t>
      </w:r>
      <w:r>
        <w:t xml:space="preserve"> </w:t>
      </w:r>
      <w:r>
        <w:rPr>
          <w:b/>
          <w:color w:val="606060"/>
          <w:vertAlign w:val="superscript"/>
        </w:rPr>
        <w:t>10</w:t>
      </w:r>
      <w:r>
        <w:t xml:space="preserve"> </w:t>
      </w:r>
      <w:r>
        <w:rPr>
          <w:i/>
        </w:rPr>
        <w:t xml:space="preserve"> He took ten of his master’s camels to carry a present from his master’s treasures, and started for Mesopotamia, for the town of Nahor.</w:t>
      </w:r>
    </w:p>
    <w:p>
      <w:pPr>
        <w:ind w:firstLine="432"/>
      </w:pPr>
      <w:r>
        <w:rPr>
          <w:b/>
          <w:color w:val="606060"/>
          <w:vertAlign w:val="superscript"/>
        </w:rPr>
        <w:t>11</w:t>
      </w:r>
      <w:r>
        <w:t xml:space="preserve"> </w:t>
      </w:r>
      <w:r>
        <w:rPr>
          <w:i/>
        </w:rPr>
        <w:t xml:space="preserve"> Outside the town he made the camels kneel beside the well of water at the evening hour, when women come out to draw water.</w:t>
      </w:r>
      <w:r>
        <w:t xml:space="preserve"> </w:t>
      </w:r>
      <w:r>
        <w:rPr>
          <w:b/>
          <w:color w:val="606060"/>
          <w:vertAlign w:val="superscript"/>
        </w:rPr>
        <w:t>12</w:t>
      </w:r>
      <w:r>
        <w:t xml:space="preserve"> </w:t>
      </w:r>
      <w:r>
        <w:rPr>
          <w:i/>
        </w:rPr>
        <w:t xml:space="preserve"> “O Eternal,” he said, “God of my master Abraham, pray let me succeed to-day, pray be kind to my master Abraham.</w:t>
      </w:r>
      <w:r>
        <w:t xml:space="preserve"> </w:t>
      </w:r>
      <w:r>
        <w:rPr>
          <w:b/>
          <w:color w:val="606060"/>
          <w:vertAlign w:val="superscript"/>
        </w:rPr>
        <w:t>13</w:t>
      </w:r>
      <w:r>
        <w:t xml:space="preserve"> </w:t>
      </w:r>
      <w:r>
        <w:rPr>
          <w:i/>
        </w:rPr>
        <w:t xml:space="preserve"> Here I stand, beside the fountain! The daughters of the citizens are coming out to draw water.</w:t>
      </w:r>
      <w:r>
        <w:t xml:space="preserve"> </w:t>
      </w:r>
      <w:r>
        <w:rPr>
          <w:b/>
          <w:color w:val="606060"/>
          <w:vertAlign w:val="superscript"/>
        </w:rPr>
        <w:t>14</w:t>
      </w:r>
      <w:r>
        <w:t xml:space="preserve"> </w:t>
      </w:r>
      <w:r>
        <w:rPr>
          <w:i/>
        </w:rPr>
        <w:t xml:space="preserve"> Now may the maiden to whom I say, ‘Pray lower your pitcher, that I may drink,’ the maiden who answers, ‘Drink, and let me give a drink to your camels also’--may she be the maiden thou hast allotted to thy servant Isaac! So shall I know that thou hast been kind to my master.”</w:t>
      </w:r>
      <w:r>
        <w:t xml:space="preserve"> </w:t>
      </w:r>
      <w:r>
        <w:rPr>
          <w:b/>
          <w:color w:val="606060"/>
          <w:vertAlign w:val="superscript"/>
        </w:rPr>
        <w:t>15</w:t>
      </w:r>
      <w:r>
        <w:t xml:space="preserve"> </w:t>
      </w:r>
      <w:r>
        <w:rPr>
          <w:i/>
        </w:rPr>
        <w:t xml:space="preserve"> Ere he had done speaking, out came Rebekah, a daughter of Bethuel the son of Milkah (the wife of Abraham’s brother Nahor). She carried her pitcher on her shoulder;</w:t>
      </w:r>
      <w:r>
        <w:t xml:space="preserve"> </w:t>
      </w:r>
      <w:r>
        <w:rPr>
          <w:b/>
          <w:color w:val="606060"/>
          <w:vertAlign w:val="superscript"/>
        </w:rPr>
        <w:t>16</w:t>
      </w:r>
      <w:r>
        <w:t xml:space="preserve"> </w:t>
      </w:r>
      <w:r>
        <w:rPr>
          <w:i/>
        </w:rPr>
        <w:t xml:space="preserve"> she was a beautiful girl, unmarried, and a virgin. Down she stepped to the fountain and filled her pitcher; as she came up,</w:t>
      </w:r>
      <w:r>
        <w:t xml:space="preserve"> </w:t>
      </w:r>
      <w:r>
        <w:rPr>
          <w:b/>
          <w:color w:val="606060"/>
          <w:vertAlign w:val="superscript"/>
        </w:rPr>
        <w:t>17</w:t>
      </w:r>
      <w:r>
        <w:t xml:space="preserve"> </w:t>
      </w:r>
      <w:r>
        <w:rPr>
          <w:i/>
        </w:rPr>
        <w:t xml:space="preserve"> the servant ran to meet her, saying, “Pray let me drink a little water from your pitcher.”</w:t>
      </w:r>
      <w:r>
        <w:t xml:space="preserve"> </w:t>
      </w:r>
      <w:r>
        <w:rPr>
          <w:b/>
          <w:color w:val="606060"/>
          <w:vertAlign w:val="superscript"/>
        </w:rPr>
        <w:t>18</w:t>
      </w:r>
      <w:r>
        <w:t xml:space="preserve"> </w:t>
      </w:r>
      <w:r>
        <w:rPr>
          <w:i/>
        </w:rPr>
        <w:t xml:space="preserve"> “Drink, sir,” she said, and lowering the pitcher rapidly to her hand, she gave him a drink.</w:t>
      </w:r>
      <w:r>
        <w:t xml:space="preserve"> </w:t>
      </w:r>
      <w:r>
        <w:rPr>
          <w:b/>
          <w:color w:val="606060"/>
          <w:vertAlign w:val="superscript"/>
        </w:rPr>
        <w:t>19</w:t>
      </w:r>
      <w:r>
        <w:t xml:space="preserve"> </w:t>
      </w:r>
      <w:r>
        <w:rPr>
          <w:i/>
        </w:rPr>
        <w:t xml:space="preserve"> When she had finished giving him a drink, she said, “Let me draw water for your camels also, till they have enough,”</w:t>
      </w:r>
      <w:r>
        <w:t xml:space="preserve"> </w:t>
      </w:r>
      <w:r>
        <w:rPr>
          <w:b/>
          <w:color w:val="606060"/>
          <w:vertAlign w:val="superscript"/>
        </w:rPr>
        <w:t>20</w:t>
      </w:r>
      <w:r>
        <w:t xml:space="preserve"> </w:t>
      </w:r>
      <w:r>
        <w:rPr>
          <w:i/>
        </w:rPr>
        <w:t xml:space="preserve"> So she quickly emptied her pitcher into the trough, and ran again to the well to draw water, doing this for all his camels.</w:t>
      </w:r>
      <w:r>
        <w:t xml:space="preserve"> </w:t>
      </w:r>
      <w:r>
        <w:rPr>
          <w:b/>
          <w:color w:val="606060"/>
          <w:vertAlign w:val="superscript"/>
        </w:rPr>
        <w:t>21</w:t>
      </w:r>
      <w:r>
        <w:t xml:space="preserve"> </w:t>
      </w:r>
      <w:r>
        <w:rPr>
          <w:i/>
        </w:rPr>
        <w:t xml:space="preserve"> The man gazed at her in silence, to see if the Eternal had made his errand successful or not.</w:t>
      </w:r>
      <w:r>
        <w:t xml:space="preserve"> </w:t>
      </w:r>
      <w:r>
        <w:rPr>
          <w:b/>
          <w:color w:val="606060"/>
          <w:vertAlign w:val="superscript"/>
        </w:rPr>
        <w:t>22</w:t>
      </w:r>
      <w:r>
        <w:t xml:space="preserve"> </w:t>
      </w:r>
      <w:r>
        <w:rPr>
          <w:i/>
        </w:rPr>
        <w:t xml:space="preserve"> When the camels had finished drinking, he took a golden nose-ring weighing a quarter of an ounce, and two golden bracelets weighing five ounces,</w:t>
      </w:r>
      <w:r>
        <w:t xml:space="preserve"> </w:t>
      </w:r>
      <w:r>
        <w:rPr>
          <w:b/>
          <w:color w:val="606060"/>
          <w:vertAlign w:val="superscript"/>
        </w:rPr>
        <w:t>23</w:t>
      </w:r>
      <w:r>
        <w:t xml:space="preserve"> </w:t>
      </w:r>
      <w:r>
        <w:rPr>
          <w:i/>
        </w:rPr>
        <w:t xml:space="preserve"> and asked her, “Whose daughter are you? Pray tell me. Is there a place for me to put up in, at your father’s house?”</w:t>
      </w:r>
      <w:r>
        <w:t xml:space="preserve"> </w:t>
      </w:r>
      <w:r>
        <w:rPr>
          <w:b/>
          <w:color w:val="606060"/>
          <w:vertAlign w:val="superscript"/>
        </w:rPr>
        <w:t>24</w:t>
      </w:r>
      <w:r>
        <w:t xml:space="preserve"> </w:t>
      </w:r>
      <w:r>
        <w:rPr>
          <w:i/>
        </w:rPr>
        <w:t xml:space="preserve"> She said to him, “I am the daughter of Bethuel the son of Milkah, whom she bore to Nahor.”</w:t>
      </w:r>
      <w:r>
        <w:t xml:space="preserve"> </w:t>
      </w:r>
      <w:r>
        <w:rPr>
          <w:b/>
          <w:color w:val="606060"/>
          <w:vertAlign w:val="superscript"/>
        </w:rPr>
        <w:t>25</w:t>
      </w:r>
      <w:r>
        <w:t xml:space="preserve"> </w:t>
      </w:r>
      <w:r>
        <w:rPr>
          <w:i/>
        </w:rPr>
        <w:t xml:space="preserve"> She added, “We have ample straw and fodder, and there is a place for you to put up in.”</w:t>
      </w:r>
      <w:r>
        <w:t xml:space="preserve"> </w:t>
      </w:r>
      <w:r>
        <w:rPr>
          <w:b/>
          <w:color w:val="606060"/>
          <w:vertAlign w:val="superscript"/>
        </w:rPr>
        <w:t>26</w:t>
      </w:r>
      <w:r>
        <w:t xml:space="preserve"> </w:t>
      </w:r>
      <w:r>
        <w:rPr>
          <w:i/>
        </w:rPr>
        <w:t xml:space="preserve"> The man bowed his head, adoring the Eternal.</w:t>
      </w:r>
      <w:r>
        <w:t xml:space="preserve"> </w:t>
      </w:r>
      <w:r>
        <w:rPr>
          <w:b/>
          <w:color w:val="606060"/>
          <w:vertAlign w:val="superscript"/>
        </w:rPr>
        <w:t>27</w:t>
      </w:r>
      <w:r>
        <w:t xml:space="preserve"> </w:t>
      </w:r>
      <w:r>
        <w:rPr>
          <w:i/>
        </w:rPr>
        <w:t xml:space="preserve"> “Blessed be the Eternal” he said, “the God of my master Abraham, who has not ceased to be kind and true to my master! And as for myself, the Eternal has led me straight to the house of my master’s kinsfolk.”</w:t>
      </w:r>
    </w:p>
    <w:p>
      <w:pPr>
        <w:ind w:firstLine="432"/>
      </w:pPr>
      <w:r>
        <w:rPr>
          <w:b/>
          <w:color w:val="606060"/>
          <w:vertAlign w:val="superscript"/>
        </w:rPr>
        <w:t>28</w:t>
      </w:r>
      <w:r>
        <w:t xml:space="preserve"> </w:t>
      </w:r>
      <w:r>
        <w:rPr>
          <w:i/>
        </w:rPr>
        <w:t xml:space="preserve"> Then the girl ran and told her mother's household about it.</w:t>
      </w:r>
      <w:r>
        <w:t xml:space="preserve"> </w:t>
      </w:r>
      <w:r>
        <w:rPr>
          <w:b/>
          <w:color w:val="606060"/>
          <w:vertAlign w:val="superscript"/>
        </w:rPr>
        <w:t>29</w:t>
      </w:r>
      <w:r>
        <w:t xml:space="preserve"> </w:t>
      </w:r>
      <w:r>
        <w:rPr>
          <w:i/>
        </w:rPr>
        <w:t xml:space="preserve"> Now Rebekah had a brother called Laban. Laban ran out to the man at the fountain</w:t>
      </w:r>
      <w:r>
        <w:t xml:space="preserve"> </w:t>
      </w:r>
      <w:r>
        <w:rPr>
          <w:b/>
          <w:color w:val="606060"/>
          <w:vertAlign w:val="superscript"/>
        </w:rPr>
        <w:t>30</w:t>
      </w:r>
      <w:r>
        <w:t xml:space="preserve"> </w:t>
      </w:r>
      <w:r>
        <w:rPr>
          <w:i/>
        </w:rPr>
        <w:t xml:space="preserve"> (he had seen the nose-ring, and the bracelets on his sister’s hands, and heard his sister Rebekah telling what the man had said to her). When he reached the man, there he was, standing beside the camels at the fountain!</w:t>
      </w:r>
      <w:r>
        <w:t xml:space="preserve"> </w:t>
      </w:r>
      <w:r>
        <w:rPr>
          <w:b/>
          <w:color w:val="606060"/>
          <w:vertAlign w:val="superscript"/>
        </w:rPr>
        <w:t>31</w:t>
      </w:r>
      <w:r>
        <w:t xml:space="preserve"> </w:t>
      </w:r>
      <w:r>
        <w:rPr>
          <w:i/>
        </w:rPr>
        <w:t xml:space="preserve"> “Come in,”” he said, “you whom the Eternal has blessed! Why stand outside? I have the house all ready, and a place cleared for the camels.”</w:t>
      </w:r>
    </w:p>
    <w:p>
      <w:pPr>
        <w:ind w:firstLine="432"/>
      </w:pPr>
      <w:r>
        <w:rPr>
          <w:b/>
          <w:color w:val="606060"/>
          <w:vertAlign w:val="superscript"/>
        </w:rPr>
        <w:t>32</w:t>
      </w:r>
      <w:r>
        <w:t xml:space="preserve"> </w:t>
      </w:r>
      <w:r>
        <w:rPr>
          <w:i/>
        </w:rPr>
        <w:t xml:space="preserve"> So the man went indoors and unshackled the camels, while Laban brought straw and fodder for the camels and water for the man and his companions to wash their feet.</w:t>
      </w:r>
      <w:r>
        <w:t xml:space="preserve"> </w:t>
      </w:r>
      <w:r>
        <w:rPr>
          <w:b/>
          <w:color w:val="606060"/>
          <w:vertAlign w:val="superscript"/>
        </w:rPr>
        <w:t>33</w:t>
      </w:r>
      <w:r>
        <w:t xml:space="preserve"> </w:t>
      </w:r>
      <w:r>
        <w:rPr>
          <w:i/>
        </w:rPr>
        <w:t xml:space="preserve"> Then food was set before him; but he said, “I will not eat, till I have told my errand.” “Say on,” said Laban.</w:t>
      </w:r>
      <w:r>
        <w:t xml:space="preserve"> </w:t>
      </w:r>
      <w:r>
        <w:rPr>
          <w:b/>
          <w:color w:val="606060"/>
          <w:vertAlign w:val="superscript"/>
        </w:rPr>
        <w:t>34</w:t>
      </w:r>
      <w:r>
        <w:t xml:space="preserve"> </w:t>
      </w:r>
      <w:r>
        <w:rPr>
          <w:i/>
        </w:rPr>
        <w:t xml:space="preserve"> And he said, “I am Abraham’s servant.</w:t>
      </w:r>
      <w:r>
        <w:t xml:space="preserve"> </w:t>
      </w:r>
      <w:r>
        <w:rPr>
          <w:b/>
          <w:color w:val="606060"/>
          <w:vertAlign w:val="superscript"/>
        </w:rPr>
        <w:t>35</w:t>
      </w:r>
      <w:r>
        <w:t xml:space="preserve"> </w:t>
      </w:r>
      <w:r>
        <w:rPr>
          <w:i/>
        </w:rPr>
        <w:t xml:space="preserve"> The Eternal has richly blessed my master, so that he is a great man; he has given him flocks and herds, silver and gold, male and female slaves, camels and asses.</w:t>
      </w:r>
      <w:r>
        <w:t xml:space="preserve"> </w:t>
      </w:r>
      <w:r>
        <w:rPr>
          <w:b/>
          <w:color w:val="606060"/>
          <w:vertAlign w:val="superscript"/>
        </w:rPr>
        <w:t>36</w:t>
      </w:r>
      <w:r>
        <w:t xml:space="preserve"> </w:t>
      </w:r>
      <w:r>
        <w:rPr>
          <w:i/>
        </w:rPr>
        <w:t xml:space="preserve"> When Sarah my master's wife was old, she bore a son to my master, and he has given this son all his property.</w:t>
      </w:r>
      <w:r>
        <w:t xml:space="preserve"> </w:t>
      </w:r>
      <w:r>
        <w:rPr>
          <w:b/>
          <w:color w:val="606060"/>
          <w:vertAlign w:val="superscript"/>
        </w:rPr>
        <w:t>37</w:t>
      </w:r>
      <w:r>
        <w:t xml:space="preserve"> </w:t>
      </w:r>
      <w:r>
        <w:rPr>
          <w:i/>
        </w:rPr>
        <w:t xml:space="preserve"> My master made me swear this, ‘you must never marry my son to a daughter of the Canaanites in whose land I am living;</w:t>
      </w:r>
      <w:r>
        <w:t xml:space="preserve"> </w:t>
      </w:r>
      <w:r>
        <w:rPr>
          <w:b/>
          <w:color w:val="606060"/>
          <w:vertAlign w:val="superscript"/>
        </w:rPr>
        <w:t>38</w:t>
      </w:r>
      <w:r>
        <w:t xml:space="preserve"> </w:t>
      </w:r>
      <w:r>
        <w:rPr>
          <w:i/>
        </w:rPr>
        <w:t xml:space="preserve"> no, you must go to my father’s household and my own kindred, to get a wife for my son.’</w:t>
      </w:r>
      <w:r>
        <w:t xml:space="preserve"> </w:t>
      </w:r>
      <w:r>
        <w:rPr>
          <w:b/>
          <w:color w:val="606060"/>
          <w:vertAlign w:val="superscript"/>
        </w:rPr>
        <w:t>39</w:t>
      </w:r>
      <w:r>
        <w:t xml:space="preserve"> </w:t>
      </w:r>
      <w:r>
        <w:rPr>
          <w:i/>
        </w:rPr>
        <w:t xml:space="preserve"> ‘But,’ I said to my master, ‘suppose the woman is unwilling to follow me.’</w:t>
      </w:r>
      <w:r>
        <w:t xml:space="preserve"> </w:t>
      </w:r>
      <w:r>
        <w:rPr>
          <w:b/>
          <w:color w:val="606060"/>
          <w:vertAlign w:val="superscript"/>
        </w:rPr>
        <w:t>40</w:t>
      </w:r>
      <w:r>
        <w:t xml:space="preserve"> </w:t>
      </w:r>
      <w:r>
        <w:rPr>
          <w:i/>
        </w:rPr>
        <w:t xml:space="preserve"> He answered, ‘The Eternal, of whose presence I am ever mindful, will send his angel along with you and make your journey a success, till you get a wife for my son from my own kindred and my father’s house,</w:t>
      </w:r>
      <w:r>
        <w:t xml:space="preserve"> </w:t>
      </w:r>
      <w:r>
        <w:rPr>
          <w:b/>
          <w:color w:val="606060"/>
          <w:vertAlign w:val="superscript"/>
        </w:rPr>
        <w:t>41</w:t>
      </w:r>
      <w:r>
        <w:t xml:space="preserve"> </w:t>
      </w:r>
      <w:r>
        <w:rPr>
          <w:i/>
        </w:rPr>
        <w:t xml:space="preserve"> and then you shall be free from your oath to me; when you reach my kindred-- if they will not let you have her, you are free from your oath to me!’</w:t>
      </w:r>
      <w:r>
        <w:t xml:space="preserve"> </w:t>
      </w:r>
      <w:r>
        <w:rPr>
          <w:b/>
          <w:color w:val="606060"/>
          <w:vertAlign w:val="superscript"/>
        </w:rPr>
        <w:t>42</w:t>
      </w:r>
      <w:r>
        <w:t xml:space="preserve"> </w:t>
      </w:r>
      <w:r>
        <w:rPr>
          <w:i/>
        </w:rPr>
        <w:t xml:space="preserve"> To-day I came to the fountain and prayed, ‘O Eternal, God of my master Abraham, if thou really makest my errand a success,</w:t>
      </w:r>
      <w:r>
        <w:t xml:space="preserve"> </w:t>
      </w:r>
      <w:r>
        <w:rPr>
          <w:b/>
          <w:color w:val="606060"/>
          <w:vertAlign w:val="superscript"/>
        </w:rPr>
        <w:t>43</w:t>
      </w:r>
      <w:r>
        <w:t xml:space="preserve"> </w:t>
      </w:r>
      <w:r>
        <w:rPr>
          <w:i/>
        </w:rPr>
        <w:t xml:space="preserve"> grant that, as I stand here beside the fountain, the maiden who comes out to draw water, and to whom I say, “Pray let me have a little water to drink out of your pitcher,”</w:t>
      </w:r>
      <w:r>
        <w:t xml:space="preserve"> </w:t>
      </w:r>
      <w:r>
        <w:rPr>
          <w:b/>
          <w:color w:val="606060"/>
          <w:vertAlign w:val="superscript"/>
        </w:rPr>
        <w:t>44</w:t>
      </w:r>
      <w:r>
        <w:t xml:space="preserve"> </w:t>
      </w:r>
      <w:r>
        <w:rPr>
          <w:i/>
        </w:rPr>
        <w:t xml:space="preserve"> the maiden who answers, “Drink yourself, and let me draw water also for your camels”--may she be the woman whom the Eternal has allotted to my master’s son!’</w:t>
      </w:r>
      <w:r>
        <w:t xml:space="preserve"> </w:t>
      </w:r>
      <w:r>
        <w:rPr>
          <w:b/>
          <w:color w:val="606060"/>
          <w:vertAlign w:val="superscript"/>
        </w:rPr>
        <w:t>45</w:t>
      </w:r>
      <w:r>
        <w:t xml:space="preserve"> </w:t>
      </w:r>
      <w:r>
        <w:rPr>
          <w:i/>
        </w:rPr>
        <w:t xml:space="preserve"> Ere I had done saying this to myself, out came Rebekah with her pitcher on her shoulder; she stepped down to the fountain and drew water, and when I said, ‘Pray let me have a little water to drink,’</w:t>
      </w:r>
      <w:r>
        <w:t xml:space="preserve"> </w:t>
      </w:r>
      <w:r>
        <w:rPr>
          <w:b/>
          <w:color w:val="606060"/>
          <w:vertAlign w:val="superscript"/>
        </w:rPr>
        <w:t>46</w:t>
      </w:r>
      <w:r>
        <w:t xml:space="preserve"> </w:t>
      </w:r>
      <w:r>
        <w:rPr>
          <w:i/>
        </w:rPr>
        <w:t xml:space="preserve"> she lowered her pitcher rapidly from her shoulder, saying, ‘Drink, and let me give your camels a drink also!’ So I drank, and she made the camels also drink.</w:t>
      </w:r>
      <w:r>
        <w:t xml:space="preserve"> </w:t>
      </w:r>
      <w:r>
        <w:rPr>
          <w:b/>
          <w:color w:val="606060"/>
          <w:vertAlign w:val="superscript"/>
        </w:rPr>
        <w:t>47</w:t>
      </w:r>
      <w:r>
        <w:t xml:space="preserve"> </w:t>
      </w:r>
      <w:r>
        <w:rPr>
          <w:i/>
        </w:rPr>
        <w:t xml:space="preserve"> I asked her, ‘Whose daughter are you?’ She said, ‘I am the daughter of Bethuel, Nahor’s son, whom Milkah bore!’ Then I put the ring on her nose and the bracelets on her hands;</w:t>
      </w:r>
      <w:r>
        <w:t xml:space="preserve"> </w:t>
      </w:r>
      <w:r>
        <w:rPr>
          <w:b/>
          <w:color w:val="606060"/>
          <w:vertAlign w:val="superscript"/>
        </w:rPr>
        <w:t>48</w:t>
      </w:r>
      <w:r>
        <w:t xml:space="preserve"> </w:t>
      </w:r>
      <w:r>
        <w:rPr>
          <w:i/>
        </w:rPr>
        <w:t xml:space="preserve"> I bowed my head, adoring the Eternal, blessing the Eternal, the God of my master Abraham, who had led me by the right road to win my master’s kinsman’s daughter for his son.</w:t>
      </w:r>
      <w:r>
        <w:t xml:space="preserve"> </w:t>
      </w:r>
      <w:r>
        <w:rPr>
          <w:b/>
          <w:color w:val="606060"/>
          <w:vertAlign w:val="superscript"/>
        </w:rPr>
        <w:t>49</w:t>
      </w:r>
      <w:r>
        <w:t xml:space="preserve"> </w:t>
      </w:r>
      <w:r>
        <w:rPr>
          <w:i/>
        </w:rPr>
        <w:t xml:space="preserve"> Now, tell me whether or no you will deal kindly and straightforwardly with my master, so that I may know what to do next.”</w:t>
      </w:r>
      <w:r>
        <w:t xml:space="preserve"> </w:t>
      </w:r>
      <w:r>
        <w:rPr>
          <w:b/>
          <w:color w:val="606060"/>
          <w:vertAlign w:val="superscript"/>
        </w:rPr>
        <w:t>50</w:t>
      </w:r>
      <w:r>
        <w:t xml:space="preserve"> </w:t>
      </w:r>
      <w:r>
        <w:rPr>
          <w:i/>
        </w:rPr>
        <w:t xml:space="preserve"> Laban and his household replied, “This comes from the Eternal; we dare not say yes or no to you.</w:t>
      </w:r>
      <w:r>
        <w:t xml:space="preserve"> </w:t>
      </w:r>
      <w:r>
        <w:rPr>
          <w:b/>
          <w:color w:val="606060"/>
          <w:vertAlign w:val="superscript"/>
        </w:rPr>
        <w:t>51</w:t>
      </w:r>
      <w:r>
        <w:t xml:space="preserve"> </w:t>
      </w:r>
      <w:r>
        <w:rPr>
          <w:i/>
        </w:rPr>
        <w:t xml:space="preserve"> Here is Rebekah, take her and go; let her be the wife of your master’s son, as the Eternal has signified.”</w:t>
      </w:r>
    </w:p>
    <w:p>
      <w:pPr>
        <w:ind w:firstLine="432"/>
      </w:pPr>
      <w:r>
        <w:rPr>
          <w:b/>
          <w:color w:val="606060"/>
          <w:vertAlign w:val="superscript"/>
        </w:rPr>
        <w:t>52</w:t>
      </w:r>
      <w:r>
        <w:t xml:space="preserve"> </w:t>
      </w:r>
      <w:r>
        <w:rPr>
          <w:i/>
        </w:rPr>
        <w:t xml:space="preserve"> When Abraham’s servant heard this, he bowed to the ground before the Eternal;</w:t>
      </w:r>
      <w:r>
        <w:t xml:space="preserve"> </w:t>
      </w:r>
      <w:r>
        <w:rPr>
          <w:b/>
          <w:color w:val="606060"/>
          <w:vertAlign w:val="superscript"/>
        </w:rPr>
        <w:t>53</w:t>
      </w:r>
      <w:r>
        <w:t xml:space="preserve"> </w:t>
      </w:r>
      <w:r>
        <w:rPr>
          <w:i/>
        </w:rPr>
        <w:t xml:space="preserve"> then he took out jewels of silver, jewels of gold, and garments, which he gave to Rebekah; he also presented costly gifts to her brother and her mother.</w:t>
      </w:r>
      <w:r>
        <w:t xml:space="preserve"> </w:t>
      </w:r>
      <w:r>
        <w:rPr>
          <w:b/>
          <w:color w:val="606060"/>
          <w:vertAlign w:val="superscript"/>
        </w:rPr>
        <w:t>54</w:t>
      </w:r>
      <w:r>
        <w:t xml:space="preserve"> </w:t>
      </w:r>
      <w:r>
        <w:rPr>
          <w:i/>
        </w:rPr>
        <w:t xml:space="preserve"> He and his men ate and drank and stayed all night. When they rose in the morning, he said, “Send me back to my master.”</w:t>
      </w:r>
      <w:r>
        <w:t xml:space="preserve"> </w:t>
      </w:r>
      <w:r>
        <w:rPr>
          <w:b/>
          <w:color w:val="606060"/>
          <w:vertAlign w:val="superscript"/>
        </w:rPr>
        <w:t>55</w:t>
      </w:r>
      <w:r>
        <w:t xml:space="preserve"> </w:t>
      </w:r>
      <w:r>
        <w:rPr>
          <w:i/>
        </w:rPr>
        <w:t xml:space="preserve"> Her brother and her mother said, “Let the girl remain with us for a week or ten days; and then she can go.”</w:t>
      </w:r>
      <w:r>
        <w:t xml:space="preserve"> </w:t>
      </w:r>
      <w:r>
        <w:rPr>
          <w:b/>
          <w:color w:val="606060"/>
          <w:vertAlign w:val="superscript"/>
        </w:rPr>
        <w:t>56</w:t>
      </w:r>
      <w:r>
        <w:t xml:space="preserve"> </w:t>
      </w:r>
      <w:r>
        <w:rPr>
          <w:i/>
        </w:rPr>
        <w:t xml:space="preserve"> But he replied, “Do not hinder me: the Eternal has made my errand a success; send me away, that l may return to my master.”</w:t>
      </w:r>
      <w:r>
        <w:t xml:space="preserve"> </w:t>
      </w:r>
      <w:r>
        <w:rPr>
          <w:b/>
          <w:color w:val="606060"/>
          <w:vertAlign w:val="superscript"/>
        </w:rPr>
        <w:t>57</w:t>
      </w:r>
      <w:r>
        <w:t xml:space="preserve"> </w:t>
      </w:r>
      <w:r>
        <w:rPr>
          <w:i/>
        </w:rPr>
        <w:t xml:space="preserve"> “We will call the girl,” they said, “and ask herself.”</w:t>
      </w:r>
      <w:r>
        <w:t xml:space="preserve"> </w:t>
      </w:r>
      <w:r>
        <w:rPr>
          <w:b/>
          <w:color w:val="606060"/>
          <w:vertAlign w:val="superscript"/>
        </w:rPr>
        <w:t>58</w:t>
      </w:r>
      <w:r>
        <w:t xml:space="preserve"> </w:t>
      </w:r>
      <w:r>
        <w:rPr>
          <w:i/>
        </w:rPr>
        <w:t xml:space="preserve"> So they called Rebekah, and asked her, “Will you go with this man?” She replied, “I will.”</w:t>
      </w:r>
    </w:p>
    <w:p>
      <w:pPr>
        <w:ind w:firstLine="432"/>
      </w:pPr>
      <w:r>
        <w:rPr>
          <w:b/>
          <w:color w:val="606060"/>
          <w:vertAlign w:val="superscript"/>
        </w:rPr>
        <w:t>59</w:t>
      </w:r>
      <w:r>
        <w:t xml:space="preserve"> </w:t>
      </w:r>
      <w:r>
        <w:rPr>
          <w:i/>
        </w:rPr>
        <w:t xml:space="preserve"> So they sent off their sister Rebekah, with her nurse and Abraham’s servant and his men,</w:t>
      </w:r>
      <w:r>
        <w:t xml:space="preserve"> </w:t>
      </w:r>
      <w:r>
        <w:rPr>
          <w:b/>
          <w:color w:val="606060"/>
          <w:vertAlign w:val="superscript"/>
        </w:rPr>
        <w:t>60</w:t>
      </w:r>
      <w:r>
        <w:t xml:space="preserve"> </w:t>
      </w:r>
      <w:r>
        <w:rPr>
          <w:i/>
        </w:rPr>
        <w:t xml:space="preserve"> blessing Rebekah in these words,</w:t>
      </w:r>
    </w:p>
    <w:p>
      <w:pPr>
        <w:spacing w:after="0"/>
        <w:ind w:left="576" w:hanging="432"/>
      </w:pPr>
      <w:r>
        <w:rPr>
          <w:i/>
        </w:rPr>
        <w:t xml:space="preserve"> “Sister, may you be the mother of myriads!</w:t>
      </w:r>
    </w:p>
    <w:p>
      <w:pPr>
        <w:spacing w:after="0"/>
        <w:ind w:left="576" w:hanging="432"/>
      </w:pPr>
      <w:r>
        <w:rPr>
          <w:i/>
        </w:rPr>
        <w:t xml:space="preserve"> May your descendants conquer all who hate them!”</w:t>
      </w:r>
    </w:p>
    <w:p>
      <w:r>
        <w:rPr>
          <w:b/>
          <w:color w:val="606060"/>
          <w:vertAlign w:val="superscript"/>
        </w:rPr>
        <w:t>61</w:t>
      </w:r>
      <w:r>
        <w:t xml:space="preserve"> </w:t>
      </w:r>
      <w:r>
        <w:rPr>
          <w:i/>
        </w:rPr>
        <w:t xml:space="preserve"> Then Rebekah and her maidens started, riding on camels, after the man. Thus the servant took Rebekah and went off.</w:t>
      </w:r>
    </w:p>
    <w:p>
      <w:pPr>
        <w:ind w:firstLine="432"/>
      </w:pPr>
      <w:r>
        <w:rPr>
          <w:b/>
          <w:color w:val="606060"/>
          <w:vertAlign w:val="superscript"/>
        </w:rPr>
        <w:t>62</w:t>
      </w:r>
      <w:r>
        <w:t xml:space="preserve"> </w:t>
      </w:r>
      <w:r>
        <w:rPr>
          <w:i/>
        </w:rPr>
        <w:t xml:space="preserve"> Now Isaac had come across the desert as far as Beer-lahairoi (for he lived in the south country).</w:t>
      </w:r>
      <w:r>
        <w:t xml:space="preserve"> </w:t>
      </w:r>
      <w:r>
        <w:rPr>
          <w:b/>
          <w:color w:val="606060"/>
          <w:vertAlign w:val="superscript"/>
        </w:rPr>
        <w:t>63</w:t>
      </w:r>
      <w:r>
        <w:t xml:space="preserve"> </w:t>
      </w:r>
      <w:r>
        <w:rPr>
          <w:i/>
        </w:rPr>
        <w:t xml:space="preserve"> It was evening, and he had gone out to mourn in the fields; as he looked up, he saw there were camels coming.</w:t>
      </w:r>
      <w:r>
        <w:t xml:space="preserve"> </w:t>
      </w:r>
      <w:r>
        <w:rPr>
          <w:b/>
          <w:color w:val="606060"/>
          <w:vertAlign w:val="superscript"/>
        </w:rPr>
        <w:t>64</w:t>
      </w:r>
      <w:r>
        <w:t xml:space="preserve"> </w:t>
      </w:r>
      <w:r>
        <w:rPr>
          <w:i/>
        </w:rPr>
        <w:t xml:space="preserve"> When Rebekah looked up and saw Isaac, she alighted from her camel</w:t>
      </w:r>
      <w:r>
        <w:t xml:space="preserve"> </w:t>
      </w:r>
      <w:r>
        <w:rPr>
          <w:b/>
          <w:color w:val="606060"/>
          <w:vertAlign w:val="superscript"/>
        </w:rPr>
        <w:t>65</w:t>
      </w:r>
      <w:r>
        <w:t xml:space="preserve"> </w:t>
      </w:r>
      <w:r>
        <w:rPr>
          <w:i/>
        </w:rPr>
        <w:t xml:space="preserve"> and asked the servant, “Who is yonder man walking in the fields to meet us?” The servant said, “It is my master.” Then she took her veil and covered herself.</w:t>
      </w:r>
      <w:r>
        <w:t xml:space="preserve"> </w:t>
      </w:r>
      <w:r>
        <w:rPr>
          <w:b/>
          <w:color w:val="606060"/>
          <w:vertAlign w:val="superscript"/>
        </w:rPr>
        <w:t>66</w:t>
      </w:r>
      <w:r>
        <w:t xml:space="preserve"> </w:t>
      </w:r>
      <w:r>
        <w:rPr>
          <w:i/>
        </w:rPr>
        <w:t xml:space="preserve"> The servant told Isaac all that he had done,</w:t>
      </w:r>
      <w:r>
        <w:t xml:space="preserve"> </w:t>
      </w:r>
      <w:r>
        <w:rPr>
          <w:b/>
          <w:color w:val="606060"/>
          <w:vertAlign w:val="superscript"/>
        </w:rPr>
        <w:t>67</w:t>
      </w:r>
      <w:r>
        <w:t xml:space="preserve"> </w:t>
      </w:r>
      <w:r>
        <w:rPr>
          <w:i/>
        </w:rPr>
        <w:t xml:space="preserve"> and Isaac took her inside his tent; Rebekah became his wife, and he loved her. So Isaac consoled himself after his mother’s death.</w:t>
      </w:r>
    </w:p>
    <w:p>
      <w:pPr>
        <w:pStyle w:val="Heading1"/>
      </w:pPr>
      <w:r>
        <w:t>Chapter 25</w:t>
      </w:r>
    </w:p>
    <w:p>
      <w:pPr>
        <w:ind w:firstLine="432"/>
      </w:pPr>
      <w:r>
        <w:rPr>
          <w:b/>
          <w:color w:val="606060"/>
          <w:vertAlign w:val="superscript"/>
        </w:rPr>
        <w:t>1</w:t>
      </w:r>
      <w:r>
        <w:t xml:space="preserve"> </w:t>
      </w:r>
      <w:r>
        <w:rPr>
          <w:i/>
        </w:rPr>
        <w:t xml:space="preserve"> Abraham married another wife, called Keturah;</w:t>
      </w:r>
      <w:r>
        <w:t xml:space="preserve"> </w:t>
      </w:r>
      <w:r>
        <w:rPr>
          <w:b/>
          <w:color w:val="606060"/>
          <w:vertAlign w:val="superscript"/>
        </w:rPr>
        <w:t>2</w:t>
      </w:r>
      <w:r>
        <w:t xml:space="preserve"> </w:t>
      </w:r>
      <w:r>
        <w:rPr>
          <w:i/>
        </w:rPr>
        <w:t xml:space="preserve"> she bore him Zimran, Jokshan, Medan, Midian, Ishbak, and Shuah.</w:t>
      </w:r>
      <w:r>
        <w:t xml:space="preserve"> </w:t>
      </w:r>
      <w:r>
        <w:rPr>
          <w:b/>
          <w:color w:val="606060"/>
          <w:vertAlign w:val="superscript"/>
        </w:rPr>
        <w:t>3</w:t>
      </w:r>
      <w:r>
        <w:t xml:space="preserve"> </w:t>
      </w:r>
      <w:r>
        <w:rPr>
          <w:i/>
        </w:rPr>
        <w:t xml:space="preserve"> Jokshan was the father of Sheba and Dedan, and from Dedan sprang the Asshurim, the Letushim, and the Leummim.</w:t>
      </w:r>
      <w:r>
        <w:t xml:space="preserve"> </w:t>
      </w:r>
      <w:r>
        <w:rPr>
          <w:b/>
          <w:color w:val="606060"/>
          <w:vertAlign w:val="superscript"/>
        </w:rPr>
        <w:t>4</w:t>
      </w:r>
      <w:r>
        <w:t xml:space="preserve"> </w:t>
      </w:r>
      <w:r>
        <w:rPr>
          <w:i/>
        </w:rPr>
        <w:t xml:space="preserve"> From Midian sprang Ephah, Epher, Hanok, Abida, and Eldaah. All these were Keturah’s children.</w:t>
      </w:r>
      <w:r>
        <w:t xml:space="preserve"> </w:t>
      </w:r>
      <w:r>
        <w:rPr>
          <w:b/>
          <w:color w:val="606060"/>
          <w:vertAlign w:val="superscript"/>
        </w:rPr>
        <w:t>6</w:t>
      </w:r>
      <w:r>
        <w:t xml:space="preserve"> </w:t>
      </w:r>
      <w:r>
        <w:rPr>
          <w:i/>
        </w:rPr>
        <w:t xml:space="preserve"> To the sons of his concubines Abraham gave presents, and sent them away eastward to the land of Kedem, before he died, to leave no burden upon his son Isaac.</w:t>
      </w:r>
      <w:r>
        <w:t xml:space="preserve"> </w:t>
      </w:r>
      <w:r>
        <w:rPr>
          <w:b/>
          <w:color w:val="606060"/>
          <w:vertAlign w:val="superscript"/>
        </w:rPr>
        <w:t>11</w:t>
      </w:r>
      <w:r>
        <w:t xml:space="preserve"> </w:t>
      </w:r>
      <w:r>
        <w:rPr>
          <w:i/>
        </w:rPr>
        <w:t xml:space="preserve"> Isaac lived at Beer-lahairoi.</w:t>
      </w:r>
    </w:p>
    <w:p>
      <w:pPr>
        <w:ind w:firstLine="432"/>
      </w:pPr>
      <w:r>
        <w:rPr>
          <w:b/>
          <w:color w:val="606060"/>
          <w:vertAlign w:val="superscript"/>
        </w:rPr>
        <w:t>7</w:t>
      </w:r>
      <w:r>
        <w:t xml:space="preserve"> </w:t>
      </w:r>
      <w:r>
        <w:rPr/>
        <w:t>The years that Abraham lived were a hundred and seventy-five;</w:t>
      </w:r>
      <w:r>
        <w:t xml:space="preserve"> </w:t>
      </w:r>
      <w:r>
        <w:rPr>
          <w:b/>
          <w:color w:val="606060"/>
          <w:vertAlign w:val="superscript"/>
        </w:rPr>
        <w:t>8</w:t>
      </w:r>
      <w:r>
        <w:t xml:space="preserve"> </w:t>
      </w:r>
      <w:r>
        <w:rPr/>
        <w:t>he breathed his last, dying in a ripe old age, an old man, after a full life, and was gathered to his father’s kindred.</w:t>
      </w:r>
      <w:r>
        <w:t xml:space="preserve"> </w:t>
      </w:r>
      <w:r>
        <w:rPr>
          <w:b/>
          <w:color w:val="606060"/>
          <w:vertAlign w:val="superscript"/>
        </w:rPr>
        <w:t>9</w:t>
      </w:r>
      <w:r>
        <w:t xml:space="preserve"> </w:t>
      </w:r>
      <w:r>
        <w:rPr/>
        <w:t>Isaac and Ishmael his sons buried him in the cave at Makpelah, in the field of Ephron the Hittite, the son of Zohar, that lies east of Mamre,</w:t>
      </w:r>
      <w:r>
        <w:t xml:space="preserve"> </w:t>
      </w:r>
      <w:r>
        <w:rPr>
          <w:b/>
          <w:color w:val="606060"/>
          <w:vertAlign w:val="superscript"/>
        </w:rPr>
        <w:t>10</w:t>
      </w:r>
      <w:r>
        <w:t xml:space="preserve"> </w:t>
      </w:r>
      <w:r>
        <w:rPr/>
        <w:t>the field that Abraham had bought from the Hittites. There Abraham was buried, with his wife Sarah.</w:t>
      </w:r>
      <w:r>
        <w:t xml:space="preserve"> </w:t>
      </w:r>
      <w:r>
        <w:rPr>
          <w:b/>
          <w:color w:val="606060"/>
          <w:vertAlign w:val="superscript"/>
        </w:rPr>
        <w:t>11</w:t>
      </w:r>
      <w:r>
        <w:t xml:space="preserve"> </w:t>
      </w:r>
      <w:r>
        <w:rPr/>
        <w:t>And after Abraham’s death God blessed his son Isaac.</w:t>
      </w:r>
    </w:p>
    <w:p>
      <w:pPr>
        <w:ind w:firstLine="432"/>
      </w:pPr>
      <w:r>
        <w:rPr>
          <w:b/>
          <w:color w:val="606060"/>
          <w:vertAlign w:val="superscript"/>
        </w:rPr>
        <w:t>12</w:t>
      </w:r>
      <w:r>
        <w:t xml:space="preserve"> </w:t>
      </w:r>
      <w:r>
        <w:rPr/>
        <w:t>Here are the descendants of Ishmael the son of Abraham, whom Hagar, the Egyptian, Sarah’s maid, bore to Abraham;</w:t>
      </w:r>
      <w:r>
        <w:t xml:space="preserve"> </w:t>
      </w:r>
      <w:r>
        <w:rPr>
          <w:b/>
          <w:color w:val="606060"/>
          <w:vertAlign w:val="superscript"/>
        </w:rPr>
        <w:t>13</w:t>
      </w:r>
      <w:r>
        <w:t xml:space="preserve"> </w:t>
      </w:r>
      <w:r>
        <w:rPr/>
        <w:t>here are the names of Ishmael’s sons, according to their genealogies. Nebaioth the eldest, then Kedar, Adbeel, Mibsam,</w:t>
      </w:r>
      <w:r>
        <w:t xml:space="preserve"> </w:t>
      </w:r>
      <w:r>
        <w:rPr>
          <w:b/>
          <w:color w:val="606060"/>
          <w:vertAlign w:val="superscript"/>
        </w:rPr>
        <w:t>14</w:t>
      </w:r>
      <w:r>
        <w:t xml:space="preserve"> </w:t>
      </w:r>
      <w:r>
        <w:rPr/>
        <w:t>Mishma, Dumah, Massa,</w:t>
      </w:r>
      <w:r>
        <w:t xml:space="preserve"> </w:t>
      </w:r>
      <w:r>
        <w:rPr>
          <w:b/>
          <w:color w:val="606060"/>
          <w:vertAlign w:val="superscript"/>
        </w:rPr>
        <w:t>15</w:t>
      </w:r>
      <w:r>
        <w:t xml:space="preserve"> </w:t>
      </w:r>
      <w:r>
        <w:rPr/>
        <w:t>Hadad, Tema, Jetur, Naphish, and Kedemah:</w:t>
      </w:r>
      <w:r>
        <w:t xml:space="preserve"> </w:t>
      </w:r>
      <w:r>
        <w:rPr>
          <w:b/>
          <w:color w:val="606060"/>
          <w:vertAlign w:val="superscript"/>
        </w:rPr>
        <w:t>16</w:t>
      </w:r>
      <w:r>
        <w:t xml:space="preserve"> </w:t>
      </w:r>
      <w:r>
        <w:rPr/>
        <w:t>these are Ishmael’s sons, in the order of their villages and encampments, twelve sheikhs with their clans.</w:t>
      </w:r>
      <w:r>
        <w:t xml:space="preserve"> </w:t>
      </w:r>
      <w:r>
        <w:rPr>
          <w:b/>
          <w:color w:val="606060"/>
          <w:vertAlign w:val="superscript"/>
        </w:rPr>
        <w:t>17</w:t>
      </w:r>
      <w:r>
        <w:t xml:space="preserve"> </w:t>
      </w:r>
      <w:r>
        <w:rPr/>
        <w:t>The years of Ishmael’s life were a hundred and thirty-seven; he breathed his last, died, and was gathered to his father’s kindred.</w:t>
      </w:r>
      <w:r>
        <w:t xml:space="preserve"> </w:t>
      </w:r>
      <w:r>
        <w:rPr>
          <w:b/>
          <w:color w:val="606060"/>
          <w:vertAlign w:val="superscript"/>
        </w:rPr>
        <w:t>18</w:t>
      </w:r>
      <w:r>
        <w:t xml:space="preserve"> </w:t>
      </w:r>
      <w:r>
        <w:rPr>
          <w:i/>
        </w:rPr>
        <w:t xml:space="preserve"> The Ishmaelites lived between Havilah and Shur on the east of Egypt; they settled to the east of all their kinsmen.</w:t>
      </w:r>
    </w:p>
    <w:p>
      <w:pPr>
        <w:ind w:firstLine="432"/>
      </w:pPr>
      <w:r>
        <w:rPr>
          <w:b/>
          <w:color w:val="606060"/>
          <w:vertAlign w:val="superscript"/>
        </w:rPr>
        <w:t>19</w:t>
      </w:r>
      <w:r>
        <w:t xml:space="preserve"> </w:t>
      </w:r>
      <w:r>
        <w:rPr/>
        <w:t>Here are the descendants of Isaac, Abraham’s son. Abraham was the father of Isaac,</w:t>
      </w:r>
      <w:r>
        <w:t xml:space="preserve"> </w:t>
      </w:r>
      <w:r>
        <w:rPr>
          <w:b/>
          <w:color w:val="606060"/>
          <w:vertAlign w:val="superscript"/>
        </w:rPr>
        <w:t>20</w:t>
      </w:r>
      <w:r>
        <w:t xml:space="preserve"> </w:t>
      </w:r>
      <w:r>
        <w:rPr/>
        <w:t>and Isaac was forty years old when he married Rebekah, the daughter of Bethuel the Aramaean (belonging to Paddan-aram) and the sister of Laban the Aramaean.</w:t>
      </w:r>
      <w:r>
        <w:t xml:space="preserve"> </w:t>
      </w:r>
      <w:r>
        <w:rPr>
          <w:b/>
          <w:color w:val="606060"/>
          <w:vertAlign w:val="superscript"/>
        </w:rPr>
        <w:t>21</w:t>
      </w:r>
      <w:r>
        <w:t xml:space="preserve"> </w:t>
      </w:r>
      <w:r>
        <w:rPr>
          <w:i/>
        </w:rPr>
        <w:t xml:space="preserve"> Isaac besought the Eternal on behalf of his wife, for she was barren; the Eternal yielded to his entreaty, and his wife Rebekah conceived.</w:t>
      </w:r>
      <w:r>
        <w:t xml:space="preserve"> </w:t>
      </w:r>
      <w:r>
        <w:rPr>
          <w:b/>
          <w:color w:val="606060"/>
          <w:vertAlign w:val="superscript"/>
        </w:rPr>
        <w:t>22</w:t>
      </w:r>
      <w:r>
        <w:t xml:space="preserve"> </w:t>
      </w:r>
      <w:r>
        <w:rPr>
          <w:i/>
        </w:rPr>
        <w:t xml:space="preserve"> Twins were struggling in her womb, and she cried, “Why has this befallen me?” So she went to consult the Eternal.</w:t>
      </w:r>
      <w:r>
        <w:t xml:space="preserve"> </w:t>
      </w:r>
      <w:r>
        <w:rPr>
          <w:b/>
          <w:color w:val="606060"/>
          <w:vertAlign w:val="superscript"/>
        </w:rPr>
        <w:t>23</w:t>
      </w:r>
      <w:r>
        <w:t xml:space="preserve"> </w:t>
      </w:r>
      <w:r>
        <w:rPr>
          <w:i/>
        </w:rPr>
        <w:t xml:space="preserve"> And the Eternal told her,</w:t>
      </w:r>
    </w:p>
    <w:p>
      <w:pPr>
        <w:spacing w:after="0"/>
        <w:ind w:left="576" w:hanging="432"/>
      </w:pPr>
      <w:r>
        <w:rPr>
          <w:i/>
        </w:rPr>
        <w:t xml:space="preserve"> “In your womb lie nations twain,</w:t>
      </w:r>
    </w:p>
    <w:p>
      <w:pPr>
        <w:spacing w:after="0"/>
        <w:ind w:left="576" w:hanging="432"/>
      </w:pPr>
      <w:r>
        <w:rPr>
          <w:i/>
        </w:rPr>
        <w:t xml:space="preserve"> rival races from their birth;</w:t>
      </w:r>
    </w:p>
    <w:p>
      <w:pPr>
        <w:spacing w:after="0"/>
        <w:ind w:left="576" w:hanging="432"/>
      </w:pPr>
      <w:r>
        <w:rPr>
          <w:i/>
        </w:rPr>
        <w:t xml:space="preserve"> one the mastery shall gain,</w:t>
      </w:r>
    </w:p>
    <w:p>
      <w:pPr>
        <w:spacing w:after="0"/>
        <w:ind w:left="576" w:hanging="432"/>
      </w:pPr>
      <w:r>
        <w:rPr>
          <w:i/>
        </w:rPr>
        <w:t xml:space="preserve"> the younger o’er the older reign.””</w:t>
      </w:r>
    </w:p>
    <w:p>
      <w:pPr>
        <w:ind w:firstLine="432"/>
      </w:pPr>
      <w:r>
        <w:rPr>
          <w:b/>
          <w:color w:val="606060"/>
          <w:vertAlign w:val="superscript"/>
        </w:rPr>
        <w:t>24</w:t>
      </w:r>
      <w:r>
        <w:t xml:space="preserve"> </w:t>
      </w:r>
      <w:r>
        <w:rPr>
          <w:i/>
        </w:rPr>
        <w:t xml:space="preserve"> When the time of her delivery came round, twins there were in her womb!</w:t>
      </w:r>
      <w:r>
        <w:t xml:space="preserve"> </w:t>
      </w:r>
      <w:r>
        <w:rPr>
          <w:b/>
          <w:color w:val="606060"/>
          <w:vertAlign w:val="superscript"/>
        </w:rPr>
        <w:t>25</w:t>
      </w:r>
      <w:r>
        <w:t xml:space="preserve"> </w:t>
      </w:r>
      <w:r>
        <w:rPr>
          <w:i/>
        </w:rPr>
        <w:t xml:space="preserve"> The first came out tawny, and hairy all over, like a mantle of hair; so they called him Esau (Hairy).</w:t>
      </w:r>
      <w:r>
        <w:t xml:space="preserve"> </w:t>
      </w:r>
      <w:r>
        <w:rPr>
          <w:b/>
          <w:color w:val="606060"/>
          <w:vertAlign w:val="superscript"/>
        </w:rPr>
        <w:t>26</w:t>
      </w:r>
      <w:r>
        <w:t xml:space="preserve"> </w:t>
      </w:r>
      <w:r>
        <w:rPr>
          <w:i/>
        </w:rPr>
        <w:t xml:space="preserve"> Then his brother came out, with his hand grasping Esau’s heel; so he was called Jacob (Heel-catcher). (Isaac was sixty years old when she bore them.)</w:t>
      </w:r>
      <w:r>
        <w:t xml:space="preserve"> </w:t>
      </w:r>
      <w:r>
        <w:rPr>
          <w:b/>
          <w:color w:val="606060"/>
          <w:vertAlign w:val="superscript"/>
        </w:rPr>
        <w:t>27</w:t>
      </w:r>
      <w:r>
        <w:t xml:space="preserve"> </w:t>
      </w:r>
      <w:r>
        <w:rPr>
          <w:i/>
        </w:rPr>
        <w:t xml:space="preserve"> The boys grew up; Esau was a skilful hunter, a man who lived in the open; Jacob was a quiet man, living in tents.</w:t>
      </w:r>
      <w:r>
        <w:t xml:space="preserve"> </w:t>
      </w:r>
      <w:r>
        <w:rPr>
          <w:b/>
          <w:color w:val="606060"/>
          <w:vertAlign w:val="superscript"/>
        </w:rPr>
        <w:t>28</w:t>
      </w:r>
      <w:r>
        <w:t xml:space="preserve"> </w:t>
      </w:r>
      <w:r>
        <w:rPr>
          <w:i/>
        </w:rPr>
        <w:t xml:space="preserve"> Isaac was fond of Esau, for Esau’s venison was to his taste, but Rebekah was fond of Jacob.</w:t>
      </w:r>
    </w:p>
    <w:p>
      <w:pPr>
        <w:ind w:firstLine="432"/>
      </w:pPr>
      <w:r>
        <w:rPr>
          <w:b/>
          <w:color w:val="606060"/>
          <w:vertAlign w:val="superscript"/>
        </w:rPr>
        <w:t>29</w:t>
      </w:r>
      <w:r>
        <w:t xml:space="preserve"> </w:t>
      </w:r>
      <w:r>
        <w:rPr>
          <w:i/>
        </w:rPr>
        <w:t xml:space="preserve"> One day Jacob was cooking some food, when Esau came in famishing from the country;</w:t>
      </w:r>
      <w:r>
        <w:t xml:space="preserve"> </w:t>
      </w:r>
      <w:r>
        <w:rPr>
          <w:b/>
          <w:color w:val="606060"/>
          <w:vertAlign w:val="superscript"/>
        </w:rPr>
        <w:t>30</w:t>
      </w:r>
      <w:r>
        <w:t xml:space="preserve"> </w:t>
      </w:r>
      <w:r>
        <w:rPr>
          <w:i/>
        </w:rPr>
        <w:t xml:space="preserve"> Esau said to Jacob, “Let me have a bite of that red omelet there! I am famishing.” (Hence he was called Edom or Red.)</w:t>
      </w:r>
      <w:r>
        <w:t xml:space="preserve"> </w:t>
      </w:r>
      <w:r>
        <w:rPr>
          <w:b/>
          <w:color w:val="606060"/>
          <w:vertAlign w:val="superscript"/>
        </w:rPr>
        <w:t>31</w:t>
      </w:r>
      <w:r>
        <w:t xml:space="preserve"> </w:t>
      </w:r>
      <w:r>
        <w:rPr>
          <w:i/>
        </w:rPr>
        <w:t xml:space="preserve"> Jacob said, “First of all, sell me your birthright.”</w:t>
      </w:r>
      <w:r>
        <w:t xml:space="preserve"> </w:t>
      </w:r>
      <w:r>
        <w:rPr>
          <w:b/>
          <w:color w:val="606060"/>
          <w:vertAlign w:val="superscript"/>
        </w:rPr>
        <w:t>32</w:t>
      </w:r>
      <w:r>
        <w:t xml:space="preserve"> </w:t>
      </w:r>
      <w:r>
        <w:rPr>
          <w:i/>
        </w:rPr>
        <w:t xml:space="preserve"> Esau answered, “Here am I dying of hunger! What good will the birthright be to me?”</w:t>
      </w:r>
      <w:r>
        <w:t xml:space="preserve"> </w:t>
      </w:r>
      <w:r>
        <w:rPr>
          <w:b/>
          <w:color w:val="606060"/>
          <w:vertAlign w:val="superscript"/>
        </w:rPr>
        <w:t>33</w:t>
      </w:r>
      <w:r>
        <w:t xml:space="preserve"> </w:t>
      </w:r>
      <w:r>
        <w:rPr>
          <w:i/>
        </w:rPr>
        <w:t xml:space="preserve"> “Swear to me first of all,” said Jacob. So Esau swore to him, and, after he had sold his birthright to Jacob, Jacob gave Esau bread and stewed lentils;</w:t>
      </w:r>
      <w:r>
        <w:t xml:space="preserve"> </w:t>
      </w:r>
      <w:r>
        <w:rPr>
          <w:b/>
          <w:color w:val="606060"/>
          <w:vertAlign w:val="superscript"/>
        </w:rPr>
        <w:t>34</w:t>
      </w:r>
      <w:r>
        <w:t xml:space="preserve"> </w:t>
      </w:r>
      <w:r>
        <w:rPr>
          <w:i/>
        </w:rPr>
        <w:t xml:space="preserve"> Esau ate and drank, got up and went away--so little store did Esau set by his birthright.</w:t>
      </w:r>
    </w:p>
    <w:p>
      <w:pPr>
        <w:pStyle w:val="Heading1"/>
      </w:pPr>
      <w:r>
        <w:t>Chapter 26</w:t>
      </w:r>
    </w:p>
    <w:p>
      <w:pPr>
        <w:ind w:firstLine="432"/>
      </w:pPr>
      <w:r>
        <w:rPr>
          <w:b/>
          <w:color w:val="606060"/>
          <w:vertAlign w:val="superscript"/>
        </w:rPr>
        <w:t>1</w:t>
      </w:r>
      <w:r>
        <w:t xml:space="preserve"> </w:t>
      </w:r>
      <w:r>
        <w:rPr>
          <w:i/>
        </w:rPr>
        <w:t xml:space="preserve"> When a famine visited the land (in addition to the first famine during Abrahams life-time), Isaac went to Gerar, to Abimelek the king of the Philistines.</w:t>
      </w:r>
      <w:r>
        <w:t xml:space="preserve"> </w:t>
      </w:r>
      <w:r>
        <w:rPr>
          <w:b/>
          <w:color w:val="606060"/>
          <w:vertAlign w:val="superscript"/>
        </w:rPr>
        <w:t>2</w:t>
      </w:r>
      <w:r>
        <w:t xml:space="preserve"> </w:t>
      </w:r>
      <w:r>
        <w:rPr>
          <w:i/>
        </w:rPr>
        <w:t xml:space="preserve"> The Eternal appeared to him, saying, “[[Do not go down into Egypt; stay in the land of which I shall tell you.]]</w:t>
      </w:r>
      <w:r>
        <w:t xml:space="preserve"> </w:t>
      </w:r>
      <w:r>
        <w:rPr>
          <w:b/>
          <w:color w:val="606060"/>
          <w:vertAlign w:val="superscript"/>
        </w:rPr>
        <w:t>3</w:t>
      </w:r>
      <w:r>
        <w:t xml:space="preserve"> </w:t>
      </w:r>
      <w:r>
        <w:rPr>
          <w:i/>
        </w:rPr>
        <w:t xml:space="preserve"> Reside in this land, and I will be with you and bless you”</w:t>
      </w:r>
      <w:r>
        <w:rPr/>
        <w:t xml:space="preserve"> “[[forto you and your descendants I give all this region; I will ratify the oath I swore to your father Abraham,</w:t>
      </w:r>
      <w:r>
        <w:t xml:space="preserve"> </w:t>
      </w:r>
      <w:r>
        <w:rPr>
          <w:b/>
          <w:color w:val="606060"/>
          <w:vertAlign w:val="superscript"/>
        </w:rPr>
        <w:t>4</w:t>
      </w:r>
      <w:r>
        <w:t xml:space="preserve"> </w:t>
      </w:r>
      <w:r>
        <w:rPr/>
        <w:t>and I will make your descendants as numerous as the stars in the sky, and give all this region to your descendants, and all nations of the world shall seek bliss like theirs.</w:t>
      </w:r>
      <w:r>
        <w:t xml:space="preserve"> </w:t>
      </w:r>
      <w:r>
        <w:rPr>
          <w:b/>
          <w:color w:val="606060"/>
          <w:vertAlign w:val="superscript"/>
        </w:rPr>
        <w:t>5</w:t>
      </w:r>
      <w:r>
        <w:t xml:space="preserve"> </w:t>
      </w:r>
      <w:r>
        <w:rPr/>
        <w:t>For Abraham obeyed my word and did his duty to me, following my orders, my rules and regulations]].”</w:t>
      </w:r>
      <w:r>
        <w:t xml:space="preserve"> </w:t>
      </w:r>
      <w:r>
        <w:rPr>
          <w:b/>
          <w:color w:val="606060"/>
          <w:vertAlign w:val="superscript"/>
        </w:rPr>
        <w:t>6</w:t>
      </w:r>
      <w:r>
        <w:t xml:space="preserve"> </w:t>
      </w:r>
      <w:r>
        <w:rPr>
          <w:i/>
        </w:rPr>
        <w:t xml:space="preserve"> So Isaac stayed at Gerar.</w:t>
      </w:r>
    </w:p>
    <w:p>
      <w:pPr>
        <w:ind w:firstLine="432"/>
      </w:pPr>
      <w:r>
        <w:rPr>
          <w:b/>
          <w:color w:val="606060"/>
          <w:vertAlign w:val="superscript"/>
        </w:rPr>
        <w:t>7</w:t>
      </w:r>
      <w:r>
        <w:t xml:space="preserve"> </w:t>
      </w:r>
      <w:r>
        <w:rPr>
          <w:i/>
        </w:rPr>
        <w:t xml:space="preserve"> When the men of the place asked him about his wife, he said, “She is my sister” (for he was afraid to say, “She is my wife,” in case, he thought, the men of the place would kill him on account of Rebekah--she was so beautiful).</w:t>
      </w:r>
      <w:r>
        <w:t xml:space="preserve"> </w:t>
      </w:r>
      <w:r>
        <w:rPr>
          <w:b/>
          <w:color w:val="606060"/>
          <w:vertAlign w:val="superscript"/>
        </w:rPr>
        <w:t>8</w:t>
      </w:r>
      <w:r>
        <w:t xml:space="preserve"> </w:t>
      </w:r>
      <w:r>
        <w:rPr>
          <w:i/>
        </w:rPr>
        <w:t xml:space="preserve"> Now, after he had been there for some time, Abimelek the king of the Philistines was looking out of a window one day, and there he saw Isaac fondling his wife Rebekah!</w:t>
      </w:r>
      <w:r>
        <w:t xml:space="preserve"> </w:t>
      </w:r>
      <w:r>
        <w:rPr>
          <w:b/>
          <w:color w:val="606060"/>
          <w:vertAlign w:val="superscript"/>
        </w:rPr>
        <w:t>9</w:t>
      </w:r>
      <w:r>
        <w:t xml:space="preserve"> </w:t>
      </w:r>
      <w:r>
        <w:rPr>
          <w:i/>
        </w:rPr>
        <w:t xml:space="preserve"> Then Abimelek summoned Isaac. “So she is really your wife,” he said; “why did you say, ‘She is my sister?’” Isaac answered, “Because I thought I might be killed on her account.”</w:t>
      </w:r>
      <w:r>
        <w:t xml:space="preserve"> </w:t>
      </w:r>
      <w:r>
        <w:rPr>
          <w:b/>
          <w:color w:val="606060"/>
          <w:vertAlign w:val="superscript"/>
        </w:rPr>
        <w:t>10</w:t>
      </w:r>
      <w:r>
        <w:t xml:space="preserve"> </w:t>
      </w:r>
      <w:r>
        <w:rPr>
          <w:i/>
        </w:rPr>
        <w:t xml:space="preserve"> Abimelek said, “What do you mean by this? One of my people plight easily have lain with your wife, and then you would have made us incur guilt!”</w:t>
      </w:r>
      <w:r>
        <w:t xml:space="preserve"> </w:t>
      </w:r>
      <w:r>
        <w:rPr>
          <w:b/>
          <w:color w:val="606060"/>
          <w:vertAlign w:val="superscript"/>
        </w:rPr>
        <w:t>11</w:t>
      </w:r>
      <w:r>
        <w:t xml:space="preserve"> </w:t>
      </w:r>
      <w:r>
        <w:rPr>
          <w:i/>
        </w:rPr>
        <w:t xml:space="preserve"> So Abimelek laid injunctions on all the people, saying, “Whoever touches this man or his wife shall be put to death.”</w:t>
      </w:r>
    </w:p>
    <w:p>
      <w:pPr>
        <w:ind w:firstLine="432"/>
      </w:pPr>
      <w:r>
        <w:rPr>
          <w:b/>
          <w:color w:val="606060"/>
          <w:vertAlign w:val="superscript"/>
        </w:rPr>
        <w:t>12</w:t>
      </w:r>
      <w:r>
        <w:t xml:space="preserve"> </w:t>
      </w:r>
      <w:r>
        <w:rPr>
          <w:i/>
        </w:rPr>
        <w:t xml:space="preserve"> Isaac sowed a crop in that country and reaped in the same year a hundredfold. The Eternal blessed him;</w:t>
      </w:r>
      <w:r>
        <w:t xml:space="preserve"> </w:t>
      </w:r>
      <w:r>
        <w:rPr>
          <w:b/>
          <w:color w:val="606060"/>
          <w:vertAlign w:val="superscript"/>
        </w:rPr>
        <w:t>13</w:t>
      </w:r>
      <w:r>
        <w:t xml:space="preserve"> </w:t>
      </w:r>
      <w:r>
        <w:rPr>
          <w:i/>
        </w:rPr>
        <w:t xml:space="preserve"> he grew rich and increased till he became very rich,</w:t>
      </w:r>
      <w:r>
        <w:t xml:space="preserve"> </w:t>
      </w:r>
      <w:r>
        <w:rPr>
          <w:b/>
          <w:color w:val="606060"/>
          <w:vertAlign w:val="superscript"/>
        </w:rPr>
        <w:t>14</w:t>
      </w:r>
      <w:r>
        <w:t xml:space="preserve"> </w:t>
      </w:r>
      <w:r>
        <w:rPr>
          <w:i/>
        </w:rPr>
        <w:t xml:space="preserve"> with property in flocks and herds and a large household. The Philistines became jealous of him.</w:t>
      </w:r>
      <w:r>
        <w:t xml:space="preserve"> </w:t>
      </w:r>
      <w:r>
        <w:rPr>
          <w:b/>
          <w:color w:val="606060"/>
          <w:vertAlign w:val="superscript"/>
        </w:rPr>
        <w:t>16</w:t>
      </w:r>
      <w:r>
        <w:t xml:space="preserve"> </w:t>
      </w:r>
      <w:r>
        <w:rPr>
          <w:i/>
        </w:rPr>
        <w:t xml:space="preserve"> So Abimelek said to Isaac, “Leave us; you are too great a man for us.”</w:t>
      </w:r>
      <w:r>
        <w:t xml:space="preserve"> </w:t>
      </w:r>
      <w:r>
        <w:rPr>
          <w:b/>
          <w:color w:val="606060"/>
          <w:vertAlign w:val="superscript"/>
        </w:rPr>
        <w:t>17</w:t>
      </w:r>
      <w:r>
        <w:t xml:space="preserve"> </w:t>
      </w:r>
      <w:r>
        <w:rPr>
          <w:i/>
        </w:rPr>
        <w:t xml:space="preserve"> Then Isaac left them and settled down to live in the valley of Gerar.</w:t>
      </w:r>
      <w:r>
        <w:t xml:space="preserve"> </w:t>
      </w:r>
      <w:r>
        <w:rPr>
          <w:b/>
          <w:color w:val="606060"/>
          <w:vertAlign w:val="superscript"/>
        </w:rPr>
        <w:t>15</w:t>
      </w:r>
      <w:r>
        <w:t xml:space="preserve"> </w:t>
      </w:r>
      <w:r>
        <w:rPr>
          <w:i/>
        </w:rPr>
        <w:t xml:space="preserve"> As the Philistines had choked with earth all the wells dug by his father’s slaves during the lifetime of his father Abraham,</w:t>
      </w:r>
      <w:r>
        <w:t xml:space="preserve"> </w:t>
      </w:r>
      <w:r>
        <w:rPr>
          <w:b/>
          <w:color w:val="606060"/>
          <w:vertAlign w:val="superscript"/>
        </w:rPr>
        <w:t>18</w:t>
      </w:r>
      <w:r>
        <w:t xml:space="preserve"> </w:t>
      </w:r>
      <w:r>
        <w:rPr>
          <w:i/>
        </w:rPr>
        <w:t xml:space="preserve"> Isaac re-opened the wells dug during the lifetime of his father Abraham, since the Philistines had stopped them after Abraham’s death. He called them by the names given by his father.</w:t>
      </w:r>
      <w:r>
        <w:t xml:space="preserve"> </w:t>
      </w:r>
      <w:r>
        <w:rPr>
          <w:b/>
          <w:color w:val="606060"/>
          <w:vertAlign w:val="superscript"/>
        </w:rPr>
        <w:t>19</w:t>
      </w:r>
      <w:r>
        <w:t xml:space="preserve"> </w:t>
      </w:r>
      <w:r>
        <w:rPr>
          <w:i/>
        </w:rPr>
        <w:t xml:space="preserve"> As Isaac’s slaves were digging in the valley, they came upon a well of running water;</w:t>
      </w:r>
      <w:r>
        <w:t xml:space="preserve"> </w:t>
      </w:r>
      <w:r>
        <w:rPr>
          <w:b/>
          <w:color w:val="606060"/>
          <w:vertAlign w:val="superscript"/>
        </w:rPr>
        <w:t>20</w:t>
      </w:r>
      <w:r>
        <w:t xml:space="preserve"> </w:t>
      </w:r>
      <w:r>
        <w:rPr>
          <w:i/>
        </w:rPr>
        <w:t xml:space="preserve"> when the herdsmen of Gerar quarrelled with Isaac’s herdsmen, saying, “This water belongs to us,” he called the well Esek (quarrel) because they had quarrelled with him.</w:t>
      </w:r>
      <w:r>
        <w:t xml:space="preserve"> </w:t>
      </w:r>
      <w:r>
        <w:rPr>
          <w:b/>
          <w:color w:val="606060"/>
          <w:vertAlign w:val="superscript"/>
        </w:rPr>
        <w:t>21</w:t>
      </w:r>
      <w:r>
        <w:t xml:space="preserve"> </w:t>
      </w:r>
      <w:r>
        <w:rPr>
          <w:i/>
        </w:rPr>
        <w:t xml:space="preserve"> Another well was then dug, and over that they quarrelled too; so he called it Sitnah (Feud).</w:t>
      </w:r>
      <w:r>
        <w:t xml:space="preserve"> </w:t>
      </w:r>
      <w:r>
        <w:rPr>
          <w:b/>
          <w:color w:val="606060"/>
          <w:vertAlign w:val="superscript"/>
        </w:rPr>
        <w:t>22</w:t>
      </w:r>
      <w:r>
        <w:t xml:space="preserve"> </w:t>
      </w:r>
      <w:r>
        <w:rPr>
          <w:i/>
        </w:rPr>
        <w:t xml:space="preserve"> Changing his quarters, he dug another well; they did not quarrel over that, so he called it Rehoboth (Room)--“surely,” he said, “the Eternal has made room for us now, so that we can prosper in the land.”</w:t>
      </w:r>
      <w:r>
        <w:t xml:space="preserve"> </w:t>
      </w:r>
      <w:r>
        <w:rPr>
          <w:b/>
          <w:color w:val="606060"/>
          <w:vertAlign w:val="superscript"/>
        </w:rPr>
        <w:t>23</w:t>
      </w:r>
      <w:r>
        <w:t xml:space="preserve"> </w:t>
      </w:r>
      <w:r>
        <w:rPr>
          <w:i/>
        </w:rPr>
        <w:t xml:space="preserve"> He then made his way up to Beersheba,</w:t>
      </w:r>
      <w:r>
        <w:t xml:space="preserve"> </w:t>
      </w:r>
      <w:r>
        <w:rPr>
          <w:b/>
          <w:color w:val="606060"/>
          <w:vertAlign w:val="superscript"/>
        </w:rPr>
        <w:t>24</w:t>
      </w:r>
      <w:r>
        <w:t xml:space="preserve"> </w:t>
      </w:r>
      <w:r>
        <w:rPr>
          <w:i/>
        </w:rPr>
        <w:t xml:space="preserve"> and that very night the Eternal appeared to him, saying, “I am the God of your father Abraham: fear not, I am with you and I will bless you and multiply your descendants, for the sake of my servant Abraham.”</w:t>
      </w:r>
      <w:r>
        <w:t xml:space="preserve"> </w:t>
      </w:r>
      <w:r>
        <w:rPr>
          <w:b/>
          <w:color w:val="606060"/>
          <w:vertAlign w:val="superscript"/>
        </w:rPr>
        <w:t>25</w:t>
      </w:r>
      <w:r>
        <w:t xml:space="preserve"> </w:t>
      </w:r>
      <w:r>
        <w:rPr>
          <w:i/>
        </w:rPr>
        <w:t xml:space="preserve"> There he built an altar, worshipped the Eternal, and pitched his tent; there also Isaac’s slaves dug a well.</w:t>
      </w:r>
      <w:r>
        <w:t xml:space="preserve"> </w:t>
      </w:r>
      <w:r>
        <w:rPr>
          <w:b/>
          <w:color w:val="606060"/>
          <w:vertAlign w:val="superscript"/>
        </w:rPr>
        <w:t>26</w:t>
      </w:r>
      <w:r>
        <w:t xml:space="preserve"> </w:t>
      </w:r>
      <w:r>
        <w:rPr>
          <w:i/>
        </w:rPr>
        <w:t xml:space="preserve"> Then Abimelek came to him from Gerar, with his vizier Ahuzzath and his general Phicol.</w:t>
      </w:r>
      <w:r>
        <w:t xml:space="preserve"> </w:t>
      </w:r>
      <w:r>
        <w:rPr>
          <w:b/>
          <w:color w:val="606060"/>
          <w:vertAlign w:val="superscript"/>
        </w:rPr>
        <w:t>27</w:t>
      </w:r>
      <w:r>
        <w:t xml:space="preserve"> </w:t>
      </w:r>
      <w:r>
        <w:rPr>
          <w:i/>
        </w:rPr>
        <w:t xml:space="preserve"> “Why come to me,” said Isaac, “when you hate me? You sent me away from you.”</w:t>
      </w:r>
      <w:r>
        <w:t xml:space="preserve"> </w:t>
      </w:r>
      <w:r>
        <w:rPr>
          <w:b/>
          <w:color w:val="606060"/>
          <w:vertAlign w:val="superscript"/>
        </w:rPr>
        <w:t>28</w:t>
      </w:r>
      <w:r>
        <w:t xml:space="preserve"> </w:t>
      </w:r>
      <w:r>
        <w:rPr>
          <w:i/>
        </w:rPr>
        <w:t xml:space="preserve"> They replied, “We have seen clearly that the Eternal is with you; so we thought, Let there be an oath between us--between us and yourself; let us make a compact with you,</w:t>
      </w:r>
      <w:r>
        <w:t xml:space="preserve"> </w:t>
      </w:r>
      <w:r>
        <w:rPr>
          <w:b/>
          <w:color w:val="606060"/>
          <w:vertAlign w:val="superscript"/>
        </w:rPr>
        <w:t>29</w:t>
      </w:r>
      <w:r>
        <w:t xml:space="preserve"> </w:t>
      </w:r>
      <w:r>
        <w:rPr>
          <w:i/>
        </w:rPr>
        <w:t xml:space="preserve"> that you will not injure us, as we have never touched you, but have only done good to you and sent you away in peace. And now you are blessed by the Eternal!”</w:t>
      </w:r>
      <w:r>
        <w:t xml:space="preserve"> </w:t>
      </w:r>
      <w:r>
        <w:rPr>
          <w:b/>
          <w:color w:val="606060"/>
          <w:vertAlign w:val="superscript"/>
        </w:rPr>
        <w:t>30</w:t>
      </w:r>
      <w:r>
        <w:t xml:space="preserve"> </w:t>
      </w:r>
      <w:r>
        <w:rPr>
          <w:i/>
        </w:rPr>
        <w:t xml:space="preserve"> Then he made a banquet for them. They ate and drank,</w:t>
      </w:r>
      <w:r>
        <w:t xml:space="preserve"> </w:t>
      </w:r>
      <w:r>
        <w:rPr>
          <w:b/>
          <w:color w:val="606060"/>
          <w:vertAlign w:val="superscript"/>
        </w:rPr>
        <w:t>31</w:t>
      </w:r>
      <w:r>
        <w:t xml:space="preserve"> </w:t>
      </w:r>
      <w:r>
        <w:rPr>
          <w:i/>
        </w:rPr>
        <w:t xml:space="preserve"> and rising early next morning they swore their oath; Isaac sent them on their way, and they left him on terms of peace.</w:t>
      </w:r>
      <w:r>
        <w:t xml:space="preserve"> </w:t>
      </w:r>
      <w:r>
        <w:rPr>
          <w:b/>
          <w:color w:val="606060"/>
          <w:vertAlign w:val="superscript"/>
        </w:rPr>
        <w:t>32</w:t>
      </w:r>
      <w:r>
        <w:t xml:space="preserve"> </w:t>
      </w:r>
      <w:r>
        <w:rPr>
          <w:i/>
        </w:rPr>
        <w:t xml:space="preserve"> That very day Isaac’s slaves came and told him about a well they had dug; “we have found water,” they cried.</w:t>
      </w:r>
      <w:r>
        <w:t xml:space="preserve"> </w:t>
      </w:r>
      <w:r>
        <w:rPr>
          <w:b/>
          <w:color w:val="606060"/>
          <w:vertAlign w:val="superscript"/>
        </w:rPr>
        <w:t>33</w:t>
      </w:r>
      <w:r>
        <w:t xml:space="preserve"> </w:t>
      </w:r>
      <w:r>
        <w:rPr>
          <w:i/>
        </w:rPr>
        <w:t xml:space="preserve"> So Isaac called it Shibah (Oathwell); to this day the town is called Beersheba.</w:t>
      </w:r>
    </w:p>
    <w:p>
      <w:pPr>
        <w:ind w:firstLine="432"/>
      </w:pPr>
      <w:r>
        <w:rPr>
          <w:b/>
          <w:color w:val="606060"/>
          <w:vertAlign w:val="superscript"/>
        </w:rPr>
        <w:t>34</w:t>
      </w:r>
      <w:r>
        <w:t xml:space="preserve"> </w:t>
      </w:r>
      <w:r>
        <w:rPr/>
        <w:t>When Esau was forty years old, he married Judith the daughter of Beeri the Hittite and Basemath the daughter of Elon the Hittite--</w:t>
      </w:r>
      <w:r>
        <w:t xml:space="preserve"> </w:t>
      </w:r>
      <w:r>
        <w:rPr>
          <w:b/>
          <w:color w:val="606060"/>
          <w:vertAlign w:val="superscript"/>
        </w:rPr>
        <w:t>35</w:t>
      </w:r>
      <w:r>
        <w:t xml:space="preserve"> </w:t>
      </w:r>
      <w:r>
        <w:rPr/>
        <w:t>which was a bitter disappointment to Isaac and Rebekah.</w:t>
      </w:r>
    </w:p>
    <w:p>
      <w:pPr>
        <w:pStyle w:val="Heading1"/>
      </w:pPr>
      <w:r>
        <w:t>Chapter 27</w:t>
      </w:r>
    </w:p>
    <w:p>
      <w:pPr>
        <w:ind w:firstLine="432"/>
      </w:pPr>
      <w:r>
        <w:rPr>
          <w:b/>
          <w:color w:val="606060"/>
          <w:vertAlign w:val="superscript"/>
        </w:rPr>
        <w:t>1</w:t>
      </w:r>
      <w:r>
        <w:t xml:space="preserve"> </w:t>
      </w:r>
      <w:r>
        <w:rPr>
          <w:i/>
        </w:rPr>
        <w:t xml:space="preserve"> Now when Isaac was an old man, his eyes so dim that he could not see, he called his older son Esau and said to him, “My son.” Esau answered, “Here I am.”</w:t>
      </w:r>
      <w:r>
        <w:t xml:space="preserve"> </w:t>
      </w:r>
      <w:r>
        <w:rPr>
          <w:b/>
          <w:color w:val="606060"/>
          <w:vertAlign w:val="superscript"/>
        </w:rPr>
        <w:t>2</w:t>
      </w:r>
      <w:r>
        <w:t xml:space="preserve"> </w:t>
      </w:r>
      <w:r>
        <w:rPr>
          <w:i/>
        </w:rPr>
        <w:t xml:space="preserve"> He went on: “I am an old man now, I know not how soon I may die.</w:t>
      </w:r>
      <w:r>
        <w:t xml:space="preserve"> </w:t>
      </w:r>
      <w:r>
        <w:rPr>
          <w:b/>
          <w:color w:val="606060"/>
          <w:vertAlign w:val="superscript"/>
        </w:rPr>
        <w:t>3</w:t>
      </w:r>
      <w:r>
        <w:t xml:space="preserve"> </w:t>
      </w:r>
      <w:r>
        <w:rPr>
          <w:i/>
        </w:rPr>
        <w:t xml:space="preserve"> Pray take your hunting weapons, your quiver and your bow, and go out into the country to get me some venison;</w:t>
      </w:r>
      <w:r>
        <w:t xml:space="preserve"> </w:t>
      </w:r>
      <w:r>
        <w:rPr>
          <w:b/>
          <w:color w:val="606060"/>
          <w:vertAlign w:val="superscript"/>
        </w:rPr>
        <w:t>4</w:t>
      </w:r>
      <w:r>
        <w:t xml:space="preserve"> </w:t>
      </w:r>
      <w:r>
        <w:rPr>
          <w:i/>
        </w:rPr>
        <w:t xml:space="preserve"> make me a tasty dish, such as I love, and bring it for me to eat, so that I can give you my blessing before I die.”</w:t>
      </w:r>
    </w:p>
    <w:p>
      <w:pPr>
        <w:ind w:firstLine="432"/>
      </w:pPr>
      <w:r>
        <w:rPr>
          <w:b/>
          <w:color w:val="606060"/>
          <w:vertAlign w:val="superscript"/>
        </w:rPr>
        <w:t>5</w:t>
      </w:r>
      <w:r>
        <w:t xml:space="preserve"> </w:t>
      </w:r>
      <w:r>
        <w:rPr>
          <w:i/>
        </w:rPr>
        <w:t xml:space="preserve"> Rebekah was listening while Isaac spoke to his son Esau; and when Esau went off to the country to hunt for venison to give his father,</w:t>
      </w:r>
      <w:r>
        <w:t xml:space="preserve"> </w:t>
      </w:r>
      <w:r>
        <w:rPr>
          <w:b/>
          <w:color w:val="606060"/>
          <w:vertAlign w:val="superscript"/>
        </w:rPr>
        <w:t>6</w:t>
      </w:r>
      <w:r>
        <w:t xml:space="preserve"> </w:t>
      </w:r>
      <w:r>
        <w:rPr>
          <w:i/>
        </w:rPr>
        <w:t xml:space="preserve"> Rebekah said to her son Jacob, “I heard your father telling your brother Esau</w:t>
      </w:r>
      <w:r>
        <w:t xml:space="preserve"> </w:t>
      </w:r>
      <w:r>
        <w:rPr>
          <w:b/>
          <w:color w:val="606060"/>
          <w:vertAlign w:val="superscript"/>
        </w:rPr>
        <w:t>7</w:t>
      </w:r>
      <w:r>
        <w:t xml:space="preserve"> </w:t>
      </w:r>
      <w:r>
        <w:rPr>
          <w:i/>
        </w:rPr>
        <w:t xml:space="preserve"> to get him some venison and make a tasty dish, so that he could eat and then bless him in presence of the Eternal before he died.</w:t>
      </w:r>
      <w:r>
        <w:t xml:space="preserve"> </w:t>
      </w:r>
      <w:r>
        <w:rPr>
          <w:b/>
          <w:color w:val="606060"/>
          <w:vertAlign w:val="superscript"/>
        </w:rPr>
        <w:t>8</w:t>
      </w:r>
      <w:r>
        <w:t xml:space="preserve"> </w:t>
      </w:r>
      <w:r>
        <w:rPr>
          <w:i/>
        </w:rPr>
        <w:t xml:space="preserve"> Now, my son, do exactly as I tell you.</w:t>
      </w:r>
      <w:r>
        <w:t xml:space="preserve"> </w:t>
      </w:r>
      <w:r>
        <w:rPr>
          <w:b/>
          <w:color w:val="606060"/>
          <w:vertAlign w:val="superscript"/>
        </w:rPr>
        <w:t>9</w:t>
      </w:r>
      <w:r>
        <w:t xml:space="preserve"> </w:t>
      </w:r>
      <w:r>
        <w:rPr>
          <w:i/>
        </w:rPr>
        <w:t xml:space="preserve"> Go to the flock and fetch me two tender kids from the goats; I will make them into a tasty dish, such as your father loves,</w:t>
      </w:r>
      <w:r>
        <w:t xml:space="preserve"> </w:t>
      </w:r>
      <w:r>
        <w:rPr>
          <w:b/>
          <w:color w:val="606060"/>
          <w:vertAlign w:val="superscript"/>
        </w:rPr>
        <w:t>10</w:t>
      </w:r>
      <w:r>
        <w:t xml:space="preserve"> </w:t>
      </w:r>
      <w:r>
        <w:rPr>
          <w:i/>
        </w:rPr>
        <w:t xml:space="preserve"> and you can take it for your father to eat, so that he may bless you before he dies.”</w:t>
      </w:r>
    </w:p>
    <w:p>
      <w:pPr>
        <w:ind w:firstLine="432"/>
      </w:pPr>
      <w:r>
        <w:rPr>
          <w:b/>
          <w:color w:val="606060"/>
          <w:vertAlign w:val="superscript"/>
        </w:rPr>
        <w:t>11</w:t>
      </w:r>
      <w:r>
        <w:t xml:space="preserve"> </w:t>
      </w:r>
      <w:r>
        <w:rPr/>
        <w:t>[But Jacob said to his mother Rebekah, “My brother Esau is a hairy man, and I am smooth.</w:t>
      </w:r>
      <w:r>
        <w:t xml:space="preserve"> </w:t>
      </w:r>
      <w:r>
        <w:rPr>
          <w:b/>
          <w:color w:val="606060"/>
          <w:vertAlign w:val="superscript"/>
        </w:rPr>
        <w:t>12</w:t>
      </w:r>
      <w:r>
        <w:t xml:space="preserve"> </w:t>
      </w:r>
      <w:r>
        <w:rPr/>
        <w:t>Perhaps my father will feel me, and then it will look as if I were mocking him; that will draw a curse, and not a blessing, upon me.”</w:t>
      </w:r>
      <w:r>
        <w:t xml:space="preserve"> </w:t>
      </w:r>
      <w:r>
        <w:rPr>
          <w:b/>
          <w:color w:val="606060"/>
          <w:vertAlign w:val="superscript"/>
        </w:rPr>
        <w:t>13</w:t>
      </w:r>
      <w:r>
        <w:t xml:space="preserve"> </w:t>
      </w:r>
      <w:r>
        <w:rPr/>
        <w:t>His mother said to him, “On me be any curse meant for you, my son! Only do what I tell you. Go and fetch the kids.”]</w:t>
      </w:r>
      <w:r>
        <w:t xml:space="preserve"> </w:t>
      </w:r>
      <w:r>
        <w:rPr>
          <w:b/>
          <w:color w:val="606060"/>
          <w:vertAlign w:val="superscript"/>
        </w:rPr>
        <w:t>14</w:t>
      </w:r>
      <w:r>
        <w:t xml:space="preserve"> </w:t>
      </w:r>
      <w:r>
        <w:rPr/>
        <w:t>So he went and fetched them for his mother, and his mother made a tasty dish, such as his father loved.</w:t>
      </w:r>
      <w:r>
        <w:t xml:space="preserve"> </w:t>
      </w:r>
      <w:r>
        <w:rPr>
          <w:b/>
          <w:color w:val="606060"/>
          <w:vertAlign w:val="superscript"/>
        </w:rPr>
        <w:t>15</w:t>
      </w:r>
      <w:r>
        <w:t xml:space="preserve"> </w:t>
      </w:r>
      <w:r>
        <w:rPr/>
        <w:t>Then Rehekah took the best robes of Esau her older son, which she had lying beside her in the house, and dressed Jacob her younger son in them;</w:t>
      </w:r>
      <w:r>
        <w:t xml:space="preserve"> </w:t>
      </w:r>
      <w:r>
        <w:rPr>
          <w:b/>
          <w:color w:val="606060"/>
          <w:vertAlign w:val="superscript"/>
        </w:rPr>
        <w:t>16</w:t>
      </w:r>
      <w:r>
        <w:t xml:space="preserve"> </w:t>
      </w:r>
      <w:r>
        <w:rPr/>
        <w:t>she [spread the skins of the kids over his hands and over the smooth part of his neck, and]</w:t>
      </w:r>
      <w:r>
        <w:t xml:space="preserve"> </w:t>
      </w:r>
      <w:r>
        <w:rPr>
          <w:b/>
          <w:color w:val="606060"/>
          <w:vertAlign w:val="superscript"/>
        </w:rPr>
        <w:t>17</w:t>
      </w:r>
      <w:r>
        <w:t xml:space="preserve"> </w:t>
      </w:r>
      <w:r>
        <w:rPr>
          <w:i/>
        </w:rPr>
        <w:t xml:space="preserve"> put the tasty dish and the bread she had prepared into the hands of her son Jacob.</w:t>
      </w:r>
    </w:p>
    <w:p>
      <w:pPr>
        <w:ind w:firstLine="432"/>
      </w:pPr>
      <w:r>
        <w:rPr>
          <w:b/>
          <w:color w:val="606060"/>
          <w:vertAlign w:val="superscript"/>
        </w:rPr>
        <w:t>18</w:t>
      </w:r>
      <w:r>
        <w:t xml:space="preserve"> </w:t>
      </w:r>
      <w:r>
        <w:rPr>
          <w:i/>
        </w:rPr>
        <w:t xml:space="preserve"> He went to his father, saying, “My father.” Isaac said, “Yes? who are you, my son?”</w:t>
      </w:r>
      <w:r>
        <w:t xml:space="preserve"> </w:t>
      </w:r>
      <w:r>
        <w:rPr>
          <w:b/>
          <w:color w:val="606060"/>
          <w:vertAlign w:val="superscript"/>
        </w:rPr>
        <w:t>19</w:t>
      </w:r>
      <w:r>
        <w:t xml:space="preserve"> </w:t>
      </w:r>
      <w:r>
        <w:rPr>
          <w:i/>
        </w:rPr>
        <w:t xml:space="preserve"> Jacob answered his father, “I am Esau, your first-born, I have done as you told me; pray sit up and eat some of my venison, that you may give me your blessing.”</w:t>
      </w:r>
      <w:r>
        <w:t xml:space="preserve"> </w:t>
      </w:r>
      <w:r>
        <w:rPr>
          <w:b/>
          <w:color w:val="606060"/>
          <w:vertAlign w:val="superscript"/>
        </w:rPr>
        <w:t>20</w:t>
      </w:r>
      <w:r>
        <w:t xml:space="preserve"> </w:t>
      </w:r>
      <w:r>
        <w:rPr>
          <w:i/>
        </w:rPr>
        <w:t xml:space="preserve"> “My son,” said, Isaac, “how quickly you have found it!” “Yes,” he said, “the Eternal your God brought it to me.”</w:t>
      </w:r>
      <w:r>
        <w:t xml:space="preserve"> </w:t>
      </w:r>
      <w:r>
        <w:rPr>
          <w:b/>
          <w:color w:val="606060"/>
          <w:vertAlign w:val="superscript"/>
        </w:rPr>
        <w:t>21</w:t>
      </w:r>
      <w:r>
        <w:t xml:space="preserve"> </w:t>
      </w:r>
      <w:r>
        <w:rPr/>
        <w:t>[Isaac said to Jacob, “Pray come close, that I may feel you, my son, to see if you are really my son Esau or not.”</w:t>
      </w:r>
      <w:r>
        <w:t xml:space="preserve"> </w:t>
      </w:r>
      <w:r>
        <w:rPr>
          <w:b/>
          <w:color w:val="606060"/>
          <w:vertAlign w:val="superscript"/>
        </w:rPr>
        <w:t>22</w:t>
      </w:r>
      <w:r>
        <w:t xml:space="preserve"> </w:t>
      </w:r>
      <w:r>
        <w:rPr/>
        <w:t>So Jacob went up to his father Isaac, who felt him and said, “The voice is Jacob’s voice, but the hands are the hands of Esau.”</w:t>
      </w:r>
      <w:r>
        <w:t xml:space="preserve"> </w:t>
      </w:r>
      <w:r>
        <w:rPr>
          <w:b/>
          <w:color w:val="606060"/>
          <w:vertAlign w:val="superscript"/>
        </w:rPr>
        <w:t>23</w:t>
      </w:r>
      <w:r>
        <w:t xml:space="preserve"> </w:t>
      </w:r>
      <w:r>
        <w:rPr/>
        <w:t>He did not recognize him, for his hands were hairy, like his brother Esau’s. So he blessed him.]</w:t>
      </w:r>
      <w:r>
        <w:t xml:space="preserve"> </w:t>
      </w:r>
      <w:r>
        <w:rPr>
          <w:b/>
          <w:color w:val="606060"/>
          <w:vertAlign w:val="superscript"/>
        </w:rPr>
        <w:t>24</w:t>
      </w:r>
      <w:r>
        <w:t xml:space="preserve"> </w:t>
      </w:r>
      <w:r>
        <w:rPr>
          <w:i/>
        </w:rPr>
        <w:t xml:space="preserve"> He said, “So you are my son Esau?” “Yes,” he answered.</w:t>
      </w:r>
      <w:r>
        <w:t xml:space="preserve"> </w:t>
      </w:r>
      <w:r>
        <w:rPr>
          <w:b/>
          <w:color w:val="606060"/>
          <w:vertAlign w:val="superscript"/>
        </w:rPr>
        <w:t>25</w:t>
      </w:r>
      <w:r>
        <w:t xml:space="preserve"> </w:t>
      </w:r>
      <w:r>
        <w:rPr>
          <w:i/>
        </w:rPr>
        <w:t xml:space="preserve"> “Then bring me my son’s venison,” he said; “I will eat, and then give you my blessing.” Jacob brought it and he ate, brought him wine and he drank;</w:t>
      </w:r>
      <w:r>
        <w:t xml:space="preserve"> </w:t>
      </w:r>
      <w:r>
        <w:rPr>
          <w:b/>
          <w:color w:val="606060"/>
          <w:vertAlign w:val="superscript"/>
        </w:rPr>
        <w:t>26</w:t>
      </w:r>
      <w:r>
        <w:t xml:space="preserve"> </w:t>
      </w:r>
      <w:r>
        <w:rPr>
          <w:i/>
        </w:rPr>
        <w:t xml:space="preserve"> then his father Isaac said, “Come here, my son, and kiss me.”</w:t>
      </w:r>
      <w:r>
        <w:t xml:space="preserve"> </w:t>
      </w:r>
      <w:r>
        <w:rPr>
          <w:b/>
          <w:color w:val="606060"/>
          <w:vertAlign w:val="superscript"/>
        </w:rPr>
        <w:t>27</w:t>
      </w:r>
      <w:r>
        <w:t xml:space="preserve"> </w:t>
      </w:r>
      <w:r>
        <w:rPr>
          <w:i/>
        </w:rPr>
        <w:t xml:space="preserve"> He went up and kissed him. Isaac smelt his robes, and blessed him, saying, “Ah, the smell of my son is like the smell of a field blessed by the Eternal.</w:t>
      </w:r>
    </w:p>
    <w:p>
      <w:pPr>
        <w:spacing w:after="0"/>
        <w:ind w:left="576" w:hanging="432"/>
      </w:pPr>
      <w:r>
        <w:rPr>
          <w:b/>
          <w:color w:val="606060"/>
          <w:vertAlign w:val="superscript"/>
        </w:rPr>
        <w:t>28</w:t>
      </w:r>
      <w:r>
        <w:t xml:space="preserve"> </w:t>
      </w:r>
      <w:r>
        <w:rPr>
          <w:i/>
        </w:rPr>
        <w:t xml:space="preserve"> God grant you dew from heaven</w:t>
      </w:r>
    </w:p>
    <w:p>
      <w:pPr>
        <w:spacing w:after="0"/>
        <w:ind w:left="576" w:hanging="432"/>
      </w:pPr>
      <w:r>
        <w:rPr>
          <w:i/>
        </w:rPr>
        <w:t xml:space="preserve"> and rich soil upon earth—</w:t>
      </w:r>
    </w:p>
    <w:p>
      <w:pPr>
        <w:spacing w:after="0"/>
        <w:ind w:left="576" w:hanging="432"/>
      </w:pPr>
      <w:r>
        <w:rPr>
          <w:i/>
        </w:rPr>
        <w:t xml:space="preserve"> corn and wine in plenty!</w:t>
      </w:r>
    </w:p>
    <w:p>
      <w:pPr>
        <w:spacing w:after="0"/>
        <w:ind w:left="576" w:hanging="432"/>
      </w:pPr>
      <w:r>
        <w:rPr>
          <w:b/>
          <w:color w:val="606060"/>
          <w:vertAlign w:val="superscript"/>
        </w:rPr>
        <w:t>29</w:t>
      </w:r>
      <w:r>
        <w:t xml:space="preserve"> </w:t>
      </w:r>
      <w:r>
        <w:rPr>
          <w:i/>
        </w:rPr>
        <w:t xml:space="preserve"> May nations be your servants,</w:t>
      </w:r>
    </w:p>
    <w:p>
      <w:pPr>
        <w:spacing w:after="0"/>
        <w:ind w:left="576" w:hanging="432"/>
      </w:pPr>
      <w:r>
        <w:rPr>
          <w:i/>
        </w:rPr>
        <w:t xml:space="preserve"> and races bow before you!</w:t>
      </w:r>
    </w:p>
    <w:p>
      <w:pPr>
        <w:spacing w:after="0"/>
        <w:ind w:left="576" w:hanging="432"/>
      </w:pPr>
      <w:r>
        <w:rPr>
          <w:i/>
        </w:rPr>
        <w:t xml:space="preserve"> Be master of your kinsmen,</w:t>
      </w:r>
    </w:p>
    <w:p>
      <w:pPr>
        <w:spacing w:after="0"/>
        <w:ind w:left="576" w:hanging="432"/>
      </w:pPr>
      <w:r>
        <w:rPr>
          <w:i/>
        </w:rPr>
        <w:t xml:space="preserve"> and may your mother’s sons bow before you!</w:t>
      </w:r>
    </w:p>
    <w:p>
      <w:pPr>
        <w:spacing w:after="0"/>
        <w:ind w:left="576" w:hanging="432"/>
      </w:pPr>
      <w:r>
        <w:rPr>
          <w:i/>
        </w:rPr>
        <w:t xml:space="preserve"> A curse on him who curses you,</w:t>
      </w:r>
    </w:p>
    <w:p>
      <w:pPr>
        <w:spacing w:after="0"/>
        <w:ind w:left="576" w:hanging="432"/>
      </w:pPr>
      <w:r>
        <w:rPr>
          <w:i/>
        </w:rPr>
        <w:t xml:space="preserve"> a blessing on him who blesses you!”</w:t>
      </w:r>
    </w:p>
    <w:p>
      <w:pPr>
        <w:ind w:firstLine="432"/>
      </w:pPr>
      <w:r>
        <w:rPr>
          <w:b/>
          <w:color w:val="606060"/>
          <w:vertAlign w:val="superscript"/>
        </w:rPr>
        <w:t>30</w:t>
      </w:r>
      <w:r>
        <w:t xml:space="preserve"> </w:t>
      </w:r>
      <w:r>
        <w:rPr>
          <w:i/>
        </w:rPr>
        <w:t xml:space="preserve"> No sooner had Isaac finished blessing Jacob--indeed Jacob had just left his father Isaac--when his brother Esau returned from the hunt.</w:t>
      </w:r>
      <w:r>
        <w:t xml:space="preserve"> </w:t>
      </w:r>
      <w:r>
        <w:rPr>
          <w:b/>
          <w:color w:val="606060"/>
          <w:vertAlign w:val="superscript"/>
        </w:rPr>
        <w:t>31</w:t>
      </w:r>
      <w:r>
        <w:t xml:space="preserve"> </w:t>
      </w:r>
      <w:r>
        <w:rPr>
          <w:i/>
        </w:rPr>
        <w:t xml:space="preserve"> He too made a tasty dish and brought it to his father, saying, “Let my father sit up and eat his son’s venison, that you may give me your blessing.”</w:t>
      </w:r>
      <w:r>
        <w:t xml:space="preserve"> </w:t>
      </w:r>
      <w:r>
        <w:rPr>
          <w:b/>
          <w:color w:val="606060"/>
          <w:vertAlign w:val="superscript"/>
        </w:rPr>
        <w:t>32</w:t>
      </w:r>
      <w:r>
        <w:t xml:space="preserve"> </w:t>
      </w:r>
      <w:r>
        <w:rPr>
          <w:i/>
        </w:rPr>
        <w:t xml:space="preserve"> “Who are you?” said Isaac his father. “Your son” he answered, “your oldest son, Esau!”</w:t>
      </w:r>
      <w:r>
        <w:t xml:space="preserve"> </w:t>
      </w:r>
      <w:r>
        <w:rPr>
          <w:b/>
          <w:color w:val="606060"/>
          <w:vertAlign w:val="superscript"/>
        </w:rPr>
        <w:t>33</w:t>
      </w:r>
      <w:r>
        <w:t xml:space="preserve"> </w:t>
      </w:r>
      <w:r>
        <w:rPr>
          <w:i/>
        </w:rPr>
        <w:t xml:space="preserve"> This made Isaac tremble violently. [“Then who was it,” he asked, “who got venison and brought it to me? I ate it all before you came, and blessed him! Ay, and he shall be blessed.”</w:t>
      </w:r>
      <w:r>
        <w:t xml:space="preserve"> </w:t>
      </w:r>
      <w:r>
        <w:rPr>
          <w:b/>
          <w:color w:val="606060"/>
          <w:vertAlign w:val="superscript"/>
        </w:rPr>
        <w:t>34</w:t>
      </w:r>
      <w:r>
        <w:t xml:space="preserve"> </w:t>
      </w:r>
      <w:r>
        <w:rPr>
          <w:i/>
        </w:rPr>
        <w:t xml:space="preserve"> When Esau heard what his father said, he raised a loud and bitter wail. “My father,” he cried, “bless me, bless me too!”]</w:t>
      </w:r>
      <w:r>
        <w:t xml:space="preserve"> </w:t>
      </w:r>
      <w:r>
        <w:rPr>
          <w:b/>
          <w:color w:val="606060"/>
          <w:vertAlign w:val="superscript"/>
        </w:rPr>
        <w:t>35</w:t>
      </w:r>
      <w:r>
        <w:t xml:space="preserve"> </w:t>
      </w:r>
      <w:r>
        <w:rPr>
          <w:i/>
        </w:rPr>
        <w:t xml:space="preserve"> “But,” he said, “your brother stole in and took away your blessing.”</w:t>
      </w:r>
      <w:r>
        <w:t xml:space="preserve"> </w:t>
      </w:r>
      <w:r>
        <w:rPr>
          <w:b/>
          <w:color w:val="606060"/>
          <w:vertAlign w:val="superscript"/>
        </w:rPr>
        <w:t>36</w:t>
      </w:r>
      <w:r>
        <w:t xml:space="preserve"> </w:t>
      </w:r>
      <w:r>
        <w:rPr>
          <w:i/>
        </w:rPr>
        <w:t xml:space="preserve"> Esau answered, “Is it because his name is Jacob that he has twice overreached me? He cheated me out of my birthright, and now he has cheated me out of my blessing!” Then he said, “Have you not kept a blessing for me?”</w:t>
      </w:r>
      <w:r>
        <w:t xml:space="preserve"> </w:t>
      </w:r>
      <w:r>
        <w:rPr>
          <w:b/>
          <w:color w:val="606060"/>
          <w:vertAlign w:val="superscript"/>
        </w:rPr>
        <w:t>37</w:t>
      </w:r>
      <w:r>
        <w:t xml:space="preserve"> </w:t>
      </w:r>
      <w:r>
        <w:rPr>
          <w:i/>
        </w:rPr>
        <w:t xml:space="preserve"> Isaac answered, “I have made him your master, I have appointed all his kinsmen to be his servants, I have given him corn and wine for his support. My son, what can I do for you?”</w:t>
      </w:r>
      <w:r>
        <w:t xml:space="preserve"> </w:t>
      </w:r>
      <w:r>
        <w:rPr>
          <w:b/>
          <w:color w:val="606060"/>
          <w:vertAlign w:val="superscript"/>
        </w:rPr>
        <w:t>38</w:t>
      </w:r>
      <w:r>
        <w:t xml:space="preserve"> </w:t>
      </w:r>
      <w:r>
        <w:rPr>
          <w:i/>
        </w:rPr>
        <w:t xml:space="preserve"> Esau said to his father, “My father, is that your only blessing? O my father, bless me, bless me too!” And Esau wept aloud.</w:t>
      </w:r>
      <w:r>
        <w:t xml:space="preserve"> </w:t>
      </w:r>
      <w:r>
        <w:rPr>
          <w:b/>
          <w:color w:val="606060"/>
          <w:vertAlign w:val="superscript"/>
        </w:rPr>
        <w:t>39</w:t>
      </w:r>
      <w:r>
        <w:t xml:space="preserve"> </w:t>
      </w:r>
      <w:r>
        <w:rPr>
          <w:i/>
        </w:rPr>
        <w:t xml:space="preserve"> Then his father Isaac answered:</w:t>
      </w:r>
    </w:p>
    <w:p>
      <w:pPr>
        <w:spacing w:after="0"/>
        <w:ind w:left="576" w:hanging="432"/>
      </w:pPr>
      <w:r>
        <w:rPr>
          <w:i/>
        </w:rPr>
        <w:t xml:space="preserve"> “Far from rich soil on earth shall you live,</w:t>
      </w:r>
    </w:p>
    <w:p>
      <w:pPr>
        <w:spacing w:after="0"/>
        <w:ind w:left="576" w:hanging="432"/>
      </w:pPr>
      <w:r>
        <w:rPr>
          <w:i/>
        </w:rPr>
        <w:t xml:space="preserve"> far from the dew of heaven on high;</w:t>
      </w:r>
    </w:p>
    <w:p>
      <w:pPr>
        <w:spacing w:after="0"/>
        <w:ind w:left="576" w:hanging="432"/>
      </w:pPr>
      <w:r>
        <w:rPr>
          <w:b/>
          <w:color w:val="606060"/>
          <w:vertAlign w:val="superscript"/>
        </w:rPr>
        <w:t>40</w:t>
      </w:r>
      <w:r>
        <w:t xml:space="preserve"> </w:t>
      </w:r>
      <w:r>
        <w:rPr>
          <w:i/>
        </w:rPr>
        <w:t xml:space="preserve"> you shall live by the sword and serve your brother;</w:t>
      </w:r>
    </w:p>
    <w:p>
      <w:pPr>
        <w:spacing w:after="0"/>
        <w:ind w:left="576" w:hanging="432"/>
      </w:pPr>
      <w:r>
        <w:rPr>
          <w:i/>
        </w:rPr>
        <w:t xml:space="preserve"> but when you grow restive, his yoke you shall break.”</w:t>
      </w:r>
    </w:p>
    <w:p>
      <w:pPr>
        <w:ind w:firstLine="432"/>
      </w:pPr>
      <w:r>
        <w:rPr>
          <w:b/>
          <w:color w:val="606060"/>
          <w:vertAlign w:val="superscript"/>
        </w:rPr>
        <w:t>41</w:t>
      </w:r>
      <w:r>
        <w:t xml:space="preserve"> </w:t>
      </w:r>
      <w:r>
        <w:rPr>
          <w:i/>
        </w:rPr>
        <w:t xml:space="preserve"> Esau had a hatred of Jacob on account of the blessing he had got from his father; Esau muttered, “It will soon be time to mourn for my father, and then I will murder my brother Jacob.”</w:t>
      </w:r>
      <w:r>
        <w:t xml:space="preserve"> </w:t>
      </w:r>
      <w:r>
        <w:rPr>
          <w:b/>
          <w:color w:val="606060"/>
          <w:vertAlign w:val="superscript"/>
        </w:rPr>
        <w:t>42</w:t>
      </w:r>
      <w:r>
        <w:t xml:space="preserve"> </w:t>
      </w:r>
      <w:r>
        <w:rPr>
          <w:i/>
        </w:rPr>
        <w:t xml:space="preserve"> When Rebekah was told what her elder son Esau was saying, she sent for her younger son Jacob and said to him, “Here is your brother Esau consoling himself with the thought of murdering you!</w:t>
      </w:r>
      <w:r>
        <w:t xml:space="preserve"> </w:t>
      </w:r>
      <w:r>
        <w:rPr>
          <w:b/>
          <w:color w:val="606060"/>
          <w:vertAlign w:val="superscript"/>
        </w:rPr>
        <w:t>43</w:t>
      </w:r>
      <w:r>
        <w:t xml:space="preserve"> </w:t>
      </w:r>
      <w:r>
        <w:rPr>
          <w:i/>
        </w:rPr>
        <w:t xml:space="preserve"> Now, my son, do what I tell you; be off, fly to my brother Laban in Harran,</w:t>
      </w:r>
      <w:r>
        <w:t xml:space="preserve"> </w:t>
      </w:r>
      <w:r>
        <w:rPr>
          <w:b/>
          <w:color w:val="606060"/>
          <w:vertAlign w:val="superscript"/>
        </w:rPr>
        <w:t>44</w:t>
      </w:r>
      <w:r>
        <w:t xml:space="preserve"> </w:t>
      </w:r>
      <w:r>
        <w:rPr>
          <w:i/>
        </w:rPr>
        <w:t xml:space="preserve"> and stay awhile with him till your brother's anger is diverted till your brother’s fury is diverted,</w:t>
      </w:r>
      <w:r>
        <w:t xml:space="preserve"> </w:t>
      </w:r>
      <w:r>
        <w:rPr>
          <w:b/>
          <w:color w:val="606060"/>
          <w:vertAlign w:val="superscript"/>
        </w:rPr>
        <w:t>45</w:t>
      </w:r>
      <w:r>
        <w:t xml:space="preserve"> </w:t>
      </w:r>
      <w:r>
        <w:rPr>
          <w:i/>
        </w:rPr>
        <w:t xml:space="preserve"> and he forgets what you have done to him; then I will send and fetch you back. Why should I be bereft of you both at once?”</w:t>
      </w:r>
    </w:p>
    <w:p>
      <w:pPr>
        <w:ind w:firstLine="432"/>
      </w:pPr>
      <w:r>
        <w:rPr>
          <w:b/>
          <w:color w:val="606060"/>
          <w:vertAlign w:val="superscript"/>
        </w:rPr>
        <w:t>46</w:t>
      </w:r>
      <w:r>
        <w:t xml:space="preserve"> </w:t>
      </w:r>
      <w:r>
        <w:rPr/>
        <w:t>Then Rebekah said to Isaac, “These Hittite women tire me to death. If Jacob marries a Hittite like these women, some native girl, what good is life to me?”</w:t>
      </w:r>
    </w:p>
    <w:p>
      <w:pPr>
        <w:pStyle w:val="Heading1"/>
      </w:pPr>
      <w:r>
        <w:t>Chapter 28</w:t>
      </w:r>
    </w:p>
    <w:p>
      <w:pPr>
        <w:ind w:firstLine="432"/>
      </w:pPr>
      <w:r>
        <w:rPr>
          <w:b/>
          <w:color w:val="606060"/>
          <w:vertAlign w:val="superscript"/>
        </w:rPr>
        <w:t>1</w:t>
      </w:r>
      <w:r>
        <w:t xml:space="preserve"> </w:t>
      </w:r>
      <w:r>
        <w:rPr/>
        <w:t>So Isaac called Jacob, blessed him, and gave him this charge: “You are not to marry any Canaanite woman;</w:t>
      </w:r>
      <w:r>
        <w:t xml:space="preserve"> </w:t>
      </w:r>
      <w:r>
        <w:rPr>
          <w:b/>
          <w:color w:val="606060"/>
          <w:vertAlign w:val="superscript"/>
        </w:rPr>
        <w:t>2</w:t>
      </w:r>
      <w:r>
        <w:t xml:space="preserve"> </w:t>
      </w:r>
      <w:r>
        <w:rPr/>
        <w:t>be up and off to Paddan-aram, to the house of Bethuel your mother’s father, and get a wife there, among the daughters of Laban your mother’s brother.</w:t>
      </w:r>
      <w:r>
        <w:t xml:space="preserve"> </w:t>
      </w:r>
      <w:r>
        <w:rPr>
          <w:b/>
          <w:color w:val="606060"/>
          <w:vertAlign w:val="superscript"/>
        </w:rPr>
        <w:t>3</w:t>
      </w:r>
      <w:r>
        <w:t xml:space="preserve"> </w:t>
      </w:r>
      <w:r>
        <w:rPr/>
        <w:t>God Almighty bless you and make you fruitful and multiply you till you become a group of nations!</w:t>
      </w:r>
      <w:r>
        <w:t xml:space="preserve"> </w:t>
      </w:r>
      <w:r>
        <w:rPr>
          <w:b/>
          <w:color w:val="606060"/>
          <w:vertAlign w:val="superscript"/>
        </w:rPr>
        <w:t>4</w:t>
      </w:r>
      <w:r>
        <w:t xml:space="preserve"> </w:t>
      </w:r>
      <w:r>
        <w:rPr/>
        <w:t>May he grant you and your descendants the blessing of Abraham, that you may own the land where you reside, the land God gave to Abraham.”</w:t>
      </w:r>
    </w:p>
    <w:p>
      <w:pPr>
        <w:ind w:firstLine="432"/>
      </w:pPr>
      <w:r>
        <w:rPr>
          <w:b/>
          <w:color w:val="606060"/>
          <w:vertAlign w:val="superscript"/>
        </w:rPr>
        <w:t>5</w:t>
      </w:r>
      <w:r>
        <w:t xml:space="preserve"> </w:t>
      </w:r>
      <w:r>
        <w:rPr/>
        <w:t>So Isaac sent Jacob away, and he went to Paddan-aram, to Laban the son of Bethuel the Aramaean, the brother of Rebekah, Jacob’s and Esau’s mother.</w:t>
      </w:r>
      <w:r>
        <w:t xml:space="preserve"> </w:t>
      </w:r>
      <w:r>
        <w:rPr>
          <w:b/>
          <w:color w:val="606060"/>
          <w:vertAlign w:val="superscript"/>
        </w:rPr>
        <w:t>6</w:t>
      </w:r>
      <w:r>
        <w:t xml:space="preserve"> </w:t>
      </w:r>
      <w:r>
        <w:rPr/>
        <w:t>When Esau found that Isaac had blessed Jacob and sent him off to get a wife in Paddan-aram, charging him, as he blessed him, that he was not to marry a Canaanite woman,</w:t>
      </w:r>
      <w:r>
        <w:t xml:space="preserve"> </w:t>
      </w:r>
      <w:r>
        <w:rPr>
          <w:b/>
          <w:color w:val="606060"/>
          <w:vertAlign w:val="superscript"/>
        </w:rPr>
        <w:t>7</w:t>
      </w:r>
      <w:r>
        <w:t xml:space="preserve"> </w:t>
      </w:r>
      <w:r>
        <w:rPr/>
        <w:t>and that Jacob had gone off to Paddan-aram in obedience to his father and mother,</w:t>
      </w:r>
      <w:r>
        <w:t xml:space="preserve"> </w:t>
      </w:r>
      <w:r>
        <w:rPr>
          <w:b/>
          <w:color w:val="606060"/>
          <w:vertAlign w:val="superscript"/>
        </w:rPr>
        <w:t>8</w:t>
      </w:r>
      <w:r>
        <w:t xml:space="preserve"> </w:t>
      </w:r>
      <w:r>
        <w:rPr/>
        <w:t>Esau saw that his father did not care for Canaanite women;</w:t>
      </w:r>
      <w:r>
        <w:t xml:space="preserve"> </w:t>
      </w:r>
      <w:r>
        <w:rPr>
          <w:b/>
          <w:color w:val="606060"/>
          <w:vertAlign w:val="superscript"/>
        </w:rPr>
        <w:t>9</w:t>
      </w:r>
      <w:r>
        <w:t xml:space="preserve"> </w:t>
      </w:r>
      <w:r>
        <w:rPr/>
        <w:t>so he went to Ishmael and, in addition to the wives he had, married Mahalath the daughter of Abraham’s son Ishmael, the sister of Nebaioth.</w:t>
      </w:r>
    </w:p>
    <w:p>
      <w:pPr>
        <w:ind w:firstLine="432"/>
      </w:pPr>
      <w:r>
        <w:rPr>
          <w:b/>
          <w:color w:val="606060"/>
          <w:vertAlign w:val="superscript"/>
        </w:rPr>
        <w:t>10</w:t>
      </w:r>
      <w:r>
        <w:t xml:space="preserve"> </w:t>
      </w:r>
      <w:r>
        <w:rPr>
          <w:i/>
        </w:rPr>
        <w:t xml:space="preserve"> Setting out from Beersheba, Jacob travelled toward Harran.</w:t>
      </w:r>
      <w:r>
        <w:t xml:space="preserve"> </w:t>
      </w:r>
      <w:r>
        <w:rPr>
          <w:b/>
          <w:color w:val="606060"/>
          <w:vertAlign w:val="superscript"/>
        </w:rPr>
        <w:t>11</w:t>
      </w:r>
      <w:r>
        <w:t xml:space="preserve"> </w:t>
      </w:r>
      <w:r>
        <w:rPr/>
        <w:t>[He happened to reach a certain place where he stayed all night, as the sun had set; taking a stone, he put it under his head and lay down to sleep.</w:t>
      </w:r>
      <w:r>
        <w:t xml:space="preserve"> </w:t>
      </w:r>
      <w:r>
        <w:rPr>
          <w:b/>
          <w:color w:val="606060"/>
          <w:vertAlign w:val="superscript"/>
        </w:rPr>
        <w:t>12</w:t>
      </w:r>
      <w:r>
        <w:t xml:space="preserve"> </w:t>
      </w:r>
      <w:r>
        <w:rPr/>
        <w:t>He had a dream. There stood a flight of steps rising from earth, till it reached high heaven! And there were God’s angels ascending it and descending!]</w:t>
      </w:r>
      <w:r>
        <w:t xml:space="preserve"> </w:t>
      </w:r>
      <w:r>
        <w:rPr>
          <w:b/>
          <w:color w:val="606060"/>
          <w:vertAlign w:val="superscript"/>
        </w:rPr>
        <w:t>13</w:t>
      </w:r>
      <w:r>
        <w:t xml:space="preserve"> </w:t>
      </w:r>
      <w:r>
        <w:rPr>
          <w:i/>
        </w:rPr>
        <w:t xml:space="preserve"> And the Eternal stood beside him, saying, “I am the Eternal, the God of your ancestor Abraham and the God of Isaac; to you and to your descendants I give this land where you are lying.</w:t>
      </w:r>
      <w:r>
        <w:t xml:space="preserve"> </w:t>
      </w:r>
      <w:r>
        <w:rPr>
          <w:b/>
          <w:color w:val="606060"/>
          <w:vertAlign w:val="superscript"/>
        </w:rPr>
        <w:t>14</w:t>
      </w:r>
      <w:r>
        <w:t xml:space="preserve"> </w:t>
      </w:r>
      <w:r>
        <w:rPr>
          <w:i/>
        </w:rPr>
        <w:t xml:space="preserve"> Your descendants shall be as numerous as the dust on the ground, you shall extend west and east and north and south, and all nations of the world shall seek bliss such as yours and your descendants.</w:t>
      </w:r>
      <w:r>
        <w:t xml:space="preserve"> </w:t>
      </w:r>
      <w:r>
        <w:rPr>
          <w:b/>
          <w:color w:val="606060"/>
          <w:vertAlign w:val="superscript"/>
        </w:rPr>
        <w:t>15</w:t>
      </w:r>
      <w:r>
        <w:t xml:space="preserve"> </w:t>
      </w:r>
      <w:r>
        <w:rPr>
          <w:i/>
        </w:rPr>
        <w:t xml:space="preserve"> I am with you, I will guard you wherever you go, and I will bring you back to this land; I will never leave you till I have done what I have promised you.”</w:t>
      </w:r>
      <w:r>
        <w:t xml:space="preserve"> </w:t>
      </w:r>
      <w:r>
        <w:rPr>
          <w:b/>
          <w:color w:val="606060"/>
          <w:vertAlign w:val="superscript"/>
        </w:rPr>
        <w:t>16</w:t>
      </w:r>
      <w:r>
        <w:t xml:space="preserve"> </w:t>
      </w:r>
      <w:r>
        <w:rPr>
          <w:i/>
        </w:rPr>
        <w:t xml:space="preserve"> Then Jacob woke up and said, “The Eternal must be here, and I never knew it!”</w:t>
      </w:r>
      <w:r>
        <w:t xml:space="preserve"> </w:t>
      </w:r>
      <w:r>
        <w:rPr>
          <w:b/>
          <w:color w:val="606060"/>
          <w:vertAlign w:val="superscript"/>
        </w:rPr>
        <w:t>17</w:t>
      </w:r>
      <w:r>
        <w:t xml:space="preserve"> </w:t>
      </w:r>
      <w:r>
        <w:rPr/>
        <w:t>[He was terrified, and he said, “What an awesome place! This is a very dwelling of God, a very opening into heaven!”</w:t>
      </w:r>
      <w:r>
        <w:t xml:space="preserve"> </w:t>
      </w:r>
      <w:r>
        <w:rPr>
          <w:b/>
          <w:color w:val="606060"/>
          <w:vertAlign w:val="superscript"/>
        </w:rPr>
        <w:t>18</w:t>
      </w:r>
      <w:r>
        <w:t xml:space="preserve"> </w:t>
      </w:r>
      <w:r>
        <w:rPr/>
        <w:t>So Jacob rose in the morning and, taking the stone he had put under his head, he erected it as a pillar, 14 pouring oil upon it.]</w:t>
      </w:r>
      <w:r>
        <w:t xml:space="preserve"> </w:t>
      </w:r>
      <w:r>
        <w:rPr>
          <w:b/>
          <w:color w:val="606060"/>
          <w:vertAlign w:val="superscript"/>
        </w:rPr>
        <w:t>19</w:t>
      </w:r>
      <w:r>
        <w:t xml:space="preserve"> </w:t>
      </w:r>
      <w:r>
        <w:rPr>
          <w:i/>
        </w:rPr>
        <w:t xml:space="preserve"> He called the place Beth-el (God’s dwelling), though the first name of the town had been Luz.</w:t>
      </w:r>
    </w:p>
    <w:p>
      <w:pPr>
        <w:ind w:firstLine="432"/>
      </w:pPr>
      <w:r>
        <w:rPr>
          <w:b/>
          <w:color w:val="606060"/>
          <w:vertAlign w:val="superscript"/>
        </w:rPr>
        <w:t>20</w:t>
      </w:r>
      <w:r>
        <w:t xml:space="preserve"> </w:t>
      </w:r>
      <w:r>
        <w:rPr/>
        <w:t>[Then Jacob made a vow. He said, “If God will be with me and guard me on this journey, giving me food to eat and clothes to wear,</w:t>
      </w:r>
      <w:r>
        <w:t xml:space="preserve"> </w:t>
      </w:r>
      <w:r>
        <w:rPr>
          <w:b/>
          <w:color w:val="606060"/>
          <w:vertAlign w:val="superscript"/>
        </w:rPr>
        <w:t>21</w:t>
      </w:r>
      <w:r>
        <w:t xml:space="preserve"> </w:t>
      </w:r>
      <w:r>
        <w:rPr/>
        <w:t>so that I return to my father’s house safe and sound, then [[the Eternal shall be my God</w:t>
      </w:r>
      <w:r>
        <w:t xml:space="preserve"> </w:t>
      </w:r>
      <w:r>
        <w:rPr>
          <w:b/>
          <w:color w:val="606060"/>
          <w:vertAlign w:val="superscript"/>
        </w:rPr>
        <w:t>22</w:t>
      </w:r>
      <w:r>
        <w:t xml:space="preserve"> </w:t>
      </w:r>
      <w:r>
        <w:rPr/>
        <w:t>and]] this stone which I have erected as a pillar shall be God’s dwelling, and I will give thee faithfully a tenth of all that thou givest me.”</w:t>
      </w:r>
    </w:p>
    <w:p>
      <w:pPr>
        <w:pStyle w:val="Heading1"/>
      </w:pPr>
      <w:r>
        <w:t>Chapter 29</w:t>
      </w:r>
    </w:p>
    <w:p>
      <w:pPr>
        <w:ind w:firstLine="432"/>
      </w:pPr>
      <w:r>
        <w:rPr>
          <w:b/>
          <w:color w:val="606060"/>
          <w:vertAlign w:val="superscript"/>
        </w:rPr>
        <w:t>1</w:t>
      </w:r>
      <w:r>
        <w:t xml:space="preserve"> </w:t>
      </w:r>
      <w:r>
        <w:rPr/>
        <w:t>Then Jacob travelled on till he reached the land of the East.]</w:t>
      </w:r>
      <w:r>
        <w:t xml:space="preserve"> </w:t>
      </w:r>
      <w:r>
        <w:rPr>
          <w:b/>
          <w:color w:val="606060"/>
          <w:vertAlign w:val="superscript"/>
        </w:rPr>
        <w:t>2</w:t>
      </w:r>
      <w:r>
        <w:t xml:space="preserve"> </w:t>
      </w:r>
      <w:r>
        <w:rPr>
          <w:i/>
        </w:rPr>
        <w:t xml:space="preserve"> As he looked, he saw a well in the open country, with three flocks of sheep lying beside it.</w:t>
      </w:r>
      <w:r>
        <w:t xml:space="preserve"> </w:t>
      </w:r>
      <w:r>
        <w:rPr>
          <w:b/>
          <w:color w:val="606060"/>
          <w:vertAlign w:val="superscript"/>
        </w:rPr>
        <w:t>3</w:t>
      </w:r>
      <w:r>
        <w:t xml:space="preserve"> </w:t>
      </w:r>
      <w:r>
        <w:rPr>
          <w:i/>
        </w:rPr>
        <w:t xml:space="preserve"> (From this well men used to water the flocks; a heavy stone lay on the mouth of the well, and when the flocks gathered, they used to roll the stone off the well and water the sheep; after which they replaced the stone on the mouth of the well.)</w:t>
      </w:r>
      <w:r>
        <w:t xml:space="preserve"> </w:t>
      </w:r>
      <w:r>
        <w:rPr>
          <w:b/>
          <w:color w:val="606060"/>
          <w:vertAlign w:val="superscript"/>
        </w:rPr>
        <w:t>4</w:t>
      </w:r>
      <w:r>
        <w:t xml:space="preserve"> </w:t>
      </w:r>
      <w:r>
        <w:rPr>
          <w:i/>
        </w:rPr>
        <w:t xml:space="preserve"> Jacob said to the herdsmen, “My friends, where do you come from?” “From Harran,” they replied.</w:t>
      </w:r>
      <w:r>
        <w:t xml:space="preserve"> </w:t>
      </w:r>
      <w:r>
        <w:rPr>
          <w:b/>
          <w:color w:val="606060"/>
          <w:vertAlign w:val="superscript"/>
        </w:rPr>
        <w:t>5</w:t>
      </w:r>
      <w:r>
        <w:t xml:space="preserve"> </w:t>
      </w:r>
      <w:r>
        <w:rPr>
          <w:i/>
        </w:rPr>
        <w:t xml:space="preserve"> He said to them, “Do you know Laban the son of Nahor?” “Yes,” they replied.</w:t>
      </w:r>
      <w:r>
        <w:t xml:space="preserve"> </w:t>
      </w:r>
      <w:r>
        <w:rPr>
          <w:b/>
          <w:color w:val="606060"/>
          <w:vertAlign w:val="superscript"/>
        </w:rPr>
        <w:t>6</w:t>
      </w:r>
      <w:r>
        <w:t xml:space="preserve"> </w:t>
      </w:r>
      <w:r>
        <w:rPr>
          <w:i/>
        </w:rPr>
        <w:t xml:space="preserve"> “Is he well? said Jacob.” “Yes,” they replied, “and here is his daughter Rachel coming unth the sheep!”</w:t>
      </w:r>
      <w:r>
        <w:t xml:space="preserve"> </w:t>
      </w:r>
      <w:r>
        <w:rPr>
          <w:b/>
          <w:color w:val="606060"/>
          <w:vertAlign w:val="superscript"/>
        </w:rPr>
        <w:t>7</w:t>
      </w:r>
      <w:r>
        <w:t xml:space="preserve"> </w:t>
      </w:r>
      <w:r>
        <w:rPr>
          <w:i/>
        </w:rPr>
        <w:t xml:space="preserve"> “Why,” said Jacob, “the sun is still high, it is not time yet for you to collect your cattle; water the sheep yourselves, go and attend to them!”</w:t>
      </w:r>
      <w:r>
        <w:t xml:space="preserve"> </w:t>
      </w:r>
      <w:r>
        <w:rPr>
          <w:b/>
          <w:color w:val="606060"/>
          <w:vertAlign w:val="superscript"/>
        </w:rPr>
        <w:t>8</w:t>
      </w:r>
      <w:r>
        <w:t xml:space="preserve"> </w:t>
      </w:r>
      <w:r>
        <w:rPr>
          <w:i/>
        </w:rPr>
        <w:t xml:space="preserve"> “We cannot do that,” they answered, “till the flocks have all gathered, and the stone is rolled off the mouth of the well. Then we water the sheep.”</w:t>
      </w:r>
    </w:p>
    <w:p>
      <w:pPr>
        <w:ind w:firstLine="432"/>
      </w:pPr>
      <w:r>
        <w:rPr>
          <w:b/>
          <w:color w:val="606060"/>
          <w:vertAlign w:val="superscript"/>
        </w:rPr>
        <w:t>9</w:t>
      </w:r>
      <w:r>
        <w:t xml:space="preserve"> </w:t>
      </w:r>
      <w:r>
        <w:rPr>
          <w:i/>
        </w:rPr>
        <w:t xml:space="preserve"> He was still talking to them when Rachel came up with her father’s sheep (for she was a shepherdess).</w:t>
      </w:r>
      <w:r>
        <w:t xml:space="preserve"> </w:t>
      </w:r>
      <w:r>
        <w:rPr>
          <w:b/>
          <w:color w:val="606060"/>
          <w:vertAlign w:val="superscript"/>
        </w:rPr>
        <w:t>10</w:t>
      </w:r>
      <w:r>
        <w:t xml:space="preserve"> </w:t>
      </w:r>
      <w:r>
        <w:rPr>
          <w:i/>
        </w:rPr>
        <w:t xml:space="preserve"> So when Jacob saw Rachel the daughter of his mother s brother Laban, and the sheep of his mother’s brother Laban, Jacob went forward and, rolling the stone off the mouth of the well, watered the flock of his mother’s brother Laban.</w:t>
      </w:r>
      <w:r>
        <w:t xml:space="preserve"> </w:t>
      </w:r>
      <w:r>
        <w:rPr>
          <w:b/>
          <w:color w:val="606060"/>
          <w:vertAlign w:val="superscript"/>
        </w:rPr>
        <w:t>11</w:t>
      </w:r>
      <w:r>
        <w:t xml:space="preserve"> </w:t>
      </w:r>
      <w:r>
        <w:rPr>
          <w:i/>
        </w:rPr>
        <w:t xml:space="preserve"> Then Jacob kissed Rachel and wept aloud.</w:t>
      </w:r>
      <w:r>
        <w:t xml:space="preserve"> </w:t>
      </w:r>
      <w:r>
        <w:rPr>
          <w:b/>
          <w:color w:val="606060"/>
          <w:vertAlign w:val="superscript"/>
        </w:rPr>
        <w:t>12</w:t>
      </w:r>
      <w:r>
        <w:t xml:space="preserve"> </w:t>
      </w:r>
      <w:r>
        <w:rPr>
          <w:i/>
        </w:rPr>
        <w:t xml:space="preserve"> When he told Rachel that he was her father’s nephew and Rebekah’s son, she ran to tell her father,</w:t>
      </w:r>
      <w:r>
        <w:t xml:space="preserve"> </w:t>
      </w:r>
      <w:r>
        <w:rPr>
          <w:b/>
          <w:color w:val="606060"/>
          <w:vertAlign w:val="superscript"/>
        </w:rPr>
        <w:t>13</w:t>
      </w:r>
      <w:r>
        <w:t xml:space="preserve"> </w:t>
      </w:r>
      <w:r>
        <w:rPr>
          <w:i/>
        </w:rPr>
        <w:t xml:space="preserve"> and as soon as Laban heard the news about Jacob, his sister’s son, he ran to meet him, embraced him, kissed him over and again, and took him home. Jacob told Laban everything,</w:t>
      </w:r>
      <w:r>
        <w:t xml:space="preserve"> </w:t>
      </w:r>
      <w:r>
        <w:rPr>
          <w:b/>
          <w:color w:val="606060"/>
          <w:vertAlign w:val="superscript"/>
        </w:rPr>
        <w:t>14</w:t>
      </w:r>
      <w:r>
        <w:t xml:space="preserve"> </w:t>
      </w:r>
      <w:r>
        <w:rPr>
          <w:i/>
        </w:rPr>
        <w:t xml:space="preserve"> and Laban said to him, “You are my own bone and flesh.” He stayed with him for a whole month.</w:t>
      </w:r>
    </w:p>
    <w:p>
      <w:pPr>
        <w:ind w:firstLine="432"/>
      </w:pPr>
      <w:r>
        <w:rPr>
          <w:b/>
          <w:color w:val="606060"/>
          <w:vertAlign w:val="superscript"/>
        </w:rPr>
        <w:t>15</w:t>
      </w:r>
      <w:r>
        <w:t xml:space="preserve"> </w:t>
      </w:r>
      <w:r>
        <w:rPr>
          <w:i/>
        </w:rPr>
        <w:t xml:space="preserve"> Then Laban said to him, “Are you to serve me for nothing, because you are my kinsman? Tell me what your wage is to be.”</w:t>
      </w:r>
      <w:r>
        <w:t xml:space="preserve"> </w:t>
      </w:r>
      <w:r>
        <w:rPr>
          <w:b/>
          <w:color w:val="606060"/>
          <w:vertAlign w:val="superscript"/>
        </w:rPr>
        <w:t>16</w:t>
      </w:r>
      <w:r>
        <w:t xml:space="preserve"> </w:t>
      </w:r>
      <w:r>
        <w:rPr>
          <w:i/>
        </w:rPr>
        <w:t xml:space="preserve"> Now Laban had two daughters, the elder called Leah and the younger called Rachel;</w:t>
      </w:r>
      <w:r>
        <w:t xml:space="preserve"> </w:t>
      </w:r>
      <w:r>
        <w:rPr>
          <w:b/>
          <w:color w:val="606060"/>
          <w:vertAlign w:val="superscript"/>
        </w:rPr>
        <w:t>17</w:t>
      </w:r>
      <w:r>
        <w:t xml:space="preserve"> </w:t>
      </w:r>
      <w:r>
        <w:rPr>
          <w:i/>
        </w:rPr>
        <w:t xml:space="preserve"> Leah had dull eyes, but Rachel was lovely and handsome.</w:t>
      </w:r>
      <w:r>
        <w:t xml:space="preserve"> </w:t>
      </w:r>
      <w:r>
        <w:rPr>
          <w:b/>
          <w:color w:val="606060"/>
          <w:vertAlign w:val="superscript"/>
        </w:rPr>
        <w:t>18</w:t>
      </w:r>
      <w:r>
        <w:t xml:space="preserve"> </w:t>
      </w:r>
      <w:r>
        <w:rPr>
          <w:i/>
        </w:rPr>
        <w:t xml:space="preserve"> As Jacob loved Rachel, he said, “I will serve you seven years for Rachel, your younger daughter.”</w:t>
      </w:r>
      <w:r>
        <w:t xml:space="preserve"> </w:t>
      </w:r>
      <w:r>
        <w:rPr>
          <w:b/>
          <w:color w:val="606060"/>
          <w:vertAlign w:val="superscript"/>
        </w:rPr>
        <w:t>19</w:t>
      </w:r>
      <w:r>
        <w:t xml:space="preserve"> </w:t>
      </w:r>
      <w:r>
        <w:rPr>
          <w:i/>
        </w:rPr>
        <w:t xml:space="preserve"> “Better let you have her than a stranger,” said Laban; “stay on with me.”</w:t>
      </w:r>
    </w:p>
    <w:p>
      <w:pPr>
        <w:ind w:firstLine="432"/>
      </w:pPr>
      <w:r>
        <w:rPr>
          <w:b/>
          <w:color w:val="606060"/>
          <w:vertAlign w:val="superscript"/>
        </w:rPr>
        <w:t>20</w:t>
      </w:r>
      <w:r>
        <w:t xml:space="preserve"> </w:t>
      </w:r>
      <w:r>
        <w:rPr>
          <w:i/>
        </w:rPr>
        <w:t xml:space="preserve"> Jacob served seven years for Rachel; they seemed to him only a few days, such was his love for her.</w:t>
      </w:r>
      <w:r>
        <w:t xml:space="preserve"> </w:t>
      </w:r>
      <w:r>
        <w:rPr>
          <w:b/>
          <w:color w:val="606060"/>
          <w:vertAlign w:val="superscript"/>
        </w:rPr>
        <w:t>21</w:t>
      </w:r>
      <w:r>
        <w:t xml:space="preserve"> </w:t>
      </w:r>
      <w:r>
        <w:rPr>
          <w:i/>
        </w:rPr>
        <w:t xml:space="preserve"> Then Jacob said to Laban, “Let me have my wife, that I may go in to her; the time is up”.</w:t>
      </w:r>
      <w:r>
        <w:t xml:space="preserve"> </w:t>
      </w:r>
      <w:r>
        <w:rPr>
          <w:b/>
          <w:color w:val="606060"/>
          <w:vertAlign w:val="superscript"/>
        </w:rPr>
        <w:t>22</w:t>
      </w:r>
      <w:r>
        <w:t xml:space="preserve"> </w:t>
      </w:r>
      <w:r>
        <w:rPr>
          <w:i/>
        </w:rPr>
        <w:t xml:space="preserve"> So Laban gathered all the natives and gave a banquet;</w:t>
      </w:r>
      <w:r>
        <w:t xml:space="preserve"> </w:t>
      </w:r>
      <w:r>
        <w:rPr>
          <w:b/>
          <w:color w:val="606060"/>
          <w:vertAlign w:val="superscript"/>
        </w:rPr>
        <w:t>23</w:t>
      </w:r>
      <w:r>
        <w:t xml:space="preserve"> </w:t>
      </w:r>
      <w:r>
        <w:rPr>
          <w:i/>
        </w:rPr>
        <w:t xml:space="preserve"> during the evening he took his daughter Leah and brought her to Jacob, who went in to her.</w:t>
      </w:r>
      <w:r>
        <w:t xml:space="preserve"> </w:t>
      </w:r>
      <w:r>
        <w:rPr>
          <w:b/>
          <w:color w:val="606060"/>
          <w:vertAlign w:val="superscript"/>
        </w:rPr>
        <w:t>24</w:t>
      </w:r>
      <w:r>
        <w:t xml:space="preserve"> </w:t>
      </w:r>
      <w:r>
        <w:rPr>
          <w:i/>
        </w:rPr>
        <w:t xml:space="preserve"> (Laban gave his maidservant Zilpah to his daughter Leah as her maid.)</w:t>
      </w:r>
      <w:r>
        <w:t xml:space="preserve"> </w:t>
      </w:r>
      <w:r>
        <w:rPr>
          <w:b/>
          <w:color w:val="606060"/>
          <w:vertAlign w:val="superscript"/>
        </w:rPr>
        <w:t>25</w:t>
      </w:r>
      <w:r>
        <w:t xml:space="preserve"> </w:t>
      </w:r>
      <w:r>
        <w:rPr>
          <w:i/>
        </w:rPr>
        <w:t xml:space="preserve"> In the morning he found it was Leah! So he said to Laban, “What is this you have done? Did I not serve you for Rachel? Why then have you cheated me?”</w:t>
      </w:r>
      <w:r>
        <w:t xml:space="preserve"> </w:t>
      </w:r>
      <w:r>
        <w:rPr>
          <w:b/>
          <w:color w:val="606060"/>
          <w:vertAlign w:val="superscript"/>
        </w:rPr>
        <w:t>26</w:t>
      </w:r>
      <w:r>
        <w:t xml:space="preserve"> </w:t>
      </w:r>
      <w:r>
        <w:rPr>
          <w:i/>
        </w:rPr>
        <w:t xml:space="preserve"> Laban answered, “It is not the custom in our country to marry the younger daughter before the older.</w:t>
      </w:r>
      <w:r>
        <w:t xml:space="preserve"> </w:t>
      </w:r>
      <w:r>
        <w:rPr>
          <w:b/>
          <w:color w:val="606060"/>
          <w:vertAlign w:val="superscript"/>
        </w:rPr>
        <w:t>27</w:t>
      </w:r>
      <w:r>
        <w:t xml:space="preserve"> </w:t>
      </w:r>
      <w:r>
        <w:rPr>
          <w:i/>
        </w:rPr>
        <w:t xml:space="preserve"> Complete this girl’s marriage-week; then we will let you have the other for another seven years service.”</w:t>
      </w:r>
      <w:r>
        <w:t xml:space="preserve"> </w:t>
      </w:r>
      <w:r>
        <w:rPr>
          <w:b/>
          <w:color w:val="606060"/>
          <w:vertAlign w:val="superscript"/>
        </w:rPr>
        <w:t>28</w:t>
      </w:r>
      <w:r>
        <w:t xml:space="preserve"> </w:t>
      </w:r>
      <w:r>
        <w:rPr>
          <w:i/>
        </w:rPr>
        <w:t xml:space="preserve"> Jacob did so; he completed his marriage-week, and then Laban gave him his daughter Rachel in marriage.</w:t>
      </w:r>
      <w:r>
        <w:t xml:space="preserve"> </w:t>
      </w:r>
      <w:r>
        <w:rPr>
          <w:b/>
          <w:color w:val="606060"/>
          <w:vertAlign w:val="superscript"/>
        </w:rPr>
        <w:t>29</w:t>
      </w:r>
      <w:r>
        <w:t xml:space="preserve"> </w:t>
      </w:r>
      <w:r>
        <w:rPr>
          <w:i/>
        </w:rPr>
        <w:t xml:space="preserve"> (Laban gave his maidservant Bilhah to his daughter Rachel as her maid.)</w:t>
      </w:r>
      <w:r>
        <w:t xml:space="preserve"> </w:t>
      </w:r>
      <w:r>
        <w:rPr>
          <w:b/>
          <w:color w:val="606060"/>
          <w:vertAlign w:val="superscript"/>
        </w:rPr>
        <w:t>30</w:t>
      </w:r>
      <w:r>
        <w:t xml:space="preserve"> </w:t>
      </w:r>
      <w:r>
        <w:rPr>
          <w:i/>
        </w:rPr>
        <w:t xml:space="preserve"> Jacob went in to Rachel also, but he loved Rachel more than Leah.</w:t>
      </w:r>
    </w:p>
    <w:p>
      <w:pPr>
        <w:ind w:firstLine="432"/>
      </w:pPr>
      <w:r>
        <w:rPr>
          <w:b/>
          <w:color w:val="606060"/>
          <w:vertAlign w:val="superscript"/>
        </w:rPr>
        <w:t>31</w:t>
      </w:r>
      <w:r>
        <w:t xml:space="preserve"> </w:t>
      </w:r>
      <w:r>
        <w:rPr>
          <w:i/>
        </w:rPr>
        <w:t xml:space="preserve"> Then he served Laban for another seven years. The Eternal saw that Leah was disliked, so he opened her womb, while Rachel remained barren.</w:t>
      </w:r>
      <w:r>
        <w:t xml:space="preserve"> </w:t>
      </w:r>
      <w:r>
        <w:rPr>
          <w:b/>
          <w:color w:val="606060"/>
          <w:vertAlign w:val="superscript"/>
        </w:rPr>
        <w:t>32</w:t>
      </w:r>
      <w:r>
        <w:t xml:space="preserve"> </w:t>
      </w:r>
      <w:r>
        <w:rPr>
          <w:i/>
        </w:rPr>
        <w:t xml:space="preserve"> Leah conceived and bore a son, whom she called Reuben (Lookson)—saying, “The Eternal has indeed looked on my trouble! Now my husband will love me!”</w:t>
      </w:r>
      <w:r>
        <w:t xml:space="preserve"> </w:t>
      </w:r>
      <w:r>
        <w:rPr>
          <w:b/>
          <w:color w:val="606060"/>
          <w:vertAlign w:val="superscript"/>
        </w:rPr>
        <w:t>33</w:t>
      </w:r>
      <w:r>
        <w:t xml:space="preserve"> </w:t>
      </w:r>
      <w:r>
        <w:rPr>
          <w:i/>
        </w:rPr>
        <w:t xml:space="preserve"> Again she conceived and bore a son; she said, “The Eternal has indeed heard that I am disliked, so he has given me this other son,” and she called him Simeon (Heard).</w:t>
      </w:r>
      <w:r>
        <w:t xml:space="preserve"> </w:t>
      </w:r>
      <w:r>
        <w:rPr>
          <w:b/>
          <w:color w:val="606060"/>
          <w:vertAlign w:val="superscript"/>
        </w:rPr>
        <w:t>34</w:t>
      </w:r>
      <w:r>
        <w:t xml:space="preserve"> </w:t>
      </w:r>
      <w:r>
        <w:rPr>
          <w:i/>
        </w:rPr>
        <w:t xml:space="preserve"> Again she conceived and bore a son. “Now,” she said, “my husband will at last be attached to me, when I have borne three sons to him”--so his name was Levi (Attached).</w:t>
      </w:r>
      <w:r>
        <w:t xml:space="preserve"> </w:t>
      </w:r>
      <w:r>
        <w:rPr>
          <w:b/>
          <w:color w:val="606060"/>
          <w:vertAlign w:val="superscript"/>
        </w:rPr>
        <w:t>35</w:t>
      </w:r>
      <w:r>
        <w:t xml:space="preserve"> </w:t>
      </w:r>
      <w:r>
        <w:rPr>
          <w:i/>
        </w:rPr>
        <w:t xml:space="preserve"> Again she conceived and bore a son. “This time,” she said, “I will praise the Eternal,” so she called him Judah (Praise). Then she ceased to bear children.</w:t>
      </w:r>
    </w:p>
    <w:p>
      <w:pPr>
        <w:pStyle w:val="Heading1"/>
      </w:pPr>
      <w:r>
        <w:t>Chapter 30</w:t>
      </w:r>
    </w:p>
    <w:p>
      <w:pPr>
        <w:ind w:firstLine="432"/>
      </w:pPr>
      <w:r>
        <w:rPr>
          <w:b/>
          <w:color w:val="606060"/>
          <w:vertAlign w:val="superscript"/>
        </w:rPr>
        <w:t>1</w:t>
      </w:r>
      <w:r>
        <w:t xml:space="preserve"> </w:t>
      </w:r>
      <w:r>
        <w:rPr/>
        <w:t>[When Rachel found that she was bearing no children to Jacob, she grew jealous of her sister. “Give me children,” she said to Jacob, “or I will die!”</w:t>
      </w:r>
      <w:r>
        <w:t xml:space="preserve"> </w:t>
      </w:r>
      <w:r>
        <w:rPr>
          <w:b/>
          <w:color w:val="606060"/>
          <w:vertAlign w:val="superscript"/>
        </w:rPr>
        <w:t>2</w:t>
      </w:r>
      <w:r>
        <w:t xml:space="preserve"> </w:t>
      </w:r>
      <w:r>
        <w:rPr/>
        <w:t>Jacob was furious with Rachel. “Am I in the place of God,” he asked, “who has withheld fruit from your womb?”</w:t>
      </w:r>
      <w:r>
        <w:t xml:space="preserve"> </w:t>
      </w:r>
      <w:r>
        <w:rPr>
          <w:b/>
          <w:color w:val="606060"/>
          <w:vertAlign w:val="superscript"/>
        </w:rPr>
        <w:t>3</w:t>
      </w:r>
      <w:r>
        <w:t xml:space="preserve"> </w:t>
      </w:r>
      <w:r>
        <w:rPr/>
        <w:t>She answered, “There is my maid Bilhah! Go in to her, that her children may be mine, that I may get a family by means of her.”</w:t>
      </w:r>
      <w:r>
        <w:t xml:space="preserve"> </w:t>
      </w:r>
      <w:r>
        <w:rPr>
          <w:b/>
          <w:color w:val="606060"/>
          <w:vertAlign w:val="superscript"/>
        </w:rPr>
        <w:t>4</w:t>
      </w:r>
      <w:r>
        <w:t xml:space="preserve"> </w:t>
      </w:r>
      <w:r>
        <w:rPr/>
        <w:t>So she gave him her maid Bilhah in marriage, and when Jacob went in to her,</w:t>
      </w:r>
      <w:r>
        <w:t xml:space="preserve"> </w:t>
      </w:r>
      <w:r>
        <w:rPr>
          <w:b/>
          <w:color w:val="606060"/>
          <w:vertAlign w:val="superscript"/>
        </w:rPr>
        <w:t>5</w:t>
      </w:r>
      <w:r>
        <w:t xml:space="preserve"> </w:t>
      </w:r>
      <w:r>
        <w:rPr/>
        <w:t>Bilhah conceived and bore Jacob a son.</w:t>
      </w:r>
      <w:r>
        <w:t xml:space="preserve"> </w:t>
      </w:r>
      <w:r>
        <w:rPr>
          <w:b/>
          <w:color w:val="606060"/>
          <w:vertAlign w:val="superscript"/>
        </w:rPr>
        <w:t>6</w:t>
      </w:r>
      <w:r>
        <w:t xml:space="preserve"> </w:t>
      </w:r>
      <w:r>
        <w:rPr/>
        <w:t>“God has decided in my favour,” said Rachel; “he has listened to me and given me a son.” So she called him Dan (Decision).]</w:t>
      </w:r>
      <w:r>
        <w:t xml:space="preserve"> </w:t>
      </w:r>
      <w:r>
        <w:rPr>
          <w:b/>
          <w:color w:val="606060"/>
          <w:vertAlign w:val="superscript"/>
        </w:rPr>
        <w:t>7</w:t>
      </w:r>
      <w:r>
        <w:t xml:space="preserve"> </w:t>
      </w:r>
      <w:r>
        <w:rPr>
          <w:i/>
        </w:rPr>
        <w:t xml:space="preserve"> Again Bilhah, Rachel’s maid, conceived and bore Jacob another son.</w:t>
      </w:r>
      <w:r>
        <w:t xml:space="preserve"> </w:t>
      </w:r>
      <w:r>
        <w:rPr>
          <w:b/>
          <w:color w:val="606060"/>
          <w:vertAlign w:val="superscript"/>
        </w:rPr>
        <w:t>8</w:t>
      </w:r>
      <w:r>
        <w:t xml:space="preserve"> </w:t>
      </w:r>
      <w:r>
        <w:rPr>
          <w:i/>
        </w:rPr>
        <w:t xml:space="preserve"> “I have had God’s own bout with my sister,” said Rachel, “and I have won.” So she called him Naphtali (Bout).</w:t>
      </w:r>
    </w:p>
    <w:p>
      <w:pPr>
        <w:ind w:firstLine="432"/>
      </w:pPr>
      <w:r>
        <w:rPr>
          <w:b/>
          <w:color w:val="606060"/>
          <w:vertAlign w:val="superscript"/>
        </w:rPr>
        <w:t>9</w:t>
      </w:r>
      <w:r>
        <w:t xml:space="preserve"> </w:t>
      </w:r>
      <w:r>
        <w:rPr>
          <w:i/>
        </w:rPr>
        <w:t xml:space="preserve"> When Leah found that she ceased to have children, she took her maid Zilpah and gave her in marriage to Jacob.</w:t>
      </w:r>
      <w:r>
        <w:t xml:space="preserve"> </w:t>
      </w:r>
      <w:r>
        <w:rPr>
          <w:b/>
          <w:color w:val="606060"/>
          <w:vertAlign w:val="superscript"/>
        </w:rPr>
        <w:t>10</w:t>
      </w:r>
      <w:r>
        <w:t xml:space="preserve"> </w:t>
      </w:r>
      <w:r>
        <w:rPr>
          <w:i/>
        </w:rPr>
        <w:t xml:space="preserve"> Zilpah, Leah’s maid, bore a son for Leah,</w:t>
      </w:r>
      <w:r>
        <w:t xml:space="preserve"> </w:t>
      </w:r>
      <w:r>
        <w:rPr>
          <w:b/>
          <w:color w:val="606060"/>
          <w:vertAlign w:val="superscript"/>
        </w:rPr>
        <w:t>11</w:t>
      </w:r>
      <w:r>
        <w:t xml:space="preserve"> </w:t>
      </w:r>
      <w:r>
        <w:rPr>
          <w:i/>
        </w:rPr>
        <w:t xml:space="preserve"> who cried, “I am in luck!” and called him Gad (Luck).</w:t>
      </w:r>
      <w:r>
        <w:t xml:space="preserve"> </w:t>
      </w:r>
      <w:r>
        <w:rPr>
          <w:b/>
          <w:color w:val="606060"/>
          <w:vertAlign w:val="superscript"/>
        </w:rPr>
        <w:t>12</w:t>
      </w:r>
      <w:r>
        <w:t xml:space="preserve"> </w:t>
      </w:r>
      <w:r>
        <w:rPr>
          <w:i/>
        </w:rPr>
        <w:t xml:space="preserve"> Zilpah, Leah’s maid, bore Jacob another son,</w:t>
      </w:r>
      <w:r>
        <w:t xml:space="preserve"> </w:t>
      </w:r>
      <w:r>
        <w:rPr>
          <w:b/>
          <w:color w:val="606060"/>
          <w:vertAlign w:val="superscript"/>
        </w:rPr>
        <w:t>13</w:t>
      </w:r>
      <w:r>
        <w:t xml:space="preserve"> </w:t>
      </w:r>
      <w:r>
        <w:rPr>
          <w:i/>
        </w:rPr>
        <w:t xml:space="preserve"> and Leah cried, “Happy am I! women will call me happy.” So she named him Asher (Happy).</w:t>
      </w:r>
    </w:p>
    <w:p>
      <w:pPr>
        <w:ind w:firstLine="432"/>
      </w:pPr>
      <w:r>
        <w:rPr>
          <w:b/>
          <w:color w:val="606060"/>
          <w:vertAlign w:val="superscript"/>
        </w:rPr>
        <w:t>14</w:t>
      </w:r>
      <w:r>
        <w:t xml:space="preserve"> </w:t>
      </w:r>
      <w:r>
        <w:rPr>
          <w:i/>
        </w:rPr>
        <w:t xml:space="preserve"> During wheat-harvest Reuben found some love-apples in the field and brought them to his mother Leah. Rachel said, “Do give me some of your boy’s love-apples.”</w:t>
      </w:r>
      <w:r>
        <w:t xml:space="preserve"> </w:t>
      </w:r>
      <w:r>
        <w:rPr>
          <w:b/>
          <w:color w:val="606060"/>
          <w:vertAlign w:val="superscript"/>
        </w:rPr>
        <w:t>15</w:t>
      </w:r>
      <w:r>
        <w:t xml:space="preserve"> </w:t>
      </w:r>
      <w:r>
        <w:rPr>
          <w:i/>
        </w:rPr>
        <w:t xml:space="preserve"> But Leah answered, “Is it a trifling matter that you have taken away my husband? And now you want to take my boy’s love-apples!” “Give me some of your boy’s love-apples,” said Rachel, “and you can lie with him to-night.”</w:t>
      </w:r>
      <w:r>
        <w:t xml:space="preserve"> </w:t>
      </w:r>
      <w:r>
        <w:rPr>
          <w:b/>
          <w:color w:val="606060"/>
          <w:vertAlign w:val="superscript"/>
        </w:rPr>
        <w:t>16</w:t>
      </w:r>
      <w:r>
        <w:t xml:space="preserve"> </w:t>
      </w:r>
      <w:r>
        <w:rPr>
          <w:i/>
        </w:rPr>
        <w:t xml:space="preserve"> When Jacob came home from the field in the evening, Leah went out to meet him, saying, “You must come in to me; I have hired you at the price of my boy’s love-apples.” So he lay with her that night.</w:t>
      </w:r>
      <w:r>
        <w:t xml:space="preserve"> </w:t>
      </w:r>
      <w:r>
        <w:rPr>
          <w:b/>
          <w:color w:val="606060"/>
          <w:vertAlign w:val="superscript"/>
        </w:rPr>
        <w:t>17</w:t>
      </w:r>
      <w:r>
        <w:t xml:space="preserve"> </w:t>
      </w:r>
      <w:r>
        <w:rPr/>
        <w:t>[God listened to Leah, and she conceived and bore Jacob a fifth son.</w:t>
      </w:r>
      <w:r>
        <w:t xml:space="preserve"> </w:t>
      </w:r>
      <w:r>
        <w:rPr>
          <w:b/>
          <w:color w:val="606060"/>
          <w:vertAlign w:val="superscript"/>
        </w:rPr>
        <w:t>18</w:t>
      </w:r>
      <w:r>
        <w:t xml:space="preserve"> </w:t>
      </w:r>
      <w:r>
        <w:rPr/>
        <w:t>“God has given me my hire,” said Leah, “because I gave my maid to my husband.” So she called him Issachar (Hireman).</w:t>
      </w:r>
      <w:r>
        <w:t xml:space="preserve"> </w:t>
      </w:r>
      <w:r>
        <w:rPr>
          <w:b/>
          <w:color w:val="606060"/>
          <w:vertAlign w:val="superscript"/>
        </w:rPr>
        <w:t>19</w:t>
      </w:r>
      <w:r>
        <w:t xml:space="preserve"> </w:t>
      </w:r>
      <w:r>
        <w:rPr/>
        <w:t>Again Leah conceived and bore Jacob a sixth son.</w:t>
      </w:r>
      <w:r>
        <w:t xml:space="preserve"> </w:t>
      </w:r>
      <w:r>
        <w:rPr>
          <w:b/>
          <w:color w:val="606060"/>
          <w:vertAlign w:val="superscript"/>
        </w:rPr>
        <w:t>20</w:t>
      </w:r>
      <w:r>
        <w:t xml:space="preserve"> </w:t>
      </w:r>
      <w:r>
        <w:rPr/>
        <w:t>“God has given me a fine dowry,” she said: “my husband will dwell with me at last, now that I have borne him six sons.” So she called him Zebulun (Dwelling).</w:t>
      </w:r>
      <w:r>
        <w:t xml:space="preserve"> </w:t>
      </w:r>
      <w:r>
        <w:rPr>
          <w:b/>
          <w:color w:val="606060"/>
          <w:vertAlign w:val="superscript"/>
        </w:rPr>
        <w:t>21</w:t>
      </w:r>
      <w:r>
        <w:t xml:space="preserve"> </w:t>
      </w:r>
      <w:r>
        <w:rPr/>
        <w:t>Afterwards she bore a daughter, and called her Dinah;</w:t>
      </w:r>
    </w:p>
    <w:p>
      <w:pPr>
        <w:ind w:firstLine="432"/>
      </w:pPr>
      <w:r>
        <w:rPr>
          <w:b/>
          <w:color w:val="606060"/>
          <w:vertAlign w:val="superscript"/>
        </w:rPr>
        <w:t>22</w:t>
      </w:r>
      <w:r>
        <w:t xml:space="preserve"> </w:t>
      </w:r>
      <w:r>
        <w:rPr/>
        <w:t>Then God remembered Rachel, God listened to her and opened her womb,</w:t>
      </w:r>
      <w:r>
        <w:t xml:space="preserve"> </w:t>
      </w:r>
      <w:r>
        <w:rPr>
          <w:b/>
          <w:color w:val="606060"/>
          <w:vertAlign w:val="superscript"/>
        </w:rPr>
        <w:t>23</w:t>
      </w:r>
      <w:r>
        <w:t xml:space="preserve"> </w:t>
      </w:r>
      <w:r>
        <w:rPr/>
        <w:t>so that she conceived and bore a son. She said, “God has removed my reproach,”]</w:t>
      </w:r>
      <w:r>
        <w:t xml:space="preserve"> </w:t>
      </w:r>
      <w:r>
        <w:rPr>
          <w:b/>
          <w:color w:val="606060"/>
          <w:vertAlign w:val="superscript"/>
        </w:rPr>
        <w:t>24</w:t>
      </w:r>
      <w:r>
        <w:t xml:space="preserve"> </w:t>
      </w:r>
      <w:r>
        <w:rPr>
          <w:i/>
        </w:rPr>
        <w:t xml:space="preserve"> and called him Joseph (Add), saying, “May the Eternal add another son to me!”</w:t>
      </w:r>
      <w:r>
        <w:t xml:space="preserve"> </w:t>
      </w:r>
      <w:r>
        <w:rPr>
          <w:b/>
          <w:color w:val="606060"/>
          <w:vertAlign w:val="superscript"/>
        </w:rPr>
        <w:t>25</w:t>
      </w:r>
      <w:r>
        <w:t xml:space="preserve"> </w:t>
      </w:r>
      <w:r>
        <w:rPr>
          <w:i/>
        </w:rPr>
        <w:t xml:space="preserve"> It was after Rachel had given birth to Joseph, that Jacob said to Laban, “Let me leave you for my own home and country.</w:t>
      </w:r>
      <w:r>
        <w:t xml:space="preserve"> </w:t>
      </w:r>
      <w:r>
        <w:rPr>
          <w:b/>
          <w:color w:val="606060"/>
          <w:vertAlign w:val="superscript"/>
        </w:rPr>
        <w:t>26</w:t>
      </w:r>
      <w:r>
        <w:t xml:space="preserve"> </w:t>
      </w:r>
      <w:r>
        <w:rPr>
          <w:i/>
        </w:rPr>
        <w:t xml:space="preserve"> Let me have my wives and children, for whom I have served you, and go my way. You know all the service I have rendered you.”</w:t>
      </w:r>
      <w:r>
        <w:t xml:space="preserve"> </w:t>
      </w:r>
      <w:r>
        <w:rPr>
          <w:b/>
          <w:color w:val="606060"/>
          <w:vertAlign w:val="superscript"/>
        </w:rPr>
        <w:t>27</w:t>
      </w:r>
      <w:r>
        <w:t xml:space="preserve"> </w:t>
      </w:r>
      <w:r>
        <w:rPr>
          <w:i/>
        </w:rPr>
        <w:t xml:space="preserve"> Laban said to him, “If I have found favour with you, stay; I have noted the omens and seen that the Eternal has blessed me for your sake.”</w:t>
      </w:r>
      <w:r>
        <w:t xml:space="preserve"> </w:t>
      </w:r>
      <w:r>
        <w:rPr>
          <w:b/>
          <w:color w:val="606060"/>
          <w:vertAlign w:val="superscript"/>
        </w:rPr>
        <w:t>28</w:t>
      </w:r>
      <w:r>
        <w:t xml:space="preserve"> </w:t>
      </w:r>
      <w:r>
        <w:rPr>
          <w:i/>
        </w:rPr>
        <w:t xml:space="preserve"> He added, “Fix your own wage, and I will pay it.”</w:t>
      </w:r>
      <w:r>
        <w:t xml:space="preserve"> </w:t>
      </w:r>
      <w:r>
        <w:rPr>
          <w:b/>
          <w:color w:val="606060"/>
          <w:vertAlign w:val="superscript"/>
        </w:rPr>
        <w:t>29</w:t>
      </w:r>
      <w:r>
        <w:t xml:space="preserve"> </w:t>
      </w:r>
      <w:r>
        <w:rPr>
          <w:i/>
        </w:rPr>
        <w:t xml:space="preserve"> Jacob answered, “You know yourself how I have served you, and how your stock has fared under my charge.</w:t>
      </w:r>
      <w:r>
        <w:t xml:space="preserve"> </w:t>
      </w:r>
      <w:r>
        <w:rPr>
          <w:b/>
          <w:color w:val="606060"/>
          <w:vertAlign w:val="superscript"/>
        </w:rPr>
        <w:t>30</w:t>
      </w:r>
      <w:r>
        <w:t xml:space="preserve"> </w:t>
      </w:r>
      <w:r>
        <w:rPr>
          <w:i/>
        </w:rPr>
        <w:t xml:space="preserve"> Little you had before I came, and now it has multiplied abundantly; wherever I have turned, the Eternal has blessed you. But when am I to make some provision for my own household?”</w:t>
      </w:r>
      <w:r>
        <w:t xml:space="preserve"> </w:t>
      </w:r>
      <w:r>
        <w:rPr>
          <w:b/>
          <w:color w:val="606060"/>
          <w:vertAlign w:val="superscript"/>
        </w:rPr>
        <w:t>31</w:t>
      </w:r>
      <w:r>
        <w:t xml:space="preserve"> </w:t>
      </w:r>
      <w:r>
        <w:rPr>
          <w:i/>
        </w:rPr>
        <w:t xml:space="preserve"> Laban said, “What am I to give you?” “Nothing at all,” said Jacob; “let me go on feeding and tending your stock, if you will simply do this for me:</w:t>
      </w:r>
      <w:r>
        <w:t xml:space="preserve"> </w:t>
      </w:r>
      <w:r>
        <w:rPr>
          <w:b/>
          <w:color w:val="606060"/>
          <w:vertAlign w:val="superscript"/>
        </w:rPr>
        <w:t>32</w:t>
      </w:r>
      <w:r>
        <w:t xml:space="preserve"> </w:t>
      </w:r>
      <w:r>
        <w:rPr>
          <w:i/>
        </w:rPr>
        <w:t xml:space="preserve"> to-day, as I go over all your stock, I will set apart all the speckled and spotted animals, and my pay shall consist of any black sheep or any speckled and spotted goat hereafter born.</w:t>
      </w:r>
      <w:r>
        <w:t xml:space="preserve"> </w:t>
      </w:r>
      <w:r>
        <w:rPr>
          <w:b/>
          <w:color w:val="606060"/>
          <w:vertAlign w:val="superscript"/>
        </w:rPr>
        <w:t>33</w:t>
      </w:r>
      <w:r>
        <w:t xml:space="preserve"> </w:t>
      </w:r>
      <w:r>
        <w:rPr>
          <w:i/>
        </w:rPr>
        <w:t xml:space="preserve"> In this way my honesty will tell, when you come to cast your eye over my share; any goat in my lot, that is not speckled and spotted, any sheep that is not black, you may consider to have been stolen.”</w:t>
      </w:r>
      <w:r>
        <w:t xml:space="preserve"> </w:t>
      </w:r>
      <w:r>
        <w:rPr>
          <w:b/>
          <w:color w:val="606060"/>
          <w:vertAlign w:val="superscript"/>
        </w:rPr>
        <w:t>34</w:t>
      </w:r>
      <w:r>
        <w:t xml:space="preserve"> </w:t>
      </w:r>
      <w:r>
        <w:rPr>
          <w:i/>
        </w:rPr>
        <w:t xml:space="preserve"> “Good,” said Laban, “so be it.”</w:t>
      </w:r>
    </w:p>
    <w:p>
      <w:pPr>
        <w:ind w:firstLine="432"/>
      </w:pPr>
      <w:r>
        <w:rPr>
          <w:b/>
          <w:color w:val="606060"/>
          <w:vertAlign w:val="superscript"/>
        </w:rPr>
        <w:t>35</w:t>
      </w:r>
      <w:r>
        <w:t xml:space="preserve"> </w:t>
      </w:r>
      <w:r>
        <w:rPr>
          <w:i/>
        </w:rPr>
        <w:t xml:space="preserve"> Then Laban that very day set apart the striped and spotted he-goats and all the speckled and spotted she-goats—every animal that had a white tinge, and all the black sheep; he put them in charge of his sons,</w:t>
      </w:r>
      <w:r>
        <w:t xml:space="preserve"> </w:t>
      </w:r>
      <w:r>
        <w:rPr>
          <w:b/>
          <w:color w:val="606060"/>
          <w:vertAlign w:val="superscript"/>
        </w:rPr>
        <w:t>36</w:t>
      </w:r>
      <w:r>
        <w:t xml:space="preserve"> </w:t>
      </w:r>
      <w:r>
        <w:rPr>
          <w:i/>
        </w:rPr>
        <w:t xml:space="preserve"> at a distance of three days’ march from Jacob. The rest of Laban’s stock was fed by Jacob.</w:t>
      </w:r>
      <w:r>
        <w:t xml:space="preserve"> </w:t>
      </w:r>
      <w:r>
        <w:rPr>
          <w:b/>
          <w:color w:val="606060"/>
          <w:vertAlign w:val="superscript"/>
        </w:rPr>
        <w:t>37</w:t>
      </w:r>
      <w:r>
        <w:t xml:space="preserve"> </w:t>
      </w:r>
      <w:r>
        <w:rPr>
          <w:i/>
        </w:rPr>
        <w:t xml:space="preserve"> But Jacob took fresh boughs of poplar, almond, and plane, and peeled white streaks in them, exposing the white of the boughs.</w:t>
      </w:r>
      <w:r>
        <w:t xml:space="preserve"> </w:t>
      </w:r>
      <w:r>
        <w:rPr>
          <w:b/>
          <w:color w:val="606060"/>
          <w:vertAlign w:val="superscript"/>
        </w:rPr>
        <w:t>38</w:t>
      </w:r>
      <w:r>
        <w:t xml:space="preserve"> </w:t>
      </w:r>
      <w:r>
        <w:rPr>
          <w:i/>
        </w:rPr>
        <w:t xml:space="preserve"> These peeled, sticks he laid in front of the flocks, in the runnels of the watering-troughs at which the flocks drank;</w:t>
      </w:r>
      <w:r>
        <w:t xml:space="preserve"> </w:t>
      </w:r>
      <w:r>
        <w:rPr>
          <w:b/>
          <w:color w:val="606060"/>
          <w:vertAlign w:val="superscript"/>
        </w:rPr>
        <w:t>39</w:t>
      </w:r>
      <w:r>
        <w:t xml:space="preserve"> </w:t>
      </w:r>
      <w:r>
        <w:rPr>
          <w:i/>
        </w:rPr>
        <w:t xml:space="preserve"> they bred when they came to drink, and as they bred in front of the sticks they brought forth young that were striped, speckled, and spotted.</w:t>
      </w:r>
      <w:r>
        <w:t xml:space="preserve"> </w:t>
      </w:r>
      <w:r>
        <w:rPr>
          <w:b/>
          <w:color w:val="606060"/>
          <w:vertAlign w:val="superscript"/>
        </w:rPr>
        <w:t>40</w:t>
      </w:r>
      <w:r>
        <w:t xml:space="preserve"> </w:t>
      </w:r>
      <w:r>
        <w:rPr>
          <w:i/>
        </w:rPr>
        <w:t xml:space="preserve"> These lambs Jacob kept separate [[turning the faces of the flocks to the striped and black animals in Labans flock]], he kept his own droves apart, instead of adding them to Laban’s stock.</w:t>
      </w:r>
      <w:r>
        <w:t xml:space="preserve"> </w:t>
      </w:r>
      <w:r>
        <w:rPr>
          <w:b/>
          <w:color w:val="606060"/>
          <w:vertAlign w:val="superscript"/>
        </w:rPr>
        <w:t>41</w:t>
      </w:r>
      <w:r>
        <w:t xml:space="preserve"> </w:t>
      </w:r>
      <w:r>
        <w:rPr>
          <w:i/>
        </w:rPr>
        <w:t xml:space="preserve"> Jacob also used to lay the sticks in the runnels only when the stronger animals came to breed, that they might breed in sight of the sticks;</w:t>
      </w:r>
      <w:r>
        <w:t xml:space="preserve"> </w:t>
      </w:r>
      <w:r>
        <w:rPr>
          <w:b/>
          <w:color w:val="606060"/>
          <w:vertAlign w:val="superscript"/>
        </w:rPr>
        <w:t>42</w:t>
      </w:r>
      <w:r>
        <w:t xml:space="preserve"> </w:t>
      </w:r>
      <w:r>
        <w:rPr>
          <w:i/>
        </w:rPr>
        <w:t xml:space="preserve"> when the weaker animals came, he did not put in the sticks. In this way, the weaker lambs fell to Laban, the stronger to Jacob,</w:t>
      </w:r>
      <w:r>
        <w:t xml:space="preserve"> </w:t>
      </w:r>
      <w:r>
        <w:rPr>
          <w:b/>
          <w:color w:val="606060"/>
          <w:vertAlign w:val="superscript"/>
        </w:rPr>
        <w:t>43</w:t>
      </w:r>
      <w:r>
        <w:t xml:space="preserve"> </w:t>
      </w:r>
      <w:r>
        <w:rPr>
          <w:i/>
        </w:rPr>
        <w:t xml:space="preserve"> who grew extremely rich, with large flocks, male and female slaves, camels, and asses.</w:t>
      </w:r>
    </w:p>
    <w:p>
      <w:pPr>
        <w:pStyle w:val="Heading1"/>
      </w:pPr>
      <w:r>
        <w:t>Chapter 31</w:t>
      </w:r>
    </w:p>
    <w:p>
      <w:pPr>
        <w:ind w:firstLine="432"/>
      </w:pPr>
      <w:r>
        <w:rPr>
          <w:b/>
          <w:color w:val="606060"/>
          <w:vertAlign w:val="superscript"/>
        </w:rPr>
        <w:t>1</w:t>
      </w:r>
      <w:r>
        <w:t xml:space="preserve"> </w:t>
      </w:r>
      <w:r>
        <w:rPr>
          <w:i/>
        </w:rPr>
        <w:t xml:space="preserve"> But he heard Labans sons muttering, “Jacob has got hold of all our fathers property; he has acquired all this wealth from what our father had.”</w:t>
      </w:r>
      <w:r>
        <w:t xml:space="preserve"> </w:t>
      </w:r>
      <w:r>
        <w:rPr>
          <w:b/>
          <w:color w:val="606060"/>
          <w:vertAlign w:val="superscript"/>
        </w:rPr>
        <w:t>2</w:t>
      </w:r>
      <w:r>
        <w:t xml:space="preserve"> </w:t>
      </w:r>
      <w:r>
        <w:rPr/>
        <w:t>[Jacob also saw that Laban’s looks were not friendly as they were before.]</w:t>
      </w:r>
      <w:r>
        <w:t xml:space="preserve"> </w:t>
      </w:r>
      <w:r>
        <w:rPr>
          <w:b/>
          <w:color w:val="606060"/>
          <w:vertAlign w:val="superscript"/>
        </w:rPr>
        <w:t>3</w:t>
      </w:r>
      <w:r>
        <w:t xml:space="preserve"> </w:t>
      </w:r>
      <w:r>
        <w:rPr>
          <w:i/>
        </w:rPr>
        <w:t xml:space="preserve"> And the Eternal said to Jacob, “Return to the land of your fathers and to your kinsfolk; I will be with you.”</w:t>
      </w:r>
      <w:r>
        <w:t xml:space="preserve"> </w:t>
      </w:r>
      <w:r>
        <w:rPr>
          <w:b/>
          <w:color w:val="606060"/>
          <w:vertAlign w:val="superscript"/>
        </w:rPr>
        <w:t>4</w:t>
      </w:r>
      <w:r>
        <w:t xml:space="preserve"> </w:t>
      </w:r>
      <w:r>
        <w:rPr/>
        <w:t>[So Jacob summoned Rachel and Leah to his flock in the field,</w:t>
      </w:r>
      <w:r>
        <w:t xml:space="preserve"> </w:t>
      </w:r>
      <w:r>
        <w:rPr>
          <w:b/>
          <w:color w:val="606060"/>
          <w:vertAlign w:val="superscript"/>
        </w:rPr>
        <w:t>5</w:t>
      </w:r>
      <w:r>
        <w:t xml:space="preserve"> </w:t>
      </w:r>
      <w:r>
        <w:rPr/>
        <w:t>and said to them, “I see that your father’s looks are not friendly as they were before. However, the God of my fathers has always been with me.</w:t>
      </w:r>
      <w:r>
        <w:t xml:space="preserve"> </w:t>
      </w:r>
      <w:r>
        <w:rPr>
          <w:b/>
          <w:color w:val="606060"/>
          <w:vertAlign w:val="superscript"/>
        </w:rPr>
        <w:t>6</w:t>
      </w:r>
      <w:r>
        <w:t xml:space="preserve"> </w:t>
      </w:r>
      <w:r>
        <w:rPr/>
        <w:t>You know yourselves that I have served your father to the best of my power.</w:t>
      </w:r>
      <w:r>
        <w:t xml:space="preserve"> </w:t>
      </w:r>
      <w:r>
        <w:rPr>
          <w:b/>
          <w:color w:val="606060"/>
          <w:vertAlign w:val="superscript"/>
        </w:rPr>
        <w:t>7</w:t>
      </w:r>
      <w:r>
        <w:t xml:space="preserve"> </w:t>
      </w:r>
      <w:r>
        <w:rPr/>
        <w:t>Your father has taken advantage of me and changed my wages over and again; yet God did not allow him to injure me,</w:t>
      </w:r>
      <w:r>
        <w:t xml:space="preserve"> </w:t>
      </w:r>
      <w:r>
        <w:rPr>
          <w:b/>
          <w:color w:val="606060"/>
          <w:vertAlign w:val="superscript"/>
        </w:rPr>
        <w:t>8</w:t>
      </w:r>
      <w:r>
        <w:t xml:space="preserve"> </w:t>
      </w:r>
      <w:r>
        <w:rPr/>
        <w:t>for, whenever he said, ‘The speckled animals are to be your wage,’ then all the flock bore speckled young, and whenever he said, ‘The striped are to be your wage,’ then all the flock bore striped young.</w:t>
      </w:r>
      <w:r>
        <w:t xml:space="preserve"> </w:t>
      </w:r>
      <w:r>
        <w:rPr>
          <w:b/>
          <w:color w:val="606060"/>
          <w:vertAlign w:val="superscript"/>
        </w:rPr>
        <w:t>9</w:t>
      </w:r>
      <w:r>
        <w:t xml:space="preserve"> </w:t>
      </w:r>
      <w:r>
        <w:rPr/>
        <w:t>In this way God has taken the stock from your father and given it to me.</w:t>
      </w:r>
      <w:r>
        <w:t xml:space="preserve"> </w:t>
      </w:r>
      <w:r>
        <w:rPr>
          <w:b/>
          <w:color w:val="606060"/>
          <w:vertAlign w:val="superscript"/>
        </w:rPr>
        <w:t>10</w:t>
      </w:r>
      <w:r>
        <w:t xml:space="preserve"> </w:t>
      </w:r>
      <w:r>
        <w:rPr/>
        <w:t>When the stock was breeding, I raised my eyes in a dream and saw that the he-goats that leaped on the she-goats were striped, speckled, and mottled.</w:t>
      </w:r>
      <w:r>
        <w:t xml:space="preserve"> </w:t>
      </w:r>
      <w:r>
        <w:rPr>
          <w:b/>
          <w:color w:val="606060"/>
          <w:vertAlign w:val="superscript"/>
        </w:rPr>
        <w:t>11</w:t>
      </w:r>
      <w:r>
        <w:t xml:space="preserve"> </w:t>
      </w:r>
      <w:r>
        <w:rPr/>
        <w:t>The angel of God said to me in the dream, ‘Jacob!’ ‘Yes,’ said I.</w:t>
      </w:r>
      <w:r>
        <w:t xml:space="preserve"> </w:t>
      </w:r>
      <w:r>
        <w:rPr>
          <w:b/>
          <w:color w:val="606060"/>
          <w:vertAlign w:val="superscript"/>
        </w:rPr>
        <w:t>12</w:t>
      </w:r>
      <w:r>
        <w:t xml:space="preserve"> </w:t>
      </w:r>
      <w:r>
        <w:rPr/>
        <w:t>And he said, ‘Raise your eyes, look! all the he-goats that leap on the she-goats are striped, speckled, and mottled--for I have seen all Laban’s treatment of you.</w:t>
      </w:r>
      <w:r>
        <w:t xml:space="preserve"> </w:t>
      </w:r>
      <w:r>
        <w:rPr>
          <w:b/>
          <w:color w:val="606060"/>
          <w:vertAlign w:val="superscript"/>
        </w:rPr>
        <w:t>13</w:t>
      </w:r>
      <w:r>
        <w:t xml:space="preserve"> </w:t>
      </w:r>
      <w:r>
        <w:rPr/>
        <w:t>I am the God of Beth-el, where you poured oil on a pillar, where you made a vow to me. Now up and away from this land, return to the land of your birth.’”</w:t>
      </w:r>
      <w:r>
        <w:t xml:space="preserve"> </w:t>
      </w:r>
      <w:r>
        <w:rPr>
          <w:b/>
          <w:color w:val="606060"/>
          <w:vertAlign w:val="superscript"/>
        </w:rPr>
        <w:t>14</w:t>
      </w:r>
      <w:r>
        <w:t xml:space="preserve"> </w:t>
      </w:r>
      <w:r>
        <w:rPr/>
        <w:t>Rachel and Leah replied, “What share or possession is left for us in our father’s house?</w:t>
      </w:r>
      <w:r>
        <w:t xml:space="preserve"> </w:t>
      </w:r>
      <w:r>
        <w:rPr>
          <w:b/>
          <w:color w:val="606060"/>
          <w:vertAlign w:val="superscript"/>
        </w:rPr>
        <w:t>15</w:t>
      </w:r>
      <w:r>
        <w:t xml:space="preserve"> </w:t>
      </w:r>
      <w:r>
        <w:rPr/>
        <w:t>Does he not treat us like aliens? He has sold us, and he goes on to spend all the price of our marriage!</w:t>
      </w:r>
      <w:r>
        <w:t xml:space="preserve"> </w:t>
      </w:r>
      <w:r>
        <w:rPr>
          <w:b/>
          <w:color w:val="606060"/>
          <w:vertAlign w:val="superscript"/>
        </w:rPr>
        <w:t>16</w:t>
      </w:r>
      <w:r>
        <w:t xml:space="preserve"> </w:t>
      </w:r>
      <w:r>
        <w:rPr/>
        <w:t>All the wealth that God has taken from our father now belongs to us and to our children; so do whatever God tells you.”</w:t>
      </w:r>
    </w:p>
    <w:p>
      <w:pPr>
        <w:ind w:firstLine="432"/>
      </w:pPr>
      <w:r>
        <w:rPr>
          <w:b/>
          <w:color w:val="606060"/>
          <w:vertAlign w:val="superscript"/>
        </w:rPr>
        <w:t>17</w:t>
      </w:r>
      <w:r>
        <w:t xml:space="preserve"> </w:t>
      </w:r>
      <w:r>
        <w:rPr/>
        <w:t>Then Jacob started to mount his sons and his wives on camels,</w:t>
      </w:r>
      <w:r>
        <w:t xml:space="preserve"> </w:t>
      </w:r>
      <w:r>
        <w:rPr>
          <w:b/>
          <w:color w:val="606060"/>
          <w:vertAlign w:val="superscript"/>
        </w:rPr>
        <w:t>18</w:t>
      </w:r>
      <w:r>
        <w:t xml:space="preserve"> </w:t>
      </w:r>
      <w:r>
        <w:rPr/>
        <w:t>driving off all his cattle, and all the stock he had gathered, the cattle he had acquired in Paddan-aram, in order to reach his father Isaac in the land of Canaan.</w:t>
      </w:r>
      <w:r>
        <w:t xml:space="preserve"> </w:t>
      </w:r>
      <w:r>
        <w:rPr>
          <w:b/>
          <w:color w:val="606060"/>
          <w:vertAlign w:val="superscript"/>
        </w:rPr>
        <w:t>19</w:t>
      </w:r>
      <w:r>
        <w:t xml:space="preserve"> </w:t>
      </w:r>
      <w:r>
        <w:rPr/>
        <w:t>As Laban had gone to the sheep-shearing, Rachel stole the household gods that belonged to her father,</w:t>
      </w:r>
      <w:r>
        <w:t xml:space="preserve"> </w:t>
      </w:r>
      <w:r>
        <w:rPr>
          <w:b/>
          <w:color w:val="606060"/>
          <w:vertAlign w:val="superscript"/>
        </w:rPr>
        <w:t>20</w:t>
      </w:r>
      <w:r>
        <w:t xml:space="preserve"> </w:t>
      </w:r>
      <w:r>
        <w:rPr/>
        <w:t>and Jacob outwitted Laban the Aramaean, never letting him know that he fled;</w:t>
      </w:r>
      <w:r>
        <w:t xml:space="preserve"> </w:t>
      </w:r>
      <w:r>
        <w:rPr>
          <w:b/>
          <w:color w:val="606060"/>
          <w:vertAlign w:val="superscript"/>
        </w:rPr>
        <w:t>21</w:t>
      </w:r>
      <w:r>
        <w:t xml:space="preserve"> </w:t>
      </w:r>
      <w:r>
        <w:rPr/>
        <w:t>he fled with all that he had, got across the Euphrates, and turned towards the hill-country of Gilead.</w:t>
      </w:r>
    </w:p>
    <w:p>
      <w:pPr>
        <w:ind w:firstLine="432"/>
      </w:pPr>
      <w:r>
        <w:rPr>
          <w:b/>
          <w:color w:val="606060"/>
          <w:vertAlign w:val="superscript"/>
        </w:rPr>
        <w:t>22</w:t>
      </w:r>
      <w:r>
        <w:t xml:space="preserve"> </w:t>
      </w:r>
      <w:r>
        <w:rPr/>
        <w:t>Three days later, Laban was told that Jacob had fled.</w:t>
      </w:r>
      <w:r>
        <w:t xml:space="preserve"> </w:t>
      </w:r>
      <w:r>
        <w:rPr>
          <w:b/>
          <w:color w:val="606060"/>
          <w:vertAlign w:val="superscript"/>
        </w:rPr>
        <w:t>23</w:t>
      </w:r>
      <w:r>
        <w:t xml:space="preserve"> </w:t>
      </w:r>
      <w:r>
        <w:rPr/>
        <w:t>So he took his kinsmen and pursued him for seven days, overtaking him in the hill-country of Gilead.</w:t>
      </w:r>
      <w:r>
        <w:t xml:space="preserve"> </w:t>
      </w:r>
      <w:r>
        <w:rPr>
          <w:b/>
          <w:color w:val="606060"/>
          <w:vertAlign w:val="superscript"/>
        </w:rPr>
        <w:t>24</w:t>
      </w:r>
      <w:r>
        <w:t xml:space="preserve"> </w:t>
      </w:r>
      <w:r>
        <w:rPr/>
        <w:t>(In a dream by night God came to Laban the Aramaean, saying, “Beware of saying a single word to Jacob.”)</w:t>
      </w:r>
      <w:r>
        <w:t xml:space="preserve"> </w:t>
      </w:r>
      <w:r>
        <w:rPr>
          <w:b/>
          <w:color w:val="606060"/>
          <w:vertAlign w:val="superscript"/>
        </w:rPr>
        <w:t>25</w:t>
      </w:r>
      <w:r>
        <w:t xml:space="preserve"> </w:t>
      </w:r>
      <w:r>
        <w:rPr/>
        <w:t>When Laban came up on Jacob, Jacob had encamped on the hill of Mizpah; so Laban and his kinsmen encamped on the hill of Gilead.</w:t>
      </w:r>
      <w:r>
        <w:t xml:space="preserve"> </w:t>
      </w:r>
      <w:r>
        <w:rPr>
          <w:b/>
          <w:color w:val="606060"/>
          <w:vertAlign w:val="superscript"/>
        </w:rPr>
        <w:t>26</w:t>
      </w:r>
      <w:r>
        <w:t xml:space="preserve"> </w:t>
      </w:r>
      <w:r>
        <w:rPr/>
        <w:t>Laban said to Jacob, “What do you mean by stealing away without telling me, carrying my daughters off as if they were prisoners of war?</w:t>
      </w:r>
      <w:r>
        <w:t xml:space="preserve"> </w:t>
      </w:r>
      <w:r>
        <w:rPr>
          <w:b/>
          <w:color w:val="606060"/>
          <w:vertAlign w:val="superscript"/>
        </w:rPr>
        <w:t>27</w:t>
      </w:r>
      <w:r>
        <w:t xml:space="preserve"> </w:t>
      </w:r>
      <w:r>
        <w:rPr/>
        <w:t>Why did you flee in secret and deceive me, instead of telling me? I would have sent you off with mirth and music, with tambourine and lyre!</w:t>
      </w:r>
      <w:r>
        <w:t xml:space="preserve"> </w:t>
      </w:r>
      <w:r>
        <w:rPr>
          <w:b/>
          <w:color w:val="606060"/>
          <w:vertAlign w:val="superscript"/>
        </w:rPr>
        <w:t>28</w:t>
      </w:r>
      <w:r>
        <w:t xml:space="preserve"> </w:t>
      </w:r>
      <w:r>
        <w:rPr/>
        <w:t>Why did you not let me kiss my grandchildren and my daughters? That was a senseless thing to do.</w:t>
      </w:r>
      <w:r>
        <w:t xml:space="preserve"> </w:t>
      </w:r>
      <w:r>
        <w:rPr>
          <w:b/>
          <w:color w:val="606060"/>
          <w:vertAlign w:val="superscript"/>
        </w:rPr>
        <w:t>29</w:t>
      </w:r>
      <w:r>
        <w:t xml:space="preserve"> </w:t>
      </w:r>
      <w:r>
        <w:rPr/>
        <w:t>I have it in my power to injure you, but the God of your father told me last night, ‘Beware of saying a single word to Jacob.’</w:t>
      </w:r>
      <w:r>
        <w:t xml:space="preserve"> </w:t>
      </w:r>
      <w:r>
        <w:rPr>
          <w:b/>
          <w:color w:val="606060"/>
          <w:vertAlign w:val="superscript"/>
        </w:rPr>
        <w:t>30</w:t>
      </w:r>
      <w:r>
        <w:t xml:space="preserve"> </w:t>
      </w:r>
      <w:r>
        <w:rPr/>
        <w:t>You are off, forsooth, because you yearned for your father’s house! Then why did you steal my gods?”</w:t>
      </w:r>
      <w:r>
        <w:t xml:space="preserve"> </w:t>
      </w:r>
      <w:r>
        <w:rPr>
          <w:b/>
          <w:color w:val="606060"/>
          <w:vertAlign w:val="superscript"/>
        </w:rPr>
        <w:t>31</w:t>
      </w:r>
      <w:r>
        <w:t xml:space="preserve"> </w:t>
      </w:r>
      <w:r>
        <w:rPr/>
        <w:t>Jacob answered, “I fled secretly because I was afraid; I thought you would take your daughters from me, by force.</w:t>
      </w:r>
      <w:r>
        <w:t xml:space="preserve"> </w:t>
      </w:r>
      <w:r>
        <w:rPr>
          <w:b/>
          <w:color w:val="606060"/>
          <w:vertAlign w:val="superscript"/>
        </w:rPr>
        <w:t>32</w:t>
      </w:r>
      <w:r>
        <w:t xml:space="preserve"> </w:t>
      </w:r>
      <w:r>
        <w:rPr/>
        <w:t>As for your gods, he shall die with whom you find them! In presence of our kinsmen, pick out whatever is yours among my belongings, and take it”(for Jacob had no idea that Rachel had stolen the gods).</w:t>
      </w:r>
    </w:p>
    <w:p>
      <w:pPr>
        <w:ind w:firstLine="432"/>
      </w:pPr>
      <w:r>
        <w:rPr>
          <w:b/>
          <w:color w:val="606060"/>
          <w:vertAlign w:val="superscript"/>
        </w:rPr>
        <w:t>33</w:t>
      </w:r>
      <w:r>
        <w:t xml:space="preserve"> </w:t>
      </w:r>
      <w:r>
        <w:rPr/>
        <w:t>So Laban went into Jacob’s tent and Leah’s tent and the tent of the two maids, and found nothing. From Leah’s tent he went into Rachel’s.</w:t>
      </w:r>
      <w:r>
        <w:t xml:space="preserve"> </w:t>
      </w:r>
      <w:r>
        <w:rPr>
          <w:b/>
          <w:color w:val="606060"/>
          <w:vertAlign w:val="superscript"/>
        </w:rPr>
        <w:t>34</w:t>
      </w:r>
      <w:r>
        <w:t xml:space="preserve"> </w:t>
      </w:r>
      <w:r>
        <w:rPr/>
        <w:t>Now Rachel had taken the household gods and put them in the camel’s saddle, on which she was riding. As Laban felt all about the tent, and could not find them,</w:t>
      </w:r>
      <w:r>
        <w:t xml:space="preserve"> </w:t>
      </w:r>
      <w:r>
        <w:rPr>
          <w:b/>
          <w:color w:val="606060"/>
          <w:vertAlign w:val="superscript"/>
        </w:rPr>
        <w:t>35</w:t>
      </w:r>
      <w:r>
        <w:t xml:space="preserve"> </w:t>
      </w:r>
      <w:r>
        <w:rPr/>
        <w:t>she said to her father, “Let not my lord be angry at me for not rising before you, but the custom of women is on me.” So he did not find the household gods, for all his search.</w:t>
      </w:r>
    </w:p>
    <w:p>
      <w:pPr>
        <w:ind w:firstLine="432"/>
      </w:pPr>
      <w:r>
        <w:rPr>
          <w:b/>
          <w:color w:val="606060"/>
          <w:vertAlign w:val="superscript"/>
        </w:rPr>
        <w:t>36</w:t>
      </w:r>
      <w:r>
        <w:t xml:space="preserve"> </w:t>
      </w:r>
      <w:r>
        <w:rPr/>
        <w:t>Then Jacob angrily reproached Laban. Said Jacob to Laban, “What is my crime, what is my sin, that you have hotly pursued me?</w:t>
      </w:r>
      <w:r>
        <w:t xml:space="preserve"> </w:t>
      </w:r>
      <w:r>
        <w:rPr>
          <w:b/>
          <w:color w:val="606060"/>
          <w:vertAlign w:val="superscript"/>
        </w:rPr>
        <w:t>37</w:t>
      </w:r>
      <w:r>
        <w:t xml:space="preserve"> </w:t>
      </w:r>
      <w:r>
        <w:rPr/>
        <w:t>After your groping among all my goods, what goods have you found that belong to your household? Down with it here, in front of your kinsmen and mine, that they may judge between us two!</w:t>
      </w:r>
      <w:r>
        <w:t xml:space="preserve"> </w:t>
      </w:r>
      <w:r>
        <w:rPr>
          <w:b/>
          <w:color w:val="606060"/>
          <w:vertAlign w:val="superscript"/>
        </w:rPr>
        <w:t>38</w:t>
      </w:r>
      <w:r>
        <w:t xml:space="preserve"> </w:t>
      </w:r>
      <w:r>
        <w:rPr/>
        <w:t>These twenty years I have been with you; your ewes and she-goats have never miscarried, and I never ate the rams of your flock.</w:t>
      </w:r>
      <w:r>
        <w:t xml:space="preserve"> </w:t>
      </w:r>
      <w:r>
        <w:rPr>
          <w:b/>
          <w:color w:val="606060"/>
          <w:vertAlign w:val="superscript"/>
        </w:rPr>
        <w:t>39</w:t>
      </w:r>
      <w:r>
        <w:t xml:space="preserve"> </w:t>
      </w:r>
      <w:r>
        <w:rPr/>
        <w:t>What wild beasts tore, I never laid before you; I made good the loss of it myself; you held me responsible for anything stolen by night or by day.</w:t>
      </w:r>
      <w:r>
        <w:t xml:space="preserve"> </w:t>
      </w:r>
      <w:r>
        <w:rPr>
          <w:b/>
          <w:color w:val="606060"/>
          <w:vertAlign w:val="superscript"/>
        </w:rPr>
        <w:t>40</w:t>
      </w:r>
      <w:r>
        <w:t xml:space="preserve"> </w:t>
      </w:r>
      <w:r>
        <w:rPr/>
        <w:t>And this was my lot, to be worn out by heat during the day and by frost at night, to lose my sleep.</w:t>
      </w:r>
      <w:r>
        <w:t xml:space="preserve"> </w:t>
      </w:r>
      <w:r>
        <w:rPr>
          <w:b/>
          <w:color w:val="606060"/>
          <w:vertAlign w:val="superscript"/>
        </w:rPr>
        <w:t>41</w:t>
      </w:r>
      <w:r>
        <w:t xml:space="preserve"> </w:t>
      </w:r>
      <w:r>
        <w:rPr/>
        <w:t>These twenty years I have been a member of your household; fourteen years I served you for your two daughters and six years for your flock, and you changed my wages over and again.</w:t>
      </w:r>
      <w:r>
        <w:t xml:space="preserve"> </w:t>
      </w:r>
      <w:r>
        <w:rPr>
          <w:b/>
          <w:color w:val="606060"/>
          <w:vertAlign w:val="superscript"/>
        </w:rPr>
        <w:t>42</w:t>
      </w:r>
      <w:r>
        <w:t xml:space="preserve"> </w:t>
      </w:r>
      <w:r>
        <w:rPr/>
        <w:t>Unless my father’s God, the God of Abraham, the Awe of Isaac, had been on my side, you would indeed have sent me off empty-handed. But God saw my plight and my toil, and last night he checked you.”</w:t>
      </w:r>
      <w:r>
        <w:t xml:space="preserve"> </w:t>
      </w:r>
      <w:r>
        <w:rPr>
          <w:b/>
          <w:color w:val="606060"/>
          <w:vertAlign w:val="superscript"/>
        </w:rPr>
        <w:t>43</w:t>
      </w:r>
      <w:r>
        <w:t xml:space="preserve"> </w:t>
      </w:r>
      <w:r>
        <w:rPr/>
        <w:t>Laban answered, “The girls are my daughters, the children are my grandchildren, the flocks are my flocks, and all that you see is mine. But--what can I do to-day for these daughters of mine and for the children they have borne?</w:t>
      </w:r>
      <w:r>
        <w:t xml:space="preserve"> </w:t>
      </w:r>
      <w:r>
        <w:rPr>
          <w:b/>
          <w:color w:val="606060"/>
          <w:vertAlign w:val="superscript"/>
        </w:rPr>
        <w:t>44</w:t>
      </w:r>
      <w:r>
        <w:t xml:space="preserve"> </w:t>
      </w:r>
      <w:r>
        <w:rPr/>
        <w:t>Come, let us make a compact, you and I, let us have a witness between us.”</w:t>
      </w:r>
    </w:p>
    <w:p>
      <w:pPr>
        <w:ind w:firstLine="432"/>
      </w:pPr>
      <w:r>
        <w:rPr>
          <w:b/>
          <w:color w:val="606060"/>
          <w:vertAlign w:val="superscript"/>
        </w:rPr>
        <w:t>45</w:t>
      </w:r>
      <w:r>
        <w:t xml:space="preserve"> </w:t>
      </w:r>
      <w:r>
        <w:rPr/>
        <w:t>So he took a boulder, and erected it as a pillar.]</w:t>
      </w:r>
      <w:r>
        <w:t xml:space="preserve"> </w:t>
      </w:r>
      <w:r>
        <w:rPr>
          <w:b/>
          <w:color w:val="606060"/>
          <w:vertAlign w:val="superscript"/>
        </w:rPr>
        <w:t>46</w:t>
      </w:r>
      <w:r>
        <w:t xml:space="preserve"> </w:t>
      </w:r>
      <w:r>
        <w:rPr/>
        <w:t>Jacob said to his men, “Gather stones”; they did so and built a cairn. Then they ate together on the cairn.</w:t>
      </w:r>
      <w:r>
        <w:t xml:space="preserve"> </w:t>
      </w:r>
      <w:r>
        <w:rPr>
          <w:b/>
          <w:color w:val="606060"/>
          <w:vertAlign w:val="superscript"/>
        </w:rPr>
        <w:t>47</w:t>
      </w:r>
      <w:r>
        <w:t xml:space="preserve"> </w:t>
      </w:r>
      <w:r>
        <w:rPr/>
        <w:t>(Witness-cairn they called it, Laban in Aramaic, Jacob in Hebrew.)</w:t>
      </w:r>
      <w:r>
        <w:t xml:space="preserve"> </w:t>
      </w:r>
      <w:r>
        <w:rPr>
          <w:b/>
          <w:color w:val="606060"/>
          <w:vertAlign w:val="superscript"/>
        </w:rPr>
        <w:t>48</w:t>
      </w:r>
      <w:r>
        <w:t xml:space="preserve"> </w:t>
      </w:r>
      <w:r>
        <w:rPr/>
        <w:t>“This cairn,” said Laban, “is a witness between you and me to-day”; so he called it Galeed (Witness-cairn);</w:t>
      </w:r>
      <w:r>
        <w:t xml:space="preserve"> </w:t>
      </w:r>
      <w:r>
        <w:rPr>
          <w:b/>
          <w:color w:val="606060"/>
          <w:vertAlign w:val="superscript"/>
        </w:rPr>
        <w:t>49</w:t>
      </w:r>
      <w:r>
        <w:t xml:space="preserve"> </w:t>
      </w:r>
      <w:r>
        <w:rPr/>
        <w:t>and also Mizpah (Watch-post), saying, “May the Eternal keep a watchful eye upon us, when we are out of one another's sight!</w:t>
      </w:r>
      <w:r>
        <w:t xml:space="preserve"> </w:t>
      </w:r>
      <w:r>
        <w:rPr>
          <w:b/>
          <w:color w:val="606060"/>
          <w:vertAlign w:val="superscript"/>
        </w:rPr>
        <w:t>50</w:t>
      </w:r>
      <w:r>
        <w:t xml:space="preserve"> </w:t>
      </w:r>
      <w:r>
        <w:rPr/>
        <w:t>If you ill-treat my daughters, or if you marry other wives, then, though there is no man, here is God to interfere!”</w:t>
      </w:r>
      <w:r>
        <w:t xml:space="preserve"> </w:t>
      </w:r>
      <w:r>
        <w:rPr>
          <w:b/>
          <w:color w:val="606060"/>
          <w:vertAlign w:val="superscript"/>
        </w:rPr>
        <w:t>51</w:t>
      </w:r>
      <w:r>
        <w:t xml:space="preserve"> </w:t>
      </w:r>
      <w:r>
        <w:rPr/>
        <w:t>[And Laban said to Jacob, “Look at this cairn, look at the pillar I have set up between myself and you.</w:t>
      </w:r>
      <w:r>
        <w:t xml:space="preserve"> </w:t>
      </w:r>
      <w:r>
        <w:rPr>
          <w:b/>
          <w:color w:val="606060"/>
          <w:vertAlign w:val="superscript"/>
        </w:rPr>
        <w:t>52</w:t>
      </w:r>
      <w:r>
        <w:t xml:space="preserve"> </w:t>
      </w:r>
      <w:r>
        <w:rPr/>
        <w:t>This cairn be witness, this pillar be witness, that I will not pass it to attack you, and you shall not pass this cairn and pillar to attack me.</w:t>
      </w:r>
      <w:r>
        <w:t xml:space="preserve"> </w:t>
      </w:r>
      <w:r>
        <w:rPr>
          <w:b/>
          <w:color w:val="606060"/>
          <w:vertAlign w:val="superscript"/>
        </w:rPr>
        <w:t>53</w:t>
      </w:r>
      <w:r>
        <w:t xml:space="preserve"> </w:t>
      </w:r>
      <w:r>
        <w:rPr/>
        <w:t>The God of Abraham and the God of Nahor judge between us!” Jacob swore it by the Awe of his father Isaac.</w:t>
      </w:r>
      <w:r>
        <w:t xml:space="preserve"> </w:t>
      </w:r>
      <w:r>
        <w:rPr>
          <w:b/>
          <w:color w:val="606060"/>
          <w:vertAlign w:val="superscript"/>
        </w:rPr>
        <w:t>54</w:t>
      </w:r>
      <w:r>
        <w:t xml:space="preserve"> </w:t>
      </w:r>
      <w:r>
        <w:rPr/>
        <w:t>Then, killing a victim for sacrifice on the hill, Jacob called his kinsmen to a meal; they ate and then they stayed all night on the hill.</w:t>
      </w:r>
      <w:r>
        <w:t xml:space="preserve"> </w:t>
      </w:r>
      <w:r>
        <w:rPr>
          <w:b/>
          <w:color w:val="606060"/>
          <w:vertAlign w:val="superscript"/>
        </w:rPr>
        <w:t>55</w:t>
      </w:r>
      <w:r>
        <w:t xml:space="preserve"> </w:t>
      </w:r>
      <w:r>
        <w:rPr/>
        <w:t>Next morning Laban rose, kissed his grandchildren and his daughters, gave them his blessing, and went away home.</w:t>
      </w:r>
    </w:p>
    <w:p>
      <w:pPr>
        <w:pStyle w:val="Heading1"/>
      </w:pPr>
      <w:r>
        <w:t>Chapter 32</w:t>
      </w:r>
    </w:p>
    <w:p>
      <w:pPr>
        <w:ind w:firstLine="432"/>
      </w:pPr>
      <w:r>
        <w:rPr>
          <w:b/>
          <w:color w:val="606060"/>
          <w:vertAlign w:val="superscript"/>
        </w:rPr>
        <w:t>1</w:t>
      </w:r>
      <w:r>
        <w:t xml:space="preserve"> </w:t>
      </w:r>
      <w:r>
        <w:rPr/>
        <w:t>Jacob went his way, and encountered the angels of God;</w:t>
      </w:r>
      <w:r>
        <w:t xml:space="preserve"> </w:t>
      </w:r>
      <w:r>
        <w:rPr>
          <w:b/>
          <w:color w:val="606060"/>
          <w:vertAlign w:val="superscript"/>
        </w:rPr>
        <w:t>2</w:t>
      </w:r>
      <w:r>
        <w:t xml:space="preserve"> </w:t>
      </w:r>
      <w:r>
        <w:rPr/>
        <w:t>on seeing them, Jacob said, “This is God’s camp”--so he called the spot Mahanaim (Camps).]</w:t>
      </w:r>
    </w:p>
    <w:p>
      <w:pPr>
        <w:ind w:firstLine="432"/>
      </w:pPr>
      <w:r>
        <w:rPr>
          <w:b/>
          <w:color w:val="606060"/>
          <w:vertAlign w:val="superscript"/>
        </w:rPr>
        <w:t>3</w:t>
      </w:r>
      <w:r>
        <w:t xml:space="preserve"> </w:t>
      </w:r>
      <w:r>
        <w:rPr>
          <w:i/>
        </w:rPr>
        <w:t xml:space="preserve"> Now Jacob sent messengers ahead to his brother Esau in the land of Seir, the country of Edom,</w:t>
      </w:r>
      <w:r>
        <w:t xml:space="preserve"> </w:t>
      </w:r>
      <w:r>
        <w:rPr>
          <w:b/>
          <w:color w:val="606060"/>
          <w:vertAlign w:val="superscript"/>
        </w:rPr>
        <w:t>4</w:t>
      </w:r>
      <w:r>
        <w:t xml:space="preserve"> </w:t>
      </w:r>
      <w:r>
        <w:rPr>
          <w:i/>
        </w:rPr>
        <w:t xml:space="preserve"> with these instructions: “You shall say to my lord Esau, ‘Your servant Jacob says: I have been residing with Laban until now;</w:t>
      </w:r>
      <w:r>
        <w:t xml:space="preserve"> </w:t>
      </w:r>
      <w:r>
        <w:rPr>
          <w:b/>
          <w:color w:val="606060"/>
          <w:vertAlign w:val="superscript"/>
        </w:rPr>
        <w:t>5</w:t>
      </w:r>
      <w:r>
        <w:t xml:space="preserve"> </w:t>
      </w:r>
      <w:r>
        <w:rPr>
          <w:i/>
        </w:rPr>
        <w:t xml:space="preserve"> I have oxen, asses, flocks, and slaves both male and female, and I hereby send to tell my lord, in hope of finding favour with you.’”</w:t>
      </w:r>
      <w:r>
        <w:t xml:space="preserve"> </w:t>
      </w:r>
      <w:r>
        <w:rPr>
          <w:b/>
          <w:color w:val="606060"/>
          <w:vertAlign w:val="superscript"/>
        </w:rPr>
        <w:t>6</w:t>
      </w:r>
      <w:r>
        <w:t xml:space="preserve"> </w:t>
      </w:r>
      <w:r>
        <w:rPr>
          <w:i/>
        </w:rPr>
        <w:t xml:space="preserve"> The messengers came back to Jacob reporting that they had gone to his brother Esau, who was already on the way to meet him with four hundred men.</w:t>
      </w:r>
      <w:r>
        <w:t xml:space="preserve"> </w:t>
      </w:r>
      <w:r>
        <w:rPr>
          <w:b/>
          <w:color w:val="606060"/>
          <w:vertAlign w:val="superscript"/>
        </w:rPr>
        <w:t>7</w:t>
      </w:r>
      <w:r>
        <w:t xml:space="preserve"> </w:t>
      </w:r>
      <w:r>
        <w:rPr>
          <w:i/>
        </w:rPr>
        <w:t xml:space="preserve"> Jacob was terrified and anxious; he divided his party, with the flocks and the herds and the camels, into two companies,</w:t>
      </w:r>
      <w:r>
        <w:t xml:space="preserve"> </w:t>
      </w:r>
      <w:r>
        <w:rPr>
          <w:b/>
          <w:color w:val="606060"/>
          <w:vertAlign w:val="superscript"/>
        </w:rPr>
        <w:t>8</w:t>
      </w:r>
      <w:r>
        <w:t xml:space="preserve"> </w:t>
      </w:r>
      <w:r>
        <w:rPr>
          <w:i/>
        </w:rPr>
        <w:t xml:space="preserve"> thinking that if Esau attacked and overpowered one company, the surviving company might escape.</w:t>
      </w:r>
      <w:r>
        <w:t xml:space="preserve"> </w:t>
      </w:r>
      <w:r>
        <w:rPr>
          <w:b/>
          <w:color w:val="606060"/>
          <w:vertAlign w:val="superscript"/>
        </w:rPr>
        <w:t>9</w:t>
      </w:r>
      <w:r>
        <w:t xml:space="preserve"> </w:t>
      </w:r>
      <w:r>
        <w:rPr>
          <w:i/>
        </w:rPr>
        <w:t xml:space="preserve"> Then Jacob prayed, “God of my father Abraham, God of my father Isaac, O Eternal who didst say to me, ‘Return to your country and your kindred, and I will do you good,’</w:t>
      </w:r>
      <w:r>
        <w:t xml:space="preserve"> </w:t>
      </w:r>
      <w:r>
        <w:rPr>
          <w:b/>
          <w:color w:val="606060"/>
          <w:vertAlign w:val="superscript"/>
        </w:rPr>
        <w:t>10</w:t>
      </w:r>
      <w:r>
        <w:t xml:space="preserve"> </w:t>
      </w:r>
      <w:r>
        <w:rPr>
          <w:i/>
        </w:rPr>
        <w:t xml:space="preserve"> I do not deserve all the kindness and loyalty with which thou hast treated thy servant; stick in hand I crossed the Jordan here, and now I am two companies!</w:t>
      </w:r>
      <w:r>
        <w:t xml:space="preserve"> </w:t>
      </w:r>
      <w:r>
        <w:rPr>
          <w:b/>
          <w:color w:val="606060"/>
          <w:vertAlign w:val="superscript"/>
        </w:rPr>
        <w:t>11</w:t>
      </w:r>
      <w:r>
        <w:t xml:space="preserve"> </w:t>
      </w:r>
      <w:r>
        <w:rPr>
          <w:i/>
        </w:rPr>
        <w:t xml:space="preserve"> O save me from the power of my brother, from Esau! I am afraid of him attacking me and overpowering me, slaying our women and children.</w:t>
      </w:r>
      <w:r>
        <w:t xml:space="preserve"> </w:t>
      </w:r>
      <w:r>
        <w:rPr>
          <w:b/>
          <w:color w:val="606060"/>
          <w:vertAlign w:val="superscript"/>
        </w:rPr>
        <w:t>12</w:t>
      </w:r>
      <w:r>
        <w:t xml:space="preserve"> </w:t>
      </w:r>
      <w:r>
        <w:rPr>
          <w:i/>
        </w:rPr>
        <w:t xml:space="preserve"> Thou didst promise, ‘I will indeed do you good, and make your descendants like the sand of the sea, past counting for number.’”</w:t>
      </w:r>
      <w:r>
        <w:t xml:space="preserve"> </w:t>
      </w:r>
      <w:r>
        <w:rPr>
          <w:b/>
          <w:color w:val="606060"/>
          <w:vertAlign w:val="superscript"/>
        </w:rPr>
        <w:t>13</w:t>
      </w:r>
      <w:r>
        <w:t xml:space="preserve"> </w:t>
      </w:r>
      <w:r>
        <w:rPr>
          <w:i/>
        </w:rPr>
        <w:t xml:space="preserve"> There Jacob remained for the night.</w:t>
      </w:r>
    </w:p>
    <w:p>
      <w:pPr>
        <w:ind w:firstLine="432"/>
      </w:pPr>
      <w:r>
        <w:rPr>
          <w:b/>
          <w:color w:val="606060"/>
          <w:vertAlign w:val="superscript"/>
        </w:rPr>
        <w:t>14</w:t>
      </w:r>
      <w:r>
        <w:t xml:space="preserve"> </w:t>
      </w:r>
      <w:r>
        <w:rPr/>
        <w:t>[From his possessions he selected a present for his brother Esau, namely,</w:t>
      </w:r>
      <w:r>
        <w:t xml:space="preserve"> </w:t>
      </w:r>
      <w:r>
        <w:rPr>
          <w:b/>
          <w:color w:val="606060"/>
          <w:vertAlign w:val="superscript"/>
        </w:rPr>
        <w:t>15</w:t>
      </w:r>
      <w:r>
        <w:t xml:space="preserve"> </w:t>
      </w:r>
      <w:r>
        <w:rPr/>
        <w:t>two hundred she-goats and twenty he-goats, two hundred ewes and twenty rams, thirty milch camels with their colts, forty cows and ten bullocks, twenty she-asses and ten foals.</w:t>
      </w:r>
      <w:r>
        <w:t xml:space="preserve"> </w:t>
      </w:r>
      <w:r>
        <w:rPr>
          <w:b/>
          <w:color w:val="606060"/>
          <w:vertAlign w:val="superscript"/>
        </w:rPr>
        <w:t>16</w:t>
      </w:r>
      <w:r>
        <w:t xml:space="preserve"> </w:t>
      </w:r>
      <w:r>
        <w:rPr/>
        <w:t>These he entrusted to his slaves, each herd separately, telling his slaves to move across ahead of him, leaving a space between herd and herd.</w:t>
      </w:r>
      <w:r>
        <w:t xml:space="preserve"> </w:t>
      </w:r>
      <w:r>
        <w:rPr>
          <w:b/>
          <w:color w:val="606060"/>
          <w:vertAlign w:val="superscript"/>
        </w:rPr>
        <w:t>17</w:t>
      </w:r>
      <w:r>
        <w:t xml:space="preserve"> </w:t>
      </w:r>
      <w:r>
        <w:rPr/>
        <w:t>He gave this order to those in the very front: “When my brother Esau meets you and asks to whom you belong and where you are going, and whose are the beasts you are driving,</w:t>
      </w:r>
      <w:r>
        <w:t xml:space="preserve"> </w:t>
      </w:r>
      <w:r>
        <w:rPr>
          <w:b/>
          <w:color w:val="606060"/>
          <w:vertAlign w:val="superscript"/>
        </w:rPr>
        <w:t>18</w:t>
      </w:r>
      <w:r>
        <w:t xml:space="preserve"> </w:t>
      </w:r>
      <w:r>
        <w:rPr/>
        <w:t>say, ‘They belong to your servant Jacob; they are a present for my lord Esau; and Jacob himself is just behind us.’”</w:t>
      </w:r>
      <w:r>
        <w:t xml:space="preserve"> </w:t>
      </w:r>
      <w:r>
        <w:rPr>
          <w:b/>
          <w:color w:val="606060"/>
          <w:vertAlign w:val="superscript"/>
        </w:rPr>
        <w:t>19</w:t>
      </w:r>
      <w:r>
        <w:t xml:space="preserve"> </w:t>
      </w:r>
      <w:r>
        <w:rPr/>
        <w:t>He also gave orders to the second and the third, and to all the others who drove the herds, telling them what they were to say to Esau when they came across him;</w:t>
      </w:r>
      <w:r>
        <w:t xml:space="preserve"> </w:t>
      </w:r>
      <w:r>
        <w:rPr>
          <w:b/>
          <w:color w:val="606060"/>
          <w:vertAlign w:val="superscript"/>
        </w:rPr>
        <w:t>20</w:t>
      </w:r>
      <w:r>
        <w:t xml:space="preserve"> </w:t>
      </w:r>
      <w:r>
        <w:rPr/>
        <w:t>“Say, ‘here is your servant Jacob just behind us!’”(He thought to himself, “I will appease him with the present in front, and then I can get access to his presence; perhaps he will receive me.”)</w:t>
      </w:r>
      <w:r>
        <w:t xml:space="preserve"> </w:t>
      </w:r>
      <w:r>
        <w:rPr>
          <w:b/>
          <w:color w:val="606060"/>
          <w:vertAlign w:val="superscript"/>
        </w:rPr>
        <w:t>21</w:t>
      </w:r>
      <w:r>
        <w:t xml:space="preserve"> </w:t>
      </w:r>
      <w:r>
        <w:rPr/>
        <w:t>So the present moved ahead of him, while he passed the night in the encampment.]</w:t>
      </w:r>
    </w:p>
    <w:p>
      <w:pPr>
        <w:ind w:firstLine="432"/>
      </w:pPr>
      <w:r>
        <w:rPr>
          <w:b/>
          <w:color w:val="606060"/>
          <w:vertAlign w:val="superscript"/>
        </w:rPr>
        <w:t>22</w:t>
      </w:r>
      <w:r>
        <w:t xml:space="preserve"> </w:t>
      </w:r>
      <w:r>
        <w:rPr>
          <w:i/>
        </w:rPr>
        <w:t xml:space="preserve"> That night he rose, took his two wives, his two maidservants, and his eleven children, [and crossed the ford of the Jabbok.</w:t>
      </w:r>
      <w:r>
        <w:t xml:space="preserve"> </w:t>
      </w:r>
      <w:r>
        <w:rPr>
          <w:b/>
          <w:color w:val="606060"/>
          <w:vertAlign w:val="superscript"/>
        </w:rPr>
        <w:t>23</w:t>
      </w:r>
      <w:r>
        <w:t xml:space="preserve"> </w:t>
      </w:r>
      <w:r>
        <w:rPr>
          <w:i/>
        </w:rPr>
        <w:t xml:space="preserve"> He took them] and made them cross the stream, along with all that he had.</w:t>
      </w:r>
      <w:r>
        <w:t xml:space="preserve"> </w:t>
      </w:r>
      <w:r>
        <w:rPr>
          <w:b/>
          <w:color w:val="606060"/>
          <w:vertAlign w:val="superscript"/>
        </w:rPr>
        <w:t>24</w:t>
      </w:r>
      <w:r>
        <w:t xml:space="preserve"> </w:t>
      </w:r>
      <w:r>
        <w:rPr>
          <w:i/>
        </w:rPr>
        <w:t xml:space="preserve"> Jacob was left alone, and a man struggled with him till break of day;</w:t>
      </w:r>
      <w:r>
        <w:t xml:space="preserve"> </w:t>
      </w:r>
      <w:r>
        <w:rPr>
          <w:b/>
          <w:color w:val="606060"/>
          <w:vertAlign w:val="superscript"/>
        </w:rPr>
        <w:t>25</w:t>
      </w:r>
      <w:r>
        <w:t xml:space="preserve"> </w:t>
      </w:r>
      <w:r>
        <w:rPr>
          <w:i/>
        </w:rPr>
        <w:t xml:space="preserve"> when the man found that he could not master him, he struck the hollow of his thigh, so that Jacob’s thigh was sprained in the wrestle.</w:t>
      </w:r>
      <w:r>
        <w:t xml:space="preserve"> </w:t>
      </w:r>
      <w:r>
        <w:rPr>
          <w:b/>
          <w:color w:val="606060"/>
          <w:vertAlign w:val="superscript"/>
        </w:rPr>
        <w:t>26</w:t>
      </w:r>
      <w:r>
        <w:t xml:space="preserve"> </w:t>
      </w:r>
      <w:r>
        <w:rPr>
          <w:i/>
        </w:rPr>
        <w:t xml:space="preserve"> Then he said, “Let me go, for the day is breaking.” “I will not,” said Jacob, “unless you bless me”</w:t>
      </w:r>
      <w:r>
        <w:t xml:space="preserve"> </w:t>
      </w:r>
      <w:r>
        <w:rPr>
          <w:b/>
          <w:color w:val="606060"/>
          <w:vertAlign w:val="superscript"/>
        </w:rPr>
        <w:t>27</w:t>
      </w:r>
      <w:r>
        <w:t xml:space="preserve"> </w:t>
      </w:r>
      <w:r>
        <w:rPr>
          <w:i/>
        </w:rPr>
        <w:t xml:space="preserve"> “What is your name?” said the man. “Jacob.” he answered.</w:t>
      </w:r>
      <w:r>
        <w:t xml:space="preserve"> </w:t>
      </w:r>
      <w:r>
        <w:rPr>
          <w:b/>
          <w:color w:val="606060"/>
          <w:vertAlign w:val="superscript"/>
        </w:rPr>
        <w:t>28</w:t>
      </w:r>
      <w:r>
        <w:t xml:space="preserve"> </w:t>
      </w:r>
      <w:r>
        <w:rPr>
          <w:i/>
        </w:rPr>
        <w:t xml:space="preserve"> “Then your name shall be Jacob no longer,” said the man, “but Israel (Striver-with-God), for you have striven with God and men, and won.”</w:t>
      </w:r>
      <w:r>
        <w:t xml:space="preserve"> </w:t>
      </w:r>
      <w:r>
        <w:rPr>
          <w:b/>
          <w:color w:val="606060"/>
          <w:vertAlign w:val="superscript"/>
        </w:rPr>
        <w:t>29</w:t>
      </w:r>
      <w:r>
        <w:t xml:space="preserve"> </w:t>
      </w:r>
      <w:r>
        <w:rPr>
          <w:i/>
        </w:rPr>
        <w:t xml:space="preserve"> “Tell me what name you bear,” said Jacob. “Why ask my name?” he answered, and blessed him on the spot.</w:t>
      </w:r>
      <w:r>
        <w:t xml:space="preserve"> </w:t>
      </w:r>
      <w:r>
        <w:rPr>
          <w:b/>
          <w:color w:val="606060"/>
          <w:vertAlign w:val="superscript"/>
        </w:rPr>
        <w:t>30</w:t>
      </w:r>
      <w:r>
        <w:t xml:space="preserve"> </w:t>
      </w:r>
      <w:r>
        <w:rPr>
          <w:i/>
        </w:rPr>
        <w:t xml:space="preserve"> Jacob named the spot Peniel (God’s-face), saying, “I have seen God face to face, and yet I am alive!”</w:t>
      </w:r>
      <w:r>
        <w:t xml:space="preserve"> </w:t>
      </w:r>
      <w:r>
        <w:rPr>
          <w:b/>
          <w:color w:val="606060"/>
          <w:vertAlign w:val="superscript"/>
        </w:rPr>
        <w:t>31</w:t>
      </w:r>
      <w:r>
        <w:t xml:space="preserve"> </w:t>
      </w:r>
      <w:r>
        <w:rPr>
          <w:i/>
        </w:rPr>
        <w:t xml:space="preserve"> The sun rose upon him as he passed Peniel, and he limped on account of his thigh.</w:t>
      </w:r>
      <w:r>
        <w:t xml:space="preserve"> </w:t>
      </w:r>
      <w:r>
        <w:rPr>
          <w:b/>
          <w:color w:val="606060"/>
          <w:vertAlign w:val="superscript"/>
        </w:rPr>
        <w:t>32</w:t>
      </w:r>
      <w:r>
        <w:t xml:space="preserve"> </w:t>
      </w:r>
      <w:r>
        <w:rPr>
          <w:i/>
        </w:rPr>
        <w:t xml:space="preserve"> (To this day the Israelites never eat any tendon of the hip on the hollow of an animal’s thigh, because One struck the tendon of the hip on the hollow of Jacob’s thigh.)</w:t>
      </w:r>
    </w:p>
    <w:p>
      <w:pPr>
        <w:pStyle w:val="Heading1"/>
      </w:pPr>
      <w:r>
        <w:t>Chapter 33</w:t>
      </w:r>
    </w:p>
    <w:p>
      <w:pPr>
        <w:ind w:firstLine="432"/>
      </w:pPr>
      <w:r>
        <w:rPr>
          <w:b/>
          <w:color w:val="606060"/>
          <w:vertAlign w:val="superscript"/>
        </w:rPr>
        <w:t>1</w:t>
      </w:r>
      <w:r>
        <w:t xml:space="preserve"> </w:t>
      </w:r>
      <w:r>
        <w:rPr>
          <w:i/>
        </w:rPr>
        <w:t xml:space="preserve"> When Jacob looked up, there was Esau coming with four hundred men! So he assigned the children to Leah and to Rachel and to the two maids,</w:t>
      </w:r>
      <w:r>
        <w:t xml:space="preserve"> </w:t>
      </w:r>
      <w:r>
        <w:rPr>
          <w:b/>
          <w:color w:val="606060"/>
          <w:vertAlign w:val="superscript"/>
        </w:rPr>
        <w:t>2</w:t>
      </w:r>
      <w:r>
        <w:t xml:space="preserve"> </w:t>
      </w:r>
      <w:r>
        <w:rPr>
          <w:i/>
        </w:rPr>
        <w:t xml:space="preserve"> putting the maids and their children in front, then Leah and her children, with Rachel and Joseph in the rear.</w:t>
      </w:r>
      <w:r>
        <w:t xml:space="preserve"> </w:t>
      </w:r>
      <w:r>
        <w:rPr>
          <w:b/>
          <w:color w:val="606060"/>
          <w:vertAlign w:val="superscript"/>
        </w:rPr>
        <w:t>3</w:t>
      </w:r>
      <w:r>
        <w:t xml:space="preserve"> </w:t>
      </w:r>
      <w:r>
        <w:rPr>
          <w:i/>
        </w:rPr>
        <w:t xml:space="preserve"> He passed on before them bowing seven times to the earth till he reached his brother,</w:t>
      </w:r>
      <w:r>
        <w:t xml:space="preserve"> </w:t>
      </w:r>
      <w:r>
        <w:rPr>
          <w:b/>
          <w:color w:val="606060"/>
          <w:vertAlign w:val="superscript"/>
        </w:rPr>
        <w:t>4</w:t>
      </w:r>
      <w:r>
        <w:t xml:space="preserve"> </w:t>
      </w:r>
      <w:r>
        <w:rPr>
          <w:i/>
        </w:rPr>
        <w:t xml:space="preserve"> and Esau ran to meet him and embraced him, falling on his neck and kissing him, while they wept together.</w:t>
      </w:r>
      <w:r>
        <w:t xml:space="preserve"> </w:t>
      </w:r>
      <w:r>
        <w:rPr>
          <w:b/>
          <w:color w:val="606060"/>
          <w:vertAlign w:val="superscript"/>
        </w:rPr>
        <w:t>5</w:t>
      </w:r>
      <w:r>
        <w:t xml:space="preserve"> </w:t>
      </w:r>
      <w:r>
        <w:rPr>
          <w:i/>
        </w:rPr>
        <w:t xml:space="preserve"> On looking up Esau noticed the women and children. “Who are these with you?” he asked. And Jacob said, “The children whom God has graciously given to your servant.”</w:t>
      </w:r>
      <w:r>
        <w:t xml:space="preserve"> </w:t>
      </w:r>
      <w:r>
        <w:rPr>
          <w:b/>
          <w:color w:val="606060"/>
          <w:vertAlign w:val="superscript"/>
        </w:rPr>
        <w:t>6</w:t>
      </w:r>
      <w:r>
        <w:t xml:space="preserve"> </w:t>
      </w:r>
      <w:r>
        <w:rPr>
          <w:i/>
        </w:rPr>
        <w:t xml:space="preserve"> Then the maids came up with their children and bowed;</w:t>
      </w:r>
      <w:r>
        <w:t xml:space="preserve"> </w:t>
      </w:r>
      <w:r>
        <w:rPr>
          <w:b/>
          <w:color w:val="606060"/>
          <w:vertAlign w:val="superscript"/>
        </w:rPr>
        <w:t>7</w:t>
      </w:r>
      <w:r>
        <w:t xml:space="preserve"> </w:t>
      </w:r>
      <w:r>
        <w:rPr>
          <w:i/>
        </w:rPr>
        <w:t xml:space="preserve"> Leah and her children also came up and bowed; after that, Joseph and Rachel came up and bowed.</w:t>
      </w:r>
      <w:r>
        <w:t xml:space="preserve"> </w:t>
      </w:r>
      <w:r>
        <w:rPr>
          <w:b/>
          <w:color w:val="606060"/>
          <w:vertAlign w:val="superscript"/>
        </w:rPr>
        <w:t>8</w:t>
      </w:r>
      <w:r>
        <w:t xml:space="preserve"> </w:t>
      </w:r>
      <w:r>
        <w:rPr>
          <w:i/>
        </w:rPr>
        <w:t xml:space="preserve"> Esau said, “And what was the meaning of all yon company that I met?” “It was to win my lord’s favour,” said Jacob.</w:t>
      </w:r>
      <w:r>
        <w:t xml:space="preserve"> </w:t>
      </w:r>
      <w:r>
        <w:rPr>
          <w:b/>
          <w:color w:val="606060"/>
          <w:vertAlign w:val="superscript"/>
        </w:rPr>
        <w:t>9</w:t>
      </w:r>
      <w:r>
        <w:t xml:space="preserve"> </w:t>
      </w:r>
      <w:r>
        <w:rPr>
          <w:i/>
        </w:rPr>
        <w:t xml:space="preserve"> “I have plenty,” said Esau; “keep what you have, my brother.”</w:t>
      </w:r>
      <w:r>
        <w:t xml:space="preserve"> </w:t>
      </w:r>
      <w:r>
        <w:rPr>
          <w:b/>
          <w:color w:val="606060"/>
          <w:vertAlign w:val="superscript"/>
        </w:rPr>
        <w:t>10</w:t>
      </w:r>
      <w:r>
        <w:t xml:space="preserve"> </w:t>
      </w:r>
      <w:r>
        <w:rPr>
          <w:i/>
        </w:rPr>
        <w:t xml:space="preserve"> But Jacob answered, “No, if I have found favour with you, pray accept my present, for I have had access to your presence as to the presence of God, himself and found a welcome.</w:t>
      </w:r>
      <w:r>
        <w:t xml:space="preserve"> </w:t>
      </w:r>
      <w:r>
        <w:rPr>
          <w:b/>
          <w:color w:val="606060"/>
          <w:vertAlign w:val="superscript"/>
        </w:rPr>
        <w:t>11</w:t>
      </w:r>
      <w:r>
        <w:t xml:space="preserve"> </w:t>
      </w:r>
      <w:r>
        <w:rPr>
          <w:i/>
        </w:rPr>
        <w:t xml:space="preserve"> Pray take the gift I have brought you; God has been generous to me, and I have plenty.” So he urged him, and Esau took it.</w:t>
      </w:r>
      <w:r>
        <w:t xml:space="preserve"> </w:t>
      </w:r>
      <w:r>
        <w:rPr>
          <w:b/>
          <w:color w:val="606060"/>
          <w:vertAlign w:val="superscript"/>
        </w:rPr>
        <w:t>12</w:t>
      </w:r>
      <w:r>
        <w:t xml:space="preserve"> </w:t>
      </w:r>
      <w:r>
        <w:rPr>
          <w:i/>
        </w:rPr>
        <w:t xml:space="preserve"> Then said Esau, “Let us travel together on our way; I will march in front.”</w:t>
      </w:r>
      <w:r>
        <w:t xml:space="preserve"> </w:t>
      </w:r>
      <w:r>
        <w:rPr>
          <w:b/>
          <w:color w:val="606060"/>
          <w:vertAlign w:val="superscript"/>
        </w:rPr>
        <w:t>13</w:t>
      </w:r>
      <w:r>
        <w:t xml:space="preserve"> </w:t>
      </w:r>
      <w:r>
        <w:rPr>
          <w:i/>
        </w:rPr>
        <w:t xml:space="preserve"> But Jacob said, “My lord knows that the children are young, and I have to think of the young in my flocks and herds; if they are overdriven for a single day, the flocks will all die.</w:t>
      </w:r>
      <w:r>
        <w:t xml:space="preserve"> </w:t>
      </w:r>
      <w:r>
        <w:rPr>
          <w:b/>
          <w:color w:val="606060"/>
          <w:vertAlign w:val="superscript"/>
        </w:rPr>
        <w:t>14</w:t>
      </w:r>
      <w:r>
        <w:t xml:space="preserve"> </w:t>
      </w:r>
      <w:r>
        <w:rPr>
          <w:i/>
        </w:rPr>
        <w:t xml:space="preserve"> Pray let my lord go ahead of his servant, and I will advance gradually, suiting my pace to the cattle in front of me and to the children, till I reach my lord at Seir.”</w:t>
      </w:r>
      <w:r>
        <w:t xml:space="preserve"> </w:t>
      </w:r>
      <w:r>
        <w:rPr>
          <w:b/>
          <w:color w:val="606060"/>
          <w:vertAlign w:val="superscript"/>
        </w:rPr>
        <w:t>15</w:t>
      </w:r>
      <w:r>
        <w:t xml:space="preserve"> </w:t>
      </w:r>
      <w:r>
        <w:rPr>
          <w:i/>
        </w:rPr>
        <w:t xml:space="preserve"> “Let me leave some of my men with you,” said Esau. But Jacob said, “What is the use of that, so please my lord?”</w:t>
      </w:r>
      <w:r>
        <w:t xml:space="preserve"> </w:t>
      </w:r>
      <w:r>
        <w:rPr>
          <w:b/>
          <w:color w:val="606060"/>
          <w:vertAlign w:val="superscript"/>
        </w:rPr>
        <w:t>16</w:t>
      </w:r>
      <w:r>
        <w:t xml:space="preserve"> </w:t>
      </w:r>
      <w:r>
        <w:rPr>
          <w:i/>
        </w:rPr>
        <w:t xml:space="preserve"> Then Esau started that very day to go back to Seir;</w:t>
      </w:r>
      <w:r>
        <w:t xml:space="preserve"> </w:t>
      </w:r>
      <w:r>
        <w:rPr>
          <w:b/>
          <w:color w:val="606060"/>
          <w:vertAlign w:val="superscript"/>
        </w:rPr>
        <w:t>17</w:t>
      </w:r>
      <w:r>
        <w:t xml:space="preserve"> </w:t>
      </w:r>
      <w:r>
        <w:rPr>
          <w:i/>
        </w:rPr>
        <w:t xml:space="preserve"> Jacob moved to Sukkoth, where he built himself a house and put up booths for his cattle. Hence the place was called Sukkoth (Booths).</w:t>
      </w:r>
    </w:p>
    <w:p>
      <w:pPr>
        <w:ind w:firstLine="432"/>
      </w:pPr>
      <w:r>
        <w:rPr>
          <w:b/>
          <w:color w:val="606060"/>
          <w:vertAlign w:val="superscript"/>
        </w:rPr>
        <w:t>18</w:t>
      </w:r>
      <w:r>
        <w:t xml:space="preserve"> </w:t>
      </w:r>
      <w:r>
        <w:rPr/>
        <w:t>When Jacob came from Paddan-aram he arrived safe and sound at the town of Shechem in the land of Canaan, camping to the east of the town.</w:t>
      </w:r>
      <w:r>
        <w:t xml:space="preserve"> </w:t>
      </w:r>
      <w:r>
        <w:rPr>
          <w:b/>
          <w:color w:val="606060"/>
          <w:vertAlign w:val="superscript"/>
        </w:rPr>
        <w:t>19</w:t>
      </w:r>
      <w:r>
        <w:t xml:space="preserve"> </w:t>
      </w:r>
      <w:r>
        <w:rPr/>
        <w:t>[For a hundred ingots he bought the piece of ground on which he had pitched his tent, from the clan of Hamor, the founder of Shechem.</w:t>
      </w:r>
      <w:r>
        <w:t xml:space="preserve"> </w:t>
      </w:r>
      <w:r>
        <w:rPr>
          <w:b/>
          <w:color w:val="606060"/>
          <w:vertAlign w:val="superscript"/>
        </w:rPr>
        <w:t>20</w:t>
      </w:r>
      <w:r>
        <w:t xml:space="preserve"> </w:t>
      </w:r>
      <w:r>
        <w:rPr/>
        <w:t>There he put up an altar, which he called “El, God of Israel.”]</w:t>
      </w:r>
    </w:p>
    <w:p>
      <w:pPr>
        <w:pStyle w:val="Heading1"/>
      </w:pPr>
      <w:r>
        <w:t>Chapter 34</w:t>
      </w:r>
    </w:p>
    <w:p>
      <w:pPr>
        <w:ind w:firstLine="432"/>
      </w:pPr>
      <w:r>
        <w:rPr>
          <w:b/>
          <w:color w:val="606060"/>
          <w:vertAlign w:val="superscript"/>
        </w:rPr>
        <w:t>1</w:t>
      </w:r>
      <w:r>
        <w:t xml:space="preserve"> </w:t>
      </w:r>
      <w:r>
        <w:rPr/>
        <w:t>Now Dinah, the daughter whom Leah bore to Jacob, went to visit the women of the district.</w:t>
      </w:r>
      <w:r>
        <w:t xml:space="preserve"> </w:t>
      </w:r>
      <w:r>
        <w:rPr>
          <w:b/>
          <w:color w:val="606060"/>
          <w:vertAlign w:val="superscript"/>
        </w:rPr>
        <w:t>2</w:t>
      </w:r>
      <w:r>
        <w:t xml:space="preserve"> </w:t>
      </w:r>
      <w:r>
        <w:rPr/>
        <w:t>Shechem, the son of Hamor the Hivite, who was the local chief, saw her;</w:t>
      </w:r>
      <w:r>
        <w:t xml:space="preserve"> </w:t>
      </w:r>
      <w:r>
        <w:rPr>
          <w:b/>
          <w:color w:val="606060"/>
          <w:vertAlign w:val="superscript"/>
        </w:rPr>
        <w:t>4</w:t>
      </w:r>
      <w:r>
        <w:t xml:space="preserve"> </w:t>
      </w:r>
      <w:r>
        <w:rPr/>
        <w:t>and Shechem said to his father Hamor, “Get me this girl for my wife.”</w:t>
      </w:r>
      <w:r>
        <w:t xml:space="preserve"> </w:t>
      </w:r>
      <w:r>
        <w:rPr>
          <w:b/>
          <w:color w:val="606060"/>
          <w:vertAlign w:val="superscript"/>
        </w:rPr>
        <w:t>6</w:t>
      </w:r>
      <w:r>
        <w:t xml:space="preserve"> </w:t>
      </w:r>
      <w:r>
        <w:rPr/>
        <w:t>So Hamor, the father of Shechem, went to have a talk with Jacob.</w:t>
      </w:r>
      <w:r>
        <w:t xml:space="preserve"> </w:t>
      </w:r>
      <w:r>
        <w:rPr>
          <w:b/>
          <w:color w:val="606060"/>
          <w:vertAlign w:val="superscript"/>
        </w:rPr>
        <w:t>8</w:t>
      </w:r>
      <w:r>
        <w:t xml:space="preserve"> </w:t>
      </w:r>
      <w:r>
        <w:rPr/>
        <w:t>Hamor’s words were: “My son Shechem has set his heart on your daughter; pray let him have her in marriage.</w:t>
      </w:r>
      <w:r>
        <w:t xml:space="preserve"> </w:t>
      </w:r>
      <w:r>
        <w:rPr>
          <w:b/>
          <w:color w:val="606060"/>
          <w:vertAlign w:val="superscript"/>
        </w:rPr>
        <w:t>10</w:t>
      </w:r>
      <w:r>
        <w:t xml:space="preserve"> </w:t>
      </w:r>
      <w:r>
        <w:rPr/>
        <w:t>Intermarry with us, give us your daughters and take our daughters; you can live along with us, the country will be open to you, stay and trade here, and get property.”</w:t>
      </w:r>
      <w:r>
        <w:t xml:space="preserve"> </w:t>
      </w:r>
      <w:r>
        <w:rPr>
          <w:b/>
          <w:color w:val="606060"/>
          <w:vertAlign w:val="superscript"/>
        </w:rPr>
        <w:t>13</w:t>
      </w:r>
      <w:r>
        <w:t xml:space="preserve"> </w:t>
      </w:r>
      <w:r>
        <w:rPr/>
        <w:t>But the sons of Jacob answered Shechem and his father Hamor craftily;</w:t>
      </w:r>
      <w:r>
        <w:t xml:space="preserve"> </w:t>
      </w:r>
      <w:r>
        <w:rPr>
          <w:b/>
          <w:color w:val="606060"/>
          <w:vertAlign w:val="superscript"/>
        </w:rPr>
        <w:t>14</w:t>
      </w:r>
      <w:r>
        <w:t xml:space="preserve"> </w:t>
      </w:r>
      <w:r>
        <w:rPr/>
        <w:t>they said, “We cannot do such a thing. To give our sister to a man who is uncircumcised!--that would be a disgrace to us.</w:t>
      </w:r>
      <w:r>
        <w:t xml:space="preserve"> </w:t>
      </w:r>
      <w:r>
        <w:rPr>
          <w:b/>
          <w:color w:val="606060"/>
          <w:vertAlign w:val="superscript"/>
        </w:rPr>
        <w:t>15</w:t>
      </w:r>
      <w:r>
        <w:t xml:space="preserve"> </w:t>
      </w:r>
      <w:r>
        <w:rPr/>
        <w:t>Only on this condition will we make terms with you, if you become as we are, every male among you getting circumcised;</w:t>
      </w:r>
      <w:r>
        <w:t xml:space="preserve"> </w:t>
      </w:r>
      <w:r>
        <w:rPr>
          <w:b/>
          <w:color w:val="606060"/>
          <w:vertAlign w:val="superscript"/>
        </w:rPr>
        <w:t>16</w:t>
      </w:r>
      <w:r>
        <w:t xml:space="preserve"> </w:t>
      </w:r>
      <w:r>
        <w:rPr/>
        <w:t>then we will give you our daughters and take your daughters, we will live along with you and become one people.</w:t>
      </w:r>
      <w:r>
        <w:t xml:space="preserve"> </w:t>
      </w:r>
      <w:r>
        <w:rPr>
          <w:b/>
          <w:color w:val="606060"/>
          <w:vertAlign w:val="superscript"/>
        </w:rPr>
        <w:t>17</w:t>
      </w:r>
      <w:r>
        <w:t xml:space="preserve"> </w:t>
      </w:r>
      <w:r>
        <w:rPr/>
        <w:t>If you will not listen to us and get circumcised, then we will retire with our daughter.”</w:t>
      </w:r>
      <w:r>
        <w:t xml:space="preserve"> </w:t>
      </w:r>
      <w:r>
        <w:rPr>
          <w:b/>
          <w:color w:val="606060"/>
          <w:vertAlign w:val="superscript"/>
        </w:rPr>
        <w:t>18</w:t>
      </w:r>
      <w:r>
        <w:t xml:space="preserve"> </w:t>
      </w:r>
      <w:r>
        <w:rPr/>
        <w:t>Their proposal pleased Hamor and Shechem the son of Hamor.</w:t>
      </w:r>
      <w:r>
        <w:t xml:space="preserve"> </w:t>
      </w:r>
      <w:r>
        <w:rPr>
          <w:b/>
          <w:color w:val="606060"/>
          <w:vertAlign w:val="superscript"/>
        </w:rPr>
        <w:t>20</w:t>
      </w:r>
      <w:r>
        <w:t xml:space="preserve"> </w:t>
      </w:r>
      <w:r>
        <w:rPr/>
        <w:t>Hamor and his son Shechem went to the council of the town and discussed it with the citizens.</w:t>
      </w:r>
      <w:r>
        <w:t xml:space="preserve"> </w:t>
      </w:r>
      <w:r>
        <w:rPr>
          <w:b/>
          <w:color w:val="606060"/>
          <w:vertAlign w:val="superscript"/>
        </w:rPr>
        <w:t>21</w:t>
      </w:r>
      <w:r>
        <w:t xml:space="preserve"> </w:t>
      </w:r>
      <w:r>
        <w:rPr/>
        <w:t>“These men,” they said, “are quite friendly; let them live in the country and trade, for the country is large enough; let us marry their daughters and give them our daughters.</w:t>
      </w:r>
      <w:r>
        <w:t xml:space="preserve"> </w:t>
      </w:r>
      <w:r>
        <w:rPr>
          <w:b/>
          <w:color w:val="606060"/>
          <w:vertAlign w:val="superscript"/>
        </w:rPr>
        <w:t>22</w:t>
      </w:r>
      <w:r>
        <w:t xml:space="preserve"> </w:t>
      </w:r>
      <w:r>
        <w:rPr/>
        <w:t>But they will agree to live along with us and to become one people only on this condition, that every male among us gets circumcised, as they are circumcised.</w:t>
      </w:r>
      <w:r>
        <w:t xml:space="preserve"> </w:t>
      </w:r>
      <w:r>
        <w:rPr>
          <w:b/>
          <w:color w:val="606060"/>
          <w:vertAlign w:val="superscript"/>
        </w:rPr>
        <w:t>23</w:t>
      </w:r>
      <w:r>
        <w:t xml:space="preserve"> </w:t>
      </w:r>
      <w:r>
        <w:rPr/>
        <w:t>Well, their cattle and possessions and all their beasts will become ours, will they not? Only let us come to terms with them, and they will live along with us.”</w:t>
      </w:r>
      <w:r>
        <w:t xml:space="preserve"> </w:t>
      </w:r>
      <w:r>
        <w:rPr>
          <w:b/>
          <w:color w:val="606060"/>
          <w:vertAlign w:val="superscript"/>
        </w:rPr>
        <w:t>24</w:t>
      </w:r>
      <w:r>
        <w:t xml:space="preserve"> </w:t>
      </w:r>
      <w:r>
        <w:rPr/>
        <w:t>The citizens all agreed to what Hamor and his son Shechem urged, and every male citizen got circumcised.</w:t>
      </w:r>
      <w:r>
        <w:t xml:space="preserve"> </w:t>
      </w:r>
      <w:r>
        <w:rPr>
          <w:b/>
          <w:color w:val="606060"/>
          <w:vertAlign w:val="superscript"/>
        </w:rPr>
        <w:t>25</w:t>
      </w:r>
      <w:r>
        <w:t xml:space="preserve"> </w:t>
      </w:r>
      <w:r>
        <w:rPr/>
        <w:t>On the third day, when they were sore, the sons of Jacob fell on them in their pain, murdered every male in the town,</w:t>
      </w:r>
      <w:r>
        <w:t xml:space="preserve"> </w:t>
      </w:r>
      <w:r>
        <w:rPr>
          <w:b/>
          <w:color w:val="606060"/>
          <w:vertAlign w:val="superscript"/>
        </w:rPr>
        <w:t>27</w:t>
      </w:r>
      <w:r>
        <w:t xml:space="preserve"> </w:t>
      </w:r>
      <w:r>
        <w:rPr/>
        <w:t>and sacked it,</w:t>
      </w:r>
      <w:r>
        <w:t xml:space="preserve"> </w:t>
      </w:r>
      <w:r>
        <w:rPr>
          <w:b/>
          <w:color w:val="606060"/>
          <w:vertAlign w:val="superscript"/>
        </w:rPr>
        <w:t>28</w:t>
      </w:r>
      <w:r>
        <w:t xml:space="preserve"> </w:t>
      </w:r>
      <w:r>
        <w:rPr/>
        <w:t>seizing their flocks and herds and asses, whatever was in the town or in the fields,</w:t>
      </w:r>
      <w:r>
        <w:t xml:space="preserve"> </w:t>
      </w:r>
      <w:r>
        <w:rPr>
          <w:b/>
          <w:color w:val="606060"/>
          <w:vertAlign w:val="superscript"/>
        </w:rPr>
        <w:t>29</w:t>
      </w:r>
      <w:r>
        <w:t xml:space="preserve"> </w:t>
      </w:r>
      <w:r>
        <w:rPr/>
        <w:t>and carrying off as booty all their possessions, their children and their wives.</w:t>
      </w:r>
    </w:p>
    <w:p>
      <w:pPr>
        <w:pStyle w:val="Heading1"/>
      </w:pPr>
      <w:r>
        <w:t>Chapter 35</w:t>
      </w:r>
    </w:p>
    <w:p>
      <w:pPr>
        <w:ind w:firstLine="432"/>
      </w:pPr>
      <w:r>
        <w:rPr>
          <w:b/>
          <w:color w:val="606060"/>
          <w:vertAlign w:val="superscript"/>
        </w:rPr>
        <w:t>5</w:t>
      </w:r>
      <w:r>
        <w:t xml:space="preserve"> </w:t>
      </w:r>
      <w:r>
        <w:rPr/>
        <w:t>As they rode off, a panic fell upon the surrounding towns, and no one pursued the sons of Jacob.</w:t>
      </w:r>
    </w:p>
    <w:p>
      <w:pPr>
        <w:ind w:firstLine="432"/>
      </w:pPr>
      <w:r>
        <w:rPr>
          <w:b/>
          <w:color w:val="606060"/>
          <w:vertAlign w:val="superscript"/>
        </w:rPr>
        <w:t>3</w:t>
      </w:r>
      <w:r>
        <w:t xml:space="preserve"> </w:t>
      </w:r>
      <w:r>
        <w:rPr>
          <w:i/>
        </w:rPr>
        <w:t xml:space="preserve"> Now Shechem the son of Hamor had his heart set on Dinah the daughter of Jacob;</w:t>
      </w:r>
      <w:r>
        <w:t xml:space="preserve"> </w:t>
      </w:r>
      <w:r>
        <w:rPr>
          <w:b/>
          <w:color w:val="606060"/>
          <w:vertAlign w:val="superscript"/>
        </w:rPr>
        <w:t>2</w:t>
      </w:r>
      <w:r>
        <w:t xml:space="preserve"> </w:t>
      </w:r>
      <w:r>
        <w:rPr>
          <w:i/>
        </w:rPr>
        <w:t xml:space="preserve"> he lay with her and dishonoured her,</w:t>
      </w:r>
      <w:r>
        <w:t xml:space="preserve"> </w:t>
      </w:r>
      <w:r>
        <w:rPr>
          <w:b/>
          <w:color w:val="606060"/>
          <w:vertAlign w:val="superscript"/>
        </w:rPr>
        <w:t>3</w:t>
      </w:r>
      <w:r>
        <w:t xml:space="preserve"> </w:t>
      </w:r>
      <w:r>
        <w:rPr>
          <w:i/>
        </w:rPr>
        <w:t xml:space="preserve"> but he loved the girl and consoled her.</w:t>
      </w:r>
      <w:r>
        <w:t xml:space="preserve"> </w:t>
      </w:r>
      <w:r>
        <w:rPr>
          <w:b/>
          <w:color w:val="606060"/>
          <w:vertAlign w:val="superscript"/>
        </w:rPr>
        <w:t>5</w:t>
      </w:r>
      <w:r>
        <w:t xml:space="preserve"> </w:t>
      </w:r>
      <w:r>
        <w:rPr>
          <w:i/>
        </w:rPr>
        <w:t xml:space="preserve"> Jacob heard that he had violated his daughter Dinah, but, as his sons were out in the open country with his cattle, he said nothing till they came home.</w:t>
      </w:r>
      <w:r>
        <w:t xml:space="preserve"> </w:t>
      </w:r>
      <w:r>
        <w:rPr>
          <w:b/>
          <w:color w:val="606060"/>
          <w:vertAlign w:val="superscript"/>
        </w:rPr>
        <w:t>7</w:t>
      </w:r>
      <w:r>
        <w:t xml:space="preserve"> </w:t>
      </w:r>
      <w:r>
        <w:rPr>
          <w:i/>
        </w:rPr>
        <w:t xml:space="preserve"> However, the sons of Jacob heard it and came back from the country, distressed and enraged that the man had committed an immoral scandal in Israel by lying with Jacob’s daughter—a thing that ought never to be done!</w:t>
      </w:r>
      <w:r>
        <w:t xml:space="preserve"> </w:t>
      </w:r>
      <w:r>
        <w:rPr>
          <w:b/>
          <w:color w:val="606060"/>
          <w:vertAlign w:val="superscript"/>
        </w:rPr>
        <w:t>11</w:t>
      </w:r>
      <w:r>
        <w:t xml:space="preserve"> </w:t>
      </w:r>
      <w:r>
        <w:rPr>
          <w:i/>
        </w:rPr>
        <w:t xml:space="preserve"> Shechem said to her father and her brothers, “Let me have your goodwill! I will pay any sum you mention</w:t>
      </w:r>
      <w:r>
        <w:t xml:space="preserve"> </w:t>
      </w:r>
      <w:r>
        <w:rPr>
          <w:b/>
          <w:color w:val="606060"/>
          <w:vertAlign w:val="superscript"/>
        </w:rPr>
        <w:t>12</w:t>
      </w:r>
      <w:r>
        <w:t xml:space="preserve"> </w:t>
      </w:r>
      <w:r>
        <w:rPr>
          <w:i/>
        </w:rPr>
        <w:t xml:space="preserve"> ask as large a price and presents as you like, and I will give whatever you may claim; only, give me the girl in marriage.”</w:t>
      </w:r>
      <w:r>
        <w:t xml:space="preserve"> </w:t>
      </w:r>
      <w:r>
        <w:rPr>
          <w:b/>
          <w:color w:val="606060"/>
          <w:vertAlign w:val="superscript"/>
        </w:rPr>
        <w:t>19</w:t>
      </w:r>
      <w:r>
        <w:t xml:space="preserve"> </w:t>
      </w:r>
      <w:r>
        <w:rPr>
          <w:i/>
        </w:rPr>
        <w:t xml:space="preserve"> The young man did not hesitate to do as they demanded, though he was the highest member of his family--so charmed was he with Jacob’s daughter.</w:t>
      </w:r>
      <w:r>
        <w:t xml:space="preserve"> </w:t>
      </w:r>
      <w:r>
        <w:rPr>
          <w:b/>
          <w:color w:val="606060"/>
          <w:vertAlign w:val="superscript"/>
        </w:rPr>
        <w:t>25</w:t>
      </w:r>
      <w:r>
        <w:t xml:space="preserve"> </w:t>
      </w:r>
      <w:r>
        <w:rPr>
          <w:i/>
        </w:rPr>
        <w:t xml:space="preserve"> But two of the sons of Jacob, Simeon and Levi, brothers of Dinah, each took his sword, got into the town unsuspected,</w:t>
      </w:r>
      <w:r>
        <w:t xml:space="preserve"> </w:t>
      </w:r>
      <w:r>
        <w:rPr>
          <w:b/>
          <w:color w:val="606060"/>
          <w:vertAlign w:val="superscript"/>
        </w:rPr>
        <w:t>26</w:t>
      </w:r>
      <w:r>
        <w:t xml:space="preserve"> </w:t>
      </w:r>
      <w:r>
        <w:rPr>
          <w:i/>
        </w:rPr>
        <w:t xml:space="preserve"> and cut Hamor and his son Shechem to pieces; then they took Dinah from Shechem’s house and got away.</w:t>
      </w:r>
      <w:r>
        <w:t xml:space="preserve"> </w:t>
      </w:r>
      <w:r>
        <w:rPr>
          <w:b/>
          <w:color w:val="606060"/>
          <w:vertAlign w:val="superscript"/>
        </w:rPr>
        <w:t>30</w:t>
      </w:r>
      <w:r>
        <w:t xml:space="preserve"> </w:t>
      </w:r>
      <w:r>
        <w:rPr>
          <w:i/>
        </w:rPr>
        <w:t xml:space="preserve"> Jacob said to Simeon and Levi, “You have undone me, you have brought me into bad odour among the natives, the Canaanites and the Perizzites; my numbers are few, and they will muster to attack me, till I am destroyed, I and my family!”</w:t>
      </w:r>
      <w:r>
        <w:t xml:space="preserve"> </w:t>
      </w:r>
      <w:r>
        <w:rPr>
          <w:b/>
          <w:color w:val="606060"/>
          <w:vertAlign w:val="superscript"/>
        </w:rPr>
        <w:t>31</w:t>
      </w:r>
      <w:r>
        <w:t xml:space="preserve"> </w:t>
      </w:r>
      <w:r>
        <w:rPr>
          <w:i/>
        </w:rPr>
        <w:t xml:space="preserve"> Their answer was, “Should he have treated our sister like a harlot?”</w:t>
      </w:r>
    </w:p>
    <w:p>
      <w:pPr>
        <w:pStyle w:val="Heading1"/>
      </w:pPr>
      <w:r>
        <w:t>Chapter 35</w:t>
      </w:r>
    </w:p>
    <w:p>
      <w:pPr>
        <w:ind w:firstLine="432"/>
      </w:pPr>
      <w:r>
        <w:rPr>
          <w:b/>
          <w:color w:val="606060"/>
          <w:vertAlign w:val="superscript"/>
        </w:rPr>
        <w:t>1</w:t>
      </w:r>
      <w:r>
        <w:t xml:space="preserve"> </w:t>
      </w:r>
      <w:r>
        <w:rPr/>
        <w:t>[God said to Jacob, “Move up to Beth-el and stay there; make an altar there to the God who appeared to you when you fled from your brother Esau.”</w:t>
      </w:r>
      <w:r>
        <w:t xml:space="preserve"> </w:t>
      </w:r>
      <w:r>
        <w:rPr>
          <w:b/>
          <w:color w:val="606060"/>
          <w:vertAlign w:val="superscript"/>
        </w:rPr>
        <w:t>2</w:t>
      </w:r>
      <w:r>
        <w:t xml:space="preserve"> </w:t>
      </w:r>
      <w:r>
        <w:rPr/>
        <w:t>So Jacob said to his household and all his people, “Put away your foreign gods, wash yourselves clean, and change your clothing;</w:t>
      </w:r>
      <w:r>
        <w:t xml:space="preserve"> </w:t>
      </w:r>
      <w:r>
        <w:rPr>
          <w:b/>
          <w:color w:val="606060"/>
          <w:vertAlign w:val="superscript"/>
        </w:rPr>
        <w:t>3</w:t>
      </w:r>
      <w:r>
        <w:t xml:space="preserve"> </w:t>
      </w:r>
      <w:r>
        <w:rPr/>
        <w:t>let us move up to Beth-el, where I shall make an altar to the God who answered me in the hour of my distress and accompanied me on my journey.”</w:t>
      </w:r>
      <w:r>
        <w:t xml:space="preserve"> </w:t>
      </w:r>
      <w:r>
        <w:rPr>
          <w:b/>
          <w:color w:val="606060"/>
          <w:vertAlign w:val="superscript"/>
        </w:rPr>
        <w:t>4</w:t>
      </w:r>
      <w:r>
        <w:t xml:space="preserve"> </w:t>
      </w:r>
      <w:r>
        <w:rPr/>
        <w:t>Then they handed over to Jacob all their foreign gods, with their amulets of ear-rings; Jacob buried them below the sacred oak at Shechem.</w:t>
      </w:r>
      <w:r>
        <w:t xml:space="preserve"> </w:t>
      </w:r>
      <w:r>
        <w:rPr>
          <w:b/>
          <w:color w:val="606060"/>
          <w:vertAlign w:val="superscript"/>
        </w:rPr>
        <w:t>6</w:t>
      </w:r>
      <w:r>
        <w:t xml:space="preserve"> </w:t>
      </w:r>
      <w:r>
        <w:rPr/>
        <w:t>When Jacob reached Luz (that is, Beth-el) in the land of Canaan, he and all his people,</w:t>
      </w:r>
      <w:r>
        <w:t xml:space="preserve"> </w:t>
      </w:r>
      <w:r>
        <w:rPr>
          <w:b/>
          <w:color w:val="606060"/>
          <w:vertAlign w:val="superscript"/>
        </w:rPr>
        <w:t>7</w:t>
      </w:r>
      <w:r>
        <w:t xml:space="preserve"> </w:t>
      </w:r>
      <w:r>
        <w:rPr/>
        <w:t>he built an altar there, calling the spot “The God of Beth-el,” because God had been revealed to him there when he fled from his brother.</w:t>
      </w:r>
      <w:r>
        <w:t xml:space="preserve"> </w:t>
      </w:r>
      <w:r>
        <w:rPr>
          <w:b/>
          <w:color w:val="606060"/>
          <w:vertAlign w:val="superscript"/>
        </w:rPr>
        <w:t>8</w:t>
      </w:r>
      <w:r>
        <w:t xml:space="preserve"> </w:t>
      </w:r>
      <w:r>
        <w:rPr/>
        <w:t>Deborah, Rebekah’s nurse, died and was buried under the sacred oak below Beth-el; hence its name Weeping-oak.</w:t>
      </w:r>
      <w:r>
        <w:t xml:space="preserve"> </w:t>
      </w:r>
      <w:r>
        <w:rPr>
          <w:b/>
          <w:color w:val="606060"/>
          <w:vertAlign w:val="superscript"/>
        </w:rPr>
        <w:t>14</w:t>
      </w:r>
      <w:r>
        <w:t xml:space="preserve"> </w:t>
      </w:r>
      <w:r>
        <w:rPr/>
        <w:t>Jacob erected a pillar, a pillar of stone there, pouring on it a libation of wine and also oil.]</w:t>
      </w:r>
    </w:p>
    <w:p>
      <w:pPr>
        <w:ind w:firstLine="432"/>
      </w:pPr>
      <w:r>
        <w:rPr>
          <w:b/>
          <w:color w:val="606060"/>
          <w:vertAlign w:val="superscript"/>
        </w:rPr>
        <w:t>9</w:t>
      </w:r>
      <w:r>
        <w:t xml:space="preserve"> </w:t>
      </w:r>
      <w:r>
        <w:rPr/>
        <w:t>When Jacob came from Paddan -aram, God again appeared to him and blessed him.</w:t>
      </w:r>
      <w:r>
        <w:t xml:space="preserve"> </w:t>
      </w:r>
      <w:r>
        <w:rPr>
          <w:b/>
          <w:color w:val="606060"/>
          <w:vertAlign w:val="superscript"/>
        </w:rPr>
        <w:t>10</w:t>
      </w:r>
      <w:r>
        <w:t xml:space="preserve"> </w:t>
      </w:r>
      <w:r>
        <w:rPr/>
        <w:t>“Jacob is your name,” said God, “but Jacob it shall be no longer; Israel is to be your name.”</w:t>
      </w:r>
      <w:r>
        <w:t xml:space="preserve"> </w:t>
      </w:r>
      <w:r>
        <w:rPr>
          <w:b/>
          <w:color w:val="606060"/>
          <w:vertAlign w:val="superscript"/>
        </w:rPr>
        <w:t>11</w:t>
      </w:r>
      <w:r>
        <w:t xml:space="preserve"> </w:t>
      </w:r>
      <w:r>
        <w:rPr/>
        <w:t>So he called him Israel. “I am God Almighty,” said God; “be fruitful and multiply; a nation, a group of nations, shall come from you, and kings shall be born of you;</w:t>
      </w:r>
      <w:r>
        <w:t xml:space="preserve"> </w:t>
      </w:r>
      <w:r>
        <w:rPr>
          <w:b/>
          <w:color w:val="606060"/>
          <w:vertAlign w:val="superscript"/>
        </w:rPr>
        <w:t>12</w:t>
      </w:r>
      <w:r>
        <w:t xml:space="preserve"> </w:t>
      </w:r>
      <w:r>
        <w:rPr/>
        <w:t>also I will give you and your descendants after you the land that I gave to Abraham and Isaac.”</w:t>
      </w:r>
      <w:r>
        <w:t xml:space="preserve"> </w:t>
      </w:r>
      <w:r>
        <w:rPr>
          <w:b/>
          <w:color w:val="606060"/>
          <w:vertAlign w:val="superscript"/>
        </w:rPr>
        <w:t>13</w:t>
      </w:r>
      <w:r>
        <w:t xml:space="preserve"> </w:t>
      </w:r>
      <w:r>
        <w:rPr/>
        <w:t>Then God went up to heaven from the spot at which he spoke to him.</w:t>
      </w:r>
      <w:r>
        <w:t xml:space="preserve"> </w:t>
      </w:r>
      <w:r>
        <w:rPr>
          <w:b/>
          <w:color w:val="606060"/>
          <w:vertAlign w:val="superscript"/>
        </w:rPr>
        <w:t>15</w:t>
      </w:r>
      <w:r>
        <w:t xml:space="preserve"> </w:t>
      </w:r>
      <w:r>
        <w:rPr/>
        <w:t>And Jacob gave the name of Beth-el to the spot at which God spoke to him.</w:t>
      </w:r>
    </w:p>
    <w:p>
      <w:pPr>
        <w:ind w:firstLine="432"/>
      </w:pPr>
      <w:r>
        <w:rPr>
          <w:b/>
          <w:color w:val="606060"/>
          <w:vertAlign w:val="superscript"/>
        </w:rPr>
        <w:t>16</w:t>
      </w:r>
      <w:r>
        <w:t xml:space="preserve"> </w:t>
      </w:r>
      <w:r>
        <w:rPr/>
        <w:t>[From Beth-el they moved on, and they were still some distance from Ephrath, when Rachel felt the pains of childbirth. She had hard labour,</w:t>
      </w:r>
      <w:r>
        <w:t xml:space="preserve"> </w:t>
      </w:r>
      <w:r>
        <w:rPr>
          <w:b/>
          <w:color w:val="606060"/>
          <w:vertAlign w:val="superscript"/>
        </w:rPr>
        <w:t>17</w:t>
      </w:r>
      <w:r>
        <w:t xml:space="preserve"> </w:t>
      </w:r>
      <w:r>
        <w:rPr/>
        <w:t>but, in the midst of her hard labour, the midwife said to her, “Fear not, you are going to have another son.”</w:t>
      </w:r>
      <w:r>
        <w:t xml:space="preserve"> </w:t>
      </w:r>
      <w:r>
        <w:rPr>
          <w:b/>
          <w:color w:val="606060"/>
          <w:vertAlign w:val="superscript"/>
        </w:rPr>
        <w:t>18</w:t>
      </w:r>
      <w:r>
        <w:t xml:space="preserve"> </w:t>
      </w:r>
      <w:r>
        <w:rPr/>
        <w:t>As her life went from her (for she died), she called the child Benoni (Son- of-my-sorrow), but his father called him Benjamin (Fortune-son).</w:t>
      </w:r>
      <w:r>
        <w:t xml:space="preserve"> </w:t>
      </w:r>
      <w:r>
        <w:rPr>
          <w:b/>
          <w:color w:val="606060"/>
          <w:vertAlign w:val="superscript"/>
        </w:rPr>
        <w:t>19</w:t>
      </w:r>
      <w:r>
        <w:t xml:space="preserve"> </w:t>
      </w:r>
      <w:r>
        <w:rPr/>
        <w:t>Rachel died and was buried on the way to Ephrath (that is, Bethlehem),</w:t>
      </w:r>
      <w:r>
        <w:t xml:space="preserve"> </w:t>
      </w:r>
      <w:r>
        <w:rPr>
          <w:b/>
          <w:color w:val="606060"/>
          <w:vertAlign w:val="superscript"/>
        </w:rPr>
        <w:t>20</w:t>
      </w:r>
      <w:r>
        <w:t xml:space="preserve"> </w:t>
      </w:r>
      <w:r>
        <w:rPr/>
        <w:t>and Jacob erected a pillar at her grave, the Pillar of Rachel’s Grave to this day.]</w:t>
      </w:r>
      <w:r>
        <w:t xml:space="preserve"> </w:t>
      </w:r>
      <w:r>
        <w:rPr>
          <w:b/>
          <w:color w:val="606060"/>
          <w:vertAlign w:val="superscript"/>
        </w:rPr>
        <w:t>21</w:t>
      </w:r>
      <w:r>
        <w:t xml:space="preserve"> </w:t>
      </w:r>
      <w:r>
        <w:rPr>
          <w:i/>
        </w:rPr>
        <w:t xml:space="preserve"> Then Israel moved on and; pitched his tent on the other side of Flocktower.</w:t>
      </w:r>
      <w:r>
        <w:t xml:space="preserve"> </w:t>
      </w:r>
      <w:r>
        <w:rPr>
          <w:b/>
          <w:color w:val="606060"/>
          <w:vertAlign w:val="superscript"/>
        </w:rPr>
        <w:t>22</w:t>
      </w:r>
      <w:r>
        <w:t xml:space="preserve"> </w:t>
      </w:r>
      <w:r>
        <w:rPr>
          <w:i/>
        </w:rPr>
        <w:t xml:space="preserve"> It was when Israel lived there that Reuben went and lay with Bilhah, his father’s concubine; and when Israel heard...</w:t>
      </w:r>
    </w:p>
    <w:p>
      <w:pPr>
        <w:ind w:firstLine="432"/>
      </w:pPr>
      <w:r>
        <w:rPr>
          <w:b/>
          <w:color w:val="606060"/>
          <w:vertAlign w:val="superscript"/>
        </w:rPr>
        <w:t>27</w:t>
      </w:r>
      <w:r>
        <w:t xml:space="preserve"> </w:t>
      </w:r>
      <w:r>
        <w:rPr/>
        <w:t>Then Jacob went to his father Isaac at Mamre, at Kirjath-arba (that is, Hebron), where Abraham and Isaac had stayed.</w:t>
      </w:r>
      <w:r>
        <w:t xml:space="preserve"> </w:t>
      </w:r>
      <w:r>
        <w:rPr>
          <w:b/>
          <w:color w:val="606060"/>
          <w:vertAlign w:val="superscript"/>
        </w:rPr>
        <w:t>28</w:t>
      </w:r>
      <w:r>
        <w:t xml:space="preserve"> </w:t>
      </w:r>
      <w:r>
        <w:rPr/>
        <w:t>The life of Isaac lasted for a hundred and eighty years;</w:t>
      </w:r>
      <w:r>
        <w:t xml:space="preserve"> </w:t>
      </w:r>
      <w:r>
        <w:rPr>
          <w:b/>
          <w:color w:val="606060"/>
          <w:vertAlign w:val="superscript"/>
        </w:rPr>
        <w:t>29</w:t>
      </w:r>
      <w:r>
        <w:t xml:space="preserve"> </w:t>
      </w:r>
      <w:r>
        <w:rPr/>
        <w:t>then Isaac breathed his last, died, and was gathered to his father’s kindred, an old man, after a full life. He was buried by his sons Esau and Jacob.</w:t>
      </w:r>
    </w:p>
    <w:p>
      <w:pPr>
        <w:pStyle w:val="Heading1"/>
      </w:pPr>
      <w:r>
        <w:t>Chapter 36</w:t>
      </w:r>
    </w:p>
    <w:p>
      <w:pPr>
        <w:ind w:firstLine="432"/>
      </w:pPr>
      <w:r>
        <w:rPr>
          <w:b/>
          <w:color w:val="606060"/>
          <w:vertAlign w:val="superscript"/>
        </w:rPr>
        <w:t>1</w:t>
      </w:r>
      <w:r>
        <w:t xml:space="preserve"> </w:t>
      </w:r>
      <w:r>
        <w:rPr/>
        <w:t>Here are the descendants of Esau (that is, Edom).</w:t>
      </w:r>
      <w:r>
        <w:t xml:space="preserve"> </w:t>
      </w:r>
      <w:r>
        <w:rPr>
          <w:b/>
          <w:color w:val="606060"/>
          <w:vertAlign w:val="superscript"/>
        </w:rPr>
        <w:t>2</w:t>
      </w:r>
      <w:r>
        <w:t xml:space="preserve"> </w:t>
      </w:r>
      <w:r>
        <w:rPr/>
        <w:t>Esau took his wives from among the Canaanite women, Adah the daughter of Elon the Hittite, Oholibamah the daughter of Anah (son of Zibeon the Hivite),</w:t>
      </w:r>
      <w:r>
        <w:t xml:space="preserve"> </w:t>
      </w:r>
      <w:r>
        <w:rPr>
          <w:b/>
          <w:color w:val="606060"/>
          <w:vertAlign w:val="superscript"/>
        </w:rPr>
        <w:t>3</w:t>
      </w:r>
      <w:r>
        <w:t xml:space="preserve"> </w:t>
      </w:r>
      <w:r>
        <w:rPr/>
        <w:t>and Basemath, the daughter of Ishmael, sister of Nebaioth.</w:t>
      </w:r>
      <w:r>
        <w:t xml:space="preserve"> </w:t>
      </w:r>
      <w:r>
        <w:rPr>
          <w:b/>
          <w:color w:val="606060"/>
          <w:vertAlign w:val="superscript"/>
        </w:rPr>
        <w:t>4</w:t>
      </w:r>
      <w:r>
        <w:t xml:space="preserve"> </w:t>
      </w:r>
      <w:r>
        <w:rPr/>
        <w:t>Adah bore Eliphaz to Esau, Basemath bore Reuel, and Oholibamah bore Jeush,</w:t>
      </w:r>
      <w:r>
        <w:t xml:space="preserve"> </w:t>
      </w:r>
      <w:r>
        <w:rPr>
          <w:b/>
          <w:color w:val="606060"/>
          <w:vertAlign w:val="superscript"/>
        </w:rPr>
        <w:t>5</w:t>
      </w:r>
      <w:r>
        <w:t xml:space="preserve"> </w:t>
      </w:r>
      <w:r>
        <w:rPr/>
        <w:t>Jalam, and Korah; these are the sons born to Esau in the land of Canaan.</w:t>
      </w:r>
      <w:r>
        <w:t xml:space="preserve"> </w:t>
      </w:r>
      <w:r>
        <w:rPr>
          <w:b/>
          <w:color w:val="606060"/>
          <w:vertAlign w:val="superscript"/>
        </w:rPr>
        <w:t>6</w:t>
      </w:r>
      <w:r>
        <w:t xml:space="preserve"> </w:t>
      </w:r>
      <w:r>
        <w:rPr/>
        <w:t>Then Esau, taking his wives, his sons, his daughters, and all his serfs, with his cattle and all his stock and all the property he had gathered in the land of Canaan, went away from his brother Jacob into the land of Seir;</w:t>
      </w:r>
      <w:r>
        <w:t xml:space="preserve"> </w:t>
      </w:r>
      <w:r>
        <w:rPr>
          <w:b/>
          <w:color w:val="606060"/>
          <w:vertAlign w:val="superscript"/>
        </w:rPr>
        <w:t>7</w:t>
      </w:r>
      <w:r>
        <w:t xml:space="preserve"> </w:t>
      </w:r>
      <w:r>
        <w:rPr/>
        <w:t>for their possessions were so large that they could not live together, the land where they resided could not support their cattle.</w:t>
      </w:r>
      <w:r>
        <w:t xml:space="preserve"> </w:t>
      </w:r>
      <w:r>
        <w:rPr>
          <w:b/>
          <w:color w:val="606060"/>
          <w:vertAlign w:val="superscript"/>
        </w:rPr>
        <w:t>8</w:t>
      </w:r>
      <w:r>
        <w:t xml:space="preserve"> </w:t>
      </w:r>
      <w:r>
        <w:rPr/>
        <w:t>So Esau lived in the hill-country of Seir (Esau means Edom).</w:t>
      </w:r>
    </w:p>
    <w:p>
      <w:pPr>
        <w:ind w:firstLine="432"/>
      </w:pPr>
      <w:r>
        <w:rPr>
          <w:b/>
          <w:color w:val="606060"/>
          <w:vertAlign w:val="superscript"/>
        </w:rPr>
        <w:t>9</w:t>
      </w:r>
      <w:r>
        <w:t xml:space="preserve"> </w:t>
      </w:r>
      <w:r>
        <w:rPr/>
        <w:t>Here are the descendants of 9 Esau the ancestor of the Edomites in the hill-country of Seir;</w:t>
      </w:r>
      <w:r>
        <w:t xml:space="preserve"> </w:t>
      </w:r>
      <w:r>
        <w:rPr>
          <w:b/>
          <w:color w:val="606060"/>
          <w:vertAlign w:val="superscript"/>
        </w:rPr>
        <w:t>10</w:t>
      </w:r>
      <w:r>
        <w:t xml:space="preserve"> </w:t>
      </w:r>
      <w:r>
        <w:rPr/>
        <w:t>here are the names of Esau’s sons--Eliphaz the son of Esau’s wife Adah, and Reuel the son of Esau’s wife Basemath.</w:t>
      </w:r>
      <w:r>
        <w:t xml:space="preserve"> </w:t>
      </w:r>
      <w:r>
        <w:rPr>
          <w:b/>
          <w:color w:val="606060"/>
          <w:vertAlign w:val="superscript"/>
        </w:rPr>
        <w:t>11</w:t>
      </w:r>
      <w:r>
        <w:t xml:space="preserve"> </w:t>
      </w:r>
      <w:r>
        <w:rPr/>
        <w:t>The sons of Eliphaz were Teman, Omar, Zepho, Gatam, and Kenaz.</w:t>
      </w:r>
      <w:r>
        <w:t xml:space="preserve"> </w:t>
      </w:r>
      <w:r>
        <w:rPr>
          <w:b/>
          <w:color w:val="606060"/>
          <w:vertAlign w:val="superscript"/>
        </w:rPr>
        <w:t>12</w:t>
      </w:r>
      <w:r>
        <w:t xml:space="preserve"> </w:t>
      </w:r>
      <w:r>
        <w:rPr/>
        <w:t>(Eliphaz, Esau’s son, had Timna as his concubine, and she bore Amalek to Eliphaz.) These were the descendants of Esau’s wife Adah.</w:t>
      </w:r>
      <w:r>
        <w:t xml:space="preserve"> </w:t>
      </w:r>
      <w:r>
        <w:rPr>
          <w:b/>
          <w:color w:val="606060"/>
          <w:vertAlign w:val="superscript"/>
        </w:rPr>
        <w:t>13</w:t>
      </w:r>
      <w:r>
        <w:t xml:space="preserve"> </w:t>
      </w:r>
      <w:r>
        <w:rPr/>
        <w:t>Here are the sons of Reuel; Nahath, Zerah, Shammah, and Mizzah; these were the descendants of Esau’s wife Basemath.</w:t>
      </w:r>
      <w:r>
        <w:t xml:space="preserve"> </w:t>
      </w:r>
      <w:r>
        <w:rPr>
          <w:b/>
          <w:color w:val="606060"/>
          <w:vertAlign w:val="superscript"/>
        </w:rPr>
        <w:t>14</w:t>
      </w:r>
      <w:r>
        <w:t xml:space="preserve"> </w:t>
      </w:r>
      <w:r>
        <w:rPr/>
        <w:t>And here are the sons of Esau’s wife Oholibamah, the daughter of Anah (son of Zibeon); she bore Jeush, Jalam, and Korah to Esau.</w:t>
      </w:r>
      <w:r>
        <w:t xml:space="preserve"> </w:t>
      </w:r>
      <w:r>
        <w:rPr>
          <w:b/>
          <w:color w:val="606060"/>
          <w:vertAlign w:val="superscript"/>
        </w:rPr>
        <w:t>15</w:t>
      </w:r>
      <w:r>
        <w:t xml:space="preserve"> </w:t>
      </w:r>
      <w:r>
        <w:rPr/>
        <w:t>Here are the chieftains among the sons of Esau. Of the sons of Eliphaz, the firstborn of Esau, the chieftain of Teman, the chieftain of Omar, the chieftain of Zepho, the chieftain of Kenaz,</w:t>
      </w:r>
      <w:r>
        <w:t xml:space="preserve"> </w:t>
      </w:r>
      <w:r>
        <w:rPr>
          <w:b/>
          <w:color w:val="606060"/>
          <w:vertAlign w:val="superscript"/>
        </w:rPr>
        <w:t>16</w:t>
      </w:r>
      <w:r>
        <w:t xml:space="preserve"> </w:t>
      </w:r>
      <w:r>
        <w:rPr/>
        <w:t>the chieftain of Gatam, and the chieftain of Amalek--all chieftains from Eliphaz in the land of Edom, descended from Adah.</w:t>
      </w:r>
      <w:r>
        <w:t xml:space="preserve"> </w:t>
      </w:r>
      <w:r>
        <w:rPr>
          <w:b/>
          <w:color w:val="606060"/>
          <w:vertAlign w:val="superscript"/>
        </w:rPr>
        <w:t>17</w:t>
      </w:r>
      <w:r>
        <w:t xml:space="preserve"> </w:t>
      </w:r>
      <w:r>
        <w:rPr/>
        <w:t>Here are the descendants of Esau’s son Reuel: the chieftain of Nahath, the chieftain of Zerah, the chieftain of Shammah, and the chieftain of Mizzah--these are the chieftains from Reuel in the land of Edom, descended from Esau’s wife Basemath.</w:t>
      </w:r>
      <w:r>
        <w:t xml:space="preserve"> </w:t>
      </w:r>
      <w:r>
        <w:rPr>
          <w:b/>
          <w:color w:val="606060"/>
          <w:vertAlign w:val="superscript"/>
        </w:rPr>
        <w:t>18</w:t>
      </w:r>
      <w:r>
        <w:t xml:space="preserve"> </w:t>
      </w:r>
      <w:r>
        <w:rPr/>
        <w:t>And here are the descendants of Esau’s wife Oholibamah: the chieftain of Jeush, the chieftain of Jalam, and the chieftain of Korah--chieftains descended from Esau’s wife Oholibamah, the daughter of Anah.</w:t>
      </w:r>
      <w:r>
        <w:t xml:space="preserve"> </w:t>
      </w:r>
      <w:r>
        <w:rPr>
          <w:b/>
          <w:color w:val="606060"/>
          <w:vertAlign w:val="superscript"/>
        </w:rPr>
        <w:t>19</w:t>
      </w:r>
      <w:r>
        <w:t xml:space="preserve"> </w:t>
      </w:r>
      <w:r>
        <w:rPr/>
        <w:t>Such were the sons of Esau (that is, Edom), such were the Edomite chieftains.</w:t>
      </w:r>
    </w:p>
    <w:p>
      <w:pPr>
        <w:ind w:firstLine="432"/>
      </w:pPr>
      <w:r>
        <w:rPr>
          <w:b/>
          <w:color w:val="606060"/>
          <w:vertAlign w:val="superscript"/>
        </w:rPr>
        <w:t>20</w:t>
      </w:r>
      <w:r>
        <w:t xml:space="preserve"> </w:t>
      </w:r>
      <w:r>
        <w:rPr/>
        <w:t>Here are the sons of Seir the troglodyte, the natives of the country : Lotan, Shobal, Zibeon, Anah,</w:t>
      </w:r>
      <w:r>
        <w:t xml:space="preserve"> </w:t>
      </w:r>
      <w:r>
        <w:rPr>
          <w:b/>
          <w:color w:val="606060"/>
          <w:vertAlign w:val="superscript"/>
        </w:rPr>
        <w:t>21</w:t>
      </w:r>
      <w:r>
        <w:t xml:space="preserve"> </w:t>
      </w:r>
      <w:r>
        <w:rPr/>
        <w:t>Dishon, Ezer, and Rishan; these were the troglodyte chieftains, the Seirites in the land of Edom.</w:t>
      </w:r>
      <w:r>
        <w:t xml:space="preserve"> </w:t>
      </w:r>
      <w:r>
        <w:rPr>
          <w:b/>
          <w:color w:val="606060"/>
          <w:vertAlign w:val="superscript"/>
        </w:rPr>
        <w:t>22</w:t>
      </w:r>
      <w:r>
        <w:t xml:space="preserve"> </w:t>
      </w:r>
      <w:r>
        <w:rPr/>
        <w:t>Lotan’s children were Hori and Hemam; Lotan’s sister was Timna.</w:t>
      </w:r>
      <w:r>
        <w:t xml:space="preserve"> </w:t>
      </w:r>
      <w:r>
        <w:rPr>
          <w:b/>
          <w:color w:val="606060"/>
          <w:vertAlign w:val="superscript"/>
        </w:rPr>
        <w:t>23</w:t>
      </w:r>
      <w:r>
        <w:t xml:space="preserve"> </w:t>
      </w:r>
      <w:r>
        <w:rPr/>
        <w:t>Shobal’s children were Alvan, Manahath, Ebal, Shepho, and Onam.</w:t>
      </w:r>
      <w:r>
        <w:t xml:space="preserve"> </w:t>
      </w:r>
      <w:r>
        <w:rPr>
          <w:b/>
          <w:color w:val="606060"/>
          <w:vertAlign w:val="superscript"/>
        </w:rPr>
        <w:t>24</w:t>
      </w:r>
      <w:r>
        <w:t xml:space="preserve"> </w:t>
      </w:r>
      <w:r>
        <w:rPr/>
        <w:t>Zibeon’s children were Aiah and Anah (the Anah who discovered the hot springs in the desert, as he was herding his father’s asses).</w:t>
      </w:r>
      <w:r>
        <w:t xml:space="preserve"> </w:t>
      </w:r>
      <w:r>
        <w:rPr>
          <w:b/>
          <w:color w:val="606060"/>
          <w:vertAlign w:val="superscript"/>
        </w:rPr>
        <w:t>25</w:t>
      </w:r>
      <w:r>
        <w:t xml:space="preserve"> </w:t>
      </w:r>
      <w:r>
        <w:rPr/>
        <w:t>Anah’s children were Dishon and Oholibamah.</w:t>
      </w:r>
      <w:r>
        <w:t xml:space="preserve"> </w:t>
      </w:r>
      <w:r>
        <w:rPr>
          <w:b/>
          <w:color w:val="606060"/>
          <w:vertAlign w:val="superscript"/>
        </w:rPr>
        <w:t>26</w:t>
      </w:r>
      <w:r>
        <w:t xml:space="preserve"> </w:t>
      </w:r>
      <w:r>
        <w:rPr/>
        <w:t>Dishon’s children were Hemdan, Eshban, Ithran, and Keran.</w:t>
      </w:r>
      <w:r>
        <w:t xml:space="preserve"> </w:t>
      </w:r>
      <w:r>
        <w:rPr>
          <w:b/>
          <w:color w:val="606060"/>
          <w:vertAlign w:val="superscript"/>
        </w:rPr>
        <w:t>27</w:t>
      </w:r>
      <w:r>
        <w:t xml:space="preserve"> </w:t>
      </w:r>
      <w:r>
        <w:rPr/>
        <w:t>Ezer’s children were Bilham, Zaavan, and Akan.</w:t>
      </w:r>
      <w:r>
        <w:t xml:space="preserve"> </w:t>
      </w:r>
      <w:r>
        <w:rPr>
          <w:b/>
          <w:color w:val="606060"/>
          <w:vertAlign w:val="superscript"/>
        </w:rPr>
        <w:t>28</w:t>
      </w:r>
      <w:r>
        <w:t xml:space="preserve"> </w:t>
      </w:r>
      <w:r>
        <w:rPr/>
        <w:t>Rishan’s children Were Uz and Aran.</w:t>
      </w:r>
      <w:r>
        <w:t xml:space="preserve"> </w:t>
      </w:r>
      <w:r>
        <w:rPr>
          <w:b/>
          <w:color w:val="606060"/>
          <w:vertAlign w:val="superscript"/>
        </w:rPr>
        <w:t>29</w:t>
      </w:r>
      <w:r>
        <w:t xml:space="preserve"> </w:t>
      </w:r>
      <w:r>
        <w:rPr/>
        <w:t>Here are the troglodyte chieftains: the chieftain of Lotan, the chieftain of Shobal, the chieftain of Zibeon, the chieftain of Anah,</w:t>
      </w:r>
      <w:r>
        <w:t xml:space="preserve"> </w:t>
      </w:r>
      <w:r>
        <w:rPr>
          <w:b/>
          <w:color w:val="606060"/>
          <w:vertAlign w:val="superscript"/>
        </w:rPr>
        <w:t>30</w:t>
      </w:r>
      <w:r>
        <w:t xml:space="preserve"> </w:t>
      </w:r>
      <w:r>
        <w:rPr/>
        <w:t>the chieftain of Dishon, the chieftain of Ezer, and the chieftain of Rishan; such were the troglodyte chieftains in the order of their clans, within the land of Seir.</w:t>
      </w:r>
    </w:p>
    <w:p>
      <w:pPr>
        <w:ind w:firstLine="432"/>
      </w:pPr>
      <w:r>
        <w:rPr>
          <w:b/>
          <w:color w:val="606060"/>
          <w:vertAlign w:val="superscript"/>
        </w:rPr>
        <w:t>31</w:t>
      </w:r>
      <w:r>
        <w:t xml:space="preserve"> </w:t>
      </w:r>
      <w:r>
        <w:rPr/>
        <w:t>Here are the kings who reigned in the land of Edom, before any king reigned over the Israelites.</w:t>
      </w:r>
      <w:r>
        <w:t xml:space="preserve"> </w:t>
      </w:r>
      <w:r>
        <w:rPr>
          <w:b/>
          <w:color w:val="606060"/>
          <w:vertAlign w:val="superscript"/>
        </w:rPr>
        <w:t>32</w:t>
      </w:r>
      <w:r>
        <w:t xml:space="preserve"> </w:t>
      </w:r>
      <w:r>
        <w:rPr/>
        <w:t>Bela the son of Beor reigned in Edom; the name of his capital was Dinhabah.</w:t>
      </w:r>
      <w:r>
        <w:t xml:space="preserve"> </w:t>
      </w:r>
      <w:r>
        <w:rPr>
          <w:b/>
          <w:color w:val="606060"/>
          <w:vertAlign w:val="superscript"/>
        </w:rPr>
        <w:t>33</w:t>
      </w:r>
      <w:r>
        <w:t xml:space="preserve"> </w:t>
      </w:r>
      <w:r>
        <w:rPr/>
        <w:t>Bela died and was succeeded by Jobab the son of Zerah of Busaireh.</w:t>
      </w:r>
      <w:r>
        <w:t xml:space="preserve"> </w:t>
      </w:r>
      <w:r>
        <w:rPr>
          <w:b/>
          <w:color w:val="606060"/>
          <w:vertAlign w:val="superscript"/>
        </w:rPr>
        <w:t>34</w:t>
      </w:r>
      <w:r>
        <w:t xml:space="preserve"> </w:t>
      </w:r>
      <w:r>
        <w:rPr/>
        <w:t>Jobab died and was succeeded by Husham from the Temanite country.</w:t>
      </w:r>
      <w:r>
        <w:t xml:space="preserve"> </w:t>
      </w:r>
      <w:r>
        <w:rPr>
          <w:b/>
          <w:color w:val="606060"/>
          <w:vertAlign w:val="superscript"/>
        </w:rPr>
        <w:t>35</w:t>
      </w:r>
      <w:r>
        <w:t xml:space="preserve"> </w:t>
      </w:r>
      <w:r>
        <w:rPr/>
        <w:t>Husham died and was succeeded by Hadad the son of Bedad, who defeated the Midianites in the open country of Moab; the name of his capital was Avith.</w:t>
      </w:r>
      <w:r>
        <w:t xml:space="preserve"> </w:t>
      </w:r>
      <w:r>
        <w:rPr>
          <w:b/>
          <w:color w:val="606060"/>
          <w:vertAlign w:val="superscript"/>
        </w:rPr>
        <w:t>36</w:t>
      </w:r>
      <w:r>
        <w:t xml:space="preserve"> </w:t>
      </w:r>
      <w:r>
        <w:rPr/>
        <w:t>Hadad died and was succeeded by Samlah of Masrekah.</w:t>
      </w:r>
      <w:r>
        <w:t xml:space="preserve"> </w:t>
      </w:r>
      <w:r>
        <w:rPr>
          <w:b/>
          <w:color w:val="606060"/>
          <w:vertAlign w:val="superscript"/>
        </w:rPr>
        <w:t>37</w:t>
      </w:r>
      <w:r>
        <w:t xml:space="preserve"> </w:t>
      </w:r>
      <w:r>
        <w:rPr/>
        <w:t>Samlah died and was succeeded by Saul from Rahaba on the Euphrates.</w:t>
      </w:r>
      <w:r>
        <w:t xml:space="preserve"> </w:t>
      </w:r>
      <w:r>
        <w:rPr>
          <w:b/>
          <w:color w:val="606060"/>
          <w:vertAlign w:val="superscript"/>
        </w:rPr>
        <w:t>38</w:t>
      </w:r>
      <w:r>
        <w:t xml:space="preserve"> </w:t>
      </w:r>
      <w:r>
        <w:rPr/>
        <w:t>Saul died and was succeeded by Baal-hanan the son of Achbor.</w:t>
      </w:r>
      <w:r>
        <w:t xml:space="preserve"> </w:t>
      </w:r>
      <w:r>
        <w:rPr>
          <w:b/>
          <w:color w:val="606060"/>
          <w:vertAlign w:val="superscript"/>
        </w:rPr>
        <w:t>39</w:t>
      </w:r>
      <w:r>
        <w:t xml:space="preserve"> </w:t>
      </w:r>
      <w:r>
        <w:rPr/>
        <w:t>Baal-hanan the son of Achbor died and was succeeded by Hadar; the name of his capital was Pau, and his wife was called Mehetabel, the daughter of Matred, who was the daughter of Mezahab.</w:t>
      </w:r>
    </w:p>
    <w:p>
      <w:pPr>
        <w:ind w:firstLine="432"/>
      </w:pPr>
      <w:r>
        <w:rPr>
          <w:b/>
          <w:color w:val="606060"/>
          <w:vertAlign w:val="superscript"/>
        </w:rPr>
        <w:t>40</w:t>
      </w:r>
      <w:r>
        <w:t xml:space="preserve"> </w:t>
      </w:r>
      <w:r>
        <w:rPr/>
        <w:t>Here are the names of the chieftains descended from Esau, in the order of their peoples and places: the chieftain of Timna, the chieftain of Alvah, the chieftain of Jetheth,</w:t>
      </w:r>
      <w:r>
        <w:t xml:space="preserve"> </w:t>
      </w:r>
      <w:r>
        <w:rPr>
          <w:b/>
          <w:color w:val="606060"/>
          <w:vertAlign w:val="superscript"/>
        </w:rPr>
        <w:t>41</w:t>
      </w:r>
      <w:r>
        <w:t xml:space="preserve"> </w:t>
      </w:r>
      <w:r>
        <w:rPr/>
        <w:t>the chieftain of Oholibamah, the chieftain of Elath, the chieftain of Punon,</w:t>
      </w:r>
      <w:r>
        <w:t xml:space="preserve"> </w:t>
      </w:r>
      <w:r>
        <w:rPr>
          <w:b/>
          <w:color w:val="606060"/>
          <w:vertAlign w:val="superscript"/>
        </w:rPr>
        <w:t>42</w:t>
      </w:r>
      <w:r>
        <w:t xml:space="preserve"> </w:t>
      </w:r>
      <w:r>
        <w:rPr/>
        <w:t>the chieftain of Kenaz, the chieftain of Teman, the chieftain of Mibzar,</w:t>
      </w:r>
      <w:r>
        <w:t xml:space="preserve"> </w:t>
      </w:r>
      <w:r>
        <w:rPr>
          <w:b/>
          <w:color w:val="606060"/>
          <w:vertAlign w:val="superscript"/>
        </w:rPr>
        <w:t>43</w:t>
      </w:r>
      <w:r>
        <w:t xml:space="preserve"> </w:t>
      </w:r>
      <w:r>
        <w:rPr/>
        <w:t>the chieftain of Magdiel, and the chieftain of Iram. Such were the chieftains of Edom, as they were placed in the land they held--that is, the land of Esau, the ancestor of the Edomites.</w:t>
      </w:r>
    </w:p>
    <w:p>
      <w:pPr>
        <w:pStyle w:val="Heading1"/>
      </w:pPr>
      <w:r>
        <w:t>Chapter 37</w:t>
      </w:r>
    </w:p>
    <w:p>
      <w:pPr>
        <w:ind w:firstLine="432"/>
      </w:pPr>
      <w:r>
        <w:rPr>
          <w:b/>
          <w:color w:val="606060"/>
          <w:vertAlign w:val="superscript"/>
        </w:rPr>
        <w:t>1</w:t>
      </w:r>
      <w:r>
        <w:t xml:space="preserve"> </w:t>
      </w:r>
      <w:r>
        <w:rPr/>
        <w:t>Now Jacob was living in the land where his father had resided, in the land of Canaan.</w:t>
      </w:r>
      <w:r>
        <w:t xml:space="preserve"> </w:t>
      </w:r>
      <w:r>
        <w:rPr>
          <w:b/>
          <w:color w:val="606060"/>
          <w:vertAlign w:val="superscript"/>
        </w:rPr>
        <w:t>2</w:t>
      </w:r>
      <w:r>
        <w:t xml:space="preserve"> </w:t>
      </w:r>
      <w:r>
        <w:rPr/>
        <w:t>Here are the descendants of Jacob.</w:t>
      </w:r>
    </w:p>
    <w:p>
      <w:pPr>
        <w:pStyle w:val="Heading1"/>
      </w:pPr>
      <w:r>
        <w:t>Chapter 35</w:t>
      </w:r>
    </w:p>
    <w:p>
      <w:pPr>
        <w:ind w:firstLine="432"/>
      </w:pPr>
      <w:r>
        <w:rPr>
          <w:b/>
          <w:color w:val="606060"/>
          <w:vertAlign w:val="superscript"/>
        </w:rPr>
        <w:t>22</w:t>
      </w:r>
      <w:r>
        <w:t xml:space="preserve"> </w:t>
      </w:r>
      <w:r>
        <w:rPr/>
        <w:t>Jacob had twelve sons;</w:t>
      </w:r>
      <w:r>
        <w:t xml:space="preserve"> </w:t>
      </w:r>
      <w:r>
        <w:rPr>
          <w:b/>
          <w:color w:val="606060"/>
          <w:vertAlign w:val="superscript"/>
        </w:rPr>
        <w:t>23</w:t>
      </w:r>
      <w:r>
        <w:t xml:space="preserve"> </w:t>
      </w:r>
      <w:r>
        <w:rPr/>
        <w:t>Leah’s sons were Reuben (Jacob’s first-born), Simeon, Levi, Judah, Issachar, and Zebulun;</w:t>
      </w:r>
      <w:r>
        <w:t xml:space="preserve"> </w:t>
      </w:r>
      <w:r>
        <w:rPr>
          <w:b/>
          <w:color w:val="606060"/>
          <w:vertAlign w:val="superscript"/>
        </w:rPr>
        <w:t>24</w:t>
      </w:r>
      <w:r>
        <w:t xml:space="preserve"> </w:t>
      </w:r>
      <w:r>
        <w:rPr/>
        <w:t>Rachel’s sons were Joseph and Benjamin;</w:t>
      </w:r>
      <w:r>
        <w:t xml:space="preserve"> </w:t>
      </w:r>
      <w:r>
        <w:rPr>
          <w:b/>
          <w:color w:val="606060"/>
          <w:vertAlign w:val="superscript"/>
        </w:rPr>
        <w:t>25</w:t>
      </w:r>
      <w:r>
        <w:t xml:space="preserve"> </w:t>
      </w:r>
      <w:r>
        <w:rPr/>
        <w:t>the sons of Bilhah, Rachel’s maid, were Dan and Naphtali,</w:t>
      </w:r>
      <w:r>
        <w:t xml:space="preserve"> </w:t>
      </w:r>
      <w:r>
        <w:rPr>
          <w:b/>
          <w:color w:val="606060"/>
          <w:vertAlign w:val="superscript"/>
        </w:rPr>
        <w:t>26</w:t>
      </w:r>
      <w:r>
        <w:t xml:space="preserve"> </w:t>
      </w:r>
      <w:r>
        <w:rPr/>
        <w:t>the sons of of Zilpah, Leah’s maid, were Gad and Asher. These were the sons born to Jacob in Paddan-aram.</w:t>
      </w:r>
    </w:p>
    <w:p>
      <w:pPr>
        <w:pStyle w:val="Heading1"/>
      </w:pPr>
      <w:r>
        <w:t>Chapter 37</w:t>
      </w:r>
    </w:p>
    <w:p>
      <w:pPr>
        <w:ind w:firstLine="432"/>
      </w:pPr>
      <w:r>
        <w:rPr>
          <w:b/>
          <w:color w:val="606060"/>
          <w:vertAlign w:val="superscript"/>
        </w:rPr>
        <w:t>2</w:t>
      </w:r>
      <w:r>
        <w:t xml:space="preserve"> </w:t>
      </w:r>
      <w:r>
        <w:rPr/>
        <w:t xml:space="preserve">Now Joseph, who was seventeen, </w:t>
      </w:r>
      <w:r>
        <w:rPr>
          <w:i/>
        </w:rPr>
        <w:t xml:space="preserve"> was a shepherd-lad along with his brothers, the sons of Bilhah and of Zilpah, his father’s wives. He gave a bad report of them to his father.</w:t>
      </w:r>
      <w:r>
        <w:t xml:space="preserve"> </w:t>
      </w:r>
      <w:r>
        <w:rPr>
          <w:b/>
          <w:color w:val="606060"/>
          <w:vertAlign w:val="superscript"/>
        </w:rPr>
        <w:t>3</w:t>
      </w:r>
      <w:r>
        <w:t xml:space="preserve"> </w:t>
      </w:r>
      <w:r>
        <w:rPr>
          <w:i/>
        </w:rPr>
        <w:t xml:space="preserve"> Israel loved Joseph more than all his sons, as the son of his old age; he had a tunic with long sleeves made for him.</w:t>
      </w:r>
      <w:r>
        <w:t xml:space="preserve"> </w:t>
      </w:r>
      <w:r>
        <w:rPr>
          <w:b/>
          <w:color w:val="606060"/>
          <w:vertAlign w:val="superscript"/>
        </w:rPr>
        <w:t>4</w:t>
      </w:r>
      <w:r>
        <w:t xml:space="preserve"> </w:t>
      </w:r>
      <w:r>
        <w:rPr>
          <w:i/>
        </w:rPr>
        <w:t xml:space="preserve"> And as his brothers saw that their father loved him better than all the others, they hated him and could not say a civil word to him.</w:t>
      </w:r>
      <w:r>
        <w:t xml:space="preserve"> </w:t>
      </w:r>
      <w:r>
        <w:rPr>
          <w:b/>
          <w:color w:val="606060"/>
          <w:vertAlign w:val="superscript"/>
        </w:rPr>
        <w:t>5</w:t>
      </w:r>
      <w:r>
        <w:t xml:space="preserve"> </w:t>
      </w:r>
      <w:r>
        <w:rPr/>
        <w:t>[Joseph had a dream, which he told his brothers, and it made them hate him worse than ever.</w:t>
      </w:r>
      <w:r>
        <w:t xml:space="preserve"> </w:t>
      </w:r>
      <w:r>
        <w:rPr>
          <w:b/>
          <w:color w:val="606060"/>
          <w:vertAlign w:val="superscript"/>
        </w:rPr>
        <w:t>6</w:t>
      </w:r>
      <w:r>
        <w:t xml:space="preserve"> </w:t>
      </w:r>
      <w:r>
        <w:rPr/>
        <w:t>He said to them, “Do listen to this dream I have had.</w:t>
      </w:r>
      <w:r>
        <w:t xml:space="preserve"> </w:t>
      </w:r>
      <w:r>
        <w:rPr>
          <w:b/>
          <w:color w:val="606060"/>
          <w:vertAlign w:val="superscript"/>
        </w:rPr>
        <w:t>7</w:t>
      </w:r>
      <w:r>
        <w:t xml:space="preserve"> </w:t>
      </w:r>
      <w:r>
        <w:rPr/>
        <w:t>Methought, as we were binding sheaves in the field, my sheaf stood up, while your sheaves all around did homage to it!”</w:t>
      </w:r>
      <w:r>
        <w:t xml:space="preserve"> </w:t>
      </w:r>
      <w:r>
        <w:rPr>
          <w:b/>
          <w:color w:val="606060"/>
          <w:vertAlign w:val="superscript"/>
        </w:rPr>
        <w:t>8</w:t>
      </w:r>
      <w:r>
        <w:t xml:space="preserve"> </w:t>
      </w:r>
      <w:r>
        <w:rPr/>
        <w:t>His brothers answered, “And are you to be king over us? You to lord it over us!” They hated him worse than ever, for what he dreamed and what he said.</w:t>
      </w:r>
      <w:r>
        <w:t xml:space="preserve"> </w:t>
      </w:r>
      <w:r>
        <w:rPr>
          <w:b/>
          <w:color w:val="606060"/>
          <w:vertAlign w:val="superscript"/>
        </w:rPr>
        <w:t>9</w:t>
      </w:r>
      <w:r>
        <w:t xml:space="preserve"> </w:t>
      </w:r>
      <w:r>
        <w:rPr/>
        <w:t>He had another dream which he told his brothers. “Listen,” he said, “I have had another dream! The sun, the moon, and the eleven stars were doing homage to me!”</w:t>
      </w:r>
      <w:r>
        <w:t xml:space="preserve"> </w:t>
      </w:r>
      <w:r>
        <w:rPr>
          <w:b/>
          <w:color w:val="606060"/>
          <w:vertAlign w:val="superscript"/>
        </w:rPr>
        <w:t>10</w:t>
      </w:r>
      <w:r>
        <w:t xml:space="preserve"> </w:t>
      </w:r>
      <w:r>
        <w:rPr/>
        <w:t>When he told this to his father and his brothers, his father reproved him, saying, “What is this dream of yours? Am I and your mother and your brothers actually to bow before you to the earth?”</w:t>
      </w:r>
      <w:r>
        <w:t xml:space="preserve"> </w:t>
      </w:r>
      <w:r>
        <w:rPr>
          <w:b/>
          <w:color w:val="606060"/>
          <w:vertAlign w:val="superscript"/>
        </w:rPr>
        <w:t>11</w:t>
      </w:r>
      <w:r>
        <w:t xml:space="preserve"> </w:t>
      </w:r>
      <w:r>
        <w:rPr/>
        <w:t>His brothers bore him malice, but his father kept mind of what he said.]</w:t>
      </w:r>
    </w:p>
    <w:p>
      <w:pPr>
        <w:ind w:firstLine="432"/>
      </w:pPr>
      <w:r>
        <w:rPr>
          <w:b/>
          <w:color w:val="606060"/>
          <w:vertAlign w:val="superscript"/>
        </w:rPr>
        <w:t>12</w:t>
      </w:r>
      <w:r>
        <w:t xml:space="preserve"> </w:t>
      </w:r>
      <w:r>
        <w:rPr>
          <w:i/>
        </w:rPr>
        <w:t xml:space="preserve"> His brothers had gone to herd their fathers flocks at Shechem.</w:t>
      </w:r>
      <w:r>
        <w:t xml:space="preserve"> </w:t>
      </w:r>
      <w:r>
        <w:rPr>
          <w:b/>
          <w:color w:val="606060"/>
          <w:vertAlign w:val="superscript"/>
        </w:rPr>
        <w:t>13</w:t>
      </w:r>
      <w:r>
        <w:t xml:space="preserve"> </w:t>
      </w:r>
      <w:r>
        <w:rPr>
          <w:i/>
        </w:rPr>
        <w:t xml:space="preserve"> So Israel said to Joseph, “Are not your brothers herding the flocks at Shechem? Come, I will send you to them.” “I am ready,” said Joseph.</w:t>
      </w:r>
      <w:r>
        <w:t xml:space="preserve"> </w:t>
      </w:r>
      <w:r>
        <w:rPr>
          <w:b/>
          <w:color w:val="606060"/>
          <w:vertAlign w:val="superscript"/>
        </w:rPr>
        <w:t>14</w:t>
      </w:r>
      <w:r>
        <w:t xml:space="preserve"> </w:t>
      </w:r>
      <w:r>
        <w:rPr>
          <w:i/>
        </w:rPr>
        <w:t xml:space="preserve"> “Well, go,” said Israel, “see if all is well with your brothers and with the flocks, and bring me word.” So he sent him from the valley of Hebron, and to Shechem Joseph came.</w:t>
      </w:r>
      <w:r>
        <w:t xml:space="preserve"> </w:t>
      </w:r>
      <w:r>
        <w:rPr>
          <w:b/>
          <w:color w:val="606060"/>
          <w:vertAlign w:val="superscript"/>
        </w:rPr>
        <w:t>15</w:t>
      </w:r>
      <w:r>
        <w:t xml:space="preserve"> </w:t>
      </w:r>
      <w:r>
        <w:rPr>
          <w:i/>
        </w:rPr>
        <w:t xml:space="preserve"> A man found him wandering about the country and asked him what he wanted.</w:t>
      </w:r>
      <w:r>
        <w:t xml:space="preserve"> </w:t>
      </w:r>
      <w:r>
        <w:rPr>
          <w:b/>
          <w:color w:val="606060"/>
          <w:vertAlign w:val="superscript"/>
        </w:rPr>
        <w:t>16</w:t>
      </w:r>
      <w:r>
        <w:t xml:space="preserve"> </w:t>
      </w:r>
      <w:r>
        <w:rPr>
          <w:i/>
        </w:rPr>
        <w:t xml:space="preserve"> He said, “I am in search of my brothers. Pray tell me where they are shepherding.”</w:t>
      </w:r>
      <w:r>
        <w:t xml:space="preserve"> </w:t>
      </w:r>
      <w:r>
        <w:rPr>
          <w:b/>
          <w:color w:val="606060"/>
          <w:vertAlign w:val="superscript"/>
        </w:rPr>
        <w:t>17</w:t>
      </w:r>
      <w:r>
        <w:t xml:space="preserve"> </w:t>
      </w:r>
      <w:r>
        <w:rPr>
          <w:i/>
        </w:rPr>
        <w:t xml:space="preserve"> The man said, “They have gone from here; I heard them saying, ‘Let us move to Dothan.’” Then Joseph went after his brothers, and in Dothan he found them.</w:t>
      </w:r>
      <w:r>
        <w:t xml:space="preserve"> </w:t>
      </w:r>
      <w:r>
        <w:rPr>
          <w:b/>
          <w:color w:val="606060"/>
          <w:vertAlign w:val="superscript"/>
        </w:rPr>
        <w:t>18</w:t>
      </w:r>
      <w:r>
        <w:t xml:space="preserve"> </w:t>
      </w:r>
      <w:r>
        <w:rPr>
          <w:i/>
        </w:rPr>
        <w:t xml:space="preserve"> But they saw him at a distance and, long before he came up, they plotted to murder him.</w:t>
      </w:r>
      <w:r>
        <w:t xml:space="preserve"> </w:t>
      </w:r>
      <w:r>
        <w:rPr>
          <w:b/>
          <w:color w:val="606060"/>
          <w:vertAlign w:val="superscript"/>
        </w:rPr>
        <w:t>19</w:t>
      </w:r>
      <w:r>
        <w:t xml:space="preserve"> </w:t>
      </w:r>
      <w:r>
        <w:rPr/>
        <w:t>[They said to each other, “Here’s the dreamer!</w:t>
      </w:r>
      <w:r>
        <w:t xml:space="preserve"> </w:t>
      </w:r>
      <w:r>
        <w:rPr>
          <w:b/>
          <w:color w:val="606060"/>
          <w:vertAlign w:val="superscript"/>
        </w:rPr>
        <w:t>20</w:t>
      </w:r>
      <w:r>
        <w:t xml:space="preserve"> </w:t>
      </w:r>
      <w:r>
        <w:rPr/>
        <w:t>Come on, let us kill him and fling him into one of the pits. We can say that a wild beast devoured him. Then we’ll see what becomes of his dreams!”]</w:t>
      </w:r>
      <w:r>
        <w:t xml:space="preserve"> </w:t>
      </w:r>
      <w:r>
        <w:rPr>
          <w:b/>
          <w:color w:val="606060"/>
          <w:vertAlign w:val="superscript"/>
        </w:rPr>
        <w:t>21</w:t>
      </w:r>
      <w:r>
        <w:t xml:space="preserve"> </w:t>
      </w:r>
      <w:r>
        <w:rPr>
          <w:i/>
        </w:rPr>
        <w:t xml:space="preserve"> When Judah heard this, however, he rescued him from their hands, saying, “No, we must not kill him outright.”</w:t>
      </w:r>
      <w:r>
        <w:t xml:space="preserve"> </w:t>
      </w:r>
      <w:r>
        <w:rPr>
          <w:b/>
          <w:color w:val="606060"/>
          <w:vertAlign w:val="superscript"/>
        </w:rPr>
        <w:t>22</w:t>
      </w:r>
      <w:r>
        <w:t xml:space="preserve"> </w:t>
      </w:r>
      <w:r>
        <w:rPr/>
        <w:t>[Said Reuben, “Shed no blood; fling him into this pit out in the open, but no violence!” (his idea being to rescue him and restore him to his father).</w:t>
      </w:r>
      <w:r>
        <w:t xml:space="preserve"> </w:t>
      </w:r>
      <w:r>
        <w:rPr>
          <w:b/>
          <w:color w:val="606060"/>
          <w:vertAlign w:val="superscript"/>
        </w:rPr>
        <w:t>23</w:t>
      </w:r>
      <w:r>
        <w:t xml:space="preserve"> </w:t>
      </w:r>
      <w:r>
        <w:rPr/>
        <w:t>So when Joseph reached his brothers, they stripped him of his tunic (the tunic with long sleeves),</w:t>
      </w:r>
      <w:r>
        <w:t xml:space="preserve"> </w:t>
      </w:r>
      <w:r>
        <w:rPr>
          <w:b/>
          <w:color w:val="606060"/>
          <w:vertAlign w:val="superscript"/>
        </w:rPr>
        <w:t>24</w:t>
      </w:r>
      <w:r>
        <w:t xml:space="preserve"> </w:t>
      </w:r>
      <w:r>
        <w:rPr/>
        <w:t>and flung him into the pit, which was empty; there was no water in it.</w:t>
      </w:r>
      <w:r>
        <w:t xml:space="preserve"> </w:t>
      </w:r>
      <w:r>
        <w:rPr>
          <w:b/>
          <w:color w:val="606060"/>
          <w:vertAlign w:val="superscript"/>
        </w:rPr>
        <w:t>25</w:t>
      </w:r>
      <w:r>
        <w:t xml:space="preserve"> </w:t>
      </w:r>
      <w:r>
        <w:rPr/>
        <w:t>Then they sat down to their food.]</w:t>
      </w:r>
    </w:p>
    <w:p>
      <w:pPr>
        <w:ind w:firstLine="432"/>
      </w:pPr>
      <w:r>
        <w:rPr>
          <w:i/>
        </w:rPr>
        <w:t xml:space="preserve"> On looking up, there they saw a caravan of Ishmaelites on the way from Gilead to Egypt, carrying resin and balsam and fragrant gum on their camels!</w:t>
      </w:r>
      <w:r>
        <w:t xml:space="preserve"> </w:t>
      </w:r>
      <w:r>
        <w:rPr>
          <w:b/>
          <w:color w:val="606060"/>
          <w:vertAlign w:val="superscript"/>
        </w:rPr>
        <w:t>26</w:t>
      </w:r>
      <w:r>
        <w:t xml:space="preserve"> </w:t>
      </w:r>
      <w:r>
        <w:rPr>
          <w:i/>
        </w:rPr>
        <w:t xml:space="preserve"> Then said Judah to his brothers, “What is the good of killing our brother and covering up his blood?</w:t>
      </w:r>
      <w:r>
        <w:t xml:space="preserve"> </w:t>
      </w:r>
      <w:r>
        <w:rPr>
          <w:b/>
          <w:color w:val="606060"/>
          <w:vertAlign w:val="superscript"/>
        </w:rPr>
        <w:t>27</w:t>
      </w:r>
      <w:r>
        <w:t xml:space="preserve"> </w:t>
      </w:r>
      <w:r>
        <w:rPr>
          <w:i/>
        </w:rPr>
        <w:t xml:space="preserve"> Come on, let us sell him to the Ishmaelites, instead of doing him violence! He is our brother, our own flesh!”</w:t>
      </w:r>
      <w:r>
        <w:t xml:space="preserve"> </w:t>
      </w:r>
      <w:r>
        <w:rPr>
          <w:b/>
          <w:color w:val="606060"/>
          <w:vertAlign w:val="superscript"/>
        </w:rPr>
        <w:t>28</w:t>
      </w:r>
      <w:r>
        <w:t xml:space="preserve"> </w:t>
      </w:r>
      <w:r>
        <w:rPr>
          <w:i/>
        </w:rPr>
        <w:t xml:space="preserve"> To this his brothers agreed, and they sold Joseph to the Ishmaelites for fifty shillings,</w:t>
      </w:r>
      <w:r>
        <w:rPr/>
        <w:t xml:space="preserve"> [Some Midianite traders passed, who pulled Joseph out of the pit, and took him away to Egypt.</w:t>
      </w:r>
      <w:r>
        <w:t xml:space="preserve"> </w:t>
      </w:r>
      <w:r>
        <w:rPr>
          <w:b/>
          <w:color w:val="606060"/>
          <w:vertAlign w:val="superscript"/>
        </w:rPr>
        <w:t>29</w:t>
      </w:r>
      <w:r>
        <w:t xml:space="preserve"> </w:t>
      </w:r>
      <w:r>
        <w:rPr/>
        <w:t>So, when Reuben went back to the pit, there was no Joseph in the pit! He tore his dress,</w:t>
      </w:r>
      <w:r>
        <w:t xml:space="preserve"> </w:t>
      </w:r>
      <w:r>
        <w:rPr>
          <w:b/>
          <w:color w:val="606060"/>
          <w:vertAlign w:val="superscript"/>
        </w:rPr>
        <w:t>30</w:t>
      </w:r>
      <w:r>
        <w:t xml:space="preserve"> </w:t>
      </w:r>
      <w:r>
        <w:rPr/>
        <w:t>and went back to his brothers, crying, “The boy is gone! Whatever is to become of me?”]</w:t>
      </w:r>
    </w:p>
    <w:p>
      <w:pPr>
        <w:ind w:firstLine="432"/>
      </w:pPr>
      <w:r>
        <w:rPr>
          <w:b/>
          <w:color w:val="606060"/>
          <w:vertAlign w:val="superscript"/>
        </w:rPr>
        <w:t>31</w:t>
      </w:r>
      <w:r>
        <w:t xml:space="preserve"> </w:t>
      </w:r>
      <w:r>
        <w:rPr>
          <w:i/>
        </w:rPr>
        <w:t xml:space="preserve"> As for Joseph’s tunic, they dipped it in the blood of a goat they had killed;</w:t>
      </w:r>
      <w:r>
        <w:t xml:space="preserve"> </w:t>
      </w:r>
      <w:r>
        <w:rPr>
          <w:b/>
          <w:color w:val="606060"/>
          <w:vertAlign w:val="superscript"/>
        </w:rPr>
        <w:t>32</w:t>
      </w:r>
      <w:r>
        <w:t xml:space="preserve"> </w:t>
      </w:r>
      <w:r>
        <w:rPr>
          <w:i/>
        </w:rPr>
        <w:t xml:space="preserve"> then, taking it to their father, they said, “We found this tunic; see if it is your son’s or not.”</w:t>
      </w:r>
      <w:r>
        <w:t xml:space="preserve"> </w:t>
      </w:r>
      <w:r>
        <w:rPr>
          <w:b/>
          <w:color w:val="606060"/>
          <w:vertAlign w:val="superscript"/>
        </w:rPr>
        <w:t>33</w:t>
      </w:r>
      <w:r>
        <w:t xml:space="preserve"> </w:t>
      </w:r>
      <w:r>
        <w:rPr>
          <w:i/>
        </w:rPr>
        <w:t xml:space="preserve"> Jacob recognized it. “It is my son’s tunic,” he said; “some wild beast has devoured him. Joseph must have been torn to pieces.”</w:t>
      </w:r>
      <w:r>
        <w:t xml:space="preserve"> </w:t>
      </w:r>
      <w:r>
        <w:rPr>
          <w:b/>
          <w:color w:val="606060"/>
          <w:vertAlign w:val="superscript"/>
        </w:rPr>
        <w:t>34</w:t>
      </w:r>
      <w:r>
        <w:t xml:space="preserve"> </w:t>
      </w:r>
      <w:r>
        <w:rPr>
          <w:i/>
        </w:rPr>
        <w:t xml:space="preserve"> So Jacob tore his dress, girdled himself with sackcloth, and mourned for his son many a day;</w:t>
      </w:r>
      <w:r>
        <w:t xml:space="preserve"> </w:t>
      </w:r>
      <w:r>
        <w:rPr>
          <w:b/>
          <w:color w:val="606060"/>
          <w:vertAlign w:val="superscript"/>
        </w:rPr>
        <w:t>35</w:t>
      </w:r>
      <w:r>
        <w:t xml:space="preserve"> </w:t>
      </w:r>
      <w:r>
        <w:rPr>
          <w:i/>
        </w:rPr>
        <w:t xml:space="preserve"> his sons and his daughters all tried to console him, but he would not be consoled. “No,” he said, “I will go down mourning to my son in death.” Thus did his father weep for him.</w:t>
      </w:r>
      <w:r>
        <w:t xml:space="preserve"> </w:t>
      </w:r>
      <w:r>
        <w:rPr>
          <w:b/>
          <w:color w:val="606060"/>
          <w:vertAlign w:val="superscript"/>
        </w:rPr>
        <w:t>36</w:t>
      </w:r>
      <w:r>
        <w:t xml:space="preserve"> </w:t>
      </w:r>
      <w:r>
        <w:rPr/>
        <w:t>[Meantime the Midianites sold him in Egypt to Potiphar, one of the Pharaoh’s officials, who was governor of the prison.]</w:t>
      </w:r>
    </w:p>
    <w:p>
      <w:pPr>
        <w:pStyle w:val="Heading1"/>
      </w:pPr>
      <w:r>
        <w:t>Chapter 38</w:t>
      </w:r>
    </w:p>
    <w:p>
      <w:pPr>
        <w:ind w:firstLine="432"/>
      </w:pPr>
      <w:r>
        <w:rPr>
          <w:b/>
          <w:color w:val="606060"/>
          <w:vertAlign w:val="superscript"/>
        </w:rPr>
        <w:t>1</w:t>
      </w:r>
      <w:r>
        <w:t xml:space="preserve"> </w:t>
      </w:r>
      <w:r>
        <w:rPr>
          <w:i/>
        </w:rPr>
        <w:t xml:space="preserve"> It happened about then that Judah withdrew from his brothers and joined an Adullamite called Hirah.</w:t>
      </w:r>
      <w:r>
        <w:t xml:space="preserve"> </w:t>
      </w:r>
      <w:r>
        <w:rPr>
          <w:b/>
          <w:color w:val="606060"/>
          <w:vertAlign w:val="superscript"/>
        </w:rPr>
        <w:t>2</w:t>
      </w:r>
      <w:r>
        <w:t xml:space="preserve"> </w:t>
      </w:r>
      <w:r>
        <w:rPr>
          <w:i/>
        </w:rPr>
        <w:t xml:space="preserve"> There he saw Bathshua a Canaanite; he married her and went in to her,</w:t>
      </w:r>
      <w:r>
        <w:t xml:space="preserve"> </w:t>
      </w:r>
      <w:r>
        <w:rPr>
          <w:b/>
          <w:color w:val="606060"/>
          <w:vertAlign w:val="superscript"/>
        </w:rPr>
        <w:t>3</w:t>
      </w:r>
      <w:r>
        <w:t xml:space="preserve"> </w:t>
      </w:r>
      <w:r>
        <w:rPr>
          <w:i/>
        </w:rPr>
        <w:t xml:space="preserve"> and she conceived; she bore a son and called him Er.</w:t>
      </w:r>
      <w:r>
        <w:t xml:space="preserve"> </w:t>
      </w:r>
      <w:r>
        <w:rPr>
          <w:b/>
          <w:color w:val="606060"/>
          <w:vertAlign w:val="superscript"/>
        </w:rPr>
        <w:t>4</w:t>
      </w:r>
      <w:r>
        <w:t xml:space="preserve"> </w:t>
      </w:r>
      <w:r>
        <w:rPr>
          <w:i/>
        </w:rPr>
        <w:t xml:space="preserve"> Again she conceived and bore a son, whom she called Onan.</w:t>
      </w:r>
      <w:r>
        <w:t xml:space="preserve"> </w:t>
      </w:r>
      <w:r>
        <w:rPr>
          <w:b/>
          <w:color w:val="606060"/>
          <w:vertAlign w:val="superscript"/>
        </w:rPr>
        <w:t>5</w:t>
      </w:r>
      <w:r>
        <w:t xml:space="preserve"> </w:t>
      </w:r>
      <w:r>
        <w:rPr>
          <w:i/>
        </w:rPr>
        <w:t xml:space="preserve"> Once more she bore a son, calling him Shelah (she was at Kezib when she bore him).</w:t>
      </w:r>
      <w:r>
        <w:t xml:space="preserve"> </w:t>
      </w:r>
      <w:r>
        <w:rPr>
          <w:b/>
          <w:color w:val="606060"/>
          <w:vertAlign w:val="superscript"/>
        </w:rPr>
        <w:t>6</w:t>
      </w:r>
      <w:r>
        <w:t xml:space="preserve"> </w:t>
      </w:r>
      <w:r>
        <w:rPr>
          <w:i/>
        </w:rPr>
        <w:t xml:space="preserve"> Judah chose a wife for Er, called Tamar;</w:t>
      </w:r>
      <w:r>
        <w:t xml:space="preserve"> </w:t>
      </w:r>
      <w:r>
        <w:rPr>
          <w:b/>
          <w:color w:val="606060"/>
          <w:vertAlign w:val="superscript"/>
        </w:rPr>
        <w:t>7</w:t>
      </w:r>
      <w:r>
        <w:t xml:space="preserve"> </w:t>
      </w:r>
      <w:r>
        <w:rPr>
          <w:i/>
        </w:rPr>
        <w:t xml:space="preserve"> but Er, Judah’s first-born, was a wicked man before the Eternal, and the Eternal cut him off.</w:t>
      </w:r>
      <w:r>
        <w:t xml:space="preserve"> </w:t>
      </w:r>
      <w:r>
        <w:rPr>
          <w:b/>
          <w:color w:val="606060"/>
          <w:vertAlign w:val="superscript"/>
        </w:rPr>
        <w:t>8</w:t>
      </w:r>
      <w:r>
        <w:t xml:space="preserve"> </w:t>
      </w:r>
      <w:r>
        <w:rPr>
          <w:i/>
        </w:rPr>
        <w:t xml:space="preserve"> Then said Judah to Onan, “Go in to your brother’s widow, do your duty to her as a husband’s brother, and produce a child for your brother.”</w:t>
      </w:r>
      <w:r>
        <w:t xml:space="preserve"> </w:t>
      </w:r>
      <w:r>
        <w:rPr>
          <w:b/>
          <w:color w:val="606060"/>
          <w:vertAlign w:val="superscript"/>
        </w:rPr>
        <w:t>9</w:t>
      </w:r>
      <w:r>
        <w:t xml:space="preserve"> </w:t>
      </w:r>
      <w:r>
        <w:rPr>
          <w:i/>
        </w:rPr>
        <w:t xml:space="preserve"> But, as Onan knew that the child would not belong to him, he used to spill the seed on the ground whenever he went in to his brother’s widow, to avoid producing a child for his brother.</w:t>
      </w:r>
      <w:r>
        <w:t xml:space="preserve"> </w:t>
      </w:r>
      <w:r>
        <w:rPr>
          <w:b/>
          <w:color w:val="606060"/>
          <w:vertAlign w:val="superscript"/>
        </w:rPr>
        <w:t>10</w:t>
      </w:r>
      <w:r>
        <w:t xml:space="preserve"> </w:t>
      </w:r>
      <w:r>
        <w:rPr>
          <w:i/>
        </w:rPr>
        <w:t xml:space="preserve"> What he did was wicked before the Eternal, who cut him off also.</w:t>
      </w:r>
      <w:r>
        <w:t xml:space="preserve"> </w:t>
      </w:r>
      <w:r>
        <w:rPr>
          <w:b/>
          <w:color w:val="606060"/>
          <w:vertAlign w:val="superscript"/>
        </w:rPr>
        <w:t>11</w:t>
      </w:r>
      <w:r>
        <w:t xml:space="preserve"> </w:t>
      </w:r>
      <w:r>
        <w:rPr>
          <w:i/>
        </w:rPr>
        <w:t xml:space="preserve"> So Judah said to Tamar, “Stay on as a widow in your father’s house, till my son Shelah grows up.” (He was afraid that Shelah might die like his brothers.) Tamar went to stay in her father’s house.</w:t>
      </w:r>
    </w:p>
    <w:p>
      <w:pPr>
        <w:ind w:firstLine="432"/>
      </w:pPr>
      <w:r>
        <w:rPr>
          <w:b/>
          <w:color w:val="606060"/>
          <w:vertAlign w:val="superscript"/>
        </w:rPr>
        <w:t>12</w:t>
      </w:r>
      <w:r>
        <w:t xml:space="preserve"> </w:t>
      </w:r>
      <w:r>
        <w:rPr>
          <w:i/>
        </w:rPr>
        <w:t xml:space="preserve"> In course of time Bathshua, Judah’s wife, died; and, after Judah had consoled himself, he went to look after his sheep-shearers at Timna, along with his companion, Hirah the Adullamite.</w:t>
      </w:r>
      <w:r>
        <w:t xml:space="preserve"> </w:t>
      </w:r>
      <w:r>
        <w:rPr>
          <w:b/>
          <w:color w:val="606060"/>
          <w:vertAlign w:val="superscript"/>
        </w:rPr>
        <w:t>13</w:t>
      </w:r>
      <w:r>
        <w:t xml:space="preserve"> </w:t>
      </w:r>
      <w:r>
        <w:rPr>
          <w:i/>
        </w:rPr>
        <w:t xml:space="preserve"> Tamar was told that her father-in-law had gone to Timna for the sheep-shearing.</w:t>
      </w:r>
      <w:r>
        <w:t xml:space="preserve"> </w:t>
      </w:r>
      <w:r>
        <w:rPr>
          <w:b/>
          <w:color w:val="606060"/>
          <w:vertAlign w:val="superscript"/>
        </w:rPr>
        <w:t>14</w:t>
      </w:r>
      <w:r>
        <w:t xml:space="preserve"> </w:t>
      </w:r>
      <w:r>
        <w:rPr>
          <w:i/>
        </w:rPr>
        <w:t xml:space="preserve"> Now she knew Shelah had grown up, and yet she was not his wife; so laying aside her widow’s dress, she wrapped herself up in a veil and sat at the entrance to Enaim on the road to Timna.</w:t>
      </w:r>
      <w:r>
        <w:t xml:space="preserve"> </w:t>
      </w:r>
      <w:r>
        <w:rPr>
          <w:b/>
          <w:color w:val="606060"/>
          <w:vertAlign w:val="superscript"/>
        </w:rPr>
        <w:t>15</w:t>
      </w:r>
      <w:r>
        <w:t xml:space="preserve"> </w:t>
      </w:r>
      <w:r>
        <w:rPr>
          <w:i/>
        </w:rPr>
        <w:t xml:space="preserve"> When Judah saw her, he thought she was a harlot, since her face was veiled.</w:t>
      </w:r>
      <w:r>
        <w:t xml:space="preserve"> </w:t>
      </w:r>
      <w:r>
        <w:rPr>
          <w:b/>
          <w:color w:val="606060"/>
          <w:vertAlign w:val="superscript"/>
        </w:rPr>
        <w:t>16</w:t>
      </w:r>
      <w:r>
        <w:t xml:space="preserve"> </w:t>
      </w:r>
      <w:r>
        <w:rPr>
          <w:i/>
        </w:rPr>
        <w:t xml:space="preserve"> So he stepped aside to her by the roadside, saying, “Pray, let me come in to you” (little knowing that she was his daughter-in-law).</w:t>
      </w:r>
      <w:r>
        <w:t xml:space="preserve"> </w:t>
      </w:r>
      <w:r>
        <w:rPr>
          <w:b/>
          <w:color w:val="606060"/>
          <w:vertAlign w:val="superscript"/>
        </w:rPr>
        <w:t>17</w:t>
      </w:r>
      <w:r>
        <w:t xml:space="preserve"> </w:t>
      </w:r>
      <w:r>
        <w:rPr>
          <w:i/>
        </w:rPr>
        <w:t xml:space="preserve"> “What will you give me,” she asked, “for coming in to me?” “I will send you a kid from my flock of goats,” he said. “Will you give me a pledge till 16 you send it?”</w:t>
      </w:r>
      <w:r>
        <w:t xml:space="preserve"> </w:t>
      </w:r>
      <w:r>
        <w:rPr>
          <w:b/>
          <w:color w:val="606060"/>
          <w:vertAlign w:val="superscript"/>
        </w:rPr>
        <w:t>18</w:t>
      </w:r>
      <w:r>
        <w:t xml:space="preserve"> </w:t>
      </w:r>
      <w:r>
        <w:rPr>
          <w:i/>
        </w:rPr>
        <w:t xml:space="preserve"> “What pledge?” “Your signet-ring,” she said, “your cord for it, and the stick in your hand.” So he gave them to her and went in to her, and she conceived by him.</w:t>
      </w:r>
      <w:r>
        <w:t xml:space="preserve"> </w:t>
      </w:r>
      <w:r>
        <w:rPr>
          <w:b/>
          <w:color w:val="606060"/>
          <w:vertAlign w:val="superscript"/>
        </w:rPr>
        <w:t>19</w:t>
      </w:r>
      <w:r>
        <w:t xml:space="preserve"> </w:t>
      </w:r>
      <w:r>
        <w:rPr>
          <w:i/>
        </w:rPr>
        <w:t xml:space="preserve"> Then she got up and went away, removing her veil and putting on her widow’s dress.</w:t>
      </w:r>
      <w:r>
        <w:t xml:space="preserve"> </w:t>
      </w:r>
      <w:r>
        <w:rPr>
          <w:b/>
          <w:color w:val="606060"/>
          <w:vertAlign w:val="superscript"/>
        </w:rPr>
        <w:t>20</w:t>
      </w:r>
      <w:r>
        <w:t xml:space="preserve"> </w:t>
      </w:r>
      <w:r>
        <w:rPr>
          <w:i/>
        </w:rPr>
        <w:t xml:space="preserve"> Judah sent his companion the Adullamite with the kid, to get back the pledge from the woman, but she was not to be found.</w:t>
      </w:r>
      <w:r>
        <w:t xml:space="preserve"> </w:t>
      </w:r>
      <w:r>
        <w:rPr>
          <w:b/>
          <w:color w:val="606060"/>
          <w:vertAlign w:val="superscript"/>
        </w:rPr>
        <w:t>21</w:t>
      </w:r>
      <w:r>
        <w:t xml:space="preserve"> </w:t>
      </w:r>
      <w:r>
        <w:rPr>
          <w:i/>
        </w:rPr>
        <w:t xml:space="preserve"> He asked the natives, “Where is yon temple-prostitute who was by the roadside at Enaim?” They answered, “There has been none here.”</w:t>
      </w:r>
      <w:r>
        <w:t xml:space="preserve"> </w:t>
      </w:r>
      <w:r>
        <w:rPr>
          <w:b/>
          <w:color w:val="606060"/>
          <w:vertAlign w:val="superscript"/>
        </w:rPr>
        <w:t>22</w:t>
      </w:r>
      <w:r>
        <w:t xml:space="preserve"> </w:t>
      </w:r>
      <w:r>
        <w:rPr>
          <w:i/>
        </w:rPr>
        <w:t xml:space="preserve"> So he went back and told Judah, “I cannot find her; the natives say that no temple-prostitute has been there.”</w:t>
      </w:r>
      <w:r>
        <w:t xml:space="preserve"> </w:t>
      </w:r>
      <w:r>
        <w:rPr>
          <w:b/>
          <w:color w:val="606060"/>
          <w:vertAlign w:val="superscript"/>
        </w:rPr>
        <w:t>23</w:t>
      </w:r>
      <w:r>
        <w:t xml:space="preserve"> </w:t>
      </w:r>
      <w:r>
        <w:rPr>
          <w:i/>
        </w:rPr>
        <w:t xml:space="preserve"> “Well,” said Judah, “let her keep the pledge, lest we are brought into contempt; I did send the kid, and you could not find the woman.”</w:t>
      </w:r>
    </w:p>
    <w:p>
      <w:pPr>
        <w:ind w:firstLine="432"/>
      </w:pPr>
      <w:r>
        <w:rPr>
          <w:b/>
          <w:color w:val="606060"/>
          <w:vertAlign w:val="superscript"/>
        </w:rPr>
        <w:t>24</w:t>
      </w:r>
      <w:r>
        <w:t xml:space="preserve"> </w:t>
      </w:r>
      <w:r>
        <w:rPr>
          <w:i/>
        </w:rPr>
        <w:t xml:space="preserve"> About three months later Judah was told that his daughter-in-law Tamar had been playing the harlot and was with child by whoredom. “Bring her out and burn her,” said Judah.</w:t>
      </w:r>
      <w:r>
        <w:t xml:space="preserve"> </w:t>
      </w:r>
      <w:r>
        <w:rPr>
          <w:b/>
          <w:color w:val="606060"/>
          <w:vertAlign w:val="superscript"/>
        </w:rPr>
        <w:t>25</w:t>
      </w:r>
      <w:r>
        <w:t xml:space="preserve"> </w:t>
      </w:r>
      <w:r>
        <w:rPr>
          <w:i/>
        </w:rPr>
        <w:t xml:space="preserve"> But as she was being led out, she sent a message to her father-in-law: “I am with child by the man to whom these belong. Look,” she said, “note whom they belong to, this signet-ring, this cord and stick!”</w:t>
      </w:r>
      <w:r>
        <w:t xml:space="preserve"> </w:t>
      </w:r>
      <w:r>
        <w:rPr>
          <w:b/>
          <w:color w:val="606060"/>
          <w:vertAlign w:val="superscript"/>
        </w:rPr>
        <w:t>26</w:t>
      </w:r>
      <w:r>
        <w:t xml:space="preserve"> </w:t>
      </w:r>
      <w:r>
        <w:rPr>
          <w:i/>
        </w:rPr>
        <w:t xml:space="preserve"> When Judah recognized them, he said, “She is in the right against me, for I did not marry her to my son Shelah.” So he had no further intercourse with her.</w:t>
      </w:r>
      <w:r>
        <w:t xml:space="preserve"> </w:t>
      </w:r>
      <w:r>
        <w:rPr>
          <w:b/>
          <w:color w:val="606060"/>
          <w:vertAlign w:val="superscript"/>
        </w:rPr>
        <w:t>27</w:t>
      </w:r>
      <w:r>
        <w:t xml:space="preserve"> </w:t>
      </w:r>
      <w:r>
        <w:rPr>
          <w:i/>
        </w:rPr>
        <w:t xml:space="preserve"> When she was in child-birth, there were twins in her womb,</w:t>
      </w:r>
      <w:r>
        <w:t xml:space="preserve"> </w:t>
      </w:r>
      <w:r>
        <w:rPr>
          <w:b/>
          <w:color w:val="606060"/>
          <w:vertAlign w:val="superscript"/>
        </w:rPr>
        <w:t>28</w:t>
      </w:r>
      <w:r>
        <w:t xml:space="preserve"> </w:t>
      </w:r>
      <w:r>
        <w:rPr>
          <w:i/>
        </w:rPr>
        <w:t xml:space="preserve"> and during her labour a hand appeared; the midwife tied a scarlet thread on it, saying, “This one came out first.”</w:t>
      </w:r>
      <w:r>
        <w:t xml:space="preserve"> </w:t>
      </w:r>
      <w:r>
        <w:rPr>
          <w:b/>
          <w:color w:val="606060"/>
          <w:vertAlign w:val="superscript"/>
        </w:rPr>
        <w:t>29</w:t>
      </w:r>
      <w:r>
        <w:t xml:space="preserve"> </w:t>
      </w:r>
      <w:r>
        <w:rPr>
          <w:i/>
        </w:rPr>
        <w:t xml:space="preserve"> But he drew back his hand, and out came his brother. “What a breach you have made for yourself!” she said. So his name was Perez (Breach).</w:t>
      </w:r>
      <w:r>
        <w:t xml:space="preserve"> </w:t>
      </w:r>
      <w:r>
        <w:rPr>
          <w:b/>
          <w:color w:val="606060"/>
          <w:vertAlign w:val="superscript"/>
        </w:rPr>
        <w:t>30</w:t>
      </w:r>
      <w:r>
        <w:t xml:space="preserve"> </w:t>
      </w:r>
      <w:r>
        <w:rPr>
          <w:i/>
        </w:rPr>
        <w:t xml:space="preserve"> Afterwards his brother came out, with the scarlet thread on his hand; and his name was Zerah (Scarlet).</w:t>
      </w:r>
    </w:p>
    <w:p>
      <w:pPr>
        <w:pStyle w:val="Heading1"/>
      </w:pPr>
      <w:r>
        <w:t>Chapter 39</w:t>
      </w:r>
    </w:p>
    <w:p>
      <w:pPr>
        <w:ind w:firstLine="432"/>
      </w:pPr>
      <w:r>
        <w:rPr>
          <w:b/>
          <w:color w:val="606060"/>
          <w:vertAlign w:val="superscript"/>
        </w:rPr>
        <w:t>1</w:t>
      </w:r>
      <w:r>
        <w:t xml:space="preserve"> </w:t>
      </w:r>
      <w:r>
        <w:rPr>
          <w:i/>
        </w:rPr>
        <w:t xml:space="preserve"> When Joseph was taken on down to Egypt, an Egyptian [[Potiphar, one of the Pharaoh’s officials, who was governor of the prison, bought him from the Ishmaelites who had brought him down.</w:t>
      </w:r>
      <w:r>
        <w:t xml:space="preserve"> </w:t>
      </w:r>
      <w:r>
        <w:rPr>
          <w:b/>
          <w:color w:val="606060"/>
          <w:vertAlign w:val="superscript"/>
        </w:rPr>
        <w:t>2</w:t>
      </w:r>
      <w:r>
        <w:t xml:space="preserve"> </w:t>
      </w:r>
      <w:r>
        <w:rPr>
          <w:i/>
        </w:rPr>
        <w:t xml:space="preserve"> But the Eternal was with Joseph, and he prospered; he was kept inside the household of his master the Egyptian,</w:t>
      </w:r>
      <w:r>
        <w:t xml:space="preserve"> </w:t>
      </w:r>
      <w:r>
        <w:rPr>
          <w:b/>
          <w:color w:val="606060"/>
          <w:vertAlign w:val="superscript"/>
        </w:rPr>
        <w:t>3</w:t>
      </w:r>
      <w:r>
        <w:t xml:space="preserve"> </w:t>
      </w:r>
      <w:r>
        <w:rPr>
          <w:i/>
        </w:rPr>
        <w:t xml:space="preserve"> and his master noticed that the Eternal was with him, and that the Eternal prospered everything he took in hand.</w:t>
      </w:r>
      <w:r>
        <w:t xml:space="preserve"> </w:t>
      </w:r>
      <w:r>
        <w:rPr>
          <w:b/>
          <w:color w:val="606060"/>
          <w:vertAlign w:val="superscript"/>
        </w:rPr>
        <w:t>4</w:t>
      </w:r>
      <w:r>
        <w:t xml:space="preserve"> </w:t>
      </w:r>
      <w:r>
        <w:rPr>
          <w:i/>
        </w:rPr>
        <w:t xml:space="preserve"> Joseph was popular with him and became his personal attendant; then he made him his household steward, and entrusted everything to him.</w:t>
      </w:r>
      <w:r>
        <w:t xml:space="preserve"> </w:t>
      </w:r>
      <w:r>
        <w:rPr>
          <w:b/>
          <w:color w:val="606060"/>
          <w:vertAlign w:val="superscript"/>
        </w:rPr>
        <w:t>5</w:t>
      </w:r>
      <w:r>
        <w:t xml:space="preserve"> </w:t>
      </w:r>
      <w:r>
        <w:rPr>
          <w:i/>
        </w:rPr>
        <w:t xml:space="preserve"> From the hour that he made him his household steward in charge of everything, the Eternal blessed the house of the Egyptian for Joseph’s sake; the blessing of the Eternal rested on all that he had, inside the house and outside.</w:t>
      </w:r>
      <w:r>
        <w:t xml:space="preserve"> </w:t>
      </w:r>
      <w:r>
        <w:rPr>
          <w:b/>
          <w:color w:val="606060"/>
          <w:vertAlign w:val="superscript"/>
        </w:rPr>
        <w:t>6</w:t>
      </w:r>
      <w:r>
        <w:t xml:space="preserve"> </w:t>
      </w:r>
      <w:r>
        <w:rPr>
          <w:i/>
        </w:rPr>
        <w:t xml:space="preserve"> He left everything in the hands of Joseph; not a thing did he trouble himself about, except his food.</w:t>
      </w:r>
    </w:p>
    <w:p>
      <w:pPr>
        <w:ind w:firstLine="432"/>
      </w:pPr>
      <w:r>
        <w:rPr>
          <w:b/>
          <w:color w:val="606060"/>
          <w:vertAlign w:val="superscript"/>
        </w:rPr>
        <w:t>7</w:t>
      </w:r>
      <w:r>
        <w:t xml:space="preserve"> </w:t>
      </w:r>
      <w:r>
        <w:rPr>
          <w:i/>
        </w:rPr>
        <w:t xml:space="preserve"> Joseph was good-looking and handsome.</w:t>
      </w:r>
      <w:r>
        <w:t xml:space="preserve"> </w:t>
      </w:r>
      <w:r>
        <w:rPr>
          <w:b/>
          <w:color w:val="606060"/>
          <w:vertAlign w:val="superscript"/>
        </w:rPr>
        <w:t>8</w:t>
      </w:r>
      <w:r>
        <w:t xml:space="preserve"> </w:t>
      </w:r>
      <w:r>
        <w:rPr>
          <w:i/>
        </w:rPr>
        <w:t xml:space="preserve"> By-and-by his master’s wife cast her eyes on him: “Lie with me,” she said.</w:t>
      </w:r>
      <w:r>
        <w:t xml:space="preserve"> </w:t>
      </w:r>
      <w:r>
        <w:rPr>
          <w:b/>
          <w:color w:val="606060"/>
          <w:vertAlign w:val="superscript"/>
        </w:rPr>
        <w:t>9</w:t>
      </w:r>
      <w:r>
        <w:t xml:space="preserve"> </w:t>
      </w:r>
      <w:r>
        <w:rPr>
          <w:i/>
        </w:rPr>
        <w:t xml:space="preserve"> But he refused. He said to his master’s wife, “My master does not trouble himself about anything in the household, but has left everything in my hands, so that my authority is equal to his own; he has kept nothing from me except yourself, for you are his wife. How then can I commit this great crime, and sin against God?”</w:t>
      </w:r>
      <w:r>
        <w:rPr>
          <w:b/>
          <w:color w:val="606060"/>
          <w:vertAlign w:val="superscript"/>
        </w:rPr>
        <w:t>10</w:t>
      </w:r>
      <w:r>
        <w:t xml:space="preserve"> </w:t>
      </w:r>
      <w:r>
        <w:rPr>
          <w:b/>
          <w:color w:val="606060"/>
          <w:vertAlign w:val="superscript"/>
        </w:rPr>
        <w:t>11</w:t>
      </w:r>
      <w:r>
        <w:t xml:space="preserve"> </w:t>
      </w:r>
      <w:r>
        <w:rPr>
          <w:i/>
        </w:rPr>
        <w:t xml:space="preserve"> Day after day she spoke to Joseph, but he would not listen to her appeal to lie with her or to be with her. One day, when he went into the house about his work, as no man of the household was indoors,</w:t>
      </w:r>
      <w:r>
        <w:t xml:space="preserve"> </w:t>
      </w:r>
      <w:r>
        <w:rPr>
          <w:b/>
          <w:color w:val="606060"/>
          <w:vertAlign w:val="superscript"/>
        </w:rPr>
        <w:t>12</w:t>
      </w:r>
      <w:r>
        <w:t xml:space="preserve"> </w:t>
      </w:r>
      <w:r>
        <w:rPr>
          <w:i/>
        </w:rPr>
        <w:t xml:space="preserve"> she caught him by the robe, saying, “Lie with me.” But he ran off, leaving the robe in her hands, and got away.</w:t>
      </w:r>
      <w:r>
        <w:t xml:space="preserve"> </w:t>
      </w:r>
      <w:r>
        <w:rPr>
          <w:b/>
          <w:color w:val="606060"/>
          <w:vertAlign w:val="superscript"/>
        </w:rPr>
        <w:t>13</w:t>
      </w:r>
      <w:r>
        <w:t xml:space="preserve"> </w:t>
      </w:r>
      <w:r>
        <w:rPr>
          <w:i/>
        </w:rPr>
        <w:t xml:space="preserve"> When she saw he had run away, leaving his robe in her hands,</w:t>
      </w:r>
      <w:r>
        <w:t xml:space="preserve"> </w:t>
      </w:r>
      <w:r>
        <w:rPr>
          <w:b/>
          <w:color w:val="606060"/>
          <w:vertAlign w:val="superscript"/>
        </w:rPr>
        <w:t>14</w:t>
      </w:r>
      <w:r>
        <w:t xml:space="preserve"> </w:t>
      </w:r>
      <w:r>
        <w:rPr>
          <w:i/>
        </w:rPr>
        <w:t xml:space="preserve"> she called to her household, “Here is a Hebrew brought into the house to insult me! He came in to lie with me; I screamed,</w:t>
      </w:r>
      <w:r>
        <w:t xml:space="preserve"> </w:t>
      </w:r>
      <w:r>
        <w:rPr>
          <w:b/>
          <w:color w:val="606060"/>
          <w:vertAlign w:val="superscript"/>
        </w:rPr>
        <w:t>15</w:t>
      </w:r>
      <w:r>
        <w:t xml:space="preserve"> </w:t>
      </w:r>
      <w:r>
        <w:rPr>
          <w:i/>
        </w:rPr>
        <w:t xml:space="preserve"> and when he heard me screaming aloud he left his robe with me and ran off!”</w:t>
      </w:r>
      <w:r>
        <w:t xml:space="preserve"> </w:t>
      </w:r>
      <w:r>
        <w:rPr>
          <w:b/>
          <w:color w:val="606060"/>
          <w:vertAlign w:val="superscript"/>
        </w:rPr>
        <w:t>16</w:t>
      </w:r>
      <w:r>
        <w:t xml:space="preserve"> </w:t>
      </w:r>
      <w:r>
        <w:rPr>
          <w:i/>
        </w:rPr>
        <w:t xml:space="preserve"> She kept the robe beside her, till his master came home.</w:t>
      </w:r>
      <w:r>
        <w:t xml:space="preserve"> </w:t>
      </w:r>
      <w:r>
        <w:rPr>
          <w:b/>
          <w:color w:val="606060"/>
          <w:vertAlign w:val="superscript"/>
        </w:rPr>
        <w:t>17</w:t>
      </w:r>
      <w:r>
        <w:t xml:space="preserve"> </w:t>
      </w:r>
      <w:r>
        <w:rPr>
          <w:i/>
        </w:rPr>
        <w:t xml:space="preserve"> Then she told him this story: “The Hebrew slave you brought to us came in to insult me;</w:t>
      </w:r>
      <w:r>
        <w:t xml:space="preserve"> </w:t>
      </w:r>
      <w:r>
        <w:rPr>
          <w:b/>
          <w:color w:val="606060"/>
          <w:vertAlign w:val="superscript"/>
        </w:rPr>
        <w:t>18</w:t>
      </w:r>
      <w:r>
        <w:t xml:space="preserve"> </w:t>
      </w:r>
      <w:r>
        <w:rPr>
          <w:i/>
        </w:rPr>
        <w:t xml:space="preserve"> but when I screamed aloud, he left his robe with me and ran out!”</w:t>
      </w:r>
      <w:r>
        <w:t xml:space="preserve"> </w:t>
      </w:r>
      <w:r>
        <w:rPr>
          <w:b/>
          <w:color w:val="606060"/>
          <w:vertAlign w:val="superscript"/>
        </w:rPr>
        <w:t>19</w:t>
      </w:r>
      <w:r>
        <w:t xml:space="preserve"> </w:t>
      </w:r>
      <w:r>
        <w:rPr>
          <w:i/>
        </w:rPr>
        <w:t xml:space="preserve"> When Joseph’s master heard what his wife said, about how his servant had treated her, he was furious;</w:t>
      </w:r>
      <w:r>
        <w:t xml:space="preserve"> </w:t>
      </w:r>
      <w:r>
        <w:rPr>
          <w:b/>
          <w:color w:val="606060"/>
          <w:vertAlign w:val="superscript"/>
        </w:rPr>
        <w:t>20</w:t>
      </w:r>
      <w:r>
        <w:t xml:space="preserve"> </w:t>
      </w:r>
      <w:r>
        <w:rPr>
          <w:i/>
        </w:rPr>
        <w:t xml:space="preserve"> Joseph’s master put him in gaol, where the royal prisoners were bound.</w:t>
      </w:r>
    </w:p>
    <w:p>
      <w:pPr>
        <w:ind w:firstLine="432"/>
      </w:pPr>
      <w:r>
        <w:rPr>
          <w:b/>
          <w:color w:val="606060"/>
          <w:vertAlign w:val="superscript"/>
        </w:rPr>
        <w:t>21</w:t>
      </w:r>
      <w:r>
        <w:t xml:space="preserve"> </w:t>
      </w:r>
      <w:r>
        <w:rPr>
          <w:i/>
        </w:rPr>
        <w:t xml:space="preserve"> In gaol he lay. Yet the Eternal was with Joseph and was kind to him, making him popular with the gaoler,</w:t>
      </w:r>
      <w:r>
        <w:t xml:space="preserve"> </w:t>
      </w:r>
      <w:r>
        <w:rPr>
          <w:b/>
          <w:color w:val="606060"/>
          <w:vertAlign w:val="superscript"/>
        </w:rPr>
        <w:t>22</w:t>
      </w:r>
      <w:r>
        <w:t xml:space="preserve"> </w:t>
      </w:r>
      <w:r>
        <w:rPr>
          <w:i/>
        </w:rPr>
        <w:t xml:space="preserve"> who put Joseph in charge of all the prisoners in the gaol, holding him responsible for anything they did;</w:t>
      </w:r>
      <w:r>
        <w:t xml:space="preserve"> </w:t>
      </w:r>
      <w:r>
        <w:rPr>
          <w:b/>
          <w:color w:val="606060"/>
          <w:vertAlign w:val="superscript"/>
        </w:rPr>
        <w:t>23</w:t>
      </w:r>
      <w:r>
        <w:t xml:space="preserve"> </w:t>
      </w:r>
      <w:r>
        <w:rPr>
          <w:i/>
        </w:rPr>
        <w:t xml:space="preserve"> the gaoler did not need to attend to anything that Joseph undertook, for the Eternal was with him, and whatever he did the Eternal made it prosper.</w:t>
      </w:r>
    </w:p>
    <w:p>
      <w:pPr>
        <w:pStyle w:val="Heading1"/>
      </w:pPr>
      <w:r>
        <w:t>Chapter 40</w:t>
      </w:r>
    </w:p>
    <w:p>
      <w:pPr>
        <w:ind w:firstLine="432"/>
      </w:pPr>
      <w:r>
        <w:rPr>
          <w:b/>
          <w:color w:val="606060"/>
          <w:vertAlign w:val="superscript"/>
        </w:rPr>
        <w:t>1</w:t>
      </w:r>
      <w:r>
        <w:t xml:space="preserve"> </w:t>
      </w:r>
      <w:r>
        <w:rPr/>
        <w:t>[After this it happened a a that the cupbearer and the baker of the king of Egypt offended their lord the king of Egypt;</w:t>
      </w:r>
      <w:r>
        <w:t xml:space="preserve"> </w:t>
      </w:r>
      <w:r>
        <w:rPr>
          <w:b/>
          <w:color w:val="606060"/>
          <w:vertAlign w:val="superscript"/>
        </w:rPr>
        <w:t>2</w:t>
      </w:r>
      <w:r>
        <w:t xml:space="preserve"> </w:t>
      </w:r>
      <w:r>
        <w:rPr/>
        <w:t>the Pharaoh was angry with his two officials, the chief cupbearer and the head baker,</w:t>
      </w:r>
      <w:r>
        <w:t xml:space="preserve"> </w:t>
      </w:r>
      <w:r>
        <w:rPr>
          <w:b/>
          <w:color w:val="606060"/>
          <w:vertAlign w:val="superscript"/>
        </w:rPr>
        <w:t>3</w:t>
      </w:r>
      <w:r>
        <w:t xml:space="preserve"> </w:t>
      </w:r>
      <w:r>
        <w:rPr/>
        <w:t>and put them in custody in the house of the governor of the prison, the gaol in which Joseph was confined.</w:t>
      </w:r>
      <w:r>
        <w:t xml:space="preserve"> </w:t>
      </w:r>
      <w:r>
        <w:rPr>
          <w:b/>
          <w:color w:val="606060"/>
          <w:vertAlign w:val="superscript"/>
        </w:rPr>
        <w:t>4</w:t>
      </w:r>
      <w:r>
        <w:t xml:space="preserve"> </w:t>
      </w:r>
      <w:r>
        <w:rPr/>
        <w:t>The governor of the prison appointed Joseph to attend upon them.</w:t>
      </w:r>
    </w:p>
    <w:p>
      <w:pPr>
        <w:ind w:firstLine="432"/>
      </w:pPr>
      <w:r>
        <w:rPr>
          <w:b/>
          <w:color w:val="606060"/>
          <w:vertAlign w:val="superscript"/>
        </w:rPr>
        <w:t>5</w:t>
      </w:r>
      <w:r>
        <w:t xml:space="preserve"> </w:t>
      </w:r>
      <w:r>
        <w:rPr/>
        <w:t>For some time they remained in custody. Then one night they both had dreams, each man dreaming something with a meaning for himself, the cupbearer and the baker of the king of Egypt who were confined in the gaol.</w:t>
      </w:r>
      <w:r>
        <w:t xml:space="preserve"> </w:t>
      </w:r>
      <w:r>
        <w:rPr>
          <w:b/>
          <w:color w:val="606060"/>
          <w:vertAlign w:val="superscript"/>
        </w:rPr>
        <w:t>6</w:t>
      </w:r>
      <w:r>
        <w:t xml:space="preserve"> </w:t>
      </w:r>
      <w:r>
        <w:rPr/>
        <w:t>When Joseph went in, next morning, he noticed that they were downcast.</w:t>
      </w:r>
      <w:r>
        <w:t xml:space="preserve"> </w:t>
      </w:r>
      <w:r>
        <w:rPr>
          <w:b/>
          <w:color w:val="606060"/>
          <w:vertAlign w:val="superscript"/>
        </w:rPr>
        <w:t>7</w:t>
      </w:r>
      <w:r>
        <w:t xml:space="preserve"> </w:t>
      </w:r>
      <w:r>
        <w:rPr/>
        <w:t>So he asked the officials of the Pharaoh who were in custody along with himself in his master’s house, “Why are you looking so downcast to-day?”</w:t>
      </w:r>
      <w:r>
        <w:t xml:space="preserve"> </w:t>
      </w:r>
      <w:r>
        <w:rPr>
          <w:b/>
          <w:color w:val="606060"/>
          <w:vertAlign w:val="superscript"/>
        </w:rPr>
        <w:t>8</w:t>
      </w:r>
      <w:r>
        <w:t xml:space="preserve"> </w:t>
      </w:r>
      <w:r>
        <w:rPr/>
        <w:t>“We have had a dream,” they said, “and there is no one to interpret it.” Joseph answered, “Do not interpretations belong to God? But pray tell me the dream.”</w:t>
      </w:r>
      <w:r>
        <w:t xml:space="preserve"> </w:t>
      </w:r>
      <w:r>
        <w:rPr>
          <w:b/>
          <w:color w:val="606060"/>
          <w:vertAlign w:val="superscript"/>
        </w:rPr>
        <w:t>9</w:t>
      </w:r>
      <w:r>
        <w:t xml:space="preserve"> </w:t>
      </w:r>
      <w:r>
        <w:rPr/>
        <w:t>So the chief cupbearer told Joseph his dream. “In my dream,” he said, “there was a vine in front of me,</w:t>
      </w:r>
      <w:r>
        <w:t xml:space="preserve"> </w:t>
      </w:r>
      <w:r>
        <w:rPr>
          <w:b/>
          <w:color w:val="606060"/>
          <w:vertAlign w:val="superscript"/>
        </w:rPr>
        <w:t>10</w:t>
      </w:r>
      <w:r>
        <w:t xml:space="preserve"> </w:t>
      </w:r>
      <w:r>
        <w:rPr/>
        <w:t>and on the vine there were three branches. It seemed to bud, its blossoms opened, and the clusters produced ripe grapes.</w:t>
      </w:r>
      <w:r>
        <w:t xml:space="preserve"> </w:t>
      </w:r>
      <w:r>
        <w:rPr>
          <w:b/>
          <w:color w:val="606060"/>
          <w:vertAlign w:val="superscript"/>
        </w:rPr>
        <w:t>11</w:t>
      </w:r>
      <w:r>
        <w:t xml:space="preserve"> </w:t>
      </w:r>
      <w:r>
        <w:rPr/>
        <w:t>As the Pharaoh’s cup was in my hand, I plucked the grapes, squeezed them into the Pharaoh’s cup, and handed the cup to the Pharaoh.”</w:t>
      </w:r>
      <w:r>
        <w:t xml:space="preserve"> </w:t>
      </w:r>
      <w:r>
        <w:rPr>
          <w:b/>
          <w:color w:val="606060"/>
          <w:vertAlign w:val="superscript"/>
        </w:rPr>
        <w:t>12</w:t>
      </w:r>
      <w:r>
        <w:t xml:space="preserve"> </w:t>
      </w:r>
      <w:r>
        <w:rPr/>
        <w:t>“Here is the interpretation,” said Joseph; “the three branches are three days.</w:t>
      </w:r>
      <w:r>
        <w:t xml:space="preserve"> </w:t>
      </w:r>
      <w:r>
        <w:rPr>
          <w:b/>
          <w:color w:val="606060"/>
          <w:vertAlign w:val="superscript"/>
        </w:rPr>
        <w:t>13</w:t>
      </w:r>
      <w:r>
        <w:t xml:space="preserve"> </w:t>
      </w:r>
      <w:r>
        <w:rPr/>
        <w:t>Within three days the Pharaoh will release you and restore you to your post; you will hand the Pharaoh his cup as you used to do when you were his cupbearer.</w:t>
      </w:r>
      <w:r>
        <w:t xml:space="preserve"> </w:t>
      </w:r>
      <w:r>
        <w:rPr>
          <w:b/>
          <w:color w:val="606060"/>
          <w:vertAlign w:val="superscript"/>
        </w:rPr>
        <w:t>14</w:t>
      </w:r>
      <w:r>
        <w:t xml:space="preserve"> </w:t>
      </w:r>
      <w:r>
        <w:rPr/>
        <w:t>But remember me when all goes well with you; do me the kindness of mentioning my name to the Pharaoh and get me out of here;</w:t>
      </w:r>
      <w:r>
        <w:t xml:space="preserve"> </w:t>
      </w:r>
      <w:r>
        <w:rPr>
          <w:b/>
          <w:color w:val="606060"/>
          <w:vertAlign w:val="superscript"/>
        </w:rPr>
        <w:t>15</w:t>
      </w:r>
      <w:r>
        <w:t xml:space="preserve"> </w:t>
      </w:r>
      <w:r>
        <w:rPr/>
        <w:t>for I was really kidnapped from the land of the Hebrews, and I have done nothing in this country for which I should be put into the dungeon.”</w:t>
      </w:r>
      <w:r>
        <w:t xml:space="preserve"> </w:t>
      </w:r>
      <w:r>
        <w:rPr>
          <w:b/>
          <w:color w:val="606060"/>
          <w:vertAlign w:val="superscript"/>
        </w:rPr>
        <w:t>16</w:t>
      </w:r>
      <w:r>
        <w:t xml:space="preserve"> </w:t>
      </w:r>
      <w:r>
        <w:rPr/>
        <w:t>When the head baker saw that the interpretation was favourable, he said to Joseph, “In my dream I too saw something; three baskets of white bread were on my head;</w:t>
      </w:r>
      <w:r>
        <w:t xml:space="preserve"> </w:t>
      </w:r>
      <w:r>
        <w:rPr>
          <w:b/>
          <w:color w:val="606060"/>
          <w:vertAlign w:val="superscript"/>
        </w:rPr>
        <w:t>17</w:t>
      </w:r>
      <w:r>
        <w:t xml:space="preserve"> </w:t>
      </w:r>
      <w:r>
        <w:rPr/>
        <w:t>in the top basket there were all sorts of pastry for the Pharaoh, but the birds kept eating them out of the basket on my head.”</w:t>
      </w:r>
      <w:r>
        <w:t xml:space="preserve"> </w:t>
      </w:r>
      <w:r>
        <w:rPr>
          <w:b/>
          <w:color w:val="606060"/>
          <w:vertAlign w:val="superscript"/>
        </w:rPr>
        <w:t>18</w:t>
      </w:r>
      <w:r>
        <w:t xml:space="preserve"> </w:t>
      </w:r>
      <w:r>
        <w:rPr/>
        <w:t>“Here is the interpretation,” said Joseph; “the three baskets are three days.</w:t>
      </w:r>
      <w:r>
        <w:t xml:space="preserve"> </w:t>
      </w:r>
      <w:r>
        <w:rPr>
          <w:b/>
          <w:color w:val="606060"/>
          <w:vertAlign w:val="superscript"/>
        </w:rPr>
        <w:t>19</w:t>
      </w:r>
      <w:r>
        <w:t xml:space="preserve"> </w:t>
      </w:r>
      <w:r>
        <w:rPr/>
        <w:t>Within three days the Pharaoh will release you, and hang you on a tree, till the birds eat the flesh off you.”</w:t>
      </w:r>
    </w:p>
    <w:p>
      <w:pPr>
        <w:ind w:firstLine="432"/>
      </w:pPr>
      <w:r>
        <w:rPr>
          <w:b/>
          <w:color w:val="606060"/>
          <w:vertAlign w:val="superscript"/>
        </w:rPr>
        <w:t>20</w:t>
      </w:r>
      <w:r>
        <w:t xml:space="preserve"> </w:t>
      </w:r>
      <w:r>
        <w:rPr/>
        <w:t>On the third day, which was the Pharaoh’s birthday, he held a banquet for all his courtiers, and he did release the chief cupbearer and the head baker.</w:t>
      </w:r>
      <w:r>
        <w:t xml:space="preserve"> </w:t>
      </w:r>
      <w:r>
        <w:rPr>
          <w:b/>
          <w:color w:val="606060"/>
          <w:vertAlign w:val="superscript"/>
        </w:rPr>
        <w:t>21</w:t>
      </w:r>
      <w:r>
        <w:t xml:space="preserve"> </w:t>
      </w:r>
      <w:r>
        <w:rPr/>
        <w:t>The chief cupbearer he restored to his post, where he handed the cup to the Pharaoh;</w:t>
      </w:r>
      <w:r>
        <w:t xml:space="preserve"> </w:t>
      </w:r>
      <w:r>
        <w:rPr>
          <w:b/>
          <w:color w:val="606060"/>
          <w:vertAlign w:val="superscript"/>
        </w:rPr>
        <w:t>22</w:t>
      </w:r>
      <w:r>
        <w:t xml:space="preserve"> </w:t>
      </w:r>
      <w:r>
        <w:rPr/>
        <w:t>but the head baker he hanged. It was as Joseph had interpreted to them.</w:t>
      </w:r>
      <w:r>
        <w:t xml:space="preserve"> </w:t>
      </w:r>
      <w:r>
        <w:rPr>
          <w:b/>
          <w:color w:val="606060"/>
          <w:vertAlign w:val="superscript"/>
        </w:rPr>
        <w:t>23</w:t>
      </w:r>
      <w:r>
        <w:t xml:space="preserve"> </w:t>
      </w:r>
      <w:r>
        <w:rPr/>
        <w:t>But the chief cupbearer did not remember Joseph; he forgot him.</w:t>
      </w:r>
    </w:p>
    <w:p>
      <w:pPr>
        <w:pStyle w:val="Heading1"/>
      </w:pPr>
      <w:r>
        <w:t>Chapter 41</w:t>
      </w:r>
    </w:p>
    <w:p>
      <w:pPr>
        <w:ind w:firstLine="432"/>
      </w:pPr>
      <w:r>
        <w:rPr>
          <w:b/>
          <w:color w:val="606060"/>
          <w:vertAlign w:val="superscript"/>
        </w:rPr>
        <w:t>1</w:t>
      </w:r>
      <w:r>
        <w:t xml:space="preserve"> </w:t>
      </w:r>
      <w:r>
        <w:rPr/>
        <w:t>Two years passed, and the Pharaoh dreamed he was standing beside the Nile;</w:t>
      </w:r>
      <w:r>
        <w:t xml:space="preserve"> </w:t>
      </w:r>
      <w:r>
        <w:rPr>
          <w:b/>
          <w:color w:val="606060"/>
          <w:vertAlign w:val="superscript"/>
        </w:rPr>
        <w:t>2</w:t>
      </w:r>
      <w:r>
        <w:t xml:space="preserve"> </w:t>
      </w:r>
      <w:r>
        <w:rPr/>
        <w:t>up came seven cows from the Nile, sleek and plump, and they grazed in the reed-grass.</w:t>
      </w:r>
      <w:r>
        <w:t xml:space="preserve"> </w:t>
      </w:r>
      <w:r>
        <w:rPr>
          <w:b/>
          <w:color w:val="606060"/>
          <w:vertAlign w:val="superscript"/>
        </w:rPr>
        <w:t>3</w:t>
      </w:r>
      <w:r>
        <w:t xml:space="preserve"> </w:t>
      </w:r>
      <w:r>
        <w:rPr/>
        <w:t>After them seven other cows came up from the Nile, ugly and lean; they stood beside the rest of the cows on the bank of the Nile,</w:t>
      </w:r>
      <w:r>
        <w:t xml:space="preserve"> </w:t>
      </w:r>
      <w:r>
        <w:rPr>
          <w:b/>
          <w:color w:val="606060"/>
          <w:vertAlign w:val="superscript"/>
        </w:rPr>
        <w:t>4</w:t>
      </w:r>
      <w:r>
        <w:t xml:space="preserve"> </w:t>
      </w:r>
      <w:r>
        <w:rPr/>
        <w:t>and the ugly lean cows ate up the seven cows that were sleek and plump. Then the Pharaoh woke up.</w:t>
      </w:r>
      <w:r>
        <w:t xml:space="preserve"> </w:t>
      </w:r>
      <w:r>
        <w:rPr>
          <w:b/>
          <w:color w:val="606060"/>
          <w:vertAlign w:val="superscript"/>
        </w:rPr>
        <w:t>5</w:t>
      </w:r>
      <w:r>
        <w:t xml:space="preserve"> </w:t>
      </w:r>
      <w:r>
        <w:rPr/>
        <w:t>When he fell asleep, he had a second dream; there were seven fine ripe ears of corn sprouting on a single stalk!</w:t>
      </w:r>
      <w:r>
        <w:t xml:space="preserve"> </w:t>
      </w:r>
      <w:r>
        <w:rPr>
          <w:b/>
          <w:color w:val="606060"/>
          <w:vertAlign w:val="superscript"/>
        </w:rPr>
        <w:t>6</w:t>
      </w:r>
      <w:r>
        <w:t xml:space="preserve"> </w:t>
      </w:r>
      <w:r>
        <w:rPr/>
        <w:t>And seven ears sprang up after them, thin and blasted by the east wind;</w:t>
      </w:r>
      <w:r>
        <w:t xml:space="preserve"> </w:t>
      </w:r>
      <w:r>
        <w:rPr>
          <w:b/>
          <w:color w:val="606060"/>
          <w:vertAlign w:val="superscript"/>
        </w:rPr>
        <w:t>7</w:t>
      </w:r>
      <w:r>
        <w:t xml:space="preserve"> </w:t>
      </w:r>
      <w:r>
        <w:rPr/>
        <w:t>but the thin ears swallowed up the seven ears that were fine and full.</w:t>
      </w:r>
    </w:p>
    <w:p>
      <w:pPr>
        <w:ind w:firstLine="432"/>
      </w:pPr>
      <w:r>
        <w:rPr/>
        <w:t>Then the Pharaoh woke up, to find he had been dreaming.</w:t>
      </w:r>
      <w:r>
        <w:t xml:space="preserve"> </w:t>
      </w:r>
      <w:r>
        <w:rPr>
          <w:b/>
          <w:color w:val="606060"/>
          <w:vertAlign w:val="superscript"/>
        </w:rPr>
        <w:t>8</w:t>
      </w:r>
      <w:r>
        <w:t xml:space="preserve"> </w:t>
      </w:r>
      <w:r>
        <w:rPr/>
        <w:t>In the morning his mind was disturbed; so he summoned all the magicians and sages in Egypt, and told them what he had dreamed, but no one could interpret it for the Pharaoh.</w:t>
      </w:r>
      <w:r>
        <w:t xml:space="preserve"> </w:t>
      </w:r>
      <w:r>
        <w:rPr>
          <w:b/>
          <w:color w:val="606060"/>
          <w:vertAlign w:val="superscript"/>
        </w:rPr>
        <w:t>9</w:t>
      </w:r>
      <w:r>
        <w:t xml:space="preserve"> </w:t>
      </w:r>
      <w:r>
        <w:rPr/>
        <w:t>Then the chief cupbearer said to the Pharaoh, “I must recall my offences to-day,</w:t>
      </w:r>
      <w:r>
        <w:t xml:space="preserve"> </w:t>
      </w:r>
      <w:r>
        <w:rPr>
          <w:b/>
          <w:color w:val="606060"/>
          <w:vertAlign w:val="superscript"/>
        </w:rPr>
        <w:t>10</w:t>
      </w:r>
      <w:r>
        <w:t xml:space="preserve"> </w:t>
      </w:r>
      <w:r>
        <w:rPr/>
        <w:t>how the Pharaoh was angry with his servants and put myself and the head baker in custody within the house of the governor of the prison.</w:t>
      </w:r>
      <w:r>
        <w:t xml:space="preserve"> </w:t>
      </w:r>
      <w:r>
        <w:rPr>
          <w:b/>
          <w:color w:val="606060"/>
          <w:vertAlign w:val="superscript"/>
        </w:rPr>
        <w:t>11</w:t>
      </w:r>
      <w:r>
        <w:t xml:space="preserve"> </w:t>
      </w:r>
      <w:r>
        <w:rPr/>
        <w:t>Now, one night we dreamed, he and I; each had a dream with a meaning for himself.</w:t>
      </w:r>
      <w:r>
        <w:t xml:space="preserve"> </w:t>
      </w:r>
      <w:r>
        <w:rPr>
          <w:b/>
          <w:color w:val="606060"/>
          <w:vertAlign w:val="superscript"/>
        </w:rPr>
        <w:t>12</w:t>
      </w:r>
      <w:r>
        <w:t xml:space="preserve"> </w:t>
      </w:r>
      <w:r>
        <w:rPr/>
        <w:t>But there was a youth along with us, a Hebrew slave of the prison-governor, and when we told him our dreams, he interpreted them, telling each of us the meaning of his own dream.</w:t>
      </w:r>
      <w:r>
        <w:t xml:space="preserve"> </w:t>
      </w:r>
      <w:r>
        <w:rPr>
          <w:b/>
          <w:color w:val="606060"/>
          <w:vertAlign w:val="superscript"/>
        </w:rPr>
        <w:t>13</w:t>
      </w:r>
      <w:r>
        <w:t xml:space="preserve"> </w:t>
      </w:r>
      <w:r>
        <w:rPr/>
        <w:t>And as he interpreted, so it fell out; I was restored to my post, and the other man was hanged.”</w:t>
      </w:r>
    </w:p>
    <w:p>
      <w:pPr>
        <w:ind w:firstLine="432"/>
      </w:pPr>
      <w:r>
        <w:rPr>
          <w:b/>
          <w:color w:val="606060"/>
          <w:vertAlign w:val="superscript"/>
        </w:rPr>
        <w:t>14</w:t>
      </w:r>
      <w:r>
        <w:t xml:space="preserve"> </w:t>
      </w:r>
      <w:r>
        <w:rPr/>
        <w:t>Then the Pharaoh sent for Joseph, whom they brought hurriedly from the dungeon; after shaving himself and changing his clothes, he came into the Pharaoh’s presence.</w:t>
      </w:r>
      <w:r>
        <w:t xml:space="preserve"> </w:t>
      </w:r>
      <w:r>
        <w:rPr>
          <w:b/>
          <w:color w:val="606060"/>
          <w:vertAlign w:val="superscript"/>
        </w:rPr>
        <w:t>15</w:t>
      </w:r>
      <w:r>
        <w:t xml:space="preserve"> </w:t>
      </w:r>
      <w:r>
        <w:rPr/>
        <w:t>“I have had a dream,” said the Pharaoh to Joseph, “and there is no one to interpret it; but I have heard about you, that you can interpret a dream whenever you hear it.”</w:t>
      </w:r>
      <w:r>
        <w:t xml:space="preserve"> </w:t>
      </w:r>
      <w:r>
        <w:rPr>
          <w:b/>
          <w:color w:val="606060"/>
          <w:vertAlign w:val="superscript"/>
        </w:rPr>
        <w:t>16</w:t>
      </w:r>
      <w:r>
        <w:t xml:space="preserve"> </w:t>
      </w:r>
      <w:r>
        <w:rPr/>
        <w:t>“Not I!” said Joseph to the Pharaoh; “it is God’s answer that will answer to the Pharaoh.”</w:t>
      </w:r>
      <w:r>
        <w:t xml:space="preserve"> </w:t>
      </w:r>
      <w:r>
        <w:rPr>
          <w:b/>
          <w:color w:val="606060"/>
          <w:vertAlign w:val="superscript"/>
        </w:rPr>
        <w:t>17</w:t>
      </w:r>
      <w:r>
        <w:t xml:space="preserve"> </w:t>
      </w:r>
      <w:r>
        <w:rPr/>
        <w:t>Then the Pharaoh said to Joseph: “In my dream I was standing on the bank of the Nile;</w:t>
      </w:r>
      <w:r>
        <w:t xml:space="preserve"> </w:t>
      </w:r>
      <w:r>
        <w:rPr>
          <w:b/>
          <w:color w:val="606060"/>
          <w:vertAlign w:val="superscript"/>
        </w:rPr>
        <w:t>18</w:t>
      </w:r>
      <w:r>
        <w:t xml:space="preserve"> </w:t>
      </w:r>
      <w:r>
        <w:rPr/>
        <w:t>up came seven cows from the Nile, plump and sleek, and they grazed in the reed-grass.</w:t>
      </w:r>
      <w:r>
        <w:t xml:space="preserve"> </w:t>
      </w:r>
      <w:r>
        <w:rPr>
          <w:b/>
          <w:color w:val="606060"/>
          <w:vertAlign w:val="superscript"/>
        </w:rPr>
        <w:t>19</w:t>
      </w:r>
      <w:r>
        <w:t xml:space="preserve"> </w:t>
      </w:r>
      <w:r>
        <w:rPr/>
        <w:t>After them seven other cows came up, starved and very ugly and lean--I never saw such poor cows in all the land of Egypt.</w:t>
      </w:r>
      <w:r>
        <w:t xml:space="preserve"> </w:t>
      </w:r>
      <w:r>
        <w:rPr>
          <w:b/>
          <w:color w:val="606060"/>
          <w:vertAlign w:val="superscript"/>
        </w:rPr>
        <w:t>20</w:t>
      </w:r>
      <w:r>
        <w:t xml:space="preserve"> </w:t>
      </w:r>
      <w:r>
        <w:rPr/>
        <w:t>The lean and ugly cows ate up the first seven plump cows,</w:t>
      </w:r>
      <w:r>
        <w:t xml:space="preserve"> </w:t>
      </w:r>
      <w:r>
        <w:rPr>
          <w:b/>
          <w:color w:val="606060"/>
          <w:vertAlign w:val="superscript"/>
        </w:rPr>
        <w:t>21</w:t>
      </w:r>
      <w:r>
        <w:t xml:space="preserve"> </w:t>
      </w:r>
      <w:r>
        <w:rPr/>
        <w:t>and even after they had eaten them up, you could not tell that they had eaten them—they were still ugly as before. Then I woke up.</w:t>
      </w:r>
      <w:r>
        <w:t xml:space="preserve"> </w:t>
      </w:r>
      <w:r>
        <w:rPr>
          <w:b/>
          <w:color w:val="606060"/>
          <w:vertAlign w:val="superscript"/>
        </w:rPr>
        <w:t>22</w:t>
      </w:r>
      <w:r>
        <w:t xml:space="preserve"> </w:t>
      </w:r>
      <w:r>
        <w:rPr/>
        <w:t>I also saw in a dream seven full ripe ears sprouting on a single stalk.</w:t>
      </w:r>
      <w:r>
        <w:t xml:space="preserve"> </w:t>
      </w:r>
      <w:r>
        <w:rPr>
          <w:b/>
          <w:color w:val="606060"/>
          <w:vertAlign w:val="superscript"/>
        </w:rPr>
        <w:t>23</w:t>
      </w:r>
      <w:r>
        <w:t xml:space="preserve"> </w:t>
      </w:r>
      <w:r>
        <w:rPr/>
        <w:t>Seven ears sprang up after them, withered, thin, and blasted by the east wind,</w:t>
      </w:r>
      <w:r>
        <w:t xml:space="preserve"> </w:t>
      </w:r>
      <w:r>
        <w:rPr>
          <w:b/>
          <w:color w:val="606060"/>
          <w:vertAlign w:val="superscript"/>
        </w:rPr>
        <w:t>24</w:t>
      </w:r>
      <w:r>
        <w:t xml:space="preserve"> </w:t>
      </w:r>
      <w:r>
        <w:rPr/>
        <w:t>and the thin ears swallowed up the seven ripe ears! I told all this to the magicians, but not one of them could tell me the meaning.”</w:t>
      </w:r>
    </w:p>
    <w:p>
      <w:pPr>
        <w:ind w:firstLine="432"/>
      </w:pPr>
      <w:r>
        <w:rPr>
          <w:b/>
          <w:color w:val="606060"/>
          <w:vertAlign w:val="superscript"/>
        </w:rPr>
        <w:t>25</w:t>
      </w:r>
      <w:r>
        <w:t xml:space="preserve"> </w:t>
      </w:r>
      <w:r>
        <w:rPr/>
        <w:t>Joseph said to the Pharaoh, “The Pharaoh’s dreams mean one thing. God has been showing the Pharaoh what he is about to do;</w:t>
      </w:r>
      <w:r>
        <w:t xml:space="preserve"> </w:t>
      </w:r>
      <w:r>
        <w:rPr>
          <w:b/>
          <w:color w:val="606060"/>
          <w:vertAlign w:val="superscript"/>
        </w:rPr>
        <w:t>26</w:t>
      </w:r>
      <w:r>
        <w:t xml:space="preserve"> </w:t>
      </w:r>
      <w:r>
        <w:rPr/>
        <w:t>the seven good cows are seven years, and the seven good ears are seven years--it is one and the same dream.</w:t>
      </w:r>
      <w:r>
        <w:t xml:space="preserve"> </w:t>
      </w:r>
      <w:r>
        <w:rPr>
          <w:b/>
          <w:color w:val="606060"/>
          <w:vertAlign w:val="superscript"/>
        </w:rPr>
        <w:t>27</w:t>
      </w:r>
      <w:r>
        <w:t xml:space="preserve"> </w:t>
      </w:r>
      <w:r>
        <w:rPr/>
        <w:t>The seven lean and ugly cows that came up afterwards are also seven years, and so are the seven empty ears blasted by the east wind; there are to be seven years of famine.</w:t>
      </w:r>
      <w:r>
        <w:t xml:space="preserve"> </w:t>
      </w:r>
      <w:r>
        <w:rPr>
          <w:b/>
          <w:color w:val="606060"/>
          <w:vertAlign w:val="superscript"/>
        </w:rPr>
        <w:t>28</w:t>
      </w:r>
      <w:r>
        <w:t xml:space="preserve"> </w:t>
      </w:r>
      <w:r>
        <w:rPr/>
        <w:t>This is what I meant when I said to the Pharaoh that God has shown the Pharaoh what he is going to do.</w:t>
      </w:r>
      <w:r>
        <w:t xml:space="preserve"> </w:t>
      </w:r>
      <w:r>
        <w:rPr>
          <w:b/>
          <w:color w:val="606060"/>
          <w:vertAlign w:val="superscript"/>
        </w:rPr>
        <w:t>29</w:t>
      </w:r>
      <w:r>
        <w:t xml:space="preserve"> </w:t>
      </w:r>
      <w:r>
        <w:rPr/>
        <w:t>Seven years of great plenty are coming for all the land of Egypt,</w:t>
      </w:r>
      <w:r>
        <w:t xml:space="preserve"> </w:t>
      </w:r>
      <w:r>
        <w:rPr>
          <w:b/>
          <w:color w:val="606060"/>
          <w:vertAlign w:val="superscript"/>
        </w:rPr>
        <w:t>30</w:t>
      </w:r>
      <w:r>
        <w:t xml:space="preserve"> </w:t>
      </w:r>
      <w:r>
        <w:rPr/>
        <w:t>but there will be seven years of famine after them, and the plenty will all be forgotten in the land of Egypt; famine will consume the land,</w:t>
      </w:r>
      <w:r>
        <w:t xml:space="preserve"> </w:t>
      </w:r>
      <w:r>
        <w:rPr>
          <w:b/>
          <w:color w:val="606060"/>
          <w:vertAlign w:val="superscript"/>
        </w:rPr>
        <w:t>31</w:t>
      </w:r>
      <w:r>
        <w:t xml:space="preserve"> </w:t>
      </w:r>
      <w:r>
        <w:rPr/>
        <w:t>so sore a famine that there will be no word of plenty in the land, owing to the famine that will follow.</w:t>
      </w:r>
      <w:r>
        <w:t xml:space="preserve"> </w:t>
      </w:r>
      <w:r>
        <w:rPr>
          <w:b/>
          <w:color w:val="606060"/>
          <w:vertAlign w:val="superscript"/>
        </w:rPr>
        <w:t>32</w:t>
      </w:r>
      <w:r>
        <w:t xml:space="preserve"> </w:t>
      </w:r>
      <w:r>
        <w:rPr/>
        <w:t>The dream was doubled for the Pharaoh because this is fixed by God, and ere long God will bring it about.</w:t>
      </w:r>
      <w:r>
        <w:t xml:space="preserve"> </w:t>
      </w:r>
      <w:r>
        <w:rPr>
          <w:b/>
          <w:color w:val="606060"/>
          <w:vertAlign w:val="superscript"/>
        </w:rPr>
        <w:t>33</w:t>
      </w:r>
      <w:r>
        <w:t xml:space="preserve"> </w:t>
      </w:r>
      <w:r>
        <w:rPr/>
        <w:t>Well then, let the Pharaoh look out a shrewd, intelligent man, and put him in control of the land of Egypt.</w:t>
      </w:r>
      <w:r>
        <w:t xml:space="preserve"> </w:t>
      </w:r>
      <w:r>
        <w:rPr>
          <w:b/>
          <w:color w:val="606060"/>
          <w:vertAlign w:val="superscript"/>
        </w:rPr>
        <w:t>34</w:t>
      </w:r>
      <w:r>
        <w:t xml:space="preserve"> </w:t>
      </w:r>
      <w:r>
        <w:rPr/>
        <w:t>Let the Pharaoh take action further by appointing food-controllers throughout the country, to annex a fifth of the produce of Egypt during the seven years of plenty;</w:t>
      </w:r>
      <w:r>
        <w:t xml:space="preserve"> </w:t>
      </w:r>
      <w:r>
        <w:rPr>
          <w:b/>
          <w:color w:val="606060"/>
          <w:vertAlign w:val="superscript"/>
        </w:rPr>
        <w:t>35</w:t>
      </w:r>
      <w:r>
        <w:t xml:space="preserve"> </w:t>
      </w:r>
      <w:r>
        <w:rPr/>
        <w:t>let them gather all the food of the good years that are coming, and, under authority of the Pharaoh, store up the grain and hold it for food in the towns.</w:t>
      </w:r>
      <w:r>
        <w:t xml:space="preserve"> </w:t>
      </w:r>
      <w:r>
        <w:rPr>
          <w:b/>
          <w:color w:val="606060"/>
          <w:vertAlign w:val="superscript"/>
        </w:rPr>
        <w:t>36</w:t>
      </w:r>
      <w:r>
        <w:t xml:space="preserve"> </w:t>
      </w:r>
      <w:r>
        <w:rPr/>
        <w:t>The food will be a reserve for the land in view of the seven years of famine that are to befall the land of Egypt, that the country may not perish of famine.”</w:t>
      </w:r>
    </w:p>
    <w:p>
      <w:pPr>
        <w:ind w:firstLine="432"/>
      </w:pPr>
      <w:r>
        <w:rPr>
          <w:b/>
          <w:color w:val="606060"/>
          <w:vertAlign w:val="superscript"/>
        </w:rPr>
        <w:t>37</w:t>
      </w:r>
      <w:r>
        <w:t xml:space="preserve"> </w:t>
      </w:r>
      <w:r>
        <w:rPr/>
        <w:t>This plan approved itself to the Pharaoh and all his courtiers.</w:t>
      </w:r>
      <w:r>
        <w:t xml:space="preserve"> </w:t>
      </w:r>
      <w:r>
        <w:rPr>
          <w:b/>
          <w:color w:val="606060"/>
          <w:vertAlign w:val="superscript"/>
        </w:rPr>
        <w:t>38</w:t>
      </w:r>
      <w:r>
        <w:t xml:space="preserve"> </w:t>
      </w:r>
      <w:r>
        <w:rPr/>
        <w:t>The Pharaoh said to his courtiers, “Can we find anyone equal to this man, in whom is the spirit of God?”</w:t>
      </w:r>
      <w:r>
        <w:t xml:space="preserve"> </w:t>
      </w:r>
      <w:r>
        <w:rPr>
          <w:b/>
          <w:color w:val="606060"/>
          <w:vertAlign w:val="superscript"/>
        </w:rPr>
        <w:t>39</w:t>
      </w:r>
      <w:r>
        <w:t xml:space="preserve"> </w:t>
      </w:r>
      <w:r>
        <w:rPr/>
        <w:t>Then the Pharaoh turned to Joseph: “As God has shown you all this, there is no one so shrewd and intelligent as yourself.</w:t>
      </w:r>
      <w:r>
        <w:t xml:space="preserve"> </w:t>
      </w:r>
      <w:r>
        <w:rPr>
          <w:b/>
          <w:color w:val="606060"/>
          <w:vertAlign w:val="superscript"/>
        </w:rPr>
        <w:t>40</w:t>
      </w:r>
      <w:r>
        <w:t xml:space="preserve"> </w:t>
      </w:r>
      <w:r>
        <w:rPr/>
        <w:t>You shall be mayor of my palace, and all my nation shall move at your bidding; only on the throne shall my authority be greater than yours.</w:t>
      </w:r>
      <w:r>
        <w:t xml:space="preserve"> </w:t>
      </w:r>
      <w:r>
        <w:rPr>
          <w:b/>
          <w:color w:val="606060"/>
          <w:vertAlign w:val="superscript"/>
        </w:rPr>
        <w:t>41</w:t>
      </w:r>
      <w:r>
        <w:t xml:space="preserve"> </w:t>
      </w:r>
      <w:r>
        <w:rPr/>
        <w:t>Look,” said the Pharaoh to Joseph, “I hereby appoint you over all the land of Egypt!”</w:t>
      </w:r>
      <w:r>
        <w:t xml:space="preserve"> </w:t>
      </w:r>
      <w:r>
        <w:rPr>
          <w:b/>
          <w:color w:val="606060"/>
          <w:vertAlign w:val="superscript"/>
        </w:rPr>
        <w:t>42</w:t>
      </w:r>
      <w:r>
        <w:t xml:space="preserve"> </w:t>
      </w:r>
      <w:r>
        <w:rPr/>
        <w:t>And taking his signet-ring from his hand, the Pharaoh put it on Joseph’s hand, arraying him in fine linen robes, putting a gold chain round his neck,</w:t>
      </w:r>
      <w:r>
        <w:t xml:space="preserve"> </w:t>
      </w:r>
      <w:r>
        <w:rPr>
          <w:b/>
          <w:color w:val="606060"/>
          <w:vertAlign w:val="superscript"/>
        </w:rPr>
        <w:t>43</w:t>
      </w:r>
      <w:r>
        <w:t xml:space="preserve"> </w:t>
      </w:r>
      <w:r>
        <w:rPr/>
        <w:t>and giving him his second chariot to drive in, till the people shouted, “At your service!” Thus he appointed him over all the land of Egypt.</w:t>
      </w:r>
      <w:r>
        <w:t xml:space="preserve"> </w:t>
      </w:r>
      <w:r>
        <w:rPr>
          <w:b/>
          <w:color w:val="606060"/>
          <w:vertAlign w:val="superscript"/>
        </w:rPr>
        <w:t>44</w:t>
      </w:r>
      <w:r>
        <w:t xml:space="preserve"> </w:t>
      </w:r>
      <w:r>
        <w:rPr/>
        <w:t>“I am the Pharaoh,” said the Pharaoh to Joseph, “and not a man shall stir hand or foot in all Egypt without your consent.”</w:t>
      </w:r>
      <w:r>
        <w:t xml:space="preserve"> </w:t>
      </w:r>
      <w:r>
        <w:rPr>
          <w:b/>
          <w:color w:val="606060"/>
          <w:vertAlign w:val="superscript"/>
        </w:rPr>
        <w:t>45</w:t>
      </w:r>
      <w:r>
        <w:t xml:space="preserve"> </w:t>
      </w:r>
      <w:r>
        <w:rPr/>
        <w:t>The Pharaoh gave Joseph the name of Zaphenath-paneah (Life-sustainer) and married him to Asenath, the daughter of Potiphera, the priest at On.</w:t>
      </w:r>
    </w:p>
    <w:p>
      <w:pPr>
        <w:ind w:firstLine="432"/>
      </w:pPr>
      <w:r>
        <w:rPr/>
        <w:t>Then Joseph went through the land of Egypt.]</w:t>
      </w:r>
      <w:r>
        <w:t xml:space="preserve"> </w:t>
      </w:r>
      <w:r>
        <w:rPr>
          <w:b/>
          <w:color w:val="606060"/>
          <w:vertAlign w:val="superscript"/>
        </w:rPr>
        <w:t>46</w:t>
      </w:r>
      <w:r>
        <w:t xml:space="preserve"> </w:t>
      </w:r>
      <w:r>
        <w:rPr/>
        <w:t>Joseph was thirty years old when he became prime minister to the Pharaoh, king of Egypt. Joseph went from the presence of the Pharaoh to go through all the land of Egypt.</w:t>
      </w:r>
      <w:r>
        <w:t xml:space="preserve"> </w:t>
      </w:r>
      <w:r>
        <w:rPr>
          <w:b/>
          <w:color w:val="606060"/>
          <w:vertAlign w:val="superscript"/>
        </w:rPr>
        <w:t>47</w:t>
      </w:r>
      <w:r>
        <w:t xml:space="preserve"> </w:t>
      </w:r>
      <w:r>
        <w:rPr/>
        <w:t>[And during the seven years of plenty, when the earth bore ample crops,</w:t>
      </w:r>
      <w:r>
        <w:t xml:space="preserve"> </w:t>
      </w:r>
      <w:r>
        <w:rPr>
          <w:b/>
          <w:color w:val="606060"/>
          <w:vertAlign w:val="superscript"/>
        </w:rPr>
        <w:t>48</w:t>
      </w:r>
      <w:r>
        <w:t xml:space="preserve"> </w:t>
      </w:r>
      <w:r>
        <w:rPr/>
        <w:t>he collected all the produce of the rich years over Egypt and stored the grain within the towns; in every town he stored the produce of the surrounding fields.</w:t>
      </w:r>
      <w:r>
        <w:t xml:space="preserve"> </w:t>
      </w:r>
      <w:r>
        <w:rPr>
          <w:b/>
          <w:color w:val="606060"/>
          <w:vertAlign w:val="superscript"/>
        </w:rPr>
        <w:t>49</w:t>
      </w:r>
      <w:r>
        <w:t xml:space="preserve"> </w:t>
      </w:r>
      <w:r>
        <w:rPr/>
        <w:t>Joseph stored grain in huge quantities, like the sand of the sea, till he ceased counting it, for it was past measuring.</w:t>
      </w:r>
    </w:p>
    <w:p>
      <w:pPr>
        <w:ind w:firstLine="432"/>
      </w:pPr>
      <w:r>
        <w:rPr>
          <w:b/>
          <w:color w:val="606060"/>
          <w:vertAlign w:val="superscript"/>
        </w:rPr>
        <w:t>50</w:t>
      </w:r>
      <w:r>
        <w:t xml:space="preserve"> </w:t>
      </w:r>
      <w:r>
        <w:rPr/>
        <w:t>Before the time of famine came, two sons were born to him by Asenath the daughter of Potiphera, the priest at On.</w:t>
      </w:r>
      <w:r>
        <w:t xml:space="preserve"> </w:t>
      </w:r>
      <w:r>
        <w:rPr>
          <w:b/>
          <w:color w:val="606060"/>
          <w:vertAlign w:val="superscript"/>
        </w:rPr>
        <w:t>51</w:t>
      </w:r>
      <w:r>
        <w:t xml:space="preserve"> </w:t>
      </w:r>
      <w:r>
        <w:rPr/>
        <w:t>The first-born Joseph called Manasseh (Forgetting) “for,” said he, “God has made me forget all my hardships and my father’s house.”</w:t>
      </w:r>
      <w:r>
        <w:t xml:space="preserve"> </w:t>
      </w:r>
      <w:r>
        <w:rPr>
          <w:b/>
          <w:color w:val="606060"/>
          <w:vertAlign w:val="superscript"/>
        </w:rPr>
        <w:t>52</w:t>
      </w:r>
      <w:r>
        <w:t xml:space="preserve"> </w:t>
      </w:r>
      <w:r>
        <w:rPr/>
        <w:t>The second he called Ephraim (Fruitful); “for God has made me fruitful in the land of my misfortunes.”</w:t>
      </w:r>
      <w:r>
        <w:t xml:space="preserve"> </w:t>
      </w:r>
      <w:r>
        <w:rPr>
          <w:b/>
          <w:color w:val="606060"/>
          <w:vertAlign w:val="superscript"/>
        </w:rPr>
        <w:t>53</w:t>
      </w:r>
      <w:r>
        <w:t xml:space="preserve"> </w:t>
      </w:r>
      <w:r>
        <w:rPr/>
        <w:t>Then the seven years of plenty in the land of Egypt ended,</w:t>
      </w:r>
      <w:r>
        <w:t xml:space="preserve"> </w:t>
      </w:r>
      <w:r>
        <w:rPr>
          <w:b/>
          <w:color w:val="606060"/>
          <w:vertAlign w:val="superscript"/>
        </w:rPr>
        <w:t>54</w:t>
      </w:r>
      <w:r>
        <w:t xml:space="preserve"> </w:t>
      </w:r>
      <w:r>
        <w:rPr/>
        <w:t>and, as Joseph had foretold, the seven years of famine began. There was a famine in every country, but there was food everywhere in Egypt.</w:t>
      </w:r>
      <w:r>
        <w:t xml:space="preserve"> </w:t>
      </w:r>
      <w:r>
        <w:rPr>
          <w:b/>
          <w:color w:val="606060"/>
          <w:vertAlign w:val="superscript"/>
        </w:rPr>
        <w:t>55</w:t>
      </w:r>
      <w:r>
        <w:t xml:space="preserve"> </w:t>
      </w:r>
      <w:r>
        <w:rPr/>
        <w:t>And when all Egypt itself grew famished, and the people cried to the Pharaoh for food, the Pharaoh told all the Egyptians, “Go to Joseph; do as he tells you.”</w:t>
      </w:r>
      <w:r>
        <w:t xml:space="preserve"> </w:t>
      </w:r>
      <w:r>
        <w:rPr>
          <w:b/>
          <w:color w:val="606060"/>
          <w:vertAlign w:val="superscript"/>
        </w:rPr>
        <w:t>56</w:t>
      </w:r>
      <w:r>
        <w:t xml:space="preserve"> </w:t>
      </w:r>
      <w:r>
        <w:rPr/>
        <w:t>Then Joseph opened all the granaries and sold grain to the Egyptians.</w:t>
      </w:r>
      <w:r>
        <w:t xml:space="preserve"> </w:t>
      </w:r>
      <w:r>
        <w:rPr>
          <w:b/>
          <w:color w:val="606060"/>
          <w:vertAlign w:val="superscript"/>
        </w:rPr>
        <w:t>57</w:t>
      </w:r>
      <w:r>
        <w:t xml:space="preserve"> </w:t>
      </w:r>
      <w:r>
        <w:rPr/>
        <w:t>As the famine was all over the world, people from every country also came to Joseph in Egypt to buy grain--so severe was the famine everywhere on earth.</w:t>
      </w:r>
    </w:p>
    <w:p>
      <w:pPr>
        <w:pStyle w:val="Heading1"/>
      </w:pPr>
      <w:r>
        <w:t>Chapter 42</w:t>
      </w:r>
    </w:p>
    <w:p>
      <w:pPr>
        <w:ind w:firstLine="432"/>
      </w:pPr>
      <w:r>
        <w:rPr>
          <w:b/>
          <w:color w:val="606060"/>
          <w:vertAlign w:val="superscript"/>
        </w:rPr>
        <w:t>1</w:t>
      </w:r>
      <w:r>
        <w:t xml:space="preserve"> </w:t>
      </w:r>
      <w:r>
        <w:rPr/>
        <w:t>When Jacob realized that there was grain for sale in Egypt, Jacob said to his sons, “Why stand looking at each other?</w:t>
      </w:r>
      <w:r>
        <w:t xml:space="preserve"> </w:t>
      </w:r>
      <w:r>
        <w:rPr>
          <w:b/>
          <w:color w:val="606060"/>
          <w:vertAlign w:val="superscript"/>
        </w:rPr>
        <w:t>2</w:t>
      </w:r>
      <w:r>
        <w:t xml:space="preserve"> </w:t>
      </w:r>
      <w:r>
        <w:rPr/>
        <w:t>I hear,” he said, “there is grain for sale in Egypt; go down there and buy some for us, that we may live instead of dying.”</w:t>
      </w:r>
      <w:r>
        <w:t xml:space="preserve"> </w:t>
      </w:r>
      <w:r>
        <w:rPr>
          <w:b/>
          <w:color w:val="606060"/>
          <w:vertAlign w:val="superscript"/>
        </w:rPr>
        <w:t>3</w:t>
      </w:r>
      <w:r>
        <w:t xml:space="preserve"> </w:t>
      </w:r>
      <w:r>
        <w:rPr/>
        <w:t>So Joseph’s ten brothers went down to buy grain from the Egyptians;</w:t>
      </w:r>
      <w:r>
        <w:t xml:space="preserve"> </w:t>
      </w:r>
      <w:r>
        <w:rPr>
          <w:b/>
          <w:color w:val="606060"/>
          <w:vertAlign w:val="superscript"/>
        </w:rPr>
        <w:t>4</w:t>
      </w:r>
      <w:r>
        <w:t xml:space="preserve"> </w:t>
      </w:r>
      <w:r>
        <w:rPr/>
        <w:t>Jacob did not send Benjamin, Joseph’s own brother, with the rest, as he was afraid of him coming to harm.]</w:t>
      </w:r>
      <w:r>
        <w:t xml:space="preserve"> </w:t>
      </w:r>
      <w:r>
        <w:rPr>
          <w:b/>
          <w:color w:val="606060"/>
          <w:vertAlign w:val="superscript"/>
        </w:rPr>
        <w:t>5</w:t>
      </w:r>
      <w:r>
        <w:t xml:space="preserve"> </w:t>
      </w:r>
      <w:r>
        <w:rPr/>
        <w:t>Among those who came to buy were the sons of Israel; for the famine was raging in the land of Canaan.</w:t>
      </w:r>
    </w:p>
    <w:p>
      <w:pPr>
        <w:ind w:firstLine="432"/>
      </w:pPr>
      <w:r>
        <w:rPr>
          <w:b/>
          <w:color w:val="606060"/>
          <w:vertAlign w:val="superscript"/>
        </w:rPr>
        <w:t>6</w:t>
      </w:r>
      <w:r>
        <w:t xml:space="preserve"> </w:t>
      </w:r>
      <w:r>
        <w:rPr/>
        <w:t>Now Joseph was viceroy of the country; he it was who sold the grain to all the natives. [The brothers of Joseph came and bowed to the ground before him.]</w:t>
      </w:r>
      <w:r>
        <w:t xml:space="preserve"> </w:t>
      </w:r>
      <w:r>
        <w:rPr>
          <w:b/>
          <w:color w:val="606060"/>
          <w:vertAlign w:val="superscript"/>
        </w:rPr>
        <w:t>7</w:t>
      </w:r>
      <w:r>
        <w:t xml:space="preserve"> </w:t>
      </w:r>
      <w:r>
        <w:rPr>
          <w:i/>
        </w:rPr>
        <w:t xml:space="preserve"> When Joseph saw his brothers he recognized them, but he treated them like a stranger. He asked, “Where do you come from?” “From the country of Canaan,” they said, “to buy food.”</w:t>
      </w:r>
      <w:r>
        <w:t xml:space="preserve"> </w:t>
      </w:r>
      <w:r>
        <w:rPr>
          <w:b/>
          <w:color w:val="606060"/>
          <w:vertAlign w:val="superscript"/>
        </w:rPr>
        <w:t>8</w:t>
      </w:r>
      <w:r>
        <w:t xml:space="preserve"> </w:t>
      </w:r>
      <w:r>
        <w:rPr/>
        <w:t>[Joseph recognized his brothers, but they did not recognize him;</w:t>
      </w:r>
      <w:r>
        <w:t xml:space="preserve"> </w:t>
      </w:r>
      <w:r>
        <w:rPr>
          <w:b/>
          <w:color w:val="606060"/>
          <w:vertAlign w:val="superscript"/>
        </w:rPr>
        <w:t>9</w:t>
      </w:r>
      <w:r>
        <w:t xml:space="preserve"> </w:t>
      </w:r>
      <w:r>
        <w:rPr/>
        <w:t>Joseph remembered what he had dreamed about them, and spoke harshly to them. “You are spies,” he said, “you have come to note how defenceless the land is.”</w:t>
      </w:r>
      <w:r>
        <w:t xml:space="preserve"> </w:t>
      </w:r>
      <w:r>
        <w:rPr>
          <w:b/>
          <w:color w:val="606060"/>
          <w:vertAlign w:val="superscript"/>
        </w:rPr>
        <w:t>10</w:t>
      </w:r>
      <w:r>
        <w:t xml:space="preserve"> </w:t>
      </w:r>
      <w:r>
        <w:rPr/>
        <w:t>“No, my lord,” they said, “your servants have come to buy food.</w:t>
      </w:r>
      <w:r>
        <w:t xml:space="preserve"> </w:t>
      </w:r>
      <w:r>
        <w:rPr>
          <w:b/>
          <w:color w:val="606060"/>
          <w:vertAlign w:val="superscript"/>
        </w:rPr>
        <w:t>11</w:t>
      </w:r>
      <w:r>
        <w:t xml:space="preserve"> </w:t>
      </w:r>
      <w:r>
        <w:rPr/>
        <w:t>We are all sons of one man; we are honest men, your servants is are no spies.”</w:t>
      </w:r>
      <w:r>
        <w:t xml:space="preserve"> </w:t>
      </w:r>
      <w:r>
        <w:rPr>
          <w:b/>
          <w:color w:val="606060"/>
          <w:vertAlign w:val="superscript"/>
        </w:rPr>
        <w:t>12</w:t>
      </w:r>
      <w:r>
        <w:t xml:space="preserve"> </w:t>
      </w:r>
      <w:r>
        <w:rPr/>
        <w:t>He answered, “No, you did come to note how defenceless the land is.”</w:t>
      </w:r>
      <w:r>
        <w:t xml:space="preserve"> </w:t>
      </w:r>
      <w:r>
        <w:rPr>
          <w:b/>
          <w:color w:val="606060"/>
          <w:vertAlign w:val="superscript"/>
        </w:rPr>
        <w:t>13</w:t>
      </w:r>
      <w:r>
        <w:t xml:space="preserve"> </w:t>
      </w:r>
      <w:r>
        <w:rPr/>
        <w:t>They repeated, “Your servants are twelve brothers, sons of one man in the land of Canaan; the youngest is at present with our father, and there is one gone.”</w:t>
      </w:r>
      <w:r>
        <w:t xml:space="preserve"> </w:t>
      </w:r>
      <w:r>
        <w:rPr>
          <w:b/>
          <w:color w:val="606060"/>
          <w:vertAlign w:val="superscript"/>
        </w:rPr>
        <w:t>14</w:t>
      </w:r>
      <w:r>
        <w:t xml:space="preserve"> </w:t>
      </w:r>
      <w:r>
        <w:rPr/>
        <w:t>Joseph retorted, “It is as I said, you are spies.</w:t>
      </w:r>
      <w:r>
        <w:t xml:space="preserve"> </w:t>
      </w:r>
      <w:r>
        <w:rPr>
          <w:b/>
          <w:color w:val="606060"/>
          <w:vertAlign w:val="superscript"/>
        </w:rPr>
        <w:t>15</w:t>
      </w:r>
      <w:r>
        <w:t xml:space="preserve"> </w:t>
      </w:r>
      <w:r>
        <w:rPr/>
        <w:t>But I will test you; as sure as the Pharaoh lives, you shall not leave here unless your youngest brother comes here.</w:t>
      </w:r>
      <w:r>
        <w:t xml:space="preserve"> </w:t>
      </w:r>
      <w:r>
        <w:rPr>
          <w:b/>
          <w:color w:val="606060"/>
          <w:vertAlign w:val="superscript"/>
        </w:rPr>
        <w:t>16</w:t>
      </w:r>
      <w:r>
        <w:t xml:space="preserve"> </w:t>
      </w:r>
      <w:r>
        <w:rPr/>
        <w:t>Send one of your number to fetch your brother, while you remain confined; it will be a test of your statements, and show if you are honest. Otherwise, as sure as the Pharaoh lives, you are spies.”</w:t>
      </w:r>
      <w:r>
        <w:t xml:space="preserve"> </w:t>
      </w:r>
      <w:r>
        <w:rPr>
          <w:b/>
          <w:color w:val="606060"/>
          <w:vertAlign w:val="superscript"/>
        </w:rPr>
        <w:t>17</w:t>
      </w:r>
      <w:r>
        <w:t xml:space="preserve"> </w:t>
      </w:r>
      <w:r>
        <w:rPr/>
        <w:t>So he put them all in custody together for three days.</w:t>
      </w:r>
    </w:p>
    <w:p>
      <w:pPr>
        <w:ind w:firstLine="432"/>
      </w:pPr>
      <w:r>
        <w:rPr>
          <w:b/>
          <w:color w:val="606060"/>
          <w:vertAlign w:val="superscript"/>
        </w:rPr>
        <w:t>18</w:t>
      </w:r>
      <w:r>
        <w:t xml:space="preserve"> </w:t>
      </w:r>
      <w:r>
        <w:rPr/>
        <w:t>On the third day Joseph said to them, “As I am a religious man, you must do this at least to save your lives;</w:t>
      </w:r>
      <w:r>
        <w:t xml:space="preserve"> </w:t>
      </w:r>
      <w:r>
        <w:rPr>
          <w:b/>
          <w:color w:val="606060"/>
          <w:vertAlign w:val="superscript"/>
        </w:rPr>
        <w:t>19</w:t>
      </w:r>
      <w:r>
        <w:t xml:space="preserve"> </w:t>
      </w:r>
      <w:r>
        <w:rPr/>
        <w:t>if you are honest men, let one of you remain confined in prison, while you go with grain for your starving households</w:t>
      </w:r>
      <w:r>
        <w:t xml:space="preserve"> </w:t>
      </w:r>
      <w:r>
        <w:rPr>
          <w:b/>
          <w:color w:val="606060"/>
          <w:vertAlign w:val="superscript"/>
        </w:rPr>
        <w:t>20</w:t>
      </w:r>
      <w:r>
        <w:t xml:space="preserve"> </w:t>
      </w:r>
      <w:r>
        <w:rPr/>
        <w:t>and bring me back your youngest brother; that will verify your statements and save your lives.”</w:t>
      </w:r>
      <w:r>
        <w:t xml:space="preserve"> </w:t>
      </w:r>
      <w:r>
        <w:rPr>
          <w:b/>
          <w:color w:val="606060"/>
          <w:vertAlign w:val="superscript"/>
        </w:rPr>
        <w:t>21</w:t>
      </w:r>
      <w:r>
        <w:t xml:space="preserve"> </w:t>
      </w:r>
      <w:r>
        <w:rPr/>
        <w:t>They said to each other, “This misfortune has befallen us because we were guilty about our brother; we saw his misfortune, and we would not listen to his entreaties.”</w:t>
      </w:r>
      <w:r>
        <w:t xml:space="preserve"> </w:t>
      </w:r>
      <w:r>
        <w:rPr>
          <w:b/>
          <w:color w:val="606060"/>
          <w:vertAlign w:val="superscript"/>
        </w:rPr>
        <w:t>22</w:t>
      </w:r>
      <w:r>
        <w:t xml:space="preserve"> </w:t>
      </w:r>
      <w:r>
        <w:rPr/>
        <w:t>And Reuben said, “Did I not tell you, not to sin against the boy? But you would not listen to me. So, you see, there is a reckoning for his blood.”</w:t>
      </w:r>
      <w:r>
        <w:t xml:space="preserve"> </w:t>
      </w:r>
      <w:r>
        <w:rPr>
          <w:b/>
          <w:color w:val="606060"/>
          <w:vertAlign w:val="superscript"/>
        </w:rPr>
        <w:t>23</w:t>
      </w:r>
      <w:r>
        <w:t xml:space="preserve"> </w:t>
      </w:r>
      <w:r>
        <w:rPr/>
        <w:t>They little knew that Joseph understood them, for there was an interpreter at the interview.</w:t>
      </w:r>
      <w:r>
        <w:t xml:space="preserve"> </w:t>
      </w:r>
      <w:r>
        <w:rPr>
          <w:b/>
          <w:color w:val="606060"/>
          <w:vertAlign w:val="superscript"/>
        </w:rPr>
        <w:t>24</w:t>
      </w:r>
      <w:r>
        <w:t xml:space="preserve"> </w:t>
      </w:r>
      <w:r>
        <w:rPr/>
        <w:t>But Joseph withdrew and broke down. On coming back, he selected Simeon and had him bound before their eyes;</w:t>
      </w:r>
      <w:r>
        <w:t xml:space="preserve"> </w:t>
      </w:r>
      <w:r>
        <w:rPr>
          <w:b/>
          <w:color w:val="606060"/>
          <w:vertAlign w:val="superscript"/>
        </w:rPr>
        <w:t>25</w:t>
      </w:r>
      <w:r>
        <w:t xml:space="preserve"> </w:t>
      </w:r>
      <w:r>
        <w:rPr/>
        <w:t>then he gave orders that their baggage was to be filled with grain, that each man’s money was to be replaced in his sack, and that they were to receive provisions for the journey. This was done.</w:t>
      </w:r>
      <w:r>
        <w:t xml:space="preserve"> </w:t>
      </w:r>
      <w:r>
        <w:rPr>
          <w:b/>
          <w:color w:val="606060"/>
          <w:vertAlign w:val="superscript"/>
        </w:rPr>
        <w:t>26</w:t>
      </w:r>
      <w:r>
        <w:t xml:space="preserve"> </w:t>
      </w:r>
      <w:r>
        <w:rPr/>
        <w:t>They loaded their asses with grain, and went away.]</w:t>
      </w:r>
    </w:p>
    <w:p>
      <w:pPr>
        <w:ind w:firstLine="432"/>
      </w:pPr>
      <w:r>
        <w:rPr>
          <w:b/>
          <w:color w:val="606060"/>
          <w:vertAlign w:val="superscript"/>
        </w:rPr>
        <w:t>27</w:t>
      </w:r>
      <w:r>
        <w:t xml:space="preserve"> </w:t>
      </w:r>
      <w:r>
        <w:rPr/>
        <w:t>At the spot where they put up for the night, one of them opened his sack to get fodder for his ass, and there he saw his money, at the mouth of the sack!</w:t>
      </w:r>
      <w:r>
        <w:t xml:space="preserve"> </w:t>
      </w:r>
      <w:r>
        <w:rPr>
          <w:b/>
          <w:color w:val="606060"/>
          <w:vertAlign w:val="superscript"/>
        </w:rPr>
        <w:t>28</w:t>
      </w:r>
      <w:r>
        <w:t xml:space="preserve"> </w:t>
      </w:r>
      <w:r>
        <w:rPr/>
        <w:t>He told his brothers, “My money has been put back! There it is, inside my sack!” At this their heart sank, and they turned trembling to one another.</w:t>
      </w:r>
      <w:r>
        <w:t xml:space="preserve"> </w:t>
      </w:r>
      <w:r>
        <w:rPr>
          <w:b/>
          <w:color w:val="606060"/>
          <w:vertAlign w:val="superscript"/>
        </w:rPr>
        <w:t>29</w:t>
      </w:r>
      <w:r>
        <w:t xml:space="preserve"> </w:t>
      </w:r>
      <w:r>
        <w:rPr/>
        <w:t>[When they reached their father Jacob in the land of Canaan, they told him all that had happened to them.</w:t>
      </w:r>
      <w:r>
        <w:t xml:space="preserve"> </w:t>
      </w:r>
      <w:r>
        <w:rPr>
          <w:b/>
          <w:color w:val="606060"/>
          <w:vertAlign w:val="superscript"/>
        </w:rPr>
        <w:t>30</w:t>
      </w:r>
      <w:r>
        <w:t xml:space="preserve"> </w:t>
      </w:r>
      <w:r>
        <w:rPr/>
        <w:t>“The man who is lord of the land,” they said, “talked harshly to us; he took us for spies and put us in custody.</w:t>
      </w:r>
      <w:r>
        <w:t xml:space="preserve"> </w:t>
      </w:r>
      <w:r>
        <w:rPr>
          <w:b/>
          <w:color w:val="606060"/>
          <w:vertAlign w:val="superscript"/>
        </w:rPr>
        <w:t>31</w:t>
      </w:r>
      <w:r>
        <w:t xml:space="preserve"> </w:t>
      </w:r>
      <w:r>
        <w:rPr/>
        <w:t>We said to him, ‘We are honest men, we are no spies;</w:t>
      </w:r>
      <w:r>
        <w:t xml:space="preserve"> </w:t>
      </w:r>
      <w:r>
        <w:rPr>
          <w:b/>
          <w:color w:val="606060"/>
          <w:vertAlign w:val="superscript"/>
        </w:rPr>
        <w:t>32</w:t>
      </w:r>
      <w:r>
        <w:t xml:space="preserve"> </w:t>
      </w:r>
      <w:r>
        <w:rPr/>
        <w:t>we are twelve brothers, sons of our father; one is gone, and the youngest is at present with our father in the land of Canaan.’</w:t>
      </w:r>
      <w:r>
        <w:t xml:space="preserve"> </w:t>
      </w:r>
      <w:r>
        <w:rPr>
          <w:b/>
          <w:color w:val="606060"/>
          <w:vertAlign w:val="superscript"/>
        </w:rPr>
        <w:t>33</w:t>
      </w:r>
      <w:r>
        <w:t xml:space="preserve"> </w:t>
      </w:r>
      <w:r>
        <w:rPr/>
        <w:t>Then the man who is lord of the land said, ‘I will find out whether you are honest men in this way: leave one of your number with me, and do you take grain for your starving households and be off;</w:t>
      </w:r>
      <w:r>
        <w:t xml:space="preserve"> </w:t>
      </w:r>
      <w:r>
        <w:rPr>
          <w:b/>
          <w:color w:val="606060"/>
          <w:vertAlign w:val="superscript"/>
        </w:rPr>
        <w:t>34</w:t>
      </w:r>
      <w:r>
        <w:t xml:space="preserve"> </w:t>
      </w:r>
      <w:r>
        <w:rPr/>
        <w:t>but bring me your youngest brother. Then I shall be sure that you are not spies but honest men; I will hand over your brother, and you can trade in the country.”</w:t>
      </w:r>
      <w:r>
        <w:t xml:space="preserve"> </w:t>
      </w:r>
      <w:r>
        <w:rPr>
          <w:b/>
          <w:color w:val="606060"/>
          <w:vertAlign w:val="superscript"/>
        </w:rPr>
        <w:t>35</w:t>
      </w:r>
      <w:r>
        <w:t xml:space="preserve"> </w:t>
      </w:r>
      <w:r>
        <w:rPr/>
        <w:t>When they emptied their sacks, there was every man’s packet of money inside his sack! On seeing their packets of money, they and their father were afraid,</w:t>
      </w:r>
      <w:r>
        <w:t xml:space="preserve"> </w:t>
      </w:r>
      <w:r>
        <w:rPr>
          <w:b/>
          <w:color w:val="606060"/>
          <w:vertAlign w:val="superscript"/>
        </w:rPr>
        <w:t>36</w:t>
      </w:r>
      <w:r>
        <w:t xml:space="preserve"> </w:t>
      </w:r>
      <w:r>
        <w:rPr/>
        <w:t>saying, “What is this that God has done to us?” And Jacob their father said, “You bereave me of my children; Joseph is gone, Simeon is gone, and now you would take Benjamin. Look at all that I have to bear!”</w:t>
      </w:r>
      <w:r>
        <w:t xml:space="preserve"> </w:t>
      </w:r>
      <w:r>
        <w:rPr>
          <w:b/>
          <w:color w:val="606060"/>
          <w:vertAlign w:val="superscript"/>
        </w:rPr>
        <w:t>37</w:t>
      </w:r>
      <w:r>
        <w:t xml:space="preserve"> </w:t>
      </w:r>
      <w:r>
        <w:rPr/>
        <w:t>But Reuben said to his father, “You may kill my two sons if I do not bring him back to you; put him in my charge, and I will bring him back!”]</w:t>
      </w:r>
    </w:p>
    <w:p>
      <w:pPr>
        <w:pStyle w:val="Heading1"/>
      </w:pPr>
      <w:r>
        <w:t>Chapter 43</w:t>
      </w:r>
    </w:p>
    <w:p>
      <w:pPr>
        <w:ind w:firstLine="432"/>
      </w:pPr>
      <w:r>
        <w:rPr>
          <w:b/>
          <w:color w:val="606060"/>
          <w:vertAlign w:val="superscript"/>
        </w:rPr>
        <w:t>1</w:t>
      </w:r>
      <w:r>
        <w:t xml:space="preserve"> </w:t>
      </w:r>
      <w:r>
        <w:rPr>
          <w:i/>
        </w:rPr>
        <w:t xml:space="preserve"> The famine was raging in the land.</w:t>
      </w:r>
      <w:r>
        <w:t xml:space="preserve"> </w:t>
      </w:r>
      <w:r>
        <w:rPr>
          <w:b/>
          <w:color w:val="606060"/>
          <w:vertAlign w:val="superscript"/>
        </w:rPr>
        <w:t>2</w:t>
      </w:r>
      <w:r>
        <w:t xml:space="preserve"> </w:t>
      </w:r>
      <w:r>
        <w:rPr>
          <w:i/>
        </w:rPr>
        <w:t xml:space="preserve"> So, after they had consumed the grain that they had brought from Egypt, their father said to them, “Go and buy us a little more food.”</w:t>
      </w:r>
      <w:r>
        <w:t xml:space="preserve"> </w:t>
      </w:r>
      <w:r>
        <w:rPr>
          <w:b/>
          <w:color w:val="606060"/>
          <w:vertAlign w:val="superscript"/>
        </w:rPr>
        <w:t>3</w:t>
      </w:r>
      <w:r>
        <w:t xml:space="preserve"> </w:t>
      </w:r>
      <w:r>
        <w:rPr>
          <w:i/>
        </w:rPr>
        <w:t xml:space="preserve"> “But,” said Judah, “the man told us strictly, ‘You cannot see me, unless your brother is with you.’</w:t>
      </w:r>
      <w:r>
        <w:t xml:space="preserve"> </w:t>
      </w:r>
      <w:r>
        <w:rPr>
          <w:b/>
          <w:color w:val="606060"/>
          <w:vertAlign w:val="superscript"/>
        </w:rPr>
        <w:t>4</w:t>
      </w:r>
      <w:r>
        <w:t xml:space="preserve"> </w:t>
      </w:r>
      <w:r>
        <w:rPr>
          <w:i/>
        </w:rPr>
        <w:t xml:space="preserve"> We will go and buy food, if you send our brother along with us;</w:t>
      </w:r>
      <w:r>
        <w:t xml:space="preserve"> </w:t>
      </w:r>
      <w:r>
        <w:rPr>
          <w:b/>
          <w:color w:val="606060"/>
          <w:vertAlign w:val="superscript"/>
        </w:rPr>
        <w:t>5</w:t>
      </w:r>
      <w:r>
        <w:t xml:space="preserve"> </w:t>
      </w:r>
      <w:r>
        <w:rPr>
          <w:i/>
        </w:rPr>
        <w:t xml:space="preserve"> but if you refuse, we will not go. The man told us, ‘You cannot see me, unless your brother is with you.’”</w:t>
      </w:r>
      <w:r>
        <w:t xml:space="preserve"> </w:t>
      </w:r>
      <w:r>
        <w:rPr>
          <w:b/>
          <w:color w:val="606060"/>
          <w:vertAlign w:val="superscript"/>
        </w:rPr>
        <w:t>6</w:t>
      </w:r>
      <w:r>
        <w:t xml:space="preserve"> </w:t>
      </w:r>
      <w:r>
        <w:rPr>
          <w:i/>
        </w:rPr>
        <w:t xml:space="preserve"> “And why did you bring trouble on me,” said Israel, “by telling the man you had another brother?”</w:t>
      </w:r>
      <w:r>
        <w:t xml:space="preserve"> </w:t>
      </w:r>
      <w:r>
        <w:rPr>
          <w:b/>
          <w:color w:val="606060"/>
          <w:vertAlign w:val="superscript"/>
        </w:rPr>
        <w:t>7</w:t>
      </w:r>
      <w:r>
        <w:t xml:space="preserve"> </w:t>
      </w:r>
      <w:r>
        <w:rPr>
          <w:i/>
        </w:rPr>
        <w:t xml:space="preserve"> They said, “The man asked particularly about us and our relatives; he said, ‘Is your father still alive? Have you another brother?’ We answered the drift of his questions. How were we to know that he would say, ‘Fetch your brother?’”</w:t>
      </w:r>
    </w:p>
    <w:p>
      <w:pPr>
        <w:pStyle w:val="Heading1"/>
      </w:pPr>
      <w:r>
        <w:t>Chapter 42</w:t>
      </w:r>
    </w:p>
    <w:p>
      <w:pPr>
        <w:ind w:firstLine="432"/>
      </w:pPr>
      <w:r>
        <w:rPr>
          <w:b/>
          <w:color w:val="606060"/>
          <w:vertAlign w:val="superscript"/>
        </w:rPr>
        <w:t>38</w:t>
      </w:r>
      <w:r>
        <w:t xml:space="preserve"> </w:t>
      </w:r>
      <w:r>
        <w:rPr>
          <w:i/>
        </w:rPr>
        <w:t xml:space="preserve"> Israel said, “My son shall not go with you; his brother is dead, and he is the only one left. If he came to any harm on the road, you would bring down my grey hairs to the grave with grief.”</w:t>
      </w:r>
    </w:p>
    <w:p>
      <w:pPr>
        <w:pStyle w:val="Heading1"/>
      </w:pPr>
      <w:r>
        <w:t>Chapter 43</w:t>
      </w:r>
    </w:p>
    <w:p>
      <w:pPr>
        <w:ind w:firstLine="432"/>
      </w:pPr>
      <w:r>
        <w:rPr>
          <w:b/>
          <w:color w:val="606060"/>
          <w:vertAlign w:val="superscript"/>
        </w:rPr>
        <w:t>8</w:t>
      </w:r>
      <w:r>
        <w:t xml:space="preserve"> </w:t>
      </w:r>
      <w:r>
        <w:rPr>
          <w:i/>
        </w:rPr>
        <w:t xml:space="preserve"> “Send the lad with me,” said Judah to his father Israel; “let us start off, that we may live instead of dying, we and you and our little ones.</w:t>
      </w:r>
      <w:r>
        <w:t xml:space="preserve"> </w:t>
      </w:r>
      <w:r>
        <w:rPr>
          <w:b/>
          <w:color w:val="606060"/>
          <w:vertAlign w:val="superscript"/>
        </w:rPr>
        <w:t>9</w:t>
      </w:r>
      <w:r>
        <w:t xml:space="preserve"> </w:t>
      </w:r>
      <w:r>
        <w:rPr>
          <w:i/>
        </w:rPr>
        <w:t xml:space="preserve"> I will stand guarantee for him; I will answer to you for him. If I fail to bring him back and set him before you, the lasting blame be mine.</w:t>
      </w:r>
      <w:r>
        <w:t xml:space="preserve"> </w:t>
      </w:r>
      <w:r>
        <w:rPr>
          <w:b/>
          <w:color w:val="606060"/>
          <w:vertAlign w:val="superscript"/>
        </w:rPr>
        <w:t>10</w:t>
      </w:r>
      <w:r>
        <w:t xml:space="preserve"> </w:t>
      </w:r>
      <w:r>
        <w:rPr>
          <w:i/>
        </w:rPr>
        <w:t xml:space="preserve"> If we had not put off time, we could have been back by now!”</w:t>
      </w:r>
      <w:r>
        <w:t xml:space="preserve"> </w:t>
      </w:r>
      <w:r>
        <w:rPr>
          <w:b/>
          <w:color w:val="606060"/>
          <w:vertAlign w:val="superscript"/>
        </w:rPr>
        <w:t>11</w:t>
      </w:r>
      <w:r>
        <w:t xml:space="preserve"> </w:t>
      </w:r>
      <w:r>
        <w:rPr>
          <w:i/>
        </w:rPr>
        <w:t xml:space="preserve"> “Well,” said their father Israel, “if it is to be, then do this: take some of the dainties of the country in your baggage, and carry them as a present to the man, a little balsam, a little honey, resin, fragrant gum, pistachio nuts, and almonds;</w:t>
      </w:r>
      <w:r>
        <w:t xml:space="preserve"> </w:t>
      </w:r>
      <w:r>
        <w:rPr>
          <w:b/>
          <w:color w:val="606060"/>
          <w:vertAlign w:val="superscript"/>
        </w:rPr>
        <w:t>12</w:t>
      </w:r>
      <w:r>
        <w:t xml:space="preserve"> </w:t>
      </w:r>
      <w:r>
        <w:rPr>
          <w:i/>
        </w:rPr>
        <w:t xml:space="preserve"> take double money with you, and carry back the money that was replaced in your sacks (perhaps it was by mistake);</w:t>
      </w:r>
      <w:r>
        <w:t xml:space="preserve"> </w:t>
      </w:r>
      <w:r>
        <w:rPr>
          <w:b/>
          <w:color w:val="606060"/>
          <w:vertAlign w:val="superscript"/>
        </w:rPr>
        <w:t>13</w:t>
      </w:r>
      <w:r>
        <w:t xml:space="preserve"> </w:t>
      </w:r>
      <w:r>
        <w:rPr>
          <w:i/>
        </w:rPr>
        <w:t xml:space="preserve"> also take your brother and go back to the man.”</w:t>
      </w:r>
      <w:r>
        <w:t xml:space="preserve"> </w:t>
      </w:r>
      <w:r>
        <w:rPr>
          <w:b/>
          <w:color w:val="606060"/>
          <w:vertAlign w:val="superscript"/>
        </w:rPr>
        <w:t>14</w:t>
      </w:r>
      <w:r>
        <w:t xml:space="preserve"> </w:t>
      </w:r>
      <w:r>
        <w:rPr/>
        <w:t>“[And may God Almighty move the man to be kind and let your other brother go, as well as Benjamin. But if I am to be bereaved--well, I am to be bereaved!]”</w:t>
      </w:r>
    </w:p>
    <w:p>
      <w:pPr>
        <w:ind w:firstLine="432"/>
      </w:pPr>
      <w:r>
        <w:rPr>
          <w:b/>
          <w:color w:val="606060"/>
          <w:vertAlign w:val="superscript"/>
        </w:rPr>
        <w:t>15</w:t>
      </w:r>
      <w:r>
        <w:t xml:space="preserve"> </w:t>
      </w:r>
      <w:r>
        <w:rPr>
          <w:i/>
        </w:rPr>
        <w:t xml:space="preserve"> So taking this present, taking the double money, and taking Benjamin, the men started south for Egypt and made their way into the presence of Joseph.</w:t>
      </w:r>
      <w:r>
        <w:t xml:space="preserve"> </w:t>
      </w:r>
      <w:r>
        <w:rPr>
          <w:b/>
          <w:color w:val="606060"/>
          <w:vertAlign w:val="superscript"/>
        </w:rPr>
        <w:t>16</w:t>
      </w:r>
      <w:r>
        <w:t xml:space="preserve"> </w:t>
      </w:r>
      <w:r>
        <w:rPr>
          <w:i/>
        </w:rPr>
        <w:t xml:space="preserve"> When Joseph saw Benjamin with them, he said to his house-steward, “Take the men indoors, slaughter animals and make all preparations, for the men are to dine with me at noon.”</w:t>
      </w:r>
      <w:r>
        <w:t xml:space="preserve"> </w:t>
      </w:r>
      <w:r>
        <w:rPr>
          <w:b/>
          <w:color w:val="606060"/>
          <w:vertAlign w:val="superscript"/>
        </w:rPr>
        <w:t>17</w:t>
      </w:r>
      <w:r>
        <w:t xml:space="preserve"> </w:t>
      </w:r>
      <w:r>
        <w:rPr>
          <w:i/>
        </w:rPr>
        <w:t xml:space="preserve"> So he did as Joseph told him. He took the men into Joseph’s house;</w:t>
      </w:r>
      <w:r>
        <w:t xml:space="preserve"> </w:t>
      </w:r>
      <w:r>
        <w:rPr>
          <w:b/>
          <w:color w:val="606060"/>
          <w:vertAlign w:val="superscript"/>
        </w:rPr>
        <w:t>18</w:t>
      </w:r>
      <w:r>
        <w:t xml:space="preserve"> </w:t>
      </w:r>
      <w:r>
        <w:rPr>
          <w:i/>
        </w:rPr>
        <w:t xml:space="preserve"> but they were afraid at being taken inside Joseph’s house, thinking, “It is on account of the money replaced in our sacks at our first visit; he wants to accuse us and attack us, to make us slaves and seize our asses!”</w:t>
      </w:r>
      <w:r>
        <w:t xml:space="preserve"> </w:t>
      </w:r>
      <w:r>
        <w:rPr>
          <w:b/>
          <w:color w:val="606060"/>
          <w:vertAlign w:val="superscript"/>
        </w:rPr>
        <w:t>19</w:t>
      </w:r>
      <w:r>
        <w:t xml:space="preserve"> </w:t>
      </w:r>
      <w:r>
        <w:rPr>
          <w:i/>
        </w:rPr>
        <w:t xml:space="preserve"> So they went up to Joseph’s house-steward and spoke to him at the door of the house.</w:t>
      </w:r>
      <w:r>
        <w:t xml:space="preserve"> </w:t>
      </w:r>
      <w:r>
        <w:rPr>
          <w:b/>
          <w:color w:val="606060"/>
          <w:vertAlign w:val="superscript"/>
        </w:rPr>
        <w:t>20</w:t>
      </w:r>
      <w:r>
        <w:t xml:space="preserve"> </w:t>
      </w:r>
      <w:r>
        <w:rPr>
          <w:i/>
        </w:rPr>
        <w:t xml:space="preserve"> “O my lord,” they said, “we simply came down to buy food</w:t>
      </w:r>
      <w:r>
        <w:t xml:space="preserve"> </w:t>
      </w:r>
      <w:r>
        <w:rPr>
          <w:b/>
          <w:color w:val="606060"/>
          <w:vertAlign w:val="superscript"/>
        </w:rPr>
        <w:t>21</w:t>
      </w:r>
      <w:r>
        <w:t xml:space="preserve"> </w:t>
      </w:r>
      <w:r>
        <w:rPr>
          <w:i/>
        </w:rPr>
        <w:t xml:space="preserve"> on our first visit, and when we opened our sacks at the spot where we put up, there was every man’s money in the mouth of his sack, our own money in full weight! We have brought it back,</w:t>
      </w:r>
      <w:r>
        <w:t xml:space="preserve"> </w:t>
      </w:r>
      <w:r>
        <w:rPr>
          <w:b/>
          <w:color w:val="606060"/>
          <w:vertAlign w:val="superscript"/>
        </w:rPr>
        <w:t>22</w:t>
      </w:r>
      <w:r>
        <w:t xml:space="preserve"> </w:t>
      </w:r>
      <w:r>
        <w:rPr>
          <w:i/>
        </w:rPr>
        <w:t xml:space="preserve"> and we have brought other money to buy food. We do not know who put our money in our sacks.”</w:t>
      </w:r>
      <w:r>
        <w:t xml:space="preserve"> </w:t>
      </w:r>
      <w:r>
        <w:rPr>
          <w:b/>
          <w:color w:val="606060"/>
          <w:vertAlign w:val="superscript"/>
        </w:rPr>
        <w:t>23</w:t>
      </w:r>
      <w:r>
        <w:t xml:space="preserve"> </w:t>
      </w:r>
      <w:r>
        <w:rPr>
          <w:i/>
        </w:rPr>
        <w:t xml:space="preserve"> “All right,” he said, “you need not be afraid; your God and the God of your father must have put treasure in your sacks, for I got your money.”</w:t>
      </w:r>
      <w:r>
        <w:t xml:space="preserve"> </w:t>
      </w:r>
      <w:r>
        <w:rPr>
          <w:b/>
          <w:color w:val="606060"/>
          <w:vertAlign w:val="superscript"/>
        </w:rPr>
        <w:t>24</w:t>
      </w:r>
      <w:r>
        <w:t xml:space="preserve"> </w:t>
      </w:r>
      <w:r>
        <w:rPr>
          <w:i/>
        </w:rPr>
        <w:t xml:space="preserve"> [[Then he brought Simeon out to them.]] Taking the men indoors, he gave them water to wash their feet, and gave their asses fodder.</w:t>
      </w:r>
    </w:p>
    <w:p>
      <w:pPr>
        <w:ind w:firstLine="432"/>
      </w:pPr>
      <w:r>
        <w:rPr>
          <w:b/>
          <w:color w:val="606060"/>
          <w:vertAlign w:val="superscript"/>
        </w:rPr>
        <w:t>25</w:t>
      </w:r>
      <w:r>
        <w:t xml:space="preserve"> </w:t>
      </w:r>
      <w:r>
        <w:rPr>
          <w:i/>
        </w:rPr>
        <w:t xml:space="preserve"> Then they arranged their present for Joseph’s arrival at noon, for they had, heard they were to have a meal there.</w:t>
      </w:r>
      <w:r>
        <w:t xml:space="preserve"> </w:t>
      </w:r>
      <w:r>
        <w:rPr>
          <w:b/>
          <w:color w:val="606060"/>
          <w:vertAlign w:val="superscript"/>
        </w:rPr>
        <w:t>26</w:t>
      </w:r>
      <w:r>
        <w:t xml:space="preserve"> </w:t>
      </w:r>
      <w:r>
        <w:rPr>
          <w:i/>
        </w:rPr>
        <w:t xml:space="preserve"> When Joseph came home, they took their present to him in the house, bowing to the ground before him.</w:t>
      </w:r>
      <w:r>
        <w:t xml:space="preserve"> </w:t>
      </w:r>
      <w:r>
        <w:rPr>
          <w:b/>
          <w:color w:val="606060"/>
          <w:vertAlign w:val="superscript"/>
        </w:rPr>
        <w:t>27</w:t>
      </w:r>
      <w:r>
        <w:t xml:space="preserve"> </w:t>
      </w:r>
      <w:r>
        <w:rPr>
          <w:i/>
        </w:rPr>
        <w:t xml:space="preserve"> He asked how they were; he said, “Is your father well, the old man you spoke of? Is he still alive?”</w:t>
      </w:r>
      <w:r>
        <w:t xml:space="preserve"> </w:t>
      </w:r>
      <w:r>
        <w:rPr>
          <w:b/>
          <w:color w:val="606060"/>
          <w:vertAlign w:val="superscript"/>
        </w:rPr>
        <w:t>28</w:t>
      </w:r>
      <w:r>
        <w:t xml:space="preserve"> </w:t>
      </w:r>
      <w:r>
        <w:rPr>
          <w:i/>
        </w:rPr>
        <w:t xml:space="preserve"> They answered, “Your servant our father is well, he is still alive.” Then they bowed and did homage to him.</w:t>
      </w:r>
      <w:r>
        <w:t xml:space="preserve"> </w:t>
      </w:r>
      <w:r>
        <w:rPr>
          <w:b/>
          <w:color w:val="606060"/>
          <w:vertAlign w:val="superscript"/>
        </w:rPr>
        <w:t>29</w:t>
      </w:r>
      <w:r>
        <w:t xml:space="preserve"> </w:t>
      </w:r>
      <w:r>
        <w:rPr>
          <w:i/>
        </w:rPr>
        <w:t xml:space="preserve"> Looking up he saw his brother Benjamin, his mother’s son, and asked, “And is this your youngest brother, of whom you told me?” Then he said, “God be gracious to you, my son!”</w:t>
      </w:r>
      <w:r>
        <w:t xml:space="preserve"> </w:t>
      </w:r>
      <w:r>
        <w:rPr>
          <w:b/>
          <w:color w:val="606060"/>
          <w:vertAlign w:val="superscript"/>
        </w:rPr>
        <w:t>30</w:t>
      </w:r>
      <w:r>
        <w:t xml:space="preserve"> </w:t>
      </w:r>
      <w:r>
        <w:rPr>
          <w:i/>
        </w:rPr>
        <w:t xml:space="preserve"> His heart yearned for his brother, so he hastily sought a place to weep, and retired to his room, where he broke down in tears.</w:t>
      </w:r>
      <w:r>
        <w:t xml:space="preserve"> </w:t>
      </w:r>
      <w:r>
        <w:rPr>
          <w:b/>
          <w:color w:val="606060"/>
          <w:vertAlign w:val="superscript"/>
        </w:rPr>
        <w:t>31</w:t>
      </w:r>
      <w:r>
        <w:t xml:space="preserve"> </w:t>
      </w:r>
      <w:r>
        <w:rPr>
          <w:i/>
        </w:rPr>
        <w:t xml:space="preserve"> After washing his face, he came out, and controlling himself ordered dinner to be served.</w:t>
      </w:r>
    </w:p>
    <w:p>
      <w:pPr>
        <w:ind w:firstLine="432"/>
      </w:pPr>
      <w:r>
        <w:rPr>
          <w:b/>
          <w:color w:val="606060"/>
          <w:vertAlign w:val="superscript"/>
        </w:rPr>
        <w:t>32</w:t>
      </w:r>
      <w:r>
        <w:t xml:space="preserve"> </w:t>
      </w:r>
      <w:r>
        <w:rPr>
          <w:i/>
        </w:rPr>
        <w:t xml:space="preserve"> Dinner was served for Joseph apart, for the men apart, and for his Egyptian guests apart; the Egyptians could not eat along with the Hebrews--that would, have polluted the Egyptians.</w:t>
      </w:r>
      <w:r>
        <w:t xml:space="preserve"> </w:t>
      </w:r>
      <w:r>
        <w:rPr>
          <w:b/>
          <w:color w:val="606060"/>
          <w:vertAlign w:val="superscript"/>
        </w:rPr>
        <w:t>33</w:t>
      </w:r>
      <w:r>
        <w:t xml:space="preserve"> </w:t>
      </w:r>
      <w:r>
        <w:rPr>
          <w:i/>
        </w:rPr>
        <w:t xml:space="preserve"> The men were seated in his presence in order of age, from the oldest, by right of birth, to the youngest--which made them stare at each other in astonishment.</w:t>
      </w:r>
      <w:r>
        <w:t xml:space="preserve"> </w:t>
      </w:r>
      <w:r>
        <w:rPr>
          <w:b/>
          <w:color w:val="606060"/>
          <w:vertAlign w:val="superscript"/>
        </w:rPr>
        <w:t>34</w:t>
      </w:r>
      <w:r>
        <w:t xml:space="preserve"> </w:t>
      </w:r>
      <w:r>
        <w:rPr>
          <w:i/>
        </w:rPr>
        <w:t xml:space="preserve"> Joseph would send portions to them from his own table, but Benjamin’s portions were five times as large as any of theirs. As they drank and drank deep in his company,</w:t>
      </w:r>
    </w:p>
    <w:p>
      <w:pPr>
        <w:pStyle w:val="Heading1"/>
      </w:pPr>
      <w:r>
        <w:t>Chapter 44</w:t>
      </w:r>
    </w:p>
    <w:p>
      <w:pPr>
        <w:ind w:firstLine="432"/>
      </w:pPr>
      <w:r>
        <w:rPr>
          <w:b/>
          <w:color w:val="606060"/>
          <w:vertAlign w:val="superscript"/>
        </w:rPr>
        <w:t>1</w:t>
      </w:r>
      <w:r>
        <w:t xml:space="preserve"> </w:t>
      </w:r>
      <w:r>
        <w:rPr>
          <w:i/>
        </w:rPr>
        <w:t xml:space="preserve"> he ordered his house-steward, “Fill the men’s sacks with as much grain as they can hold, put every man’s money in the mouth of his sack,</w:t>
      </w:r>
      <w:r>
        <w:t xml:space="preserve"> </w:t>
      </w:r>
      <w:r>
        <w:rPr>
          <w:b/>
          <w:color w:val="606060"/>
          <w:vertAlign w:val="superscript"/>
        </w:rPr>
        <w:t>2</w:t>
      </w:r>
      <w:r>
        <w:t xml:space="preserve"> </w:t>
      </w:r>
      <w:r>
        <w:rPr>
          <w:i/>
        </w:rPr>
        <w:t xml:space="preserve"> and in the mouth of the youngest man’s sack, along with his corn money, put my goblet, the silver goblet.” He did as Joseph told him.</w:t>
      </w:r>
    </w:p>
    <w:p>
      <w:pPr>
        <w:ind w:firstLine="432"/>
      </w:pPr>
      <w:r>
        <w:rPr>
          <w:b/>
          <w:color w:val="606060"/>
          <w:vertAlign w:val="superscript"/>
        </w:rPr>
        <w:t>3</w:t>
      </w:r>
      <w:r>
        <w:t xml:space="preserve"> </w:t>
      </w:r>
      <w:r>
        <w:rPr>
          <w:i/>
        </w:rPr>
        <w:t xml:space="preserve"> Soon as day dawned, the men were sent off with their asses.</w:t>
      </w:r>
      <w:r>
        <w:t xml:space="preserve"> </w:t>
      </w:r>
      <w:r>
        <w:rPr>
          <w:b/>
          <w:color w:val="606060"/>
          <w:vertAlign w:val="superscript"/>
        </w:rPr>
        <w:t>4</w:t>
      </w:r>
      <w:r>
        <w:t xml:space="preserve"> </w:t>
      </w:r>
      <w:r>
        <w:rPr>
          <w:i/>
        </w:rPr>
        <w:t xml:space="preserve"> They had left the city but were not far away, when Joseph said to his steward, “Up and after the men! When you overtake them, ask them, ‘Why have you repaid injury for kindness?</w:t>
      </w:r>
      <w:r>
        <w:t xml:space="preserve"> </w:t>
      </w:r>
      <w:r>
        <w:rPr>
          <w:b/>
          <w:color w:val="606060"/>
          <w:vertAlign w:val="superscript"/>
        </w:rPr>
        <w:t>5</w:t>
      </w:r>
      <w:r>
        <w:t xml:space="preserve"> </w:t>
      </w:r>
      <w:r>
        <w:rPr>
          <w:i/>
        </w:rPr>
        <w:t xml:space="preserve"> Why have you stolen the silver goblet, the very goblet out of which my lord drinks, and with which he divines? That was a foul deed of yours!’”</w:t>
      </w:r>
      <w:r>
        <w:t xml:space="preserve"> </w:t>
      </w:r>
      <w:r>
        <w:rPr>
          <w:b/>
          <w:color w:val="606060"/>
          <w:vertAlign w:val="superscript"/>
        </w:rPr>
        <w:t>6</w:t>
      </w:r>
      <w:r>
        <w:t xml:space="preserve"> </w:t>
      </w:r>
      <w:r>
        <w:rPr>
          <w:i/>
        </w:rPr>
        <w:t xml:space="preserve"> When he overtook them, he asked them this.</w:t>
      </w:r>
      <w:r>
        <w:t xml:space="preserve"> </w:t>
      </w:r>
      <w:r>
        <w:rPr>
          <w:b/>
          <w:color w:val="606060"/>
          <w:vertAlign w:val="superscript"/>
        </w:rPr>
        <w:t>7</w:t>
      </w:r>
      <w:r>
        <w:t xml:space="preserve"> </w:t>
      </w:r>
      <w:r>
        <w:rPr>
          <w:i/>
        </w:rPr>
        <w:t xml:space="preserve"> They said to him, “Why does my lord say such a thing? Your servants do a thing like that? Never!</w:t>
      </w:r>
      <w:r>
        <w:t xml:space="preserve"> </w:t>
      </w:r>
      <w:r>
        <w:rPr>
          <w:b/>
          <w:color w:val="606060"/>
          <w:vertAlign w:val="superscript"/>
        </w:rPr>
        <w:t>8</w:t>
      </w:r>
      <w:r>
        <w:t xml:space="preserve"> </w:t>
      </w:r>
      <w:r>
        <w:rPr>
          <w:i/>
        </w:rPr>
        <w:t xml:space="preserve"> Why, we brought you back from Canaan the money that we found in our sacks! How then should we steal silver or gold from your lord’s house?</w:t>
      </w:r>
      <w:r>
        <w:t xml:space="preserve"> </w:t>
      </w:r>
      <w:r>
        <w:rPr>
          <w:b/>
          <w:color w:val="606060"/>
          <w:vertAlign w:val="superscript"/>
        </w:rPr>
        <w:t>9</w:t>
      </w:r>
      <w:r>
        <w:t xml:space="preserve"> </w:t>
      </w:r>
      <w:r>
        <w:rPr>
          <w:i/>
        </w:rPr>
        <w:t xml:space="preserve"> If the goblet is found in possession of any of your servants, he shall die, and we will be slaves to my lord.”</w:t>
      </w:r>
      <w:r>
        <w:t xml:space="preserve"> </w:t>
      </w:r>
      <w:r>
        <w:rPr>
          <w:b/>
          <w:color w:val="606060"/>
          <w:vertAlign w:val="superscript"/>
        </w:rPr>
        <w:t>10</w:t>
      </w:r>
      <w:r>
        <w:t xml:space="preserve"> </w:t>
      </w:r>
      <w:r>
        <w:rPr>
          <w:i/>
        </w:rPr>
        <w:t xml:space="preserve"> “As you say,” replied the steward, “but he only who is found in possession of it shall be my slave; the rest of you shall be clear,”</w:t>
      </w:r>
      <w:r>
        <w:t xml:space="preserve"> </w:t>
      </w:r>
      <w:r>
        <w:rPr>
          <w:b/>
          <w:color w:val="606060"/>
          <w:vertAlign w:val="superscript"/>
        </w:rPr>
        <w:t>11</w:t>
      </w:r>
      <w:r>
        <w:t xml:space="preserve"> </w:t>
      </w:r>
      <w:r>
        <w:rPr>
          <w:i/>
        </w:rPr>
        <w:t xml:space="preserve"> Hurriedly they lowered all there sacks to the ground, every man opened his sack,</w:t>
      </w:r>
      <w:r>
        <w:t xml:space="preserve"> </w:t>
      </w:r>
      <w:r>
        <w:rPr>
          <w:b/>
          <w:color w:val="606060"/>
          <w:vertAlign w:val="superscript"/>
        </w:rPr>
        <w:t>12</w:t>
      </w:r>
      <w:r>
        <w:t xml:space="preserve"> </w:t>
      </w:r>
      <w:r>
        <w:rPr>
          <w:i/>
        </w:rPr>
        <w:t xml:space="preserve"> and the steward searched them, beginning with the oldest and going on to the youngest; in Benjamin's sack the goblet was found!</w:t>
      </w:r>
      <w:r>
        <w:t xml:space="preserve"> </w:t>
      </w:r>
      <w:r>
        <w:rPr>
          <w:b/>
          <w:color w:val="606060"/>
          <w:vertAlign w:val="superscript"/>
        </w:rPr>
        <w:t>13</w:t>
      </w:r>
      <w:r>
        <w:t xml:space="preserve"> </w:t>
      </w:r>
      <w:r>
        <w:rPr>
          <w:i/>
        </w:rPr>
        <w:t xml:space="preserve"> Tearing their clothes, each reloaded his ass, and back they went to the city.</w:t>
      </w:r>
    </w:p>
    <w:p>
      <w:pPr>
        <w:ind w:firstLine="432"/>
      </w:pPr>
      <w:r>
        <w:rPr>
          <w:b/>
          <w:color w:val="606060"/>
          <w:vertAlign w:val="superscript"/>
        </w:rPr>
        <w:t>14</w:t>
      </w:r>
      <w:r>
        <w:t xml:space="preserve"> </w:t>
      </w:r>
      <w:r>
        <w:rPr>
          <w:i/>
        </w:rPr>
        <w:t xml:space="preserve"> When Judah and his brothers reached Joseph’s house, he was still there; they dropped to the ground before him.</w:t>
      </w:r>
      <w:r>
        <w:t xml:space="preserve"> </w:t>
      </w:r>
      <w:r>
        <w:rPr>
          <w:b/>
          <w:color w:val="606060"/>
          <w:vertAlign w:val="superscript"/>
        </w:rPr>
        <w:t>15</w:t>
      </w:r>
      <w:r>
        <w:t xml:space="preserve"> </w:t>
      </w:r>
      <w:r>
        <w:rPr>
          <w:i/>
        </w:rPr>
        <w:t xml:space="preserve"> “What is this you have done?” said Joseph. “Don’t you know a man in my position is able to divine?”</w:t>
      </w:r>
      <w:r>
        <w:t xml:space="preserve"> </w:t>
      </w:r>
      <w:r>
        <w:rPr>
          <w:b/>
          <w:color w:val="606060"/>
          <w:vertAlign w:val="superscript"/>
        </w:rPr>
        <w:t>16</w:t>
      </w:r>
      <w:r>
        <w:t xml:space="preserve"> </w:t>
      </w:r>
      <w:r>
        <w:rPr>
          <w:i/>
        </w:rPr>
        <w:t xml:space="preserve"> Judah answered, “What are we to say to my lord? What can we urge? how can we clear ourselves? God has discovered the iniquity of your servants; now we are slaves to my lord, we and the man in whose possession the goblet was found”</w:t>
      </w:r>
      <w:r>
        <w:t xml:space="preserve"> </w:t>
      </w:r>
      <w:r>
        <w:rPr>
          <w:b/>
          <w:color w:val="606060"/>
          <w:vertAlign w:val="superscript"/>
        </w:rPr>
        <w:t>17</w:t>
      </w:r>
      <w:r>
        <w:t xml:space="preserve"> </w:t>
      </w:r>
      <w:r>
        <w:rPr>
          <w:i/>
        </w:rPr>
        <w:t xml:space="preserve"> “Far be it from me to act like that,” said Joseph; “the man in whose possession the goblet was found, he shall be my slave, but the rest of you can go to your father safe and sound!”</w:t>
      </w:r>
    </w:p>
    <w:p>
      <w:pPr>
        <w:ind w:firstLine="432"/>
      </w:pPr>
      <w:r>
        <w:rPr>
          <w:b/>
          <w:color w:val="606060"/>
          <w:vertAlign w:val="superscript"/>
        </w:rPr>
        <w:t>18</w:t>
      </w:r>
      <w:r>
        <w:t xml:space="preserve"> </w:t>
      </w:r>
      <w:r>
        <w:rPr>
          <w:i/>
        </w:rPr>
        <w:t xml:space="preserve"> Then Judah went up to him and said, “O my lord, pray let your servant say one word to my lord, and be not enraged at your servant, for you are like the Pharaoh himself.</w:t>
      </w:r>
      <w:r>
        <w:t xml:space="preserve"> </w:t>
      </w:r>
      <w:r>
        <w:rPr>
          <w:b/>
          <w:color w:val="606060"/>
          <w:vertAlign w:val="superscript"/>
        </w:rPr>
        <w:t>19</w:t>
      </w:r>
      <w:r>
        <w:t xml:space="preserve"> </w:t>
      </w:r>
      <w:r>
        <w:rPr>
          <w:i/>
        </w:rPr>
        <w:t xml:space="preserve"> My lord asked his servants, ‘Have you a father or a brother?’</w:t>
      </w:r>
      <w:r>
        <w:t xml:space="preserve"> </w:t>
      </w:r>
      <w:r>
        <w:rPr>
          <w:b/>
          <w:color w:val="606060"/>
          <w:vertAlign w:val="superscript"/>
        </w:rPr>
        <w:t>20</w:t>
      </w:r>
      <w:r>
        <w:t xml:space="preserve"> </w:t>
      </w:r>
      <w:r>
        <w:rPr>
          <w:i/>
        </w:rPr>
        <w:t xml:space="preserve"> And we told my lord, ‘We have a father, an old man, and a child of his old age, a young child, whose own brother is dead; he is the only child left of his mother, and his father loves him.’</w:t>
      </w:r>
      <w:r>
        <w:t xml:space="preserve"> </w:t>
      </w:r>
      <w:r>
        <w:rPr>
          <w:b/>
          <w:color w:val="606060"/>
          <w:vertAlign w:val="superscript"/>
        </w:rPr>
        <w:t>21</w:t>
      </w:r>
      <w:r>
        <w:t xml:space="preserve"> </w:t>
      </w:r>
      <w:r>
        <w:rPr>
          <w:i/>
        </w:rPr>
        <w:t xml:space="preserve"> You said to your servants, ‘Bring him down, that I may look at him.’</w:t>
      </w:r>
      <w:r>
        <w:t xml:space="preserve"> </w:t>
      </w:r>
      <w:r>
        <w:rPr>
          <w:b/>
          <w:color w:val="606060"/>
          <w:vertAlign w:val="superscript"/>
        </w:rPr>
        <w:t>22</w:t>
      </w:r>
      <w:r>
        <w:t xml:space="preserve"> </w:t>
      </w:r>
      <w:r>
        <w:rPr>
          <w:i/>
        </w:rPr>
        <w:t xml:space="preserve"> But we told my lord, ‘The boy cannot leave his father; his father would die if he lost him.’</w:t>
      </w:r>
      <w:r>
        <w:t xml:space="preserve"> </w:t>
      </w:r>
      <w:r>
        <w:rPr>
          <w:b/>
          <w:color w:val="606060"/>
          <w:vertAlign w:val="superscript"/>
        </w:rPr>
        <w:t>23</w:t>
      </w:r>
      <w:r>
        <w:t xml:space="preserve"> </w:t>
      </w:r>
      <w:r>
        <w:rPr>
          <w:i/>
        </w:rPr>
        <w:t xml:space="preserve"> You said to your servants, ‘Unless your brother comes along with you, you will never see me again.’</w:t>
      </w:r>
      <w:r>
        <w:t xml:space="preserve"> </w:t>
      </w:r>
      <w:r>
        <w:rPr>
          <w:b/>
          <w:color w:val="606060"/>
          <w:vertAlign w:val="superscript"/>
        </w:rPr>
        <w:t>24</w:t>
      </w:r>
      <w:r>
        <w:t xml:space="preserve"> </w:t>
      </w:r>
      <w:r>
        <w:rPr>
          <w:i/>
        </w:rPr>
        <w:t xml:space="preserve"> Well, when we went to your servant our father, we told him what my lord said;</w:t>
      </w:r>
      <w:r>
        <w:t xml:space="preserve"> </w:t>
      </w:r>
      <w:r>
        <w:rPr>
          <w:b/>
          <w:color w:val="606060"/>
          <w:vertAlign w:val="superscript"/>
        </w:rPr>
        <w:t>25</w:t>
      </w:r>
      <w:r>
        <w:t xml:space="preserve"> </w:t>
      </w:r>
      <w:r>
        <w:rPr>
          <w:i/>
        </w:rPr>
        <w:t xml:space="preserve"> and when our father bade us return and buy a little food,</w:t>
      </w:r>
      <w:r>
        <w:t xml:space="preserve"> </w:t>
      </w:r>
      <w:r>
        <w:rPr>
          <w:b/>
          <w:color w:val="606060"/>
          <w:vertAlign w:val="superscript"/>
        </w:rPr>
        <w:t>26</w:t>
      </w:r>
      <w:r>
        <w:t xml:space="preserve"> </w:t>
      </w:r>
      <w:r>
        <w:rPr>
          <w:i/>
        </w:rPr>
        <w:t xml:space="preserve"> we said, ‘We cannot go down. If our youngest brother goes with us, then we will go down; but not otherwise, for we cannot see the man unless our youngest brother is with us.’</w:t>
      </w:r>
      <w:r>
        <w:t xml:space="preserve"> </w:t>
      </w:r>
      <w:r>
        <w:rPr>
          <w:b/>
          <w:color w:val="606060"/>
          <w:vertAlign w:val="superscript"/>
        </w:rPr>
        <w:t>27</w:t>
      </w:r>
      <w:r>
        <w:t xml:space="preserve"> </w:t>
      </w:r>
      <w:r>
        <w:rPr>
          <w:i/>
        </w:rPr>
        <w:t xml:space="preserve"> Your servant our father said to us, ‘You know my wife bore me two sons;</w:t>
      </w:r>
      <w:r>
        <w:t xml:space="preserve"> </w:t>
      </w:r>
      <w:r>
        <w:rPr>
          <w:b/>
          <w:color w:val="606060"/>
          <w:vertAlign w:val="superscript"/>
        </w:rPr>
        <w:t>28</w:t>
      </w:r>
      <w:r>
        <w:t xml:space="preserve"> </w:t>
      </w:r>
      <w:r>
        <w:rPr>
          <w:i/>
        </w:rPr>
        <w:t xml:space="preserve"> one left me, and me-thinks he must have been torn to pieces, for I have never seen him again;</w:t>
      </w:r>
      <w:r>
        <w:t xml:space="preserve"> </w:t>
      </w:r>
      <w:r>
        <w:rPr>
          <w:b/>
          <w:color w:val="606060"/>
          <w:vertAlign w:val="superscript"/>
        </w:rPr>
        <w:t>29</w:t>
      </w:r>
      <w:r>
        <w:t xml:space="preserve"> </w:t>
      </w:r>
      <w:r>
        <w:rPr>
          <w:i/>
        </w:rPr>
        <w:t xml:space="preserve"> if you take this one too, and if he comes to harm, you will bring my grey hairs down to the grave with trouble.’</w:t>
      </w:r>
      <w:r>
        <w:t xml:space="preserve"> </w:t>
      </w:r>
      <w:r>
        <w:rPr>
          <w:b/>
          <w:color w:val="606060"/>
          <w:vertAlign w:val="superscript"/>
        </w:rPr>
        <w:t>30</w:t>
      </w:r>
      <w:r>
        <w:t xml:space="preserve"> </w:t>
      </w:r>
      <w:r>
        <w:rPr>
          <w:i/>
        </w:rPr>
        <w:t xml:space="preserve"> Now if I go to your servant my father without the boy, when he sees there is no boy, he will die, for his very soul is bound up in the boy;</w:t>
      </w:r>
      <w:r>
        <w:t xml:space="preserve"> </w:t>
      </w:r>
      <w:r>
        <w:rPr>
          <w:b/>
          <w:color w:val="606060"/>
          <w:vertAlign w:val="superscript"/>
        </w:rPr>
        <w:t>31</w:t>
      </w:r>
      <w:r>
        <w:t xml:space="preserve"> </w:t>
      </w:r>
      <w:r>
        <w:rPr>
          <w:i/>
        </w:rPr>
        <w:t xml:space="preserve"> and your servants will bring down the grey hairs of your servant our father to the grave with grief.</w:t>
      </w:r>
      <w:r>
        <w:t xml:space="preserve"> </w:t>
      </w:r>
      <w:r>
        <w:rPr>
          <w:b/>
          <w:color w:val="606060"/>
          <w:vertAlign w:val="superscript"/>
        </w:rPr>
        <w:t>32</w:t>
      </w:r>
      <w:r>
        <w:t xml:space="preserve"> </w:t>
      </w:r>
      <w:r>
        <w:rPr>
          <w:i/>
        </w:rPr>
        <w:t xml:space="preserve"> For your servant became guarantee for the boy to my father: I said, ‘If I fail to bring him back to you, then the lasting blame of my father shall be mine’</w:t>
      </w:r>
      <w:r>
        <w:t xml:space="preserve"> </w:t>
      </w:r>
      <w:r>
        <w:rPr>
          <w:b/>
          <w:color w:val="606060"/>
          <w:vertAlign w:val="superscript"/>
        </w:rPr>
        <w:t>33</w:t>
      </w:r>
      <w:r>
        <w:t xml:space="preserve"> </w:t>
      </w:r>
      <w:r>
        <w:rPr>
          <w:i/>
        </w:rPr>
        <w:t xml:space="preserve"> Well then, do let your servant remain instead of the boy as a slave to my lord, and let the boy return with his brothers.</w:t>
      </w:r>
      <w:r>
        <w:t xml:space="preserve"> </w:t>
      </w:r>
      <w:r>
        <w:rPr>
          <w:b/>
          <w:color w:val="606060"/>
          <w:vertAlign w:val="superscript"/>
        </w:rPr>
        <w:t>34</w:t>
      </w:r>
      <w:r>
        <w:t xml:space="preserve"> </w:t>
      </w:r>
      <w:r>
        <w:rPr>
          <w:i/>
        </w:rPr>
        <w:t xml:space="preserve"> How can I go to my father without the boy? Never may I witness the woe that would overwhelm my father!”</w:t>
      </w:r>
    </w:p>
    <w:p>
      <w:pPr>
        <w:pStyle w:val="Heading1"/>
      </w:pPr>
      <w:r>
        <w:t>Chapter 45</w:t>
      </w:r>
    </w:p>
    <w:p>
      <w:pPr>
        <w:ind w:firstLine="432"/>
      </w:pPr>
      <w:r>
        <w:rPr>
          <w:b/>
          <w:color w:val="606060"/>
          <w:vertAlign w:val="superscript"/>
        </w:rPr>
        <w:t>1</w:t>
      </w:r>
      <w:r>
        <w:t xml:space="preserve"> </w:t>
      </w:r>
      <w:r>
        <w:rPr/>
        <w:t>[Joseph could control himself no longer before all the bystanders; he called out, “Make every man withdraw.” No one was present when Joseph made himself known to his brothers,</w:t>
      </w:r>
      <w:r>
        <w:t xml:space="preserve"> </w:t>
      </w:r>
      <w:r>
        <w:rPr>
          <w:b/>
          <w:color w:val="606060"/>
          <w:vertAlign w:val="superscript"/>
        </w:rPr>
        <w:t>2</w:t>
      </w:r>
      <w:r>
        <w:t xml:space="preserve"> </w:t>
      </w:r>
      <w:r>
        <w:rPr/>
        <w:t>although he wept so loud that the Egyptians heard of it and the Pharaoh’s household heard of it.</w:t>
      </w:r>
      <w:r>
        <w:t xml:space="preserve"> </w:t>
      </w:r>
      <w:r>
        <w:rPr>
          <w:b/>
          <w:color w:val="606060"/>
          <w:vertAlign w:val="superscript"/>
        </w:rPr>
        <w:t>3</w:t>
      </w:r>
      <w:r>
        <w:t xml:space="preserve"> </w:t>
      </w:r>
      <w:r>
        <w:rPr/>
        <w:t>Joseph said to his brothers, “I am Joseph. Is my father still alive?” His brothers were so dismayed that they could not answer.]</w:t>
      </w:r>
      <w:r>
        <w:t xml:space="preserve"> </w:t>
      </w:r>
      <w:r>
        <w:rPr>
          <w:b/>
          <w:color w:val="606060"/>
          <w:vertAlign w:val="superscript"/>
        </w:rPr>
        <w:t>4</w:t>
      </w:r>
      <w:r>
        <w:t xml:space="preserve"> </w:t>
      </w:r>
      <w:r>
        <w:rPr/>
        <w:t>So Joseph said to his brothers, “Pray come near.” When they came near, he said, “I am your brother Joseph whom you sold into Egypt.</w:t>
      </w:r>
      <w:r>
        <w:t xml:space="preserve"> </w:t>
      </w:r>
      <w:r>
        <w:rPr>
          <w:b/>
          <w:color w:val="606060"/>
          <w:vertAlign w:val="superscript"/>
        </w:rPr>
        <w:t>5</w:t>
      </w:r>
      <w:r>
        <w:t xml:space="preserve"> </w:t>
      </w:r>
      <w:r>
        <w:rPr/>
        <w:t>[Now be not vexed or angry with yourselves that you sold me here, for God sent me in front of you to be a preserver of life:</w:t>
      </w:r>
      <w:r>
        <w:t xml:space="preserve"> </w:t>
      </w:r>
      <w:r>
        <w:rPr>
          <w:b/>
          <w:color w:val="606060"/>
          <w:vertAlign w:val="superscript"/>
        </w:rPr>
        <w:t>6</w:t>
      </w:r>
      <w:r>
        <w:t xml:space="preserve"> </w:t>
      </w:r>
      <w:r>
        <w:rPr/>
        <w:t>the famine has been two years in the land, and there are still five years when there will be neither ploughing nor harvest.</w:t>
      </w:r>
      <w:r>
        <w:t xml:space="preserve"> </w:t>
      </w:r>
      <w:r>
        <w:rPr>
          <w:b/>
          <w:color w:val="606060"/>
          <w:vertAlign w:val="superscript"/>
        </w:rPr>
        <w:t>7</w:t>
      </w:r>
      <w:r>
        <w:t xml:space="preserve"> </w:t>
      </w:r>
      <w:r>
        <w:rPr/>
        <w:t>God sent me in front of you to preserve your posterity alive on earth and make you survive to become a great company.</w:t>
      </w:r>
      <w:r>
        <w:t xml:space="preserve"> </w:t>
      </w:r>
      <w:r>
        <w:rPr>
          <w:b/>
          <w:color w:val="606060"/>
          <w:vertAlign w:val="superscript"/>
        </w:rPr>
        <w:t>8</w:t>
      </w:r>
      <w:r>
        <w:t xml:space="preserve"> </w:t>
      </w:r>
      <w:r>
        <w:rPr/>
        <w:t>So it was not you but God who sent me here, and God has made me the Pharaoh’s prime minister, head of all his palace, and governor of all the land of Egypt.</w:t>
      </w:r>
      <w:r>
        <w:t xml:space="preserve"> </w:t>
      </w:r>
      <w:r>
        <w:rPr>
          <w:b/>
          <w:color w:val="606060"/>
          <w:vertAlign w:val="superscript"/>
        </w:rPr>
        <w:t>9</w:t>
      </w:r>
      <w:r>
        <w:t xml:space="preserve"> </w:t>
      </w:r>
      <w:r>
        <w:rPr/>
        <w:t>Hasten back to my father and give him this message from his son Joseph: ‘God has made me lord over all Egypt; come down to me at once,</w:t>
      </w:r>
      <w:r>
        <w:t xml:space="preserve"> </w:t>
      </w:r>
      <w:r>
        <w:rPr>
          <w:b/>
          <w:color w:val="606060"/>
          <w:vertAlign w:val="superscript"/>
        </w:rPr>
        <w:t>10</w:t>
      </w:r>
      <w:r>
        <w:t xml:space="preserve"> </w:t>
      </w:r>
      <w:r>
        <w:rPr/>
        <w:t>you shall stay in the land of Goshen and you shall live near me, you and your sons and your grandsons, your flocks and herds and all that you possess;</w:t>
      </w:r>
      <w:r>
        <w:t xml:space="preserve"> </w:t>
      </w:r>
      <w:r>
        <w:rPr>
          <w:b/>
          <w:color w:val="606060"/>
          <w:vertAlign w:val="superscript"/>
        </w:rPr>
        <w:t>11</w:t>
      </w:r>
      <w:r>
        <w:t xml:space="preserve"> </w:t>
      </w:r>
      <w:r>
        <w:rPr/>
        <w:t>I will provide for you here, lest you become poor, you and your household and all that you possess;</w:t>
      </w:r>
      <w:r>
        <w:t xml:space="preserve"> </w:t>
      </w:r>
      <w:r>
        <w:rPr>
          <w:b/>
          <w:color w:val="606060"/>
          <w:vertAlign w:val="superscript"/>
        </w:rPr>
        <w:t>12</w:t>
      </w:r>
      <w:r>
        <w:t xml:space="preserve"> </w:t>
      </w:r>
      <w:r>
        <w:rPr/>
        <w:t>for there are still five years of famine.’ You can see for yourselves, my brother Benjamin can see for himself, that it is I who am speaking to you.]</w:t>
      </w:r>
      <w:r>
        <w:t xml:space="preserve"> </w:t>
      </w:r>
      <w:r>
        <w:rPr>
          <w:b/>
          <w:color w:val="606060"/>
          <w:vertAlign w:val="superscript"/>
        </w:rPr>
        <w:t>13</w:t>
      </w:r>
      <w:r>
        <w:t xml:space="preserve"> </w:t>
      </w:r>
      <w:r>
        <w:rPr/>
        <w:t>You must tell my father all about my splendid position in Egypt and about all you have seen; make haste and bring my father here.”</w:t>
      </w:r>
      <w:r>
        <w:t xml:space="preserve"> </w:t>
      </w:r>
      <w:r>
        <w:rPr>
          <w:b/>
          <w:color w:val="606060"/>
          <w:vertAlign w:val="superscript"/>
        </w:rPr>
        <w:t>14</w:t>
      </w:r>
      <w:r>
        <w:t xml:space="preserve"> </w:t>
      </w:r>
      <w:r>
        <w:rPr/>
        <w:t>Then he fell on the neck of his brother Benjamin and wept, and Benjamin wept on his neck.</w:t>
      </w:r>
      <w:r>
        <w:t xml:space="preserve"> </w:t>
      </w:r>
      <w:r>
        <w:rPr>
          <w:b/>
          <w:color w:val="606060"/>
          <w:vertAlign w:val="superscript"/>
        </w:rPr>
        <w:t>15</w:t>
      </w:r>
      <w:r>
        <w:t xml:space="preserve"> </w:t>
      </w:r>
      <w:r>
        <w:rPr/>
        <w:t>[Then he kissed all his brothers and wept as he embraced them; after which his brothers talked with him.</w:t>
      </w:r>
    </w:p>
    <w:p>
      <w:pPr>
        <w:ind w:firstLine="432"/>
      </w:pPr>
      <w:r>
        <w:rPr>
          <w:b/>
          <w:color w:val="606060"/>
          <w:vertAlign w:val="superscript"/>
        </w:rPr>
        <w:t>16</w:t>
      </w:r>
      <w:r>
        <w:t xml:space="preserve"> </w:t>
      </w:r>
      <w:r>
        <w:rPr/>
        <w:t>News of this reached the palace of the Pharaoh; the Pharaoh and his courtiers heard that Joseph’s brothers had arrived, and they were delighted.</w:t>
      </w:r>
      <w:r>
        <w:t xml:space="preserve"> </w:t>
      </w:r>
      <w:r>
        <w:rPr>
          <w:b/>
          <w:color w:val="606060"/>
          <w:vertAlign w:val="superscript"/>
        </w:rPr>
        <w:t>17</w:t>
      </w:r>
      <w:r>
        <w:t xml:space="preserve"> </w:t>
      </w:r>
      <w:r>
        <w:rPr/>
        <w:t>“Tell your brothers,” said the Pharaoh to Joseph, “this is what they are to do: ‘load your beasts, go off to the land of Canaan,</w:t>
      </w:r>
      <w:r>
        <w:t xml:space="preserve"> </w:t>
      </w:r>
      <w:r>
        <w:rPr>
          <w:b/>
          <w:color w:val="606060"/>
          <w:vertAlign w:val="superscript"/>
        </w:rPr>
        <w:t>18</w:t>
      </w:r>
      <w:r>
        <w:t xml:space="preserve"> </w:t>
      </w:r>
      <w:r>
        <w:rPr/>
        <w:t>take your father and your households, and come to me; I will give you the best that the land of Egypt holds, and you shall eat the fat of the land.’</w:t>
      </w:r>
      <w:r>
        <w:t xml:space="preserve"> </w:t>
      </w:r>
      <w:r>
        <w:rPr>
          <w:b/>
          <w:color w:val="606060"/>
          <w:vertAlign w:val="superscript"/>
        </w:rPr>
        <w:t>19</w:t>
      </w:r>
      <w:r>
        <w:t xml:space="preserve"> </w:t>
      </w:r>
      <w:r>
        <w:rPr/>
        <w:t>Give them these orders: ‘take waggons from Egypt for your little ones and for your wives, and fetch your father.</w:t>
      </w:r>
      <w:r>
        <w:t xml:space="preserve"> </w:t>
      </w:r>
      <w:r>
        <w:rPr>
          <w:b/>
          <w:color w:val="606060"/>
          <w:vertAlign w:val="superscript"/>
        </w:rPr>
        <w:t>20</w:t>
      </w:r>
      <w:r>
        <w:t xml:space="preserve"> </w:t>
      </w:r>
      <w:r>
        <w:rPr/>
        <w:t>Never mind your baggage; the best that all Egypt holds is at your disposal.’”</w:t>
      </w:r>
      <w:r>
        <w:t xml:space="preserve"> </w:t>
      </w:r>
      <w:r>
        <w:rPr>
          <w:b/>
          <w:color w:val="606060"/>
          <w:vertAlign w:val="superscript"/>
        </w:rPr>
        <w:t>21</w:t>
      </w:r>
      <w:r>
        <w:t xml:space="preserve"> </w:t>
      </w:r>
      <w:r>
        <w:rPr/>
        <w:t>The sons of Israel did so. Joseph gave them waggons as the Pharaoh ordered, and provisions for their journey.</w:t>
      </w:r>
      <w:r>
        <w:t xml:space="preserve"> </w:t>
      </w:r>
      <w:r>
        <w:rPr>
          <w:b/>
          <w:color w:val="606060"/>
          <w:vertAlign w:val="superscript"/>
        </w:rPr>
        <w:t>22</w:t>
      </w:r>
      <w:r>
        <w:t xml:space="preserve"> </w:t>
      </w:r>
      <w:r>
        <w:rPr/>
        <w:t>He presented each of them with changes of apparel, but Benjamin he presented with forty pounds and five changes of apparel;</w:t>
      </w:r>
      <w:r>
        <w:t xml:space="preserve"> </w:t>
      </w:r>
      <w:r>
        <w:rPr>
          <w:b/>
          <w:color w:val="606060"/>
          <w:vertAlign w:val="superscript"/>
        </w:rPr>
        <w:t>23</w:t>
      </w:r>
      <w:r>
        <w:t xml:space="preserve"> </w:t>
      </w:r>
      <w:r>
        <w:rPr/>
        <w:t>he also sent his father a present of ten asses loaded with the best products of Egypt, ten she-asses loaded with grain and food, and provisions for his father on the journey.</w:t>
      </w:r>
      <w:r>
        <w:t xml:space="preserve"> </w:t>
      </w:r>
      <w:r>
        <w:rPr>
          <w:b/>
          <w:color w:val="606060"/>
          <w:vertAlign w:val="superscript"/>
        </w:rPr>
        <w:t>24</w:t>
      </w:r>
      <w:r>
        <w:t xml:space="preserve"> </w:t>
      </w:r>
      <w:r>
        <w:rPr/>
        <w:t>When he sent his brothers off, he said to them, “See that you do not quarrel on the road.”</w:t>
      </w:r>
      <w:r>
        <w:t xml:space="preserve"> </w:t>
      </w:r>
      <w:r>
        <w:rPr>
          <w:b/>
          <w:color w:val="606060"/>
          <w:vertAlign w:val="superscript"/>
        </w:rPr>
        <w:t>25</w:t>
      </w:r>
      <w:r>
        <w:t xml:space="preserve"> </w:t>
      </w:r>
      <w:r>
        <w:rPr/>
        <w:t>So they travelled up from Egypt to Jacob their father in the land of Canaan</w:t>
      </w:r>
      <w:r>
        <w:t xml:space="preserve"> </w:t>
      </w:r>
      <w:r>
        <w:rPr>
          <w:b/>
          <w:color w:val="606060"/>
          <w:vertAlign w:val="superscript"/>
        </w:rPr>
        <w:t>26</w:t>
      </w:r>
      <w:r>
        <w:t xml:space="preserve"> </w:t>
      </w:r>
      <w:r>
        <w:rPr/>
        <w:t>and told him, “Joseph is still alive, he is governor of all the land of Egypt!” He was stunned by the news; he did not believe them.</w:t>
      </w:r>
      <w:r>
        <w:t xml:space="preserve"> </w:t>
      </w:r>
      <w:r>
        <w:rPr>
          <w:b/>
          <w:color w:val="606060"/>
          <w:vertAlign w:val="superscript"/>
        </w:rPr>
        <w:t>27</w:t>
      </w:r>
      <w:r>
        <w:t xml:space="preserve"> </w:t>
      </w:r>
      <w:r>
        <w:rPr/>
        <w:t>Then they told him all that Joseph had said to them. But the spirits of their father Jacob revived when he saw the waggons which Joseph had sent to convey him.</w:t>
      </w:r>
      <w:r>
        <w:t xml:space="preserve"> </w:t>
      </w:r>
      <w:r>
        <w:rPr>
          <w:b/>
          <w:color w:val="606060"/>
          <w:vertAlign w:val="superscript"/>
        </w:rPr>
        <w:t>28</w:t>
      </w:r>
      <w:r>
        <w:t xml:space="preserve"> </w:t>
      </w:r>
      <w:r>
        <w:rPr/>
        <w:t>“Enough!” said Israel, “my son Joseph is still alive; I will go and see him before I die.”</w:t>
      </w:r>
    </w:p>
    <w:p>
      <w:pPr>
        <w:pStyle w:val="Heading1"/>
      </w:pPr>
      <w:r>
        <w:t>Chapter 46</w:t>
      </w:r>
    </w:p>
    <w:p>
      <w:pPr>
        <w:ind w:firstLine="432"/>
      </w:pPr>
      <w:r>
        <w:rPr>
          <w:b/>
          <w:color w:val="606060"/>
          <w:vertAlign w:val="superscript"/>
        </w:rPr>
        <w:t>1</w:t>
      </w:r>
      <w:r>
        <w:t xml:space="preserve"> </w:t>
      </w:r>
      <w:r>
        <w:rPr/>
        <w:t>Then Israel set out with all his property, and on reaching Beersheba he offered sacrifices to the God of his father Isaac.</w:t>
      </w:r>
      <w:r>
        <w:t xml:space="preserve"> </w:t>
      </w:r>
      <w:r>
        <w:rPr>
          <w:b/>
          <w:color w:val="606060"/>
          <w:vertAlign w:val="superscript"/>
        </w:rPr>
        <w:t>2</w:t>
      </w:r>
      <w:r>
        <w:t xml:space="preserve"> </w:t>
      </w:r>
      <w:r>
        <w:rPr/>
        <w:t>In a vision by night God said to Israel, “Jacob, Jacob!” “Here I am,” he answered.</w:t>
      </w:r>
      <w:r>
        <w:t xml:space="preserve"> </w:t>
      </w:r>
      <w:r>
        <w:rPr>
          <w:b/>
          <w:color w:val="606060"/>
          <w:vertAlign w:val="superscript"/>
        </w:rPr>
        <w:t>3</w:t>
      </w:r>
      <w:r>
        <w:t xml:space="preserve"> </w:t>
      </w:r>
      <w:r>
        <w:rPr/>
        <w:t>And God said, “I am God, your father’s God; fear not to go down to Egypt, for I will make you a great nation there.</w:t>
      </w:r>
      <w:r>
        <w:t xml:space="preserve"> </w:t>
      </w:r>
      <w:r>
        <w:rPr>
          <w:b/>
          <w:color w:val="606060"/>
          <w:vertAlign w:val="superscript"/>
        </w:rPr>
        <w:t>4</w:t>
      </w:r>
      <w:r>
        <w:t xml:space="preserve"> </w:t>
      </w:r>
      <w:r>
        <w:rPr/>
        <w:t>I will go down to Egypt with you, and I will be sure to bring you back; and when you die, Joseph shall close your eyes.”</w:t>
      </w:r>
    </w:p>
    <w:p>
      <w:pPr>
        <w:ind w:firstLine="432"/>
      </w:pPr>
      <w:r>
        <w:rPr>
          <w:b/>
          <w:color w:val="606060"/>
          <w:vertAlign w:val="superscript"/>
        </w:rPr>
        <w:t>5</w:t>
      </w:r>
      <w:r>
        <w:t xml:space="preserve"> </w:t>
      </w:r>
      <w:r>
        <w:rPr/>
        <w:t>So Jacob started from Beersheba; the sons of Israel took their father Jacob and their little ones and their wives in the waggons that the Pharaoh had sent to convey him.]</w:t>
      </w:r>
      <w:r>
        <w:t xml:space="preserve"> </w:t>
      </w:r>
      <w:r>
        <w:rPr>
          <w:b/>
          <w:color w:val="606060"/>
          <w:vertAlign w:val="superscript"/>
        </w:rPr>
        <w:t>6</w:t>
      </w:r>
      <w:r>
        <w:t xml:space="preserve"> </w:t>
      </w:r>
      <w:r>
        <w:rPr/>
        <w:t>Thus Jacob and all his family took their cattle and all that they had gathered in the land of Canaan, and into Egypt they came;</w:t>
      </w:r>
      <w:r>
        <w:t xml:space="preserve"> </w:t>
      </w:r>
      <w:r>
        <w:rPr>
          <w:b/>
          <w:color w:val="606060"/>
          <w:vertAlign w:val="superscript"/>
        </w:rPr>
        <w:t>7</w:t>
      </w:r>
      <w:r>
        <w:t xml:space="preserve"> </w:t>
      </w:r>
      <w:r>
        <w:rPr/>
        <w:t>he brought with him to Egypt his sons, his grandsons, his daughters and his granddaughters, and all his family.</w:t>
      </w:r>
    </w:p>
    <w:p>
      <w:pPr>
        <w:ind w:firstLine="432"/>
      </w:pPr>
      <w:r>
        <w:rPr>
          <w:b/>
          <w:color w:val="606060"/>
          <w:vertAlign w:val="superscript"/>
        </w:rPr>
        <w:t>8</w:t>
      </w:r>
      <w:r>
        <w:t xml:space="preserve"> </w:t>
      </w:r>
      <w:r>
        <w:rPr/>
        <w:t>Here are the names of Israel’s family [[Jacob and his sons]] who entered Egypt. Reuben, Jacob’s first-born,</w:t>
      </w:r>
      <w:r>
        <w:t xml:space="preserve"> </w:t>
      </w:r>
      <w:r>
        <w:rPr>
          <w:b/>
          <w:color w:val="606060"/>
          <w:vertAlign w:val="superscript"/>
        </w:rPr>
        <w:t>9</w:t>
      </w:r>
      <w:r>
        <w:t xml:space="preserve"> </w:t>
      </w:r>
      <w:r>
        <w:rPr/>
        <w:t>with Reuben’s sons, Hanok, Pallu, Hezron, and Karmi;</w:t>
      </w:r>
      <w:r>
        <w:t xml:space="preserve"> </w:t>
      </w:r>
      <w:r>
        <w:rPr>
          <w:b/>
          <w:color w:val="606060"/>
          <w:vertAlign w:val="superscript"/>
        </w:rPr>
        <w:t>10</w:t>
      </w:r>
      <w:r>
        <w:t xml:space="preserve"> </w:t>
      </w:r>
      <w:r>
        <w:rPr/>
        <w:t>Simeon’s sons, Jemuel, Jamin, Ohad, Jachin, Zohar, and Saul (the son of a Canaanite woman);</w:t>
      </w:r>
      <w:r>
        <w:t xml:space="preserve"> </w:t>
      </w:r>
      <w:r>
        <w:rPr>
          <w:b/>
          <w:color w:val="606060"/>
          <w:vertAlign w:val="superscript"/>
        </w:rPr>
        <w:t>11</w:t>
      </w:r>
      <w:r>
        <w:t xml:space="preserve"> </w:t>
      </w:r>
      <w:r>
        <w:rPr/>
        <w:t>Levi’s sons, Gershon, Kohath, and Merari;</w:t>
      </w:r>
      <w:r>
        <w:t xml:space="preserve"> </w:t>
      </w:r>
      <w:r>
        <w:rPr>
          <w:b/>
          <w:color w:val="606060"/>
          <w:vertAlign w:val="superscript"/>
        </w:rPr>
        <w:t>12</w:t>
      </w:r>
      <w:r>
        <w:t xml:space="preserve"> </w:t>
      </w:r>
      <w:r>
        <w:rPr/>
        <w:t>Judah’s sons, Er, Onan, Shelah, Perez, and Zerah (though Er and Onan died in Canaan); the sons of Perez, Hezron and Hamul.</w:t>
      </w:r>
      <w:r>
        <w:t xml:space="preserve"> </w:t>
      </w:r>
      <w:r>
        <w:rPr>
          <w:b/>
          <w:color w:val="606060"/>
          <w:vertAlign w:val="superscript"/>
        </w:rPr>
        <w:t>13</w:t>
      </w:r>
      <w:r>
        <w:t xml:space="preserve"> </w:t>
      </w:r>
      <w:r>
        <w:rPr/>
        <w:t>Issachar’s sons, Tola, Puvah, Eyob, and Shimron:</w:t>
      </w:r>
      <w:r>
        <w:t xml:space="preserve"> </w:t>
      </w:r>
      <w:r>
        <w:rPr>
          <w:b/>
          <w:color w:val="606060"/>
          <w:vertAlign w:val="superscript"/>
        </w:rPr>
        <w:t>14</w:t>
      </w:r>
      <w:r>
        <w:t xml:space="preserve"> </w:t>
      </w:r>
      <w:r>
        <w:rPr/>
        <w:t>Zebulun’s sons, Sered, Elon, and Jahleel:</w:t>
      </w:r>
      <w:r>
        <w:t xml:space="preserve"> </w:t>
      </w:r>
      <w:r>
        <w:rPr>
          <w:b/>
          <w:color w:val="606060"/>
          <w:vertAlign w:val="superscript"/>
        </w:rPr>
        <w:t>15</w:t>
      </w:r>
      <w:r>
        <w:t xml:space="preserve"> </w:t>
      </w:r>
      <w:r>
        <w:rPr/>
        <w:t>these were Leah’s sons, born to Jacob in Paddan-aram [[along with his daughter Dinah]]; altogether his sons [[and daughters]] numbered thirty-three.</w:t>
      </w:r>
      <w:r>
        <w:t xml:space="preserve"> </w:t>
      </w:r>
      <w:r>
        <w:rPr>
          <w:b/>
          <w:color w:val="606060"/>
          <w:vertAlign w:val="superscript"/>
        </w:rPr>
        <w:t>16</w:t>
      </w:r>
      <w:r>
        <w:t xml:space="preserve"> </w:t>
      </w:r>
      <w:r>
        <w:rPr/>
        <w:t>Gad’s sons, Ziphion, Haggi, Shuni, Ezbon, Eri, Arodi, and Areli:</w:t>
      </w:r>
      <w:r>
        <w:t xml:space="preserve"> </w:t>
      </w:r>
      <w:r>
        <w:rPr>
          <w:b/>
          <w:color w:val="606060"/>
          <w:vertAlign w:val="superscript"/>
        </w:rPr>
        <w:t>17</w:t>
      </w:r>
      <w:r>
        <w:t xml:space="preserve"> </w:t>
      </w:r>
      <w:r>
        <w:rPr/>
        <w:t>Asher’s sons, Imnah, Ishvah, Ishvi, Beriah, and their sister Serah: Beriah’s sons, Heber and Malchiel:</w:t>
      </w:r>
      <w:r>
        <w:t xml:space="preserve"> </w:t>
      </w:r>
      <w:r>
        <w:rPr>
          <w:b/>
          <w:color w:val="606060"/>
          <w:vertAlign w:val="superscript"/>
        </w:rPr>
        <w:t>18</w:t>
      </w:r>
      <w:r>
        <w:t xml:space="preserve"> </w:t>
      </w:r>
      <w:r>
        <w:rPr/>
        <w:t>these were the sons borne to Jacob by Zilpah, whom Laban gave to his daughter Leah, sixteen of them.</w:t>
      </w:r>
    </w:p>
    <w:p>
      <w:pPr>
        <w:ind w:firstLine="432"/>
      </w:pPr>
      <w:r>
        <w:rPr>
          <w:b/>
          <w:color w:val="606060"/>
          <w:vertAlign w:val="superscript"/>
        </w:rPr>
        <w:t>19</w:t>
      </w:r>
      <w:r>
        <w:t xml:space="preserve"> </w:t>
      </w:r>
      <w:r>
        <w:rPr/>
        <w:t>The sons of Jacob’s wife Rachel were Joseph and Benjamin:</w:t>
      </w:r>
      <w:r>
        <w:t xml:space="preserve"> </w:t>
      </w:r>
      <w:r>
        <w:rPr>
          <w:b/>
          <w:color w:val="606060"/>
          <w:vertAlign w:val="superscript"/>
        </w:rPr>
        <w:t>20</w:t>
      </w:r>
      <w:r>
        <w:t xml:space="preserve"> </w:t>
      </w:r>
      <w:r>
        <w:rPr/>
        <w:t>to Joseph there were born in Egypt Manasseh and Ephraim, borne by Asenath the daughter of Potiphera, priest at On:</w:t>
      </w:r>
      <w:r>
        <w:t xml:space="preserve"> </w:t>
      </w:r>
      <w:r>
        <w:rPr>
          <w:b/>
          <w:color w:val="606060"/>
          <w:vertAlign w:val="superscript"/>
        </w:rPr>
        <w:t>21</w:t>
      </w:r>
      <w:r>
        <w:t xml:space="preserve"> </w:t>
      </w:r>
      <w:r>
        <w:rPr/>
        <w:t>Benjamin’s sons were Bela, Becher, Ashbel, Gera, Naaman, Ehi, Rosh, Muppim, Huppim, and Ard:</w:t>
      </w:r>
      <w:r>
        <w:t xml:space="preserve"> </w:t>
      </w:r>
      <w:r>
        <w:rPr>
          <w:b/>
          <w:color w:val="606060"/>
          <w:vertAlign w:val="superscript"/>
        </w:rPr>
        <w:t>22</w:t>
      </w:r>
      <w:r>
        <w:t xml:space="preserve"> </w:t>
      </w:r>
      <w:r>
        <w:rPr/>
        <w:t>these were the sons borne to Jacob by Rachel, fourteen in all.</w:t>
      </w:r>
      <w:r>
        <w:t xml:space="preserve"> </w:t>
      </w:r>
      <w:r>
        <w:rPr>
          <w:b/>
          <w:color w:val="606060"/>
          <w:vertAlign w:val="superscript"/>
        </w:rPr>
        <w:t>23</w:t>
      </w:r>
      <w:r>
        <w:t xml:space="preserve"> </w:t>
      </w:r>
      <w:r>
        <w:rPr/>
        <w:t>Dan’s son was Hushim,</w:t>
      </w:r>
      <w:r>
        <w:t xml:space="preserve"> </w:t>
      </w:r>
      <w:r>
        <w:rPr>
          <w:b/>
          <w:color w:val="606060"/>
          <w:vertAlign w:val="superscript"/>
        </w:rPr>
        <w:t>24</w:t>
      </w:r>
      <w:r>
        <w:t xml:space="preserve"> </w:t>
      </w:r>
      <w:r>
        <w:rPr/>
        <w:t>and Naphtali’s sons were Jahzeel, Guni, Jezer, and Shillem;</w:t>
      </w:r>
      <w:r>
        <w:t xml:space="preserve"> </w:t>
      </w:r>
      <w:r>
        <w:rPr>
          <w:b/>
          <w:color w:val="606060"/>
          <w:vertAlign w:val="superscript"/>
        </w:rPr>
        <w:t>25</w:t>
      </w:r>
      <w:r>
        <w:t xml:space="preserve"> </w:t>
      </w:r>
      <w:r>
        <w:rPr/>
        <w:t>these were the sons borne to Jacob by Bilhah, whom Laban gave to his daughter Rachel, seven in all.</w:t>
      </w:r>
      <w:r>
        <w:t xml:space="preserve"> </w:t>
      </w:r>
      <w:r>
        <w:rPr>
          <w:b/>
          <w:color w:val="606060"/>
          <w:vertAlign w:val="superscript"/>
        </w:rPr>
        <w:t>26</w:t>
      </w:r>
      <w:r>
        <w:t xml:space="preserve"> </w:t>
      </w:r>
      <w:r>
        <w:rPr/>
        <w:t>Altogether, Jacob’s kith and kin who entered Egypt, his descendants and also his sons’ wives, numbered [[sixty-six.</w:t>
      </w:r>
      <w:r>
        <w:t xml:space="preserve"> </w:t>
      </w:r>
      <w:r>
        <w:rPr>
          <w:b/>
          <w:color w:val="606060"/>
          <w:vertAlign w:val="superscript"/>
        </w:rPr>
        <w:t>27</w:t>
      </w:r>
      <w:r>
        <w:t xml:space="preserve"> </w:t>
      </w:r>
      <w:r>
        <w:rPr/>
        <w:t>Joseph had two sons born to him in Egypt, so that Jacob’s household who entered Egypt amounted to]] seventy.</w:t>
      </w:r>
    </w:p>
    <w:p>
      <w:pPr>
        <w:ind w:firstLine="432"/>
      </w:pPr>
      <w:r>
        <w:rPr>
          <w:b/>
          <w:color w:val="606060"/>
          <w:vertAlign w:val="superscript"/>
        </w:rPr>
        <w:t>28</w:t>
      </w:r>
      <w:r>
        <w:t xml:space="preserve"> </w:t>
      </w:r>
      <w:r>
        <w:rPr>
          <w:i/>
        </w:rPr>
        <w:t xml:space="preserve"> He sent Judah ahead to get instructions from Joseph about Goshen; and, when they reached the district of Goshen,</w:t>
      </w:r>
      <w:r>
        <w:t xml:space="preserve"> </w:t>
      </w:r>
      <w:r>
        <w:rPr>
          <w:b/>
          <w:color w:val="606060"/>
          <w:vertAlign w:val="superscript"/>
        </w:rPr>
        <w:t>29</w:t>
      </w:r>
      <w:r>
        <w:t xml:space="preserve"> </w:t>
      </w:r>
      <w:r>
        <w:rPr>
          <w:i/>
        </w:rPr>
        <w:t xml:space="preserve"> Joseph got his chariot ready and went up to meet his father Israel in Goshen. He presented himself, fell on his neck, and wept awhile as he embraced him.</w:t>
      </w:r>
      <w:r>
        <w:t xml:space="preserve"> </w:t>
      </w:r>
      <w:r>
        <w:rPr>
          <w:b/>
          <w:color w:val="606060"/>
          <w:vertAlign w:val="superscript"/>
        </w:rPr>
        <w:t>30</w:t>
      </w:r>
      <w:r>
        <w:t xml:space="preserve"> </w:t>
      </w:r>
      <w:r>
        <w:rPr>
          <w:i/>
        </w:rPr>
        <w:t xml:space="preserve"> Israel said to Joseph, “Now that I have seen you, still alive, let me die!”</w:t>
      </w:r>
      <w:r>
        <w:t xml:space="preserve"> </w:t>
      </w:r>
      <w:r>
        <w:rPr>
          <w:b/>
          <w:color w:val="606060"/>
          <w:vertAlign w:val="superscript"/>
        </w:rPr>
        <w:t>31</w:t>
      </w:r>
      <w:r>
        <w:t xml:space="preserve"> </w:t>
      </w:r>
      <w:r>
        <w:rPr>
          <w:i/>
        </w:rPr>
        <w:t xml:space="preserve"> Then Joseph said to his brothers and his father’s household, “I will go and tell the Pharaoh that my brothers and my fathers household have come to me from Canaan,</w:t>
      </w:r>
      <w:r>
        <w:t xml:space="preserve"> </w:t>
      </w:r>
      <w:r>
        <w:rPr>
          <w:b/>
          <w:color w:val="606060"/>
          <w:vertAlign w:val="superscript"/>
        </w:rPr>
        <w:t>32</w:t>
      </w:r>
      <w:r>
        <w:t xml:space="preserve"> </w:t>
      </w:r>
      <w:r>
        <w:rPr>
          <w:i/>
        </w:rPr>
        <w:t xml:space="preserve"> and that the men are shepherds, for they have been breeding cattle, and that they have brought their flocks and herds and all they possess.</w:t>
      </w:r>
      <w:r>
        <w:t xml:space="preserve"> </w:t>
      </w:r>
      <w:r>
        <w:rPr>
          <w:b/>
          <w:color w:val="606060"/>
          <w:vertAlign w:val="superscript"/>
        </w:rPr>
        <w:t>33</w:t>
      </w:r>
      <w:r>
        <w:t xml:space="preserve"> </w:t>
      </w:r>
      <w:r>
        <w:rPr>
          <w:i/>
        </w:rPr>
        <w:t xml:space="preserve"> When the Pharaoh summons you and asks what is your occupation,</w:t>
      </w:r>
      <w:r>
        <w:t xml:space="preserve"> </w:t>
      </w:r>
      <w:r>
        <w:rPr>
          <w:b/>
          <w:color w:val="606060"/>
          <w:vertAlign w:val="superscript"/>
        </w:rPr>
        <w:t>34</w:t>
      </w:r>
      <w:r>
        <w:t xml:space="preserve"> </w:t>
      </w:r>
      <w:r>
        <w:rPr>
          <w:i/>
        </w:rPr>
        <w:t xml:space="preserve"> say to him, ‘Your servants have bred cattle ever since we were young, both we and our fathers.’ In this way you will get the district of Goshen to live in, for all shepherds are an abomination to the Egyptians.”</w:t>
      </w:r>
    </w:p>
    <w:p>
      <w:pPr>
        <w:pStyle w:val="Heading1"/>
      </w:pPr>
      <w:r>
        <w:t>Chapter 47</w:t>
      </w:r>
    </w:p>
    <w:p>
      <w:pPr>
        <w:ind w:firstLine="432"/>
      </w:pPr>
      <w:r>
        <w:rPr>
          <w:b/>
          <w:color w:val="606060"/>
          <w:vertAlign w:val="superscript"/>
        </w:rPr>
        <w:t>1</w:t>
      </w:r>
      <w:r>
        <w:t xml:space="preserve"> </w:t>
      </w:r>
      <w:r>
        <w:rPr>
          <w:i/>
        </w:rPr>
        <w:t xml:space="preserve"> Joseph went and told the Pharaoh, “My father and my brothers, with their flocks and, herds and all they possess, have arrived from Canaan, and are in the district of Goshen.”</w:t>
      </w:r>
      <w:r>
        <w:t xml:space="preserve"> </w:t>
      </w:r>
      <w:r>
        <w:rPr>
          <w:b/>
          <w:color w:val="606060"/>
          <w:vertAlign w:val="superscript"/>
        </w:rPr>
        <w:t>2</w:t>
      </w:r>
      <w:r>
        <w:t xml:space="preserve"> </w:t>
      </w:r>
      <w:r>
        <w:rPr>
          <w:i/>
        </w:rPr>
        <w:t xml:space="preserve"> He took five of his brothers and presented them to the Pharaoh,</w:t>
      </w:r>
      <w:r>
        <w:t xml:space="preserve"> </w:t>
      </w:r>
      <w:r>
        <w:rPr>
          <w:b/>
          <w:color w:val="606060"/>
          <w:vertAlign w:val="superscript"/>
        </w:rPr>
        <w:t>3</w:t>
      </w:r>
      <w:r>
        <w:t xml:space="preserve"> </w:t>
      </w:r>
      <w:r>
        <w:rPr>
          <w:i/>
        </w:rPr>
        <w:t xml:space="preserve"> who asked them, “What is your occupation?” They said to the Pharaoh, “Your servants are shepherds, we and our fathers.</w:t>
      </w:r>
      <w:r>
        <w:t xml:space="preserve"> </w:t>
      </w:r>
      <w:r>
        <w:rPr>
          <w:b/>
          <w:color w:val="606060"/>
          <w:vertAlign w:val="superscript"/>
        </w:rPr>
        <w:t>4</w:t>
      </w:r>
      <w:r>
        <w:t xml:space="preserve"> </w:t>
      </w:r>
      <w:r>
        <w:rPr>
          <w:i/>
        </w:rPr>
        <w:t xml:space="preserve"> We have come to stay in the country,” they added, “for your servants’ flocks can get no pasture, so severe is the famine in Canaan. Pray, then, allow your servants to live in the district of Goshen.”</w:t>
      </w:r>
      <w:r>
        <w:t xml:space="preserve"> </w:t>
      </w:r>
      <w:r>
        <w:rPr>
          <w:b/>
          <w:color w:val="606060"/>
          <w:vertAlign w:val="superscript"/>
        </w:rPr>
        <w:t>5</w:t>
      </w:r>
      <w:r>
        <w:t xml:space="preserve"> </w:t>
      </w:r>
      <w:r>
        <w:rPr>
          <w:i/>
        </w:rPr>
        <w:t xml:space="preserve"> The Pharaoh said to Joseph,</w:t>
      </w:r>
      <w:r>
        <w:t xml:space="preserve"> </w:t>
      </w:r>
      <w:r>
        <w:rPr>
          <w:b/>
          <w:color w:val="606060"/>
          <w:vertAlign w:val="superscript"/>
        </w:rPr>
        <w:t>6</w:t>
      </w:r>
      <w:r>
        <w:t xml:space="preserve"> </w:t>
      </w:r>
      <w:r>
        <w:rPr>
          <w:i/>
        </w:rPr>
        <w:t xml:space="preserve"> “Let them stay in the district of Goshen, and if you know of any competent men among them, put them in charge of my live-stock.”</w:t>
      </w:r>
    </w:p>
    <w:p>
      <w:pPr>
        <w:ind w:firstLine="432"/>
      </w:pPr>
      <w:r>
        <w:rPr>
          <w:b/>
          <w:color w:val="606060"/>
          <w:vertAlign w:val="superscript"/>
        </w:rPr>
        <w:t>5</w:t>
      </w:r>
      <w:r>
        <w:t xml:space="preserve"> </w:t>
      </w:r>
      <w:r>
        <w:rPr/>
        <w:t>When Jacob and his sons came to Joseph in Egypt, the Pharaoh, king of Egypt, heard about it; and the Pharaoh said to Joseph, “Your father and your brothers have arrived?</w:t>
      </w:r>
      <w:r>
        <w:t xml:space="preserve"> </w:t>
      </w:r>
      <w:r>
        <w:rPr>
          <w:b/>
          <w:color w:val="606060"/>
          <w:vertAlign w:val="superscript"/>
        </w:rPr>
        <w:t>6</w:t>
      </w:r>
      <w:r>
        <w:t xml:space="preserve"> </w:t>
      </w:r>
      <w:r>
        <w:rPr/>
        <w:t>Well, the land of Egypt is before you; settle your father and your brothers in the very best part of the country.”</w:t>
      </w:r>
      <w:r>
        <w:t xml:space="preserve"> </w:t>
      </w:r>
      <w:r>
        <w:rPr>
          <w:b/>
          <w:color w:val="606060"/>
          <w:vertAlign w:val="superscript"/>
        </w:rPr>
        <w:t>7</w:t>
      </w:r>
      <w:r>
        <w:t xml:space="preserve"> </w:t>
      </w:r>
      <w:r>
        <w:rPr/>
        <w:t>Then Joseph brought his father Jacob in and placed him before the Pharaoh. Jacob saluted the Pharaoh.</w:t>
      </w:r>
      <w:r>
        <w:t xml:space="preserve"> </w:t>
      </w:r>
      <w:r>
        <w:rPr>
          <w:b/>
          <w:color w:val="606060"/>
          <w:vertAlign w:val="superscript"/>
        </w:rPr>
        <w:t>8</w:t>
      </w:r>
      <w:r>
        <w:t xml:space="preserve"> </w:t>
      </w:r>
      <w:r>
        <w:rPr/>
        <w:t>The Pharaoh asked Jacob, “How many years have you lived?”</w:t>
      </w:r>
      <w:r>
        <w:t xml:space="preserve"> </w:t>
      </w:r>
      <w:r>
        <w:rPr>
          <w:b/>
          <w:color w:val="606060"/>
          <w:vertAlign w:val="superscript"/>
        </w:rPr>
        <w:t>9</w:t>
      </w:r>
      <w:r>
        <w:t xml:space="preserve"> </w:t>
      </w:r>
      <w:r>
        <w:rPr/>
        <w:t>Jacob answered, “For a hundred and thirty years I have had a wandering life of it; few and hard have been the years I lived, fewer than the years my fathers lived and wandered.”</w:t>
      </w:r>
      <w:r>
        <w:t xml:space="preserve"> </w:t>
      </w:r>
      <w:r>
        <w:rPr>
          <w:b/>
          <w:color w:val="606060"/>
          <w:vertAlign w:val="superscript"/>
        </w:rPr>
        <w:t>10</w:t>
      </w:r>
      <w:r>
        <w:t xml:space="preserve"> </w:t>
      </w:r>
      <w:r>
        <w:rPr/>
        <w:t>Then, saluting the Pharaoh, Jacob withdrew from his presence.</w:t>
      </w:r>
    </w:p>
    <w:p>
      <w:pPr>
        <w:ind w:firstLine="432"/>
      </w:pPr>
      <w:r>
        <w:rPr>
          <w:b/>
          <w:color w:val="606060"/>
          <w:vertAlign w:val="superscript"/>
        </w:rPr>
        <w:t>11</w:t>
      </w:r>
      <w:r>
        <w:t xml:space="preserve"> </w:t>
      </w:r>
      <w:r>
        <w:rPr/>
        <w:t>Joseph settled his father and his brothers, giving them a property in the land of Egypt, in the very best part of the country, in the district of Ramses, as the Pharaoh had ordered;</w:t>
      </w:r>
      <w:r>
        <w:t xml:space="preserve"> </w:t>
      </w:r>
      <w:r>
        <w:rPr>
          <w:b/>
          <w:color w:val="606060"/>
          <w:vertAlign w:val="superscript"/>
        </w:rPr>
        <w:t>12</w:t>
      </w:r>
      <w:r>
        <w:t xml:space="preserve"> </w:t>
      </w:r>
      <w:r>
        <w:rPr>
          <w:i/>
        </w:rPr>
        <w:t xml:space="preserve"> Joseph supported his father and his brothers and all his father’s household with food, to meet the number and the needs of their little ones.</w:t>
      </w:r>
    </w:p>
    <w:p>
      <w:pPr>
        <w:ind w:firstLine="432"/>
      </w:pPr>
      <w:r>
        <w:rPr>
          <w:b/>
          <w:color w:val="606060"/>
          <w:vertAlign w:val="superscript"/>
        </w:rPr>
        <w:t>13</w:t>
      </w:r>
      <w:r>
        <w:t xml:space="preserve"> </w:t>
      </w:r>
      <w:r>
        <w:rPr>
          <w:i/>
        </w:rPr>
        <w:t xml:space="preserve"> Now there was no food anywhere in the country; the famine was so severe that Egypt and Canaan were languishing under stress of the famine.</w:t>
      </w:r>
      <w:r>
        <w:t xml:space="preserve"> </w:t>
      </w:r>
      <w:r>
        <w:rPr>
          <w:b/>
          <w:color w:val="606060"/>
          <w:vertAlign w:val="superscript"/>
        </w:rPr>
        <w:t>14</w:t>
      </w:r>
      <w:r>
        <w:t xml:space="preserve"> </w:t>
      </w:r>
      <w:r>
        <w:rPr>
          <w:i/>
        </w:rPr>
        <w:t xml:space="preserve"> Meantime Joseph collected all the money that was to be got in Egypt and in Canaan as-payment for grain, and put the money in the royal treasury.</w:t>
      </w:r>
      <w:r>
        <w:t xml:space="preserve"> </w:t>
      </w:r>
      <w:r>
        <w:rPr>
          <w:b/>
          <w:color w:val="606060"/>
          <w:vertAlign w:val="superscript"/>
        </w:rPr>
        <w:t>15</w:t>
      </w:r>
      <w:r>
        <w:t xml:space="preserve"> </w:t>
      </w:r>
      <w:r>
        <w:rPr>
          <w:i/>
        </w:rPr>
        <w:t xml:space="preserve"> When all the money in Egypt and in Canaan had been spent, the Egyptians all came and said to Joseph, “Give us food. Why should you look on while we die, because our money is gone?”</w:t>
      </w:r>
      <w:r>
        <w:t xml:space="preserve"> </w:t>
      </w:r>
      <w:r>
        <w:rPr>
          <w:b/>
          <w:color w:val="606060"/>
          <w:vertAlign w:val="superscript"/>
        </w:rPr>
        <w:t>16</w:t>
      </w:r>
      <w:r>
        <w:t xml:space="preserve"> </w:t>
      </w:r>
      <w:r>
        <w:rPr>
          <w:i/>
        </w:rPr>
        <w:t xml:space="preserve"> Joseph said, “Give me your live-stock, if your money is gone, and I will give you grain for your live-stock.”</w:t>
      </w:r>
      <w:r>
        <w:t xml:space="preserve"> </w:t>
      </w:r>
      <w:r>
        <w:rPr>
          <w:b/>
          <w:color w:val="606060"/>
          <w:vertAlign w:val="superscript"/>
        </w:rPr>
        <w:t>17</w:t>
      </w:r>
      <w:r>
        <w:t xml:space="preserve"> </w:t>
      </w:r>
      <w:r>
        <w:rPr>
          <w:i/>
        </w:rPr>
        <w:t xml:space="preserve"> So they brought their live-stock to Joseph, who gave them food in exchange for horses, sheep, cattle, and asses; that year he supported them with food in exchange for their live-stock.</w:t>
      </w:r>
      <w:r>
        <w:t xml:space="preserve"> </w:t>
      </w:r>
      <w:r>
        <w:rPr>
          <w:b/>
          <w:color w:val="606060"/>
          <w:vertAlign w:val="superscript"/>
        </w:rPr>
        <w:t>18</w:t>
      </w:r>
      <w:r>
        <w:t xml:space="preserve"> </w:t>
      </w:r>
      <w:r>
        <w:rPr>
          <w:i/>
        </w:rPr>
        <w:t xml:space="preserve"> When that year was over, they came to him the next year and said, “We will not hide it from my lord, that if our money is all spent and if our live-stock belongs to my lord, we have nothing left for my lord except our persons and our lands.</w:t>
      </w:r>
      <w:r>
        <w:t xml:space="preserve"> </w:t>
      </w:r>
      <w:r>
        <w:rPr>
          <w:b/>
          <w:color w:val="606060"/>
          <w:vertAlign w:val="superscript"/>
        </w:rPr>
        <w:t>19</w:t>
      </w:r>
      <w:r>
        <w:t xml:space="preserve"> </w:t>
      </w:r>
      <w:r>
        <w:rPr>
          <w:i/>
        </w:rPr>
        <w:t xml:space="preserve"> Why are we to die under your very eyes, we and our land? Buy us and our land for food; let us and our land be thrall to the Pharaoh, but give us some seed, that we may live instead of dying, and that the land may not be left desolate.”</w:t>
      </w:r>
      <w:r>
        <w:t xml:space="preserve"> </w:t>
      </w:r>
      <w:r>
        <w:rPr>
          <w:b/>
          <w:color w:val="606060"/>
          <w:vertAlign w:val="superscript"/>
        </w:rPr>
        <w:t>20</w:t>
      </w:r>
      <w:r>
        <w:t xml:space="preserve"> </w:t>
      </w:r>
      <w:r>
        <w:rPr>
          <w:i/>
        </w:rPr>
        <w:t xml:space="preserve"> Then Joseph bought all the land of Egypt for the Pharaoh, since the Egyptians all sold their fields, so hard was the famine upon them. The land became the property of the Pharaoh,</w:t>
      </w:r>
      <w:r>
        <w:t xml:space="preserve"> </w:t>
      </w:r>
      <w:r>
        <w:rPr>
          <w:b/>
          <w:color w:val="606060"/>
          <w:vertAlign w:val="superscript"/>
        </w:rPr>
        <w:t>21</w:t>
      </w:r>
      <w:r>
        <w:t xml:space="preserve"> </w:t>
      </w:r>
      <w:r>
        <w:rPr>
          <w:i/>
        </w:rPr>
        <w:t xml:space="preserve"> and as for the people, they were reduced to thraldom from one end of Egypt to the other.</w:t>
      </w:r>
      <w:r>
        <w:t xml:space="preserve"> </w:t>
      </w:r>
      <w:r>
        <w:rPr>
          <w:b/>
          <w:color w:val="606060"/>
          <w:vertAlign w:val="superscript"/>
        </w:rPr>
        <w:t>22</w:t>
      </w:r>
      <w:r>
        <w:t xml:space="preserve"> </w:t>
      </w:r>
      <w:r>
        <w:rPr>
          <w:i/>
        </w:rPr>
        <w:t xml:space="preserve"> (The only land he did not buy was the land of the priests, for, as the priests enjoyed an allowance from the Pharaoh and lived off that allowance, they did not sell their land.)</w:t>
      </w:r>
      <w:r>
        <w:t xml:space="preserve"> </w:t>
      </w:r>
      <w:r>
        <w:rPr>
          <w:b/>
          <w:color w:val="606060"/>
          <w:vertAlign w:val="superscript"/>
        </w:rPr>
        <w:t>23</w:t>
      </w:r>
      <w:r>
        <w:t xml:space="preserve"> </w:t>
      </w:r>
      <w:r>
        <w:rPr>
          <w:i/>
        </w:rPr>
        <w:t xml:space="preserve"> Joseph said to the people, “I have now bought you and your land for the Pharaoh. Here is seed for you to sow the land;</w:t>
      </w:r>
      <w:r>
        <w:t xml:space="preserve"> </w:t>
      </w:r>
      <w:r>
        <w:rPr>
          <w:b/>
          <w:color w:val="606060"/>
          <w:vertAlign w:val="superscript"/>
        </w:rPr>
        <w:t>24</w:t>
      </w:r>
      <w:r>
        <w:t xml:space="preserve"> </w:t>
      </w:r>
      <w:r>
        <w:rPr>
          <w:i/>
        </w:rPr>
        <w:t xml:space="preserve"> but when the crop is gathered, you must give a fifth of it to the Pharaoh, keeping four-fifths for yourselves to sow the fields and to make food for yourselves and your households.”</w:t>
      </w:r>
      <w:r>
        <w:t xml:space="preserve"> </w:t>
      </w:r>
      <w:r>
        <w:rPr>
          <w:b/>
          <w:color w:val="606060"/>
          <w:vertAlign w:val="superscript"/>
        </w:rPr>
        <w:t>25</w:t>
      </w:r>
      <w:r>
        <w:t xml:space="preserve"> </w:t>
      </w:r>
      <w:r>
        <w:rPr>
          <w:i/>
        </w:rPr>
        <w:t xml:space="preserve"> “You have saved our lives,” they said; “may it please our lord, we will be in thraldom to the Pharaoh.”</w:t>
      </w:r>
      <w:r>
        <w:t xml:space="preserve"> </w:t>
      </w:r>
      <w:r>
        <w:rPr>
          <w:b/>
          <w:color w:val="606060"/>
          <w:vertAlign w:val="superscript"/>
        </w:rPr>
        <w:t>26</w:t>
      </w:r>
      <w:r>
        <w:t xml:space="preserve"> </w:t>
      </w:r>
      <w:r>
        <w:rPr>
          <w:i/>
        </w:rPr>
        <w:t xml:space="preserve"> So Joseph drew up a regulation for Egypt to this day, that a fifth should fall to the Pharaoh; the only land that did not pass to the Pharaoh was the land belonging to the priests.</w:t>
      </w:r>
      <w:r>
        <w:t xml:space="preserve"> </w:t>
      </w:r>
      <w:r>
        <w:rPr>
          <w:b/>
          <w:color w:val="606060"/>
          <w:vertAlign w:val="superscript"/>
        </w:rPr>
        <w:t>27</w:t>
      </w:r>
      <w:r>
        <w:t xml:space="preserve"> </w:t>
      </w:r>
      <w:r>
        <w:rPr>
          <w:i/>
        </w:rPr>
        <w:t xml:space="preserve"> As for the Israelites, they lived in Egypt, in the district of Goshen,</w:t>
      </w:r>
      <w:r>
        <w:rPr/>
        <w:t xml:space="preserve"> where they acquired property and bred and became very numerous.</w:t>
      </w:r>
    </w:p>
    <w:p>
      <w:pPr>
        <w:ind w:firstLine="432"/>
      </w:pPr>
      <w:r>
        <w:rPr>
          <w:b/>
          <w:color w:val="606060"/>
          <w:vertAlign w:val="superscript"/>
        </w:rPr>
        <w:t>28</w:t>
      </w:r>
      <w:r>
        <w:t xml:space="preserve"> </w:t>
      </w:r>
      <w:r>
        <w:rPr/>
        <w:t>In the land of Egypt Jacob lived for seventeen years, so that the years of Jacob’s lifetime were a hundred and forty-seven.</w:t>
      </w:r>
      <w:r>
        <w:t xml:space="preserve"> </w:t>
      </w:r>
      <w:r>
        <w:rPr>
          <w:b/>
          <w:color w:val="606060"/>
          <w:vertAlign w:val="superscript"/>
        </w:rPr>
        <w:t>29</w:t>
      </w:r>
      <w:r>
        <w:t xml:space="preserve"> </w:t>
      </w:r>
      <w:r>
        <w:rPr>
          <w:i/>
        </w:rPr>
        <w:t xml:space="preserve"> When the time came for Israel to die, he called his son Joseph and said to him, “If I have found favour with you, pray put your hand under my thigh and promise to be kind and true to me; do not bury me in Egypt,</w:t>
      </w:r>
      <w:r>
        <w:t xml:space="preserve"> </w:t>
      </w:r>
      <w:r>
        <w:rPr>
          <w:b/>
          <w:color w:val="606060"/>
          <w:vertAlign w:val="superscript"/>
        </w:rPr>
        <w:t>30</w:t>
      </w:r>
      <w:r>
        <w:t xml:space="preserve"> </w:t>
      </w:r>
      <w:r>
        <w:rPr>
          <w:i/>
        </w:rPr>
        <w:t xml:space="preserve"> but when I sleep with my fathers, you are to carry me from Egypt and lay me in their burying-place.” He said, “I will do what you bid me.”</w:t>
      </w:r>
      <w:r>
        <w:t xml:space="preserve"> </w:t>
      </w:r>
      <w:r>
        <w:rPr>
          <w:b/>
          <w:color w:val="606060"/>
          <w:vertAlign w:val="superscript"/>
        </w:rPr>
        <w:t>31</w:t>
      </w:r>
      <w:r>
        <w:t xml:space="preserve"> </w:t>
      </w:r>
      <w:r>
        <w:rPr>
          <w:i/>
        </w:rPr>
        <w:t xml:space="preserve"> “Swear to me,” said Jacob. So he swore. And Israel bent reverently towards the head of his bed.</w:t>
      </w:r>
    </w:p>
    <w:p>
      <w:pPr>
        <w:pStyle w:val="Heading1"/>
      </w:pPr>
      <w:r>
        <w:t>Chapter 48</w:t>
      </w:r>
    </w:p>
    <w:p>
      <w:pPr>
        <w:ind w:firstLine="432"/>
      </w:pPr>
      <w:r>
        <w:rPr>
          <w:b/>
          <w:color w:val="606060"/>
          <w:vertAlign w:val="superscript"/>
        </w:rPr>
        <w:t>1</w:t>
      </w:r>
      <w:r>
        <w:t xml:space="preserve"> </w:t>
      </w:r>
      <w:r>
        <w:rPr/>
        <w:t>[After this Joseph was told that his father was ill; so he took his two boys, Manasseh and Ephraim.</w:t>
      </w:r>
      <w:r>
        <w:t xml:space="preserve"> </w:t>
      </w:r>
      <w:r>
        <w:rPr>
          <w:b/>
          <w:color w:val="606060"/>
          <w:vertAlign w:val="superscript"/>
        </w:rPr>
        <w:t>2</w:t>
      </w:r>
      <w:r>
        <w:t xml:space="preserve"> </w:t>
      </w:r>
      <w:r>
        <w:rPr/>
        <w:t>Jacob was told, “Here is your son Joseph coming!” And Israel collected his strength and sat up in the bed.]</w:t>
      </w:r>
      <w:r>
        <w:t xml:space="preserve"> </w:t>
      </w:r>
      <w:r>
        <w:rPr>
          <w:b/>
          <w:color w:val="606060"/>
          <w:vertAlign w:val="superscript"/>
        </w:rPr>
        <w:t>3</w:t>
      </w:r>
      <w:r>
        <w:t xml:space="preserve"> </w:t>
      </w:r>
      <w:r>
        <w:rPr/>
        <w:t>Jacob said to Joseph, “When God Almighty appeared to me at Luz in Canaan, he blessed me</w:t>
      </w:r>
      <w:r>
        <w:t xml:space="preserve"> </w:t>
      </w:r>
      <w:r>
        <w:rPr>
          <w:b/>
          <w:color w:val="606060"/>
          <w:vertAlign w:val="superscript"/>
        </w:rPr>
        <w:t>4</w:t>
      </w:r>
      <w:r>
        <w:t xml:space="preserve"> </w:t>
      </w:r>
      <w:r>
        <w:rPr/>
        <w:t>and said, ‘I will make you fruitful and multiply you, I will make you a group of nations, and I will give you and your descendants this land as a lasting possession.’</w:t>
      </w:r>
      <w:r>
        <w:t xml:space="preserve"> </w:t>
      </w:r>
      <w:r>
        <w:rPr>
          <w:b/>
          <w:color w:val="606060"/>
          <w:vertAlign w:val="superscript"/>
        </w:rPr>
        <w:t>5</w:t>
      </w:r>
      <w:r>
        <w:t xml:space="preserve"> </w:t>
      </w:r>
      <w:r>
        <w:rPr/>
        <w:t>Now the two boys who were born to you in Egypt, before I came to you in Egypt, are to be mine; Ephraim and Manasseh are to be as much mine as Reuben and Simeon.</w:t>
      </w:r>
      <w:r>
        <w:t xml:space="preserve"> </w:t>
      </w:r>
      <w:r>
        <w:rPr>
          <w:b/>
          <w:color w:val="606060"/>
          <w:vertAlign w:val="superscript"/>
        </w:rPr>
        <w:t>6</w:t>
      </w:r>
      <w:r>
        <w:t xml:space="preserve"> </w:t>
      </w:r>
      <w:r>
        <w:rPr/>
        <w:t>And the offspring born to you after them are to be yours, reckoned as belonging to these two brothers.”</w:t>
      </w:r>
    </w:p>
    <w:p>
      <w:pPr>
        <w:ind w:firstLine="432"/>
      </w:pPr>
      <w:r>
        <w:rPr>
          <w:b/>
          <w:color w:val="606060"/>
          <w:vertAlign w:val="superscript"/>
        </w:rPr>
        <w:t>21</w:t>
      </w:r>
      <w:r>
        <w:t xml:space="preserve"> </w:t>
      </w:r>
      <w:r>
        <w:rPr/>
        <w:t>[And Israel said to Joseph, “I am dying, but God will be with you and bring you back to your fatherland.</w:t>
      </w:r>
      <w:r>
        <w:t xml:space="preserve"> </w:t>
      </w:r>
      <w:r>
        <w:rPr>
          <w:b/>
          <w:color w:val="606060"/>
          <w:vertAlign w:val="superscript"/>
        </w:rPr>
        <w:t>22</w:t>
      </w:r>
      <w:r>
        <w:t xml:space="preserve"> </w:t>
      </w:r>
      <w:r>
        <w:rPr/>
        <w:t>Moreover, I assign you the mountain-slope of Shechem on the heights above your brothers, which I won from the Amorites by my sword and bow.]</w:t>
      </w:r>
      <w:r>
        <w:t xml:space="preserve"> </w:t>
      </w:r>
      <w:r>
        <w:rPr>
          <w:b/>
          <w:color w:val="606060"/>
          <w:vertAlign w:val="superscript"/>
        </w:rPr>
        <w:t>7</w:t>
      </w:r>
      <w:r>
        <w:t xml:space="preserve"> </w:t>
      </w:r>
      <w:r>
        <w:rPr/>
        <w:t>As for myself, when I was on the way from Paddan, Rachel died, to my sorrow, in Canaan, at some distance from Ephrath, and I buried her there on the way to Ephrath (that is, Bethlehem).”</w:t>
      </w:r>
    </w:p>
    <w:p>
      <w:pPr>
        <w:ind w:firstLine="432"/>
      </w:pPr>
      <w:r>
        <w:rPr>
          <w:b/>
          <w:color w:val="606060"/>
          <w:vertAlign w:val="superscript"/>
        </w:rPr>
        <w:t>8</w:t>
      </w:r>
      <w:r>
        <w:t xml:space="preserve"> </w:t>
      </w:r>
      <w:r>
        <w:rPr/>
        <w:t>[When Israel saw Joseph’s boys, he said, “Who are these?”</w:t>
      </w:r>
      <w:r>
        <w:t xml:space="preserve"> </w:t>
      </w:r>
      <w:r>
        <w:rPr>
          <w:b/>
          <w:color w:val="606060"/>
          <w:vertAlign w:val="superscript"/>
        </w:rPr>
        <w:t>9</w:t>
      </w:r>
      <w:r>
        <w:t xml:space="preserve"> </w:t>
      </w:r>
      <w:r>
        <w:rPr/>
        <w:t>Joseph said to his father, “They are my sons, whom God has given me here.” Then he said, “Pray bring them to me, and I will bless them.”</w:t>
      </w:r>
      <w:r>
        <w:t xml:space="preserve"> </w:t>
      </w:r>
      <w:r>
        <w:rPr>
          <w:b/>
          <w:color w:val="606060"/>
          <w:vertAlign w:val="superscript"/>
        </w:rPr>
        <w:t>10</w:t>
      </w:r>
      <w:r>
        <w:t xml:space="preserve"> </w:t>
      </w:r>
      <w:r>
        <w:rPr/>
        <w:t>Now Israel’s eyes were dim with age, so that he could not see. Joseph brought them up to his father, who kissed them and embraced them.</w:t>
      </w:r>
      <w:r>
        <w:t xml:space="preserve"> </w:t>
      </w:r>
      <w:r>
        <w:rPr>
          <w:b/>
          <w:color w:val="606060"/>
          <w:vertAlign w:val="superscript"/>
        </w:rPr>
        <w:t>11</w:t>
      </w:r>
      <w:r>
        <w:t xml:space="preserve"> </w:t>
      </w:r>
      <w:r>
        <w:rPr/>
        <w:t>Israel said to him, “I never thought I would see you; and here God has let me see your family as well!”</w:t>
      </w:r>
      <w:r>
        <w:t xml:space="preserve"> </w:t>
      </w:r>
      <w:r>
        <w:rPr>
          <w:b/>
          <w:color w:val="606060"/>
          <w:vertAlign w:val="superscript"/>
        </w:rPr>
        <w:t>12</w:t>
      </w:r>
      <w:r>
        <w:t xml:space="preserve"> </w:t>
      </w:r>
      <w:r>
        <w:rPr/>
        <w:t>Then, removing them from his father’s knees, Joseph bowed to the ground.</w:t>
      </w:r>
      <w:r>
        <w:t xml:space="preserve"> </w:t>
      </w:r>
      <w:r>
        <w:rPr>
          <w:b/>
          <w:color w:val="606060"/>
          <w:vertAlign w:val="superscript"/>
        </w:rPr>
        <w:t>13</w:t>
      </w:r>
      <w:r>
        <w:t xml:space="preserve"> </w:t>
      </w:r>
      <w:r>
        <w:rPr>
          <w:i/>
        </w:rPr>
        <w:t xml:space="preserve"> So Joseph took and brought them both near him, Ephraim on his right opposite the left hand Israel and Manasseh on his left opposite Israel’s right hand.</w:t>
      </w:r>
      <w:r>
        <w:t xml:space="preserve"> </w:t>
      </w:r>
      <w:r>
        <w:rPr>
          <w:b/>
          <w:color w:val="606060"/>
          <w:vertAlign w:val="superscript"/>
        </w:rPr>
        <w:t>14</w:t>
      </w:r>
      <w:r>
        <w:t xml:space="preserve"> </w:t>
      </w:r>
      <w:r>
        <w:rPr>
          <w:i/>
        </w:rPr>
        <w:t xml:space="preserve"> But Israel stretched his right hand out and laid it on the head of Ephraim the younger boy, and put his left hand on Manasseh's head, crossing his hands intentionally, as Manasseh was the first-born.</w:t>
      </w:r>
    </w:p>
    <w:p>
      <w:pPr>
        <w:ind w:firstLine="432"/>
      </w:pPr>
      <w:r>
        <w:rPr>
          <w:b/>
          <w:color w:val="606060"/>
          <w:vertAlign w:val="superscript"/>
        </w:rPr>
        <w:t>15</w:t>
      </w:r>
      <w:r>
        <w:t xml:space="preserve"> </w:t>
      </w:r>
      <w:r>
        <w:rPr/>
        <w:t>He blessed Joseph, saying, “The God of whose presence my fathers Abraham and Isaac were ever mindful, the God who has shepherded me all through my life,</w:t>
      </w:r>
      <w:r>
        <w:t xml:space="preserve"> </w:t>
      </w:r>
      <w:r>
        <w:rPr>
          <w:b/>
          <w:color w:val="606060"/>
          <w:vertAlign w:val="superscript"/>
        </w:rPr>
        <w:t>16</w:t>
      </w:r>
      <w:r>
        <w:t xml:space="preserve"> </w:t>
      </w:r>
      <w:r>
        <w:rPr/>
        <w:t>the angel who has delivered me from trouble, bless the boys; may they carry on my name and the names of my fathers Abraham and Isaac; may they grow into a multitude on earth!”</w:t>
      </w:r>
      <w:r>
        <w:t xml:space="preserve"> </w:t>
      </w:r>
      <w:r>
        <w:rPr>
          <w:b/>
          <w:color w:val="606060"/>
          <w:vertAlign w:val="superscript"/>
        </w:rPr>
        <w:t>17</w:t>
      </w:r>
      <w:r>
        <w:t xml:space="preserve"> </w:t>
      </w:r>
      <w:r>
        <w:rPr>
          <w:i/>
        </w:rPr>
        <w:t xml:space="preserve"> Joseph was amazed when he saw that his father was laying his right hand on the head of Ephraim; he seized his father’s hand, in order to remove it from Ephraim’s head to Manasseh’s,</w:t>
      </w:r>
      <w:r>
        <w:t xml:space="preserve"> </w:t>
      </w:r>
      <w:r>
        <w:rPr>
          <w:b/>
          <w:color w:val="606060"/>
          <w:vertAlign w:val="superscript"/>
        </w:rPr>
        <w:t>18</w:t>
      </w:r>
      <w:r>
        <w:t xml:space="preserve"> </w:t>
      </w:r>
      <w:r>
        <w:rPr>
          <w:i/>
        </w:rPr>
        <w:t xml:space="preserve"> saying, “No, my father, here is the firstborn, put your right hand on his head.”</w:t>
      </w:r>
      <w:r>
        <w:t xml:space="preserve"> </w:t>
      </w:r>
      <w:r>
        <w:rPr>
          <w:b/>
          <w:color w:val="606060"/>
          <w:vertAlign w:val="superscript"/>
        </w:rPr>
        <w:t>19</w:t>
      </w:r>
      <w:r>
        <w:t xml:space="preserve"> </w:t>
      </w:r>
      <w:r>
        <w:rPr>
          <w:i/>
        </w:rPr>
        <w:t xml:space="preserve"> But his father refused. “I know, my son, I know; he will grow into a nation, he will be great, but nevertheless his younger brother will be greater and his descendants will become a multitude of nations.”</w:t>
      </w:r>
      <w:r>
        <w:t xml:space="preserve"> </w:t>
      </w:r>
      <w:r>
        <w:rPr>
          <w:b/>
          <w:color w:val="606060"/>
          <w:vertAlign w:val="superscript"/>
        </w:rPr>
        <w:t>20</w:t>
      </w:r>
      <w:r>
        <w:t xml:space="preserve"> </w:t>
      </w:r>
      <w:r>
        <w:rPr>
          <w:i/>
        </w:rPr>
        <w:t xml:space="preserve"> Thus he blessed them on that day.</w:t>
      </w:r>
      <w:r>
        <w:rPr/>
        <w:t xml:space="preserve"> He added, “The Israelites will invoke your blessing for themselves; they will say to a man, ‘God make you like Ephraim and like Manasseh!’”--putting Ephraim before Manasseh.]</w:t>
      </w:r>
    </w:p>
    <w:p>
      <w:pPr>
        <w:pStyle w:val="Heading1"/>
      </w:pPr>
      <w:r>
        <w:t>Chapter 49</w:t>
      </w:r>
    </w:p>
    <w:p>
      <w:pPr>
        <w:ind w:firstLine="432"/>
      </w:pPr>
      <w:r>
        <w:rPr>
          <w:b/>
          <w:color w:val="606060"/>
          <w:vertAlign w:val="superscript"/>
        </w:rPr>
        <w:t>1</w:t>
      </w:r>
      <w:r>
        <w:t xml:space="preserve"> </w:t>
      </w:r>
      <w:r>
        <w:rPr>
          <w:i/>
        </w:rPr>
        <w:t xml:space="preserve"> Then Jacob called for his sons. “Gather,” he said, “that I may tell you what is to befall you in after days.</w:t>
      </w:r>
    </w:p>
    <w:p>
      <w:pPr>
        <w:spacing w:after="0"/>
        <w:ind w:left="576" w:hanging="432"/>
      </w:pPr>
      <w:r>
        <w:rPr>
          <w:b/>
          <w:color w:val="606060"/>
          <w:vertAlign w:val="superscript"/>
        </w:rPr>
        <w:t>2</w:t>
      </w:r>
      <w:r>
        <w:t xml:space="preserve"> </w:t>
      </w:r>
      <w:r>
        <w:rPr>
          <w:i/>
        </w:rPr>
        <w:t xml:space="preserve"> Sons of Jacob, gather round,</w:t>
      </w:r>
    </w:p>
    <w:p>
      <w:pPr>
        <w:spacing w:after="0"/>
        <w:ind w:left="576" w:hanging="432"/>
      </w:pPr>
      <w:r>
        <w:rPr>
          <w:i/>
        </w:rPr>
        <w:t xml:space="preserve"> hark to Israel your sire!”</w:t>
      </w:r>
    </w:p>
    <w:p>
      <w:pPr>
        <w:spacing w:after="0"/>
        <w:ind w:left="576" w:hanging="432"/>
      </w:pPr>
      <w:r>
        <w:rPr>
          <w:b/>
          <w:color w:val="606060"/>
          <w:vertAlign w:val="superscript"/>
        </w:rPr>
        <w:t>3</w:t>
      </w:r>
      <w:r>
        <w:t xml:space="preserve"> </w:t>
      </w:r>
      <w:r>
        <w:rPr>
          <w:i/>
        </w:rPr>
        <w:t xml:space="preserve"> “Reuben, you are my first-born,</w:t>
      </w:r>
    </w:p>
    <w:p>
      <w:pPr>
        <w:spacing w:after="0"/>
        <w:ind w:left="576" w:hanging="432"/>
      </w:pPr>
      <w:r>
        <w:rPr>
          <w:i/>
        </w:rPr>
        <w:t xml:space="preserve"> the first flush of my manhood;</w:t>
      </w:r>
    </w:p>
    <w:p>
      <w:pPr>
        <w:spacing w:after="0"/>
        <w:ind w:left="576" w:hanging="432"/>
      </w:pPr>
      <w:r>
        <w:rPr>
          <w:b/>
          <w:color w:val="606060"/>
          <w:vertAlign w:val="superscript"/>
        </w:rPr>
        <w:t>4</w:t>
      </w:r>
      <w:r>
        <w:t xml:space="preserve"> </w:t>
      </w:r>
      <w:r>
        <w:rPr>
          <w:i/>
        </w:rPr>
        <w:t xml:space="preserve"> yours the height of rank and might,</w:t>
      </w:r>
    </w:p>
    <w:p>
      <w:pPr>
        <w:spacing w:after="0"/>
        <w:ind w:left="576" w:hanging="432"/>
      </w:pPr>
      <w:r>
        <w:rPr>
          <w:i/>
        </w:rPr>
        <w:t xml:space="preserve"> but lost by surging lust;</w:t>
      </w:r>
    </w:p>
    <w:p>
      <w:pPr>
        <w:spacing w:after="0"/>
        <w:ind w:left="576" w:hanging="432"/>
      </w:pPr>
      <w:r>
        <w:rPr>
          <w:i/>
        </w:rPr>
        <w:t xml:space="preserve"> you went in to your father’s wife,</w:t>
      </w:r>
    </w:p>
    <w:p>
      <w:pPr>
        <w:spacing w:after="0"/>
        <w:ind w:left="576" w:hanging="432"/>
      </w:pPr>
      <w:r>
        <w:rPr>
          <w:i/>
        </w:rPr>
        <w:t xml:space="preserve"> you stained his wedlock, you profaned it!”</w:t>
      </w:r>
    </w:p>
    <w:p>
      <w:pPr>
        <w:spacing w:after="0"/>
        <w:ind w:left="576" w:hanging="432"/>
      </w:pPr>
      <w:r>
        <w:rPr>
          <w:b/>
          <w:color w:val="606060"/>
          <w:vertAlign w:val="superscript"/>
        </w:rPr>
        <w:t>5</w:t>
      </w:r>
      <w:r>
        <w:t xml:space="preserve"> </w:t>
      </w:r>
      <w:r>
        <w:rPr>
          <w:i/>
        </w:rPr>
        <w:t xml:space="preserve"> “Simeon and Levi are a pair:</w:t>
      </w:r>
    </w:p>
    <w:p>
      <w:pPr>
        <w:spacing w:after="0"/>
        <w:ind w:left="576" w:hanging="432"/>
      </w:pPr>
      <w:r>
        <w:rPr>
          <w:i/>
        </w:rPr>
        <w:t xml:space="preserve"> their plots are ruthless stabs.</w:t>
      </w:r>
    </w:p>
    <w:p>
      <w:pPr>
        <w:spacing w:after="0"/>
        <w:ind w:left="576" w:hanging="432"/>
      </w:pPr>
      <w:r>
        <w:rPr>
          <w:b/>
          <w:color w:val="606060"/>
          <w:vertAlign w:val="superscript"/>
        </w:rPr>
        <w:t>6</w:t>
      </w:r>
      <w:r>
        <w:t xml:space="preserve"> </w:t>
      </w:r>
      <w:r>
        <w:rPr>
          <w:i/>
        </w:rPr>
        <w:t xml:space="preserve"> Their plans, my soul, never share;</w:t>
      </w:r>
    </w:p>
    <w:p>
      <w:pPr>
        <w:spacing w:after="0"/>
        <w:ind w:left="576" w:hanging="432"/>
      </w:pPr>
      <w:r>
        <w:rPr>
          <w:i/>
        </w:rPr>
        <w:t xml:space="preserve"> heart of mine, join not their council!--</w:t>
      </w:r>
    </w:p>
    <w:p>
      <w:pPr>
        <w:spacing w:after="0"/>
        <w:ind w:left="576" w:hanging="432"/>
      </w:pPr>
      <w:r>
        <w:rPr>
          <w:i/>
        </w:rPr>
        <w:t xml:space="preserve"> for men they murder in their ire,</w:t>
      </w:r>
    </w:p>
    <w:p>
      <w:pPr>
        <w:spacing w:after="0"/>
        <w:ind w:left="576" w:hanging="432"/>
      </w:pPr>
      <w:r>
        <w:rPr>
          <w:i/>
        </w:rPr>
        <w:t xml:space="preserve"> and wantonly disable oxen.</w:t>
      </w:r>
    </w:p>
    <w:p>
      <w:pPr>
        <w:spacing w:after="0"/>
        <w:ind w:left="576" w:hanging="432"/>
      </w:pPr>
      <w:r>
        <w:rPr>
          <w:b/>
          <w:color w:val="606060"/>
          <w:vertAlign w:val="superscript"/>
        </w:rPr>
        <w:t>7</w:t>
      </w:r>
      <w:r>
        <w:t xml:space="preserve"> </w:t>
      </w:r>
      <w:r>
        <w:rPr>
          <w:i/>
        </w:rPr>
        <w:t xml:space="preserve"> A curse on their ire so fierce!</w:t>
      </w:r>
    </w:p>
    <w:p>
      <w:pPr>
        <w:spacing w:after="0"/>
        <w:ind w:left="576" w:hanging="432"/>
      </w:pPr>
      <w:r>
        <w:rPr>
          <w:i/>
        </w:rPr>
        <w:t xml:space="preserve"> a curse on their rage so cruel!</w:t>
      </w:r>
    </w:p>
    <w:p>
      <w:pPr>
        <w:spacing w:after="0"/>
        <w:ind w:left="576" w:hanging="432"/>
      </w:pPr>
      <w:r>
        <w:rPr>
          <w:i/>
        </w:rPr>
        <w:t xml:space="preserve"> I will disperse them throughout Jacob,</w:t>
      </w:r>
    </w:p>
    <w:p>
      <w:pPr>
        <w:spacing w:after="0"/>
        <w:ind w:left="576" w:hanging="432"/>
      </w:pPr>
      <w:r>
        <w:rPr>
          <w:i/>
        </w:rPr>
        <w:t xml:space="preserve"> and scatter them over Israel.”</w:t>
      </w:r>
    </w:p>
    <w:p>
      <w:pPr>
        <w:spacing w:after="0"/>
        <w:ind w:left="576" w:hanging="432"/>
      </w:pPr>
      <w:r>
        <w:rPr>
          <w:b/>
          <w:color w:val="606060"/>
          <w:vertAlign w:val="superscript"/>
        </w:rPr>
        <w:t>8</w:t>
      </w:r>
      <w:r>
        <w:t xml:space="preserve"> </w:t>
      </w:r>
      <w:r>
        <w:rPr>
          <w:i/>
        </w:rPr>
        <w:t xml:space="preserve"> “But, Judah, your brothers praise you;</w:t>
      </w:r>
    </w:p>
    <w:p>
      <w:pPr>
        <w:spacing w:after="0"/>
        <w:ind w:left="576" w:hanging="432"/>
      </w:pPr>
      <w:r>
        <w:rPr>
          <w:i/>
        </w:rPr>
        <w:t xml:space="preserve"> as you grip your foes by the neck,</w:t>
      </w:r>
    </w:p>
    <w:p>
      <w:pPr>
        <w:spacing w:after="0"/>
        <w:ind w:left="576" w:hanging="432"/>
      </w:pPr>
      <w:r>
        <w:rPr>
          <w:i/>
        </w:rPr>
        <w:t xml:space="preserve"> your father’s sons own your sway!</w:t>
      </w:r>
    </w:p>
    <w:p>
      <w:pPr>
        <w:spacing w:after="0"/>
        <w:ind w:left="576" w:hanging="432"/>
      </w:pPr>
      <w:r>
        <w:rPr>
          <w:b/>
          <w:color w:val="606060"/>
          <w:vertAlign w:val="superscript"/>
        </w:rPr>
        <w:t>9</w:t>
      </w:r>
      <w:r>
        <w:t xml:space="preserve"> </w:t>
      </w:r>
      <w:r>
        <w:rPr>
          <w:i/>
        </w:rPr>
        <w:t xml:space="preserve"> A lion’s whelp is Judah!</w:t>
      </w:r>
    </w:p>
    <w:p>
      <w:pPr>
        <w:spacing w:after="0"/>
        <w:ind w:left="576" w:hanging="432"/>
      </w:pPr>
      <w:r>
        <w:rPr>
          <w:i/>
        </w:rPr>
        <w:t xml:space="preserve"> My son, you take cover, sated with prey!</w:t>
      </w:r>
    </w:p>
    <w:p>
      <w:pPr>
        <w:spacing w:after="0"/>
        <w:ind w:left="576" w:hanging="432"/>
      </w:pPr>
      <w:r>
        <w:rPr>
          <w:i/>
        </w:rPr>
        <w:t xml:space="preserve"> He crouches, couches like a lion, like an old lion—who dare rouse him?</w:t>
      </w:r>
    </w:p>
    <w:p>
      <w:pPr>
        <w:spacing w:after="0"/>
        <w:ind w:left="576" w:hanging="432"/>
      </w:pPr>
      <w:r>
        <w:rPr>
          <w:b/>
          <w:color w:val="606060"/>
          <w:vertAlign w:val="superscript"/>
        </w:rPr>
        <w:t>10</w:t>
      </w:r>
      <w:r>
        <w:t xml:space="preserve"> </w:t>
      </w:r>
      <w:r>
        <w:rPr>
          <w:i/>
        </w:rPr>
        <w:t xml:space="preserve"> The sceptre never passes from Judah,</w:t>
      </w:r>
    </w:p>
    <w:p>
      <w:pPr>
        <w:spacing w:after="0"/>
        <w:ind w:left="576" w:hanging="432"/>
      </w:pPr>
      <w:r>
        <w:rPr>
          <w:i/>
        </w:rPr>
        <w:t xml:space="preserve"> nor ever the staff of sway,</w:t>
      </w:r>
    </w:p>
    <w:p>
      <w:pPr>
        <w:spacing w:after="0"/>
        <w:ind w:left="576" w:hanging="432"/>
      </w:pPr>
      <w:r>
        <w:rPr>
          <w:i/>
        </w:rPr>
        <w:t xml:space="preserve"> till he comes into his own,</w:t>
      </w:r>
    </w:p>
    <w:p>
      <w:pPr>
        <w:spacing w:after="0"/>
        <w:ind w:left="576" w:hanging="432"/>
      </w:pPr>
      <w:r>
        <w:rPr>
          <w:i/>
        </w:rPr>
        <w:t xml:space="preserve"> and makes the clans obey.</w:t>
      </w:r>
    </w:p>
    <w:p>
      <w:pPr>
        <w:spacing w:after="0"/>
        <w:ind w:left="576" w:hanging="432"/>
      </w:pPr>
      <w:r>
        <w:rPr>
          <w:b/>
          <w:color w:val="606060"/>
          <w:vertAlign w:val="superscript"/>
        </w:rPr>
        <w:t>11</w:t>
      </w:r>
      <w:r>
        <w:t xml:space="preserve"> </w:t>
      </w:r>
      <w:r>
        <w:rPr>
          <w:i/>
        </w:rPr>
        <w:t xml:space="preserve"> He tethers his foal to a vine,</w:t>
      </w:r>
    </w:p>
    <w:p>
      <w:pPr>
        <w:spacing w:after="0"/>
        <w:ind w:left="576" w:hanging="432"/>
      </w:pPr>
      <w:r>
        <w:rPr>
          <w:i/>
        </w:rPr>
        <w:t xml:space="preserve"> his colt to a rare red vine;</w:t>
      </w:r>
    </w:p>
    <w:p>
      <w:pPr>
        <w:spacing w:after="0"/>
        <w:ind w:left="576" w:hanging="432"/>
      </w:pPr>
      <w:r>
        <w:rPr>
          <w:i/>
        </w:rPr>
        <w:t xml:space="preserve"> he washes his clothes in wine,</w:t>
      </w:r>
    </w:p>
    <w:p>
      <w:pPr>
        <w:spacing w:after="0"/>
        <w:ind w:left="576" w:hanging="432"/>
      </w:pPr>
      <w:r>
        <w:rPr>
          <w:i/>
        </w:rPr>
        <w:t xml:space="preserve"> his robes in the juice of the grape!</w:t>
      </w:r>
    </w:p>
    <w:p>
      <w:pPr>
        <w:spacing w:after="0"/>
        <w:ind w:left="576" w:hanging="432"/>
      </w:pPr>
      <w:r>
        <w:rPr>
          <w:b/>
          <w:color w:val="606060"/>
          <w:vertAlign w:val="superscript"/>
        </w:rPr>
        <w:t>12</w:t>
      </w:r>
      <w:r>
        <w:t xml:space="preserve"> </w:t>
      </w:r>
      <w:r>
        <w:rPr>
          <w:i/>
        </w:rPr>
        <w:t xml:space="preserve"> His eyes are heavy with wine,</w:t>
      </w:r>
    </w:p>
    <w:p>
      <w:pPr>
        <w:spacing w:after="0"/>
        <w:ind w:left="576" w:hanging="432"/>
      </w:pPr>
      <w:r>
        <w:rPr>
          <w:i/>
        </w:rPr>
        <w:t xml:space="preserve"> his teeth are white with milk.”</w:t>
      </w:r>
    </w:p>
    <w:p>
      <w:pPr>
        <w:spacing w:after="0"/>
        <w:ind w:left="576" w:hanging="432"/>
      </w:pPr>
      <w:r>
        <w:rPr>
          <w:b/>
          <w:color w:val="606060"/>
          <w:vertAlign w:val="superscript"/>
        </w:rPr>
        <w:t>13</w:t>
      </w:r>
      <w:r>
        <w:t xml:space="preserve"> </w:t>
      </w:r>
      <w:r>
        <w:rPr>
          <w:i/>
        </w:rPr>
        <w:t xml:space="preserve"> “Zebulun lies on the sea-shore,</w:t>
      </w:r>
    </w:p>
    <w:p>
      <w:pPr>
        <w:spacing w:after="0"/>
        <w:ind w:left="576" w:hanging="432"/>
      </w:pPr>
      <w:r>
        <w:rPr>
          <w:i/>
        </w:rPr>
        <w:t xml:space="preserve"> lies as a haven for ships,</w:t>
      </w:r>
    </w:p>
    <w:p>
      <w:pPr>
        <w:spacing w:after="0"/>
        <w:ind w:left="576" w:hanging="432"/>
      </w:pPr>
      <w:r>
        <w:rPr>
          <w:i/>
        </w:rPr>
        <w:t xml:space="preserve"> with his flank on Sidon.”</w:t>
      </w:r>
    </w:p>
    <w:p>
      <w:pPr>
        <w:spacing w:after="0"/>
        <w:ind w:left="576" w:hanging="432"/>
      </w:pPr>
      <w:r>
        <w:rPr>
          <w:b/>
          <w:color w:val="606060"/>
          <w:vertAlign w:val="superscript"/>
        </w:rPr>
        <w:t>14</w:t>
      </w:r>
      <w:r>
        <w:t xml:space="preserve"> </w:t>
      </w:r>
      <w:r>
        <w:rPr>
          <w:i/>
        </w:rPr>
        <w:t xml:space="preserve"> “Issachar is a sturdy ass,</w:t>
      </w:r>
    </w:p>
    <w:p>
      <w:pPr>
        <w:spacing w:after="0"/>
        <w:ind w:left="576" w:hanging="432"/>
      </w:pPr>
      <w:r>
        <w:rPr>
          <w:i/>
        </w:rPr>
        <w:t xml:space="preserve"> lolling beside the sheepfolds;</w:t>
      </w:r>
    </w:p>
    <w:p>
      <w:pPr>
        <w:spacing w:after="0"/>
        <w:ind w:left="576" w:hanging="432"/>
      </w:pPr>
      <w:r>
        <w:rPr>
          <w:b/>
          <w:color w:val="606060"/>
          <w:vertAlign w:val="superscript"/>
        </w:rPr>
        <w:t>15</w:t>
      </w:r>
      <w:r>
        <w:t xml:space="preserve"> </w:t>
      </w:r>
      <w:r>
        <w:rPr>
          <w:i/>
        </w:rPr>
        <w:t xml:space="preserve"> he saw that rest was good,</w:t>
      </w:r>
    </w:p>
    <w:p>
      <w:pPr>
        <w:spacing w:after="0"/>
        <w:ind w:left="576" w:hanging="432"/>
      </w:pPr>
      <w:r>
        <w:rPr>
          <w:i/>
        </w:rPr>
        <w:t xml:space="preserve"> and sweet the shire,</w:t>
      </w:r>
    </w:p>
    <w:p>
      <w:pPr>
        <w:spacing w:after="0"/>
        <w:ind w:left="576" w:hanging="432"/>
      </w:pPr>
      <w:r>
        <w:rPr>
          <w:i/>
        </w:rPr>
        <w:t xml:space="preserve"> so he stooped to shoulder loads</w:t>
      </w:r>
    </w:p>
    <w:p>
      <w:pPr>
        <w:spacing w:after="0"/>
        <w:ind w:left="576" w:hanging="432"/>
      </w:pPr>
      <w:r>
        <w:rPr>
          <w:i/>
        </w:rPr>
        <w:t xml:space="preserve"> and turned a drudge for hire.”</w:t>
      </w:r>
    </w:p>
    <w:p>
      <w:pPr>
        <w:spacing w:after="0"/>
        <w:ind w:left="576" w:hanging="432"/>
      </w:pPr>
      <w:r>
        <w:rPr>
          <w:b/>
          <w:color w:val="606060"/>
          <w:vertAlign w:val="superscript"/>
        </w:rPr>
        <w:t>16</w:t>
      </w:r>
      <w:r>
        <w:t xml:space="preserve"> </w:t>
      </w:r>
      <w:r>
        <w:rPr>
          <w:i/>
        </w:rPr>
        <w:t xml:space="preserve"> “Dan upholds his clan</w:t>
      </w:r>
    </w:p>
    <w:p>
      <w:pPr>
        <w:spacing w:after="0"/>
        <w:ind w:left="576" w:hanging="432"/>
      </w:pPr>
      <w:r>
        <w:rPr>
          <w:i/>
        </w:rPr>
        <w:t xml:space="preserve"> as a clan in Israel;</w:t>
      </w:r>
    </w:p>
    <w:p>
      <w:pPr>
        <w:spacing w:after="0"/>
        <w:ind w:left="576" w:hanging="432"/>
      </w:pPr>
      <w:r>
        <w:rPr>
          <w:b/>
          <w:color w:val="606060"/>
          <w:vertAlign w:val="superscript"/>
        </w:rPr>
        <w:t>17</w:t>
      </w:r>
      <w:r>
        <w:t xml:space="preserve"> </w:t>
      </w:r>
      <w:r>
        <w:rPr>
          <w:i/>
        </w:rPr>
        <w:t xml:space="preserve"> a serpent on the road is Dan,</w:t>
      </w:r>
    </w:p>
    <w:p>
      <w:pPr>
        <w:spacing w:after="0"/>
        <w:ind w:left="576" w:hanging="432"/>
      </w:pPr>
      <w:r>
        <w:rPr>
          <w:i/>
        </w:rPr>
        <w:t xml:space="preserve"> a snake upon the path,</w:t>
      </w:r>
    </w:p>
    <w:p>
      <w:pPr>
        <w:spacing w:after="0"/>
        <w:ind w:left="576" w:hanging="432"/>
      </w:pPr>
      <w:r>
        <w:rPr>
          <w:i/>
        </w:rPr>
        <w:t xml:space="preserve"> that bites the horse’s hoof,</w:t>
      </w:r>
    </w:p>
    <w:p>
      <w:pPr>
        <w:spacing w:after="0"/>
        <w:ind w:left="576" w:hanging="432"/>
      </w:pPr>
      <w:r>
        <w:rPr>
          <w:i/>
        </w:rPr>
        <w:t xml:space="preserve"> till the rider tumbles backward.</w:t>
      </w:r>
    </w:p>
    <w:p>
      <w:pPr>
        <w:spacing w:after="0"/>
        <w:ind w:left="576" w:hanging="432"/>
      </w:pPr>
      <w:r>
        <w:rPr>
          <w:b/>
          <w:color w:val="606060"/>
          <w:vertAlign w:val="superscript"/>
        </w:rPr>
        <w:t>18</w:t>
      </w:r>
      <w:r>
        <w:t xml:space="preserve"> </w:t>
      </w:r>
      <w:r>
        <w:rPr>
          <w:i/>
        </w:rPr>
        <w:t xml:space="preserve"> [[O Eternal, I am waiting for thy victory!]].”</w:t>
      </w:r>
    </w:p>
    <w:p>
      <w:pPr>
        <w:spacing w:after="0"/>
        <w:ind w:left="576" w:hanging="432"/>
      </w:pPr>
      <w:r>
        <w:rPr>
          <w:b/>
          <w:color w:val="606060"/>
          <w:vertAlign w:val="superscript"/>
        </w:rPr>
        <w:t>19</w:t>
      </w:r>
      <w:r>
        <w:t xml:space="preserve"> </w:t>
      </w:r>
      <w:r>
        <w:rPr>
          <w:i/>
        </w:rPr>
        <w:t xml:space="preserve"> “Gad--raiders raid him,</w:t>
      </w:r>
    </w:p>
    <w:p>
      <w:pPr>
        <w:spacing w:after="0"/>
        <w:ind w:left="576" w:hanging="432"/>
      </w:pPr>
      <w:r>
        <w:rPr>
          <w:i/>
        </w:rPr>
        <w:t xml:space="preserve"> but he raids their rear!”</w:t>
      </w:r>
    </w:p>
    <w:p>
      <w:pPr>
        <w:spacing w:after="0"/>
        <w:ind w:left="576" w:hanging="432"/>
      </w:pPr>
      <w:r>
        <w:rPr>
          <w:b/>
          <w:color w:val="606060"/>
          <w:vertAlign w:val="superscript"/>
        </w:rPr>
        <w:t>20</w:t>
      </w:r>
      <w:r>
        <w:t xml:space="preserve"> </w:t>
      </w:r>
      <w:r>
        <w:rPr>
          <w:i/>
        </w:rPr>
        <w:t xml:space="preserve"> “Asher--rich his produce is,</w:t>
      </w:r>
    </w:p>
    <w:p>
      <w:pPr>
        <w:spacing w:after="0"/>
        <w:ind w:left="576" w:hanging="432"/>
      </w:pPr>
      <w:r>
        <w:rPr>
          <w:i/>
        </w:rPr>
        <w:t xml:space="preserve"> he yields royal dainties!”</w:t>
      </w:r>
    </w:p>
    <w:p>
      <w:pPr>
        <w:spacing w:after="0"/>
        <w:ind w:left="576" w:hanging="432"/>
      </w:pPr>
      <w:r>
        <w:rPr>
          <w:b/>
          <w:color w:val="606060"/>
          <w:vertAlign w:val="superscript"/>
        </w:rPr>
        <w:t>21</w:t>
      </w:r>
      <w:r>
        <w:t xml:space="preserve"> </w:t>
      </w:r>
      <w:r>
        <w:rPr>
          <w:i/>
        </w:rPr>
        <w:t xml:space="preserve"> “A slender oak is Naphtali,</w:t>
      </w:r>
    </w:p>
    <w:p>
      <w:pPr>
        <w:spacing w:after="0"/>
        <w:ind w:left="576" w:hanging="432"/>
      </w:pPr>
      <w:r>
        <w:rPr>
          <w:i/>
        </w:rPr>
        <w:t xml:space="preserve"> with lovely boughs.”</w:t>
      </w:r>
    </w:p>
    <w:p>
      <w:pPr>
        <w:spacing w:after="0"/>
        <w:ind w:left="576" w:hanging="432"/>
      </w:pPr>
      <w:r>
        <w:rPr>
          <w:b/>
          <w:color w:val="606060"/>
          <w:vertAlign w:val="superscript"/>
        </w:rPr>
        <w:t>22</w:t>
      </w:r>
      <w:r>
        <w:t xml:space="preserve"> </w:t>
      </w:r>
      <w:r>
        <w:rPr>
          <w:i/>
        </w:rPr>
        <w:t xml:space="preserve"> “A tree of fruit is Joseph,</w:t>
      </w:r>
    </w:p>
    <w:p>
      <w:pPr>
        <w:spacing w:after="0"/>
        <w:ind w:left="576" w:hanging="432"/>
      </w:pPr>
      <w:r>
        <w:rPr>
          <w:i/>
        </w:rPr>
        <w:t xml:space="preserve"> a fruit-tree by a well,</w:t>
      </w:r>
    </w:p>
    <w:p>
      <w:pPr>
        <w:spacing w:after="0"/>
        <w:ind w:left="576" w:hanging="432"/>
      </w:pPr>
      <w:r>
        <w:rPr>
          <w:i/>
        </w:rPr>
        <w:t xml:space="preserve"> the branches covering the walls.</w:t>
      </w:r>
    </w:p>
    <w:p>
      <w:pPr>
        <w:spacing w:after="0"/>
        <w:ind w:left="576" w:hanging="432"/>
      </w:pPr>
      <w:r>
        <w:rPr>
          <w:b/>
          <w:color w:val="606060"/>
          <w:vertAlign w:val="superscript"/>
        </w:rPr>
        <w:t>23</w:t>
      </w:r>
      <w:r>
        <w:t xml:space="preserve"> </w:t>
      </w:r>
      <w:r>
        <w:rPr>
          <w:i/>
        </w:rPr>
        <w:t xml:space="preserve"> Archers bitterly assail him,</w:t>
      </w:r>
    </w:p>
    <w:p>
      <w:pPr>
        <w:spacing w:after="0"/>
        <w:ind w:left="576" w:hanging="432"/>
      </w:pPr>
      <w:r>
        <w:rPr>
          <w:i/>
        </w:rPr>
        <w:t xml:space="preserve"> shoot at him savagely,</w:t>
      </w:r>
    </w:p>
    <w:p>
      <w:pPr>
        <w:spacing w:after="0"/>
        <w:ind w:left="576" w:hanging="432"/>
      </w:pPr>
      <w:r>
        <w:rPr>
          <w:b/>
          <w:color w:val="606060"/>
          <w:vertAlign w:val="superscript"/>
        </w:rPr>
        <w:t>24</w:t>
      </w:r>
      <w:r>
        <w:t xml:space="preserve"> </w:t>
      </w:r>
      <w:r>
        <w:rPr>
          <w:i/>
        </w:rPr>
        <w:t xml:space="preserve"> but his own bow remains steady,</w:t>
      </w:r>
    </w:p>
    <w:p>
      <w:pPr>
        <w:spacing w:after="0"/>
        <w:ind w:left="576" w:hanging="432"/>
      </w:pPr>
      <w:r>
        <w:rPr>
          <w:i/>
        </w:rPr>
        <w:t xml:space="preserve"> and he nimbly plies his arms;</w:t>
      </w:r>
    </w:p>
    <w:p>
      <w:pPr>
        <w:spacing w:after="0"/>
        <w:ind w:left="576" w:hanging="432"/>
      </w:pPr>
      <w:r>
        <w:rPr>
          <w:i/>
        </w:rPr>
        <w:t xml:space="preserve"> Jacob’s Mighty One upholds him,</w:t>
      </w:r>
    </w:p>
    <w:p>
      <w:pPr>
        <w:spacing w:after="0"/>
        <w:ind w:left="576" w:hanging="432"/>
      </w:pPr>
      <w:r>
        <w:rPr>
          <w:i/>
        </w:rPr>
        <w:t xml:space="preserve"> Israel’s Strength sustains him--</w:t>
      </w:r>
    </w:p>
    <w:p>
      <w:pPr>
        <w:spacing w:after="0"/>
        <w:ind w:left="576" w:hanging="432"/>
      </w:pPr>
      <w:r>
        <w:rPr>
          <w:b/>
          <w:color w:val="606060"/>
          <w:vertAlign w:val="superscript"/>
        </w:rPr>
        <w:t>25</w:t>
      </w:r>
      <w:r>
        <w:t xml:space="preserve"> </w:t>
      </w:r>
      <w:r>
        <w:rPr>
          <w:i/>
        </w:rPr>
        <w:t xml:space="preserve"> ay,your father’s God, who aids you,</w:t>
      </w:r>
    </w:p>
    <w:p>
      <w:pPr>
        <w:spacing w:after="0"/>
        <w:ind w:left="576" w:hanging="432"/>
      </w:pPr>
      <w:r>
        <w:rPr>
          <w:i/>
        </w:rPr>
        <w:t xml:space="preserve"> God Almighty who will bless you</w:t>
      </w:r>
    </w:p>
    <w:p>
      <w:pPr>
        <w:spacing w:after="0"/>
        <w:ind w:left="576" w:hanging="432"/>
      </w:pPr>
      <w:r>
        <w:rPr>
          <w:i/>
        </w:rPr>
        <w:t xml:space="preserve"> with water from the heaven above</w:t>
      </w:r>
    </w:p>
    <w:p>
      <w:pPr>
        <w:spacing w:after="0"/>
        <w:ind w:left="576" w:hanging="432"/>
      </w:pPr>
      <w:r>
        <w:rPr>
          <w:i/>
        </w:rPr>
        <w:t xml:space="preserve"> and water from the flood below,</w:t>
      </w:r>
    </w:p>
    <w:p>
      <w:pPr>
        <w:spacing w:after="0"/>
        <w:ind w:left="576" w:hanging="432"/>
      </w:pPr>
      <w:r>
        <w:rPr>
          <w:i/>
        </w:rPr>
        <w:t xml:space="preserve"> blessings of breast and of womb,</w:t>
      </w:r>
    </w:p>
    <w:p>
      <w:pPr>
        <w:spacing w:after="0"/>
        <w:ind w:left="576" w:hanging="432"/>
      </w:pPr>
      <w:r>
        <w:rPr>
          <w:b/>
          <w:color w:val="606060"/>
          <w:vertAlign w:val="superscript"/>
        </w:rPr>
        <w:t>26</w:t>
      </w:r>
      <w:r>
        <w:t xml:space="preserve"> </w:t>
      </w:r>
      <w:r>
        <w:rPr>
          <w:i/>
        </w:rPr>
        <w:t xml:space="preserve"> blessings of fatherhood, sires and sons,</w:t>
      </w:r>
    </w:p>
    <w:p>
      <w:pPr>
        <w:spacing w:after="0"/>
        <w:ind w:left="576" w:hanging="432"/>
      </w:pPr>
      <w:r>
        <w:rPr>
          <w:i/>
        </w:rPr>
        <w:t xml:space="preserve"> dews from the ancient mountains,</w:t>
      </w:r>
    </w:p>
    <w:p>
      <w:pPr>
        <w:spacing w:after="0"/>
        <w:ind w:left="576" w:hanging="432"/>
      </w:pPr>
      <w:r>
        <w:rPr>
          <w:i/>
        </w:rPr>
        <w:t xml:space="preserve"> the boon of the everlasting hills.</w:t>
      </w:r>
    </w:p>
    <w:p>
      <w:pPr>
        <w:spacing w:after="0"/>
        <w:ind w:left="576" w:hanging="432"/>
      </w:pPr>
      <w:r>
        <w:rPr>
          <w:i/>
        </w:rPr>
        <w:t xml:space="preserve"> Such blessings rest on Joseph,</w:t>
      </w:r>
    </w:p>
    <w:p>
      <w:pPr>
        <w:spacing w:after="0"/>
        <w:ind w:left="576" w:hanging="432"/>
      </w:pPr>
      <w:r>
        <w:rPr>
          <w:i/>
        </w:rPr>
        <w:t xml:space="preserve"> the prince among his brothers!”</w:t>
      </w:r>
    </w:p>
    <w:p>
      <w:pPr>
        <w:spacing w:after="0"/>
        <w:ind w:left="576" w:hanging="432"/>
      </w:pPr>
      <w:r>
        <w:rPr>
          <w:b/>
          <w:color w:val="606060"/>
          <w:vertAlign w:val="superscript"/>
        </w:rPr>
        <w:t>27</w:t>
      </w:r>
      <w:r>
        <w:t xml:space="preserve"> </w:t>
      </w:r>
      <w:r>
        <w:rPr>
          <w:i/>
        </w:rPr>
        <w:t xml:space="preserve"> “Benjamin plunders wolf-like,</w:t>
      </w:r>
    </w:p>
    <w:p>
      <w:pPr>
        <w:spacing w:after="0"/>
        <w:ind w:left="576" w:hanging="432"/>
      </w:pPr>
      <w:r>
        <w:rPr>
          <w:i/>
        </w:rPr>
        <w:t xml:space="preserve"> devouring prey in the morning,</w:t>
      </w:r>
    </w:p>
    <w:p>
      <w:pPr>
        <w:spacing w:after="0"/>
        <w:ind w:left="576" w:hanging="432"/>
      </w:pPr>
      <w:r>
        <w:rPr>
          <w:i/>
        </w:rPr>
        <w:t xml:space="preserve"> dividing spoil at event””</w:t>
      </w:r>
    </w:p>
    <w:p>
      <w:pPr>
        <w:ind w:firstLine="432"/>
      </w:pPr>
      <w:r>
        <w:rPr>
          <w:b/>
          <w:color w:val="606060"/>
          <w:vertAlign w:val="superscript"/>
        </w:rPr>
        <w:t>28</w:t>
      </w:r>
      <w:r>
        <w:t xml:space="preserve"> </w:t>
      </w:r>
      <w:r>
        <w:rPr>
          <w:i/>
        </w:rPr>
        <w:t xml:space="preserve"> All these are the twelve clans of Israel, and this was what their ancestor said to them.</w:t>
      </w:r>
      <w:r>
        <w:rPr/>
        <w:t xml:space="preserve"> He blessed them, giving a special blessing to each of them,</w:t>
      </w:r>
      <w:r>
        <w:t xml:space="preserve"> </w:t>
      </w:r>
      <w:r>
        <w:rPr>
          <w:b/>
          <w:color w:val="606060"/>
          <w:vertAlign w:val="superscript"/>
        </w:rPr>
        <w:t>29</w:t>
      </w:r>
      <w:r>
        <w:t xml:space="preserve"> </w:t>
      </w:r>
      <w:r>
        <w:rPr/>
        <w:t>and he gave them this charge. “I am to be gathered to my people,” he said; “bury me beside my fathers in the cave in the field of Ephron the Hittite,</w:t>
      </w:r>
      <w:r>
        <w:t xml:space="preserve"> </w:t>
      </w:r>
      <w:r>
        <w:rPr>
          <w:b/>
          <w:color w:val="606060"/>
          <w:vertAlign w:val="superscript"/>
        </w:rPr>
        <w:t>30</w:t>
      </w:r>
      <w:r>
        <w:t xml:space="preserve"> </w:t>
      </w:r>
      <w:r>
        <w:rPr/>
        <w:t>the cave in the field at Makpelah, east of Mamre, in the land of Canaan, the cave that Abraham bought along with the field from Ephron the Hittite, in order to secure a burying-place.</w:t>
      </w:r>
      <w:r>
        <w:t xml:space="preserve"> </w:t>
      </w:r>
      <w:r>
        <w:rPr>
          <w:b/>
          <w:color w:val="606060"/>
          <w:vertAlign w:val="superscript"/>
        </w:rPr>
        <w:t>31</w:t>
      </w:r>
      <w:r>
        <w:t xml:space="preserve"> </w:t>
      </w:r>
      <w:r>
        <w:rPr/>
        <w:t>There Abraham and his wife Sarah were buried, there Isaac and his wife Rebekah were buried, and there I buried Leah.”</w:t>
      </w:r>
      <w:r>
        <w:t xml:space="preserve"> </w:t>
      </w:r>
      <w:r>
        <w:rPr>
          <w:b/>
          <w:color w:val="606060"/>
          <w:vertAlign w:val="superscript"/>
        </w:rPr>
        <w:t>33</w:t>
      </w:r>
      <w:r>
        <w:t xml:space="preserve"> </w:t>
      </w:r>
      <w:r>
        <w:rPr/>
        <w:t>When Jacob ended his charge to his sons, he drew his feet up into the bed, breathed his last, and was gathered to his father’s kindred.</w:t>
      </w:r>
    </w:p>
    <w:p>
      <w:pPr>
        <w:pStyle w:val="Heading1"/>
      </w:pPr>
      <w:r>
        <w:t>Chapter 50</w:t>
      </w:r>
    </w:p>
    <w:p>
      <w:pPr>
        <w:ind w:firstLine="432"/>
      </w:pPr>
      <w:r>
        <w:rPr>
          <w:b/>
          <w:color w:val="606060"/>
          <w:vertAlign w:val="superscript"/>
        </w:rPr>
        <w:t>1</w:t>
      </w:r>
      <w:r>
        <w:t xml:space="preserve"> </w:t>
      </w:r>
      <w:r>
        <w:rPr>
          <w:i/>
        </w:rPr>
        <w:t xml:space="preserve"> Joseph fell on his father's face, weeping over him and kissing him;</w:t>
      </w:r>
      <w:r>
        <w:t xml:space="preserve"> </w:t>
      </w:r>
      <w:r>
        <w:rPr>
          <w:b/>
          <w:color w:val="606060"/>
          <w:vertAlign w:val="superscript"/>
        </w:rPr>
        <w:t>2</w:t>
      </w:r>
      <w:r>
        <w:t xml:space="preserve"> </w:t>
      </w:r>
      <w:r>
        <w:rPr>
          <w:i/>
        </w:rPr>
        <w:t xml:space="preserve"> he ordered the embalmers in his service to embalm his father; which the embalmers did,</w:t>
      </w:r>
      <w:r>
        <w:t xml:space="preserve"> </w:t>
      </w:r>
      <w:r>
        <w:rPr>
          <w:b/>
          <w:color w:val="606060"/>
          <w:vertAlign w:val="superscript"/>
        </w:rPr>
        <w:t>3</w:t>
      </w:r>
      <w:r>
        <w:t xml:space="preserve"> </w:t>
      </w:r>
      <w:r>
        <w:rPr>
          <w:i/>
        </w:rPr>
        <w:t xml:space="preserve"> devoting forty days to the task of embalming Israel, for that was the regular time. The Egyptians mourned him for seventy days.</w:t>
      </w:r>
    </w:p>
    <w:p>
      <w:pPr>
        <w:ind w:firstLine="432"/>
      </w:pPr>
      <w:r>
        <w:rPr>
          <w:b/>
          <w:color w:val="606060"/>
          <w:vertAlign w:val="superscript"/>
        </w:rPr>
        <w:t>4</w:t>
      </w:r>
      <w:r>
        <w:t xml:space="preserve"> </w:t>
      </w:r>
      <w:r>
        <w:rPr>
          <w:i/>
        </w:rPr>
        <w:t xml:space="preserve"> When the mourning days were over, Joseph said to the household of the Pharaoh, “If I have found favour with you, pray report to the Pharaoh</w:t>
      </w:r>
      <w:r>
        <w:t xml:space="preserve"> </w:t>
      </w:r>
      <w:r>
        <w:rPr>
          <w:b/>
          <w:color w:val="606060"/>
          <w:vertAlign w:val="superscript"/>
        </w:rPr>
        <w:t>5</w:t>
      </w:r>
      <w:r>
        <w:t xml:space="preserve"> </w:t>
      </w:r>
      <w:r>
        <w:rPr>
          <w:i/>
        </w:rPr>
        <w:t xml:space="preserve"> that when my father was dying, he made me swear to bury him in the grave he had dug for himself in Canaan. Ask him to allow me to go up and bury my father. I will come back again.”</w:t>
      </w:r>
      <w:r>
        <w:t xml:space="preserve"> </w:t>
      </w:r>
      <w:r>
        <w:rPr>
          <w:b/>
          <w:color w:val="606060"/>
          <w:vertAlign w:val="superscript"/>
        </w:rPr>
        <w:t>6</w:t>
      </w:r>
      <w:r>
        <w:t xml:space="preserve"> </w:t>
      </w:r>
      <w:r>
        <w:rPr>
          <w:i/>
        </w:rPr>
        <w:t xml:space="preserve"> The Pharaoh said, “Go up and bury your father, as he made you swear to do.”</w:t>
      </w:r>
      <w:r>
        <w:t xml:space="preserve"> </w:t>
      </w:r>
      <w:r>
        <w:rPr>
          <w:b/>
          <w:color w:val="606060"/>
          <w:vertAlign w:val="superscript"/>
        </w:rPr>
        <w:t>7</w:t>
      </w:r>
      <w:r>
        <w:t xml:space="preserve"> </w:t>
      </w:r>
      <w:r>
        <w:rPr>
          <w:i/>
        </w:rPr>
        <w:t xml:space="preserve"> So Joseph went to bury his father, accompanied by all the courtiers of the Pharaoh, the chief men of his palace, and all the heads of Egypt,</w:t>
      </w:r>
      <w:r>
        <w:t xml:space="preserve"> </w:t>
      </w:r>
      <w:r>
        <w:rPr>
          <w:b/>
          <w:color w:val="606060"/>
          <w:vertAlign w:val="superscript"/>
        </w:rPr>
        <w:t>8</w:t>
      </w:r>
      <w:r>
        <w:t xml:space="preserve"> </w:t>
      </w:r>
      <w:r>
        <w:rPr>
          <w:i/>
        </w:rPr>
        <w:t xml:space="preserve"> as well as by all Joseph’s household and his brothers and his father’s household; all they left behind them in the district of Goshen were their little ones, their flocks and their herds.</w:t>
      </w:r>
      <w:r>
        <w:t xml:space="preserve"> </w:t>
      </w:r>
      <w:r>
        <w:rPr>
          <w:b/>
          <w:color w:val="606060"/>
          <w:vertAlign w:val="superscript"/>
        </w:rPr>
        <w:t>9</w:t>
      </w:r>
      <w:r>
        <w:t xml:space="preserve"> </w:t>
      </w:r>
      <w:r>
        <w:rPr>
          <w:i/>
        </w:rPr>
        <w:t xml:space="preserve"> He also took an escort of chariots and horsemen. It was a very large company.</w:t>
      </w:r>
      <w:r>
        <w:t xml:space="preserve"> </w:t>
      </w:r>
      <w:r>
        <w:rPr>
          <w:b/>
          <w:color w:val="606060"/>
          <w:vertAlign w:val="superscript"/>
        </w:rPr>
        <w:t>10</w:t>
      </w:r>
      <w:r>
        <w:t xml:space="preserve"> </w:t>
      </w:r>
      <w:r>
        <w:rPr>
          <w:i/>
        </w:rPr>
        <w:t xml:space="preserve"> When they reached the Bramble threshing- floor, east of the Jordan, they raised a loud and bitter wail; there Joseph mourned seven days for his father.</w:t>
      </w:r>
      <w:r>
        <w:t xml:space="preserve"> </w:t>
      </w:r>
      <w:r>
        <w:rPr>
          <w:b/>
          <w:color w:val="606060"/>
          <w:vertAlign w:val="superscript"/>
        </w:rPr>
        <w:t>11</w:t>
      </w:r>
      <w:r>
        <w:t xml:space="preserve"> </w:t>
      </w:r>
      <w:r>
        <w:rPr>
          <w:i/>
        </w:rPr>
        <w:t xml:space="preserve"> And when the natives, the Canaanites, saw this mourning at the Bramble threshing-floor, they said, “This is a terrible mourning for the Egyptians!” Hence the spot was called Abel-mizraim (Egypt-mourn); it lies east of the Jordan.</w:t>
      </w:r>
      <w:r>
        <w:t xml:space="preserve"> </w:t>
      </w:r>
      <w:r>
        <w:rPr>
          <w:b/>
          <w:color w:val="606060"/>
          <w:vertAlign w:val="superscript"/>
        </w:rPr>
        <w:t>12</w:t>
      </w:r>
      <w:r>
        <w:t xml:space="preserve"> </w:t>
      </w:r>
      <w:r>
        <w:rPr/>
        <w:t>His sons did as he had ordered them;</w:t>
      </w:r>
      <w:r>
        <w:t xml:space="preserve"> </w:t>
      </w:r>
      <w:r>
        <w:rPr>
          <w:b/>
          <w:color w:val="606060"/>
          <w:vertAlign w:val="superscript"/>
        </w:rPr>
        <w:t>13</w:t>
      </w:r>
      <w:r>
        <w:t xml:space="preserve"> </w:t>
      </w:r>
      <w:r>
        <w:rPr/>
        <w:t>they carried him to the land of Canaan and buried him in the cave within the field at Makpelah, east of Mamre, the cave which Abraham had bought along with the field from Ephron the Hittite, to secure a burying-place.</w:t>
      </w:r>
    </w:p>
    <w:p>
      <w:pPr>
        <w:ind w:firstLine="432"/>
      </w:pPr>
      <w:r>
        <w:rPr>
          <w:b/>
          <w:color w:val="606060"/>
          <w:vertAlign w:val="superscript"/>
        </w:rPr>
        <w:t>14</w:t>
      </w:r>
      <w:r>
        <w:t xml:space="preserve"> </w:t>
      </w:r>
      <w:r>
        <w:rPr>
          <w:i/>
        </w:rPr>
        <w:t xml:space="preserve"> Then Joseph returned to Egypt along with his brothers and, all who had accompanied him to bury his father, when the funeral was over.</w:t>
      </w:r>
      <w:r>
        <w:t xml:space="preserve"> </w:t>
      </w:r>
      <w:r>
        <w:rPr>
          <w:b/>
          <w:color w:val="606060"/>
          <w:vertAlign w:val="superscript"/>
        </w:rPr>
        <w:t>15</w:t>
      </w:r>
      <w:r>
        <w:t xml:space="preserve"> </w:t>
      </w:r>
      <w:r>
        <w:rPr/>
        <w:t>[But when Joseph’s brothers realized that their father was dead, they thought, “Perhaps Joseph will hate us and take care to pay us back for all the evil we did to him.”</w:t>
      </w:r>
      <w:r>
        <w:t xml:space="preserve"> </w:t>
      </w:r>
      <w:r>
        <w:rPr>
          <w:b/>
          <w:color w:val="606060"/>
          <w:vertAlign w:val="superscript"/>
        </w:rPr>
        <w:t>16</w:t>
      </w:r>
      <w:r>
        <w:t xml:space="preserve"> </w:t>
      </w:r>
      <w:r>
        <w:rPr/>
        <w:t>So they sent this message to Joseph: “Your father bade us, before he died, to ask Joseph,</w:t>
      </w:r>
      <w:r>
        <w:t xml:space="preserve"> </w:t>
      </w:r>
      <w:r>
        <w:rPr>
          <w:b/>
          <w:color w:val="606060"/>
          <w:vertAlign w:val="superscript"/>
        </w:rPr>
        <w:t>17</w:t>
      </w:r>
      <w:r>
        <w:t xml:space="preserve"> </w:t>
      </w:r>
      <w:r>
        <w:rPr/>
        <w:t>‘Pray forgive the crime and the sin of your brothers, the evil they did to you!’ Do forgive the crime of the servants of your father’s God!” When Joseph was told this, he broke down in tears.</w:t>
      </w:r>
      <w:r>
        <w:t xml:space="preserve"> </w:t>
      </w:r>
      <w:r>
        <w:rPr>
          <w:b/>
          <w:color w:val="606060"/>
          <w:vertAlign w:val="superscript"/>
        </w:rPr>
        <w:t>18</w:t>
      </w:r>
      <w:r>
        <w:t xml:space="preserve"> </w:t>
      </w:r>
      <w:r>
        <w:rPr/>
        <w:t>Then his brothers went and fell down before him, saying, “See, we are your humble servants!”</w:t>
      </w:r>
      <w:r>
        <w:t xml:space="preserve"> </w:t>
      </w:r>
      <w:r>
        <w:rPr>
          <w:b/>
          <w:color w:val="606060"/>
          <w:vertAlign w:val="superscript"/>
        </w:rPr>
        <w:t>19</w:t>
      </w:r>
      <w:r>
        <w:t xml:space="preserve"> </w:t>
      </w:r>
      <w:r>
        <w:rPr/>
        <w:t>“Have no fear,” said Joseph; “am I in the place of God?</w:t>
      </w:r>
      <w:r>
        <w:t xml:space="preserve"> </w:t>
      </w:r>
      <w:r>
        <w:rPr>
          <w:b/>
          <w:color w:val="606060"/>
          <w:vertAlign w:val="superscript"/>
        </w:rPr>
        <w:t>20</w:t>
      </w:r>
      <w:r>
        <w:t xml:space="preserve"> </w:t>
      </w:r>
      <w:r>
        <w:rPr/>
        <w:t>As for you, you meant to do me evil, but God meant good to come out of it, as is happening to-day, when many lives are being preserved.</w:t>
      </w:r>
      <w:r>
        <w:t xml:space="preserve"> </w:t>
      </w:r>
      <w:r>
        <w:rPr>
          <w:b/>
          <w:color w:val="606060"/>
          <w:vertAlign w:val="superscript"/>
        </w:rPr>
        <w:t>21</w:t>
      </w:r>
      <w:r>
        <w:t xml:space="preserve"> </w:t>
      </w:r>
      <w:r>
        <w:rPr/>
        <w:t>So do not be afraid; I will maintain you and your little ones.” Thus he reassured them and encouraged them.</w:t>
      </w:r>
    </w:p>
    <w:p>
      <w:pPr>
        <w:ind w:firstLine="432"/>
      </w:pPr>
      <w:r>
        <w:rPr>
          <w:b/>
          <w:color w:val="606060"/>
          <w:vertAlign w:val="superscript"/>
        </w:rPr>
        <w:t>22</w:t>
      </w:r>
      <w:r>
        <w:t xml:space="preserve"> </w:t>
      </w:r>
      <w:r>
        <w:rPr/>
        <w:t>Joseph lived in Egypt, he and his father’s family; he lived a hundred and ten years,</w:t>
      </w:r>
      <w:r>
        <w:t xml:space="preserve"> </w:t>
      </w:r>
      <w:r>
        <w:rPr>
          <w:b/>
          <w:color w:val="606060"/>
          <w:vertAlign w:val="superscript"/>
        </w:rPr>
        <w:t>23</w:t>
      </w:r>
      <w:r>
        <w:t xml:space="preserve"> </w:t>
      </w:r>
      <w:r>
        <w:rPr/>
        <w:t>living to see Ephraim’s great-grandchildren and also to acknowledge the children of Machir, Manasseh’s son, as members of his family.</w:t>
      </w:r>
      <w:r>
        <w:t xml:space="preserve"> </w:t>
      </w:r>
      <w:r>
        <w:rPr>
          <w:b/>
          <w:color w:val="606060"/>
          <w:vertAlign w:val="superscript"/>
        </w:rPr>
        <w:t>24</w:t>
      </w:r>
      <w:r>
        <w:t xml:space="preserve"> </w:t>
      </w:r>
      <w:r>
        <w:rPr/>
        <w:t>Then Joseph said to his kinsmen, “I am dying, but God will be sure to remember you and bring you up from this land to the land that he swore he would give to Abraham, Isaac, and Jacob.”</w:t>
      </w:r>
      <w:r>
        <w:t xml:space="preserve"> </w:t>
      </w:r>
      <w:r>
        <w:rPr>
          <w:b/>
          <w:color w:val="606060"/>
          <w:vertAlign w:val="superscript"/>
        </w:rPr>
        <w:t>25</w:t>
      </w:r>
      <w:r>
        <w:t xml:space="preserve"> </w:t>
      </w:r>
      <w:r>
        <w:rPr/>
        <w:t>Joseph made the Israelites swear an oath, saying, “As God will be sure to remember you, so you must carry up my bones from here.”</w:t>
      </w:r>
      <w:r>
        <w:t xml:space="preserve"> </w:t>
      </w:r>
      <w:r>
        <w:rPr>
          <w:b/>
          <w:color w:val="606060"/>
          <w:vertAlign w:val="superscript"/>
        </w:rPr>
        <w:t>26</w:t>
      </w:r>
      <w:r>
        <w:t xml:space="preserve"> </w:t>
      </w:r>
      <w:r>
        <w:rPr/>
        <w:t>At the age of a hundred and ten Joseph died; he was embalmed and put into a mummy-ease in Egypt.]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