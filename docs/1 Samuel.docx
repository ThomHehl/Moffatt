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 SAMUEL</w:t>
      </w:r>
    </w:p>
    <w:p>
      <w:pPr>
        <w:pStyle w:val="Heading1"/>
      </w:pPr>
      <w:r>
        <w:t>Chapter 1</w:t>
      </w:r>
    </w:p>
    <w:p>
      <w:pPr>
        <w:ind w:firstLine="432"/>
      </w:pPr>
      <w:r>
        <w:rPr>
          <w:b/>
          <w:color w:val="606060"/>
          <w:vertAlign w:val="superscript"/>
        </w:rPr>
        <w:t>1</w:t>
      </w:r>
      <w:r>
        <w:t xml:space="preserve"> </w:t>
      </w:r>
      <w:r>
        <w:rPr/>
        <w:t>There was a man of Ramah, a Zuphite from the highlands of Ephraim, whose name was Elkanah---the son of Jeroham, the son of Elihu, the son of Tohu, the son of Zuph. He was an Ephraimite,</w:t>
      </w:r>
      <w:r>
        <w:t xml:space="preserve"> </w:t>
      </w:r>
      <w:r>
        <w:rPr>
          <w:b/>
          <w:color w:val="606060"/>
          <w:vertAlign w:val="superscript"/>
        </w:rPr>
        <w:t>2</w:t>
      </w:r>
      <w:r>
        <w:t xml:space="preserve"> </w:t>
      </w:r>
      <w:r>
        <w:rPr/>
        <w:t>and he had two wives, one called Hannah and the other Peninnah; Peninnah had children, but Hannah had no children.</w:t>
      </w:r>
      <w:r>
        <w:t xml:space="preserve"> </w:t>
      </w:r>
      <w:r>
        <w:rPr>
          <w:b/>
          <w:color w:val="606060"/>
          <w:vertAlign w:val="superscript"/>
        </w:rPr>
        <w:t>3</w:t>
      </w:r>
      <w:r>
        <w:t xml:space="preserve"> </w:t>
      </w:r>
      <w:r>
        <w:rPr/>
        <w:t>Now this man used to go up from his town, year by year, to worship and to sacrifice to the Lord of hosts at Shilo, where Eli and his two sons, Hophni and Phinehas, were priests to the Eternal.</w:t>
      </w:r>
      <w:r>
        <w:t xml:space="preserve"> </w:t>
      </w:r>
      <w:r>
        <w:rPr>
          <w:b/>
          <w:color w:val="606060"/>
          <w:vertAlign w:val="superscript"/>
        </w:rPr>
        <w:t>4</w:t>
      </w:r>
      <w:r>
        <w:t xml:space="preserve"> </w:t>
      </w:r>
      <w:r>
        <w:rPr/>
        <w:t>He used to give his wife Peninnah and all her sons and daughters shares of the sacrificial meat,</w:t>
      </w:r>
      <w:r>
        <w:t xml:space="preserve"> </w:t>
      </w:r>
      <w:r>
        <w:rPr>
          <w:b/>
          <w:color w:val="606060"/>
          <w:vertAlign w:val="superscript"/>
        </w:rPr>
        <w:t>5</w:t>
      </w:r>
      <w:r>
        <w:t xml:space="preserve"> </w:t>
      </w:r>
      <w:r>
        <w:rPr/>
        <w:t>but, though he loved Hannah, he gave her only a single share, because the Eternal had shut up her womb.</w:t>
      </w:r>
      <w:r>
        <w:t xml:space="preserve"> </w:t>
      </w:r>
      <w:r>
        <w:rPr>
          <w:b/>
          <w:color w:val="606060"/>
          <w:vertAlign w:val="superscript"/>
        </w:rPr>
        <w:t>6</w:t>
      </w:r>
      <w:r>
        <w:t xml:space="preserve"> </w:t>
      </w:r>
      <w:r>
        <w:rPr/>
        <w:t>Her rival used to taunt her bitterly, to irritate her, because the Eternal had shut up her womb;</w:t>
      </w:r>
      <w:r>
        <w:t xml:space="preserve"> </w:t>
      </w:r>
      <w:r>
        <w:rPr>
          <w:b/>
          <w:color w:val="606060"/>
          <w:vertAlign w:val="superscript"/>
        </w:rPr>
        <w:t>7</w:t>
      </w:r>
      <w:r>
        <w:t xml:space="preserve"> </w:t>
      </w:r>
      <w:r>
        <w:rPr/>
        <w:t>and this went on year after year--whenever she went up to the house of the Eternal, she taunted Hannah.</w:t>
      </w:r>
    </w:p>
    <w:p>
      <w:pPr>
        <w:ind w:firstLine="432"/>
      </w:pPr>
      <w:r>
        <w:rPr>
          <w:b/>
          <w:color w:val="606060"/>
          <w:vertAlign w:val="superscript"/>
        </w:rPr>
        <w:t>4</w:t>
      </w:r>
      <w:r>
        <w:t xml:space="preserve"> </w:t>
      </w:r>
      <w:r>
        <w:rPr/>
        <w:t>One day when Elkanah was sacrificing, Hannah wept and would not eat.</w:t>
      </w:r>
      <w:r>
        <w:t xml:space="preserve"> </w:t>
      </w:r>
      <w:r>
        <w:rPr>
          <w:b/>
          <w:color w:val="606060"/>
          <w:vertAlign w:val="superscript"/>
        </w:rPr>
        <w:t>8</w:t>
      </w:r>
      <w:r>
        <w:t xml:space="preserve"> </w:t>
      </w:r>
      <w:r>
        <w:rPr/>
        <w:t>So her husband Elkanah said to her, “Hannah, why are you weeping? Why are you not eating? Why is your heart sad? Am I not more to you than ten sons?”</w:t>
      </w:r>
      <w:r>
        <w:t xml:space="preserve"> </w:t>
      </w:r>
      <w:r>
        <w:rPr>
          <w:b/>
          <w:color w:val="606060"/>
          <w:vertAlign w:val="superscript"/>
        </w:rPr>
        <w:t>9</w:t>
      </w:r>
      <w:r>
        <w:t xml:space="preserve"> </w:t>
      </w:r>
      <w:r>
        <w:rPr/>
        <w:t>But after they had eaten the boiled flesh and had drunk, Hannah rose and stood before the Eternal where Eli the priest was sitting on his chair at the doorposts of the temple of the Eternal.</w:t>
      </w:r>
      <w:r>
        <w:t xml:space="preserve"> </w:t>
      </w:r>
      <w:r>
        <w:rPr>
          <w:b/>
          <w:color w:val="606060"/>
          <w:vertAlign w:val="superscript"/>
        </w:rPr>
        <w:t>10</w:t>
      </w:r>
      <w:r>
        <w:t xml:space="preserve"> </w:t>
      </w:r>
      <w:r>
        <w:rPr/>
        <w:t>With a sore heart she prayed to the Eternal, weeping bitterly,</w:t>
      </w:r>
      <w:r>
        <w:t xml:space="preserve"> </w:t>
      </w:r>
      <w:r>
        <w:rPr>
          <w:b/>
          <w:color w:val="606060"/>
          <w:vertAlign w:val="superscript"/>
        </w:rPr>
        <w:t>11</w:t>
      </w:r>
      <w:r>
        <w:t xml:space="preserve"> </w:t>
      </w:r>
      <w:r>
        <w:rPr/>
        <w:t>and she made this vow: “O Lord of hosts, if thou wilt indeed look upon the plight of thy servant and remember me and not forget thy servant, but wilt give thy servant a son, then I will give him to the Eternal for the whole of his life; and no razor shall ever touch his head.”</w:t>
      </w:r>
    </w:p>
    <w:p>
      <w:pPr>
        <w:ind w:firstLine="432"/>
      </w:pPr>
      <w:r>
        <w:rPr>
          <w:b/>
          <w:color w:val="606060"/>
          <w:vertAlign w:val="superscript"/>
        </w:rPr>
        <w:t>12</w:t>
      </w:r>
      <w:r>
        <w:t xml:space="preserve"> </w:t>
      </w:r>
      <w:r>
        <w:rPr/>
        <w:t>As she went on praying before the Eternal, Eli noticed her mouth--</w:t>
      </w:r>
      <w:r>
        <w:t xml:space="preserve"> </w:t>
      </w:r>
      <w:r>
        <w:rPr>
          <w:b/>
          <w:color w:val="606060"/>
          <w:vertAlign w:val="superscript"/>
        </w:rPr>
        <w:t>13</w:t>
      </w:r>
      <w:r>
        <w:t xml:space="preserve"> </w:t>
      </w:r>
      <w:r>
        <w:rPr/>
        <w:t>for Hannah was speaking to herself; only her lips moved, her voice was not heard. Eli thought she was drunk.</w:t>
      </w:r>
      <w:r>
        <w:t xml:space="preserve"> </w:t>
      </w:r>
      <w:r>
        <w:rPr>
          <w:b/>
          <w:color w:val="606060"/>
          <w:vertAlign w:val="superscript"/>
        </w:rPr>
        <w:t>14</w:t>
      </w:r>
      <w:r>
        <w:t xml:space="preserve"> </w:t>
      </w:r>
      <w:r>
        <w:rPr/>
        <w:t>So Eli said to her, “How long will you go on, you drunken creature? Away with you, go and sleep off your drunkenness!”</w:t>
      </w:r>
      <w:r>
        <w:t xml:space="preserve"> </w:t>
      </w:r>
      <w:r>
        <w:rPr>
          <w:b/>
          <w:color w:val="606060"/>
          <w:vertAlign w:val="superscript"/>
        </w:rPr>
        <w:t>15</w:t>
      </w:r>
      <w:r>
        <w:t xml:space="preserve"> </w:t>
      </w:r>
      <w:r>
        <w:rPr/>
        <w:t>But Hannah replied, “No, sir, I am a sorely tried woman, I have drunk neither wine nor liquor; I have been pouring out my soul before the Eternal.</w:t>
      </w:r>
      <w:r>
        <w:t xml:space="preserve"> </w:t>
      </w:r>
      <w:r>
        <w:rPr>
          <w:b/>
          <w:color w:val="606060"/>
          <w:vertAlign w:val="superscript"/>
        </w:rPr>
        <w:t>16</w:t>
      </w:r>
      <w:r>
        <w:t xml:space="preserve"> </w:t>
      </w:r>
      <w:r>
        <w:rPr/>
        <w:t>Do not take your servant for a depraved woman; it is under my stress of grief and provocation that I have been speaking all the time.”</w:t>
      </w:r>
      <w:r>
        <w:t xml:space="preserve"> </w:t>
      </w:r>
      <w:r>
        <w:rPr>
          <w:b/>
          <w:color w:val="606060"/>
          <w:vertAlign w:val="superscript"/>
        </w:rPr>
        <w:t>17</w:t>
      </w:r>
      <w:r>
        <w:t xml:space="preserve"> </w:t>
      </w:r>
      <w:r>
        <w:rPr/>
        <w:t>Then Eli answered, “Go and prosper; may the God of Israel grant you what you have asked him!”</w:t>
      </w:r>
      <w:r>
        <w:t xml:space="preserve"> </w:t>
      </w:r>
      <w:r>
        <w:rPr>
          <w:b/>
          <w:color w:val="606060"/>
          <w:vertAlign w:val="superscript"/>
        </w:rPr>
        <w:t>18</w:t>
      </w:r>
      <w:r>
        <w:t xml:space="preserve"> </w:t>
      </w:r>
      <w:r>
        <w:rPr/>
        <w:t>And she said, “May your servant find favour in your eyes!”</w:t>
      </w:r>
    </w:p>
    <w:p>
      <w:pPr>
        <w:ind w:firstLine="432"/>
      </w:pPr>
      <w:r>
        <w:rPr>
          <w:b/>
          <w:color w:val="606060"/>
          <w:vertAlign w:val="superscript"/>
        </w:rPr>
        <w:t>19</w:t>
      </w:r>
      <w:r>
        <w:t xml:space="preserve"> </w:t>
      </w:r>
      <w:r>
        <w:rPr/>
        <w:t>So the woman went away; she ate, and her face was sad no longer. In the morning they rose, worshipped before the Eternal, and returned home to Ramah. Elkanah had intercourse with Hannah his wife, and the Eternal remembered her;</w:t>
      </w:r>
      <w:r>
        <w:t xml:space="preserve"> </w:t>
      </w:r>
      <w:r>
        <w:rPr>
          <w:b/>
          <w:color w:val="606060"/>
          <w:vertAlign w:val="superscript"/>
        </w:rPr>
        <w:t>20</w:t>
      </w:r>
      <w:r>
        <w:t xml:space="preserve"> </w:t>
      </w:r>
      <w:r>
        <w:rPr/>
        <w:t>so Hannah conceived, and at the turn of the year she bore a son, calling his name Samuel or “God-asked.” “For,” she said, “I asked the Eternal for him.”</w:t>
      </w:r>
      <w:r>
        <w:t xml:space="preserve"> </w:t>
      </w:r>
      <w:r>
        <w:rPr>
          <w:b/>
          <w:color w:val="606060"/>
          <w:vertAlign w:val="superscript"/>
        </w:rPr>
        <w:t>21</w:t>
      </w:r>
      <w:r>
        <w:t xml:space="preserve"> </w:t>
      </w:r>
      <w:r>
        <w:rPr/>
        <w:t>Elkanah went up with all his household to offer to the Eternal the yearly sacrifice and what he had vowed,</w:t>
      </w:r>
      <w:r>
        <w:t xml:space="preserve"> </w:t>
      </w:r>
      <w:r>
        <w:rPr>
          <w:b/>
          <w:color w:val="606060"/>
          <w:vertAlign w:val="superscript"/>
        </w:rPr>
        <w:t>22</w:t>
      </w:r>
      <w:r>
        <w:t xml:space="preserve"> </w:t>
      </w:r>
      <w:r>
        <w:rPr/>
        <w:t>but Hannah did not go up. “Once the child is weaned,” she told her husband, “then I will bring him; we shall appear before the Eternal, and he shall remain there for ever.”</w:t>
      </w:r>
      <w:r>
        <w:t xml:space="preserve"> </w:t>
      </w:r>
      <w:r>
        <w:rPr>
          <w:b/>
          <w:color w:val="606060"/>
          <w:vertAlign w:val="superscript"/>
        </w:rPr>
        <w:t>23</w:t>
      </w:r>
      <w:r>
        <w:t xml:space="preserve"> </w:t>
      </w:r>
      <w:r>
        <w:rPr/>
        <w:t>Elkanah her husband said to her, “Do whatever you think right; wait till you have weaned him, and may the Eternal let you carry out your purpose.” So Hannah waited and suckled her son till she weaned him.</w:t>
      </w:r>
      <w:r>
        <w:t xml:space="preserve"> </w:t>
      </w:r>
      <w:r>
        <w:rPr>
          <w:b/>
          <w:color w:val="606060"/>
          <w:vertAlign w:val="superscript"/>
        </w:rPr>
        <w:t>24</w:t>
      </w:r>
      <w:r>
        <w:t xml:space="preserve"> </w:t>
      </w:r>
      <w:r>
        <w:rPr/>
        <w:t>Then, after weaning him, she took him with her, along with a three-year-old bullock, a bushel of flour, and a bottle of wine; she entered the house of the Eternal at Shilo, accompanied by the boy,</w:t>
      </w:r>
      <w:r>
        <w:t xml:space="preserve"> </w:t>
      </w:r>
      <w:r>
        <w:rPr>
          <w:b/>
          <w:color w:val="606060"/>
          <w:vertAlign w:val="superscript"/>
        </w:rPr>
        <w:t>25</w:t>
      </w:r>
      <w:r>
        <w:t xml:space="preserve"> </w:t>
      </w:r>
      <w:r>
        <w:rPr/>
        <w:t>and, after the bullock had been slain, she brought the boy to Eli.</w:t>
      </w:r>
      <w:r>
        <w:t xml:space="preserve"> </w:t>
      </w:r>
      <w:r>
        <w:rPr>
          <w:b/>
          <w:color w:val="606060"/>
          <w:vertAlign w:val="superscript"/>
        </w:rPr>
        <w:t>26</w:t>
      </w:r>
      <w:r>
        <w:t xml:space="preserve"> </w:t>
      </w:r>
      <w:r>
        <w:rPr/>
        <w:t>“As sure as you live, sir,” she said, “I am the woman who stood beside you here, praying to the Eternal.</w:t>
      </w:r>
      <w:r>
        <w:t xml:space="preserve"> </w:t>
      </w:r>
      <w:r>
        <w:rPr>
          <w:b/>
          <w:color w:val="606060"/>
          <w:vertAlign w:val="superscript"/>
        </w:rPr>
        <w:t>27</w:t>
      </w:r>
      <w:r>
        <w:t xml:space="preserve"> </w:t>
      </w:r>
      <w:r>
        <w:rPr/>
        <w:t>I prayed about this boy, and the Eternal has granted me what I asked.</w:t>
      </w:r>
      <w:r>
        <w:t xml:space="preserve"> </w:t>
      </w:r>
      <w:r>
        <w:rPr>
          <w:b/>
          <w:color w:val="606060"/>
          <w:vertAlign w:val="superscript"/>
        </w:rPr>
        <w:t>28</w:t>
      </w:r>
      <w:r>
        <w:t xml:space="preserve"> </w:t>
      </w:r>
      <w:r>
        <w:rPr/>
        <w:t>So I have lent him to the Eternal; as long as he lives he is loaned to the Eternal.”</w:t>
      </w:r>
    </w:p>
    <w:p>
      <w:pPr>
        <w:pStyle w:val="Heading1"/>
      </w:pPr>
      <w:r>
        <w:t>Chapter 2</w:t>
      </w:r>
    </w:p>
    <w:p>
      <w:pPr>
        <w:ind w:firstLine="432"/>
      </w:pPr>
      <w:r>
        <w:rPr>
          <w:b/>
          <w:color w:val="606060"/>
          <w:vertAlign w:val="superscript"/>
        </w:rPr>
        <w:t>1</w:t>
      </w:r>
      <w:r>
        <w:t xml:space="preserve"> </w:t>
      </w:r>
      <w:r>
        <w:rPr/>
        <w:t>[[Hannah sang this prayer:</w:t>
      </w:r>
    </w:p>
    <w:p>
      <w:pPr>
        <w:spacing w:after="0"/>
        <w:ind w:left="576" w:hanging="432"/>
      </w:pPr>
      <w:r>
        <w:rPr/>
        <w:t>My heart thrills to the Eternal,</w:t>
      </w:r>
    </w:p>
    <w:p>
      <w:pPr>
        <w:spacing w:after="0"/>
        <w:ind w:left="576" w:hanging="432"/>
      </w:pPr>
      <w:r>
        <w:rPr/>
        <w:t>my powers are heightened by my God,</w:t>
      </w:r>
    </w:p>
    <w:p>
      <w:pPr>
        <w:spacing w:after="0"/>
        <w:ind w:left="576" w:hanging="432"/>
      </w:pPr>
      <w:r>
        <w:rPr/>
        <w:t>my lips exult over my foes,</w:t>
      </w:r>
    </w:p>
    <w:p>
      <w:pPr>
        <w:spacing w:after="0"/>
        <w:ind w:left="576" w:hanging="432"/>
      </w:pPr>
      <w:r>
        <w:rPr/>
        <w:t>for I joy in thy deliverance.</w:t>
      </w:r>
    </w:p>
    <w:p>
      <w:pPr>
        <w:spacing w:after="0"/>
        <w:ind w:left="576" w:hanging="432"/>
      </w:pPr>
      <w:r>
        <w:rPr>
          <w:b/>
          <w:color w:val="606060"/>
          <w:vertAlign w:val="superscript"/>
        </w:rPr>
        <w:t>2</w:t>
      </w:r>
      <w:r>
        <w:t xml:space="preserve"> </w:t>
      </w:r>
      <w:r>
        <w:rPr/>
        <w:t>None is divine like the Eternal,</w:t>
      </w:r>
    </w:p>
    <w:p>
      <w:pPr>
        <w:spacing w:after="0"/>
        <w:ind w:left="576" w:hanging="432"/>
      </w:pPr>
      <w:r>
        <w:rPr/>
        <w:t>no Power is steadfast like our God.</w:t>
      </w:r>
    </w:p>
    <w:p>
      <w:pPr>
        <w:spacing w:after="0"/>
        <w:ind w:left="576" w:hanging="432"/>
      </w:pPr>
      <w:r>
        <w:rPr>
          <w:b/>
          <w:color w:val="606060"/>
          <w:vertAlign w:val="superscript"/>
        </w:rPr>
        <w:t>3</w:t>
      </w:r>
      <w:r>
        <w:t xml:space="preserve"> </w:t>
      </w:r>
      <w:r>
        <w:rPr/>
        <w:t>No more of your proud vaunts!</w:t>
      </w:r>
    </w:p>
    <w:p>
      <w:pPr>
        <w:spacing w:after="0"/>
        <w:ind w:left="576" w:hanging="432"/>
      </w:pPr>
      <w:r>
        <w:rPr/>
        <w:t>No mouthing of your taunts!</w:t>
      </w:r>
    </w:p>
    <w:p>
      <w:pPr>
        <w:spacing w:after="0"/>
        <w:ind w:left="576" w:hanging="432"/>
      </w:pPr>
      <w:r>
        <w:rPr/>
        <w:t>For the Eternal is a God who knows it all,</w:t>
      </w:r>
    </w:p>
    <w:p>
      <w:pPr>
        <w:spacing w:after="0"/>
        <w:ind w:left="576" w:hanging="432"/>
      </w:pPr>
      <w:r>
        <w:rPr/>
        <w:t>and what men do he judges.</w:t>
      </w:r>
    </w:p>
    <w:p>
      <w:pPr>
        <w:spacing w:after="0"/>
        <w:ind w:left="576" w:hanging="432"/>
      </w:pPr>
      <w:r>
        <w:rPr>
          <w:b/>
          <w:color w:val="606060"/>
          <w:vertAlign w:val="superscript"/>
        </w:rPr>
        <w:t>4</w:t>
      </w:r>
      <w:r>
        <w:t xml:space="preserve"> </w:t>
      </w:r>
      <w:r>
        <w:rPr/>
        <w:t>The strong man’s bow is broken,</w:t>
      </w:r>
    </w:p>
    <w:p>
      <w:pPr>
        <w:spacing w:after="0"/>
        <w:ind w:left="576" w:hanging="432"/>
      </w:pPr>
      <w:r>
        <w:rPr/>
        <w:t>and the stumbling are braced up;</w:t>
      </w:r>
    </w:p>
    <w:p>
      <w:pPr>
        <w:spacing w:after="0"/>
        <w:ind w:left="576" w:hanging="432"/>
      </w:pPr>
      <w:r>
        <w:rPr>
          <w:b/>
          <w:color w:val="606060"/>
          <w:vertAlign w:val="superscript"/>
        </w:rPr>
        <w:t>5</w:t>
      </w:r>
      <w:r>
        <w:t xml:space="preserve"> </w:t>
      </w:r>
      <w:r>
        <w:rPr/>
        <w:t>those who had plenty have to work for bread,</w:t>
      </w:r>
    </w:p>
    <w:p>
      <w:pPr>
        <w:spacing w:after="0"/>
        <w:ind w:left="576" w:hanging="432"/>
      </w:pPr>
      <w:r>
        <w:rPr/>
        <w:t>and hungry people have to toil no more;</w:t>
      </w:r>
    </w:p>
    <w:p>
      <w:pPr>
        <w:spacing w:after="0"/>
        <w:ind w:left="576" w:hanging="432"/>
      </w:pPr>
      <w:r>
        <w:rPr/>
        <w:t>the barren woman has seven children now,</w:t>
      </w:r>
    </w:p>
    <w:p>
      <w:pPr>
        <w:spacing w:after="0"/>
        <w:ind w:left="576" w:hanging="432"/>
      </w:pPr>
      <w:r>
        <w:rPr/>
        <w:t>and the mother of many is pining.</w:t>
      </w:r>
    </w:p>
    <w:p>
      <w:pPr>
        <w:spacing w:after="0"/>
        <w:ind w:left="576" w:hanging="432"/>
      </w:pPr>
      <w:r>
        <w:rPr>
          <w:b/>
          <w:color w:val="606060"/>
          <w:vertAlign w:val="superscript"/>
        </w:rPr>
        <w:t>6</w:t>
      </w:r>
      <w:r>
        <w:t xml:space="preserve"> </w:t>
      </w:r>
      <w:r>
        <w:rPr/>
        <w:t>The Eternal kills, the Eternal life bestows,</w:t>
      </w:r>
    </w:p>
    <w:p>
      <w:pPr>
        <w:spacing w:after="0"/>
        <w:ind w:left="576" w:hanging="432"/>
      </w:pPr>
      <w:r>
        <w:rPr/>
        <w:t>he lowers to death and he lifts up,</w:t>
      </w:r>
    </w:p>
    <w:p>
      <w:pPr>
        <w:spacing w:after="0"/>
        <w:ind w:left="576" w:hanging="432"/>
      </w:pPr>
      <w:r>
        <w:rPr>
          <w:b/>
          <w:color w:val="606060"/>
          <w:vertAlign w:val="superscript"/>
        </w:rPr>
        <w:t>7</w:t>
      </w:r>
      <w:r>
        <w:t xml:space="preserve"> </w:t>
      </w:r>
      <w:r>
        <w:rPr/>
        <w:t>the Eternal makes poor, the Eternal makes rich,</w:t>
      </w:r>
    </w:p>
    <w:p>
      <w:pPr>
        <w:spacing w:after="0"/>
        <w:ind w:left="576" w:hanging="432"/>
      </w:pPr>
      <w:r>
        <w:rPr/>
        <w:t>he lays low and he raises,</w:t>
      </w:r>
    </w:p>
    <w:p>
      <w:pPr>
        <w:spacing w:after="0"/>
        <w:ind w:left="576" w:hanging="432"/>
      </w:pPr>
      <w:r>
        <w:rPr>
          <w:b/>
          <w:color w:val="606060"/>
          <w:vertAlign w:val="superscript"/>
        </w:rPr>
        <w:t>8</w:t>
      </w:r>
      <w:r>
        <w:t xml:space="preserve"> </w:t>
      </w:r>
      <w:r>
        <w:rPr/>
        <w:t>he lifts the poor out of the dust,</w:t>
      </w:r>
    </w:p>
    <w:p>
      <w:pPr>
        <w:spacing w:after="0"/>
        <w:ind w:left="576" w:hanging="432"/>
      </w:pPr>
      <w:r>
        <w:rPr/>
        <w:t>he raises beggars from the rubbish heap,</w:t>
      </w:r>
    </w:p>
    <w:p>
      <w:pPr>
        <w:spacing w:after="0"/>
        <w:ind w:left="576" w:hanging="432"/>
      </w:pPr>
      <w:r>
        <w:rPr/>
        <w:t>seating them next to nobles,</w:t>
      </w:r>
    </w:p>
    <w:p>
      <w:pPr>
        <w:spacing w:after="0"/>
        <w:ind w:left="576" w:hanging="432"/>
      </w:pPr>
      <w:r>
        <w:rPr/>
        <w:t>to give them thrones of splendour.</w:t>
      </w:r>
    </w:p>
    <w:p>
      <w:pPr>
        <w:spacing w:after="0"/>
        <w:ind w:left="576" w:hanging="432"/>
      </w:pPr>
      <w:r>
        <w:rPr/>
        <w:t>[[For the pillars of the earth belong to the Eternal,</w:t>
      </w:r>
    </w:p>
    <w:p>
      <w:pPr>
        <w:spacing w:after="0"/>
        <w:ind w:left="576" w:hanging="432"/>
      </w:pPr>
      <w:r>
        <w:rPr/>
        <w:t>and on them he set the world.]]</w:t>
      </w:r>
    </w:p>
    <w:p>
      <w:pPr>
        <w:spacing w:after="0"/>
        <w:ind w:left="576" w:hanging="432"/>
      </w:pPr>
      <w:r>
        <w:rPr>
          <w:b/>
          <w:color w:val="606060"/>
          <w:vertAlign w:val="superscript"/>
        </w:rPr>
        <w:t>9</w:t>
      </w:r>
      <w:r>
        <w:t xml:space="preserve"> </w:t>
      </w:r>
      <w:r>
        <w:rPr/>
        <w:t>He will guard the steps of his godly folk,</w:t>
      </w:r>
    </w:p>
    <w:p>
      <w:pPr>
        <w:spacing w:after="0"/>
        <w:ind w:left="576" w:hanging="432"/>
      </w:pPr>
      <w:r>
        <w:rPr/>
        <w:t>but evil men shall perish in the dark</w:t>
      </w:r>
    </w:p>
    <w:p>
      <w:pPr>
        <w:spacing w:after="0"/>
        <w:ind w:left="576" w:hanging="432"/>
      </w:pPr>
      <w:r>
        <w:rPr/>
        <w:t>(for no man's strength makes him mighty).</w:t>
      </w:r>
    </w:p>
    <w:p>
      <w:pPr>
        <w:spacing w:after="0"/>
        <w:ind w:left="576" w:hanging="432"/>
      </w:pPr>
      <w:r>
        <w:rPr>
          <w:b/>
          <w:color w:val="606060"/>
          <w:vertAlign w:val="superscript"/>
        </w:rPr>
        <w:t>10</w:t>
      </w:r>
      <w:r>
        <w:t xml:space="preserve"> </w:t>
      </w:r>
      <w:r>
        <w:rPr/>
        <w:t>The Eternal will crush his enemies,</w:t>
      </w:r>
    </w:p>
    <w:p>
      <w:pPr>
        <w:spacing w:after="0"/>
        <w:ind w:left="576" w:hanging="432"/>
      </w:pPr>
      <w:r>
        <w:rPr/>
        <w:t>the Most High in heaven will shatter them</w:t>
      </w:r>
    </w:p>
    <w:p>
      <w:pPr>
        <w:spacing w:after="0"/>
        <w:ind w:left="576" w:hanging="432"/>
      </w:pPr>
      <w:r>
        <w:rPr/>
        <w:t>(the Eternal's judgments shall cover the wide world),</w:t>
      </w:r>
    </w:p>
    <w:p>
      <w:pPr>
        <w:spacing w:after="0"/>
        <w:ind w:left="576" w:hanging="432"/>
      </w:pPr>
      <w:r>
        <w:rPr/>
        <w:t>to add power to his king,</w:t>
      </w:r>
    </w:p>
    <w:p>
      <w:pPr>
        <w:spacing w:after="0"/>
        <w:ind w:left="576" w:hanging="432"/>
      </w:pPr>
      <w:r>
        <w:rPr/>
        <w:t>to heighten the strength of his anointed one.]]</w:t>
      </w:r>
    </w:p>
    <w:p>
      <w:pPr>
        <w:ind w:firstLine="432"/>
      </w:pPr>
      <w:r>
        <w:rPr>
          <w:b/>
          <w:color w:val="606060"/>
          <w:vertAlign w:val="superscript"/>
        </w:rPr>
        <w:t>11</w:t>
      </w:r>
      <w:r>
        <w:t xml:space="preserve"> </w:t>
      </w:r>
      <w:r>
        <w:rPr/>
        <w:t>Then Hannah left him there before the Eternal, and went to Ramah; but the boy ministered to the Eternal in presence of Eli the priest.</w:t>
      </w:r>
    </w:p>
    <w:p>
      <w:pPr>
        <w:ind w:firstLine="432"/>
      </w:pPr>
      <w:r>
        <w:rPr>
          <w:b/>
          <w:color w:val="606060"/>
          <w:vertAlign w:val="superscript"/>
        </w:rPr>
        <w:t>12</w:t>
      </w:r>
      <w:r>
        <w:t xml:space="preserve"> </w:t>
      </w:r>
      <w:r>
        <w:rPr/>
        <w:t>Now the sons of Eli were depraved creatures; they cared nothing for the Eternal nor for the regular dues of a priest.</w:t>
      </w:r>
      <w:r>
        <w:t xml:space="preserve"> </w:t>
      </w:r>
      <w:r>
        <w:rPr>
          <w:b/>
          <w:color w:val="606060"/>
          <w:vertAlign w:val="superscript"/>
        </w:rPr>
        <w:t>13</w:t>
      </w:r>
      <w:r>
        <w:t xml:space="preserve"> </w:t>
      </w:r>
      <w:r>
        <w:rPr/>
        <w:t>Whenever a man offered sacrifice, the priest’s servant would come, as the flesh was being boiled, with a three-pronged fork in his hand,</w:t>
      </w:r>
      <w:r>
        <w:t xml:space="preserve"> </w:t>
      </w:r>
      <w:r>
        <w:rPr>
          <w:b/>
          <w:color w:val="606060"/>
          <w:vertAlign w:val="superscript"/>
        </w:rPr>
        <w:t>14</w:t>
      </w:r>
      <w:r>
        <w:t xml:space="preserve"> </w:t>
      </w:r>
      <w:r>
        <w:rPr/>
        <w:t>which he plunged into the pot or kettle or basin or dish; whatever the fork brought up, the priest took for himself. So they treated ail the Israelites who came to sacrifice at Shilo to the Eternal.</w:t>
      </w:r>
      <w:r>
        <w:t xml:space="preserve"> </w:t>
      </w:r>
      <w:r>
        <w:rPr>
          <w:b/>
          <w:color w:val="606060"/>
          <w:vertAlign w:val="superscript"/>
        </w:rPr>
        <w:t>15</w:t>
      </w:r>
      <w:r>
        <w:t xml:space="preserve"> </w:t>
      </w:r>
      <w:r>
        <w:rPr/>
        <w:t>In fact, even before the fat was burned, the priest’s servant would come and tell the man who was sacrificing, “Let the priest have some flesh for roasting; he wants raw flesh from you, not boiled.”</w:t>
      </w:r>
      <w:r>
        <w:t xml:space="preserve"> </w:t>
      </w:r>
      <w:r>
        <w:rPr>
          <w:b/>
          <w:color w:val="606060"/>
          <w:vertAlign w:val="superscript"/>
        </w:rPr>
        <w:t>16</w:t>
      </w:r>
      <w:r>
        <w:t xml:space="preserve"> </w:t>
      </w:r>
      <w:r>
        <w:rPr/>
        <w:t>If the man said to him, “First let the fat be burned, and then take as much as you want,” he would answer, “No, you must give it to me at once, or I will take it by force.”</w:t>
      </w:r>
      <w:r>
        <w:t xml:space="preserve"> </w:t>
      </w:r>
      <w:r>
        <w:rPr>
          <w:b/>
          <w:color w:val="606060"/>
          <w:vertAlign w:val="superscript"/>
        </w:rPr>
        <w:t>17</w:t>
      </w:r>
      <w:r>
        <w:t xml:space="preserve"> </w:t>
      </w:r>
      <w:r>
        <w:rPr/>
        <w:t>The sin of the young men was very great before the Eternal, for it meant disdain of what was offered to the Eternal.</w:t>
      </w:r>
    </w:p>
    <w:p>
      <w:pPr>
        <w:ind w:firstLine="432"/>
      </w:pPr>
      <w:r>
        <w:rPr>
          <w:b/>
          <w:color w:val="606060"/>
          <w:vertAlign w:val="superscript"/>
        </w:rPr>
        <w:t>18</w:t>
      </w:r>
      <w:r>
        <w:t xml:space="preserve"> </w:t>
      </w:r>
      <w:r>
        <w:rPr/>
        <w:t>Samuel, a boy girt with a linen apron, ministered before the Eternal,</w:t>
      </w:r>
      <w:r>
        <w:t xml:space="preserve"> </w:t>
      </w:r>
      <w:r>
        <w:rPr>
          <w:b/>
          <w:color w:val="606060"/>
          <w:vertAlign w:val="superscript"/>
        </w:rPr>
        <w:t>19</w:t>
      </w:r>
      <w:r>
        <w:t xml:space="preserve"> </w:t>
      </w:r>
      <w:r>
        <w:rPr/>
        <w:t>and his mother used to make him a little robe, which she brought to him year by year when she came up with her husband to offer the yearly sacrifice.</w:t>
      </w:r>
      <w:r>
        <w:t xml:space="preserve"> </w:t>
      </w:r>
      <w:r>
        <w:rPr>
          <w:b/>
          <w:color w:val="606060"/>
          <w:vertAlign w:val="superscript"/>
        </w:rPr>
        <w:t>20</w:t>
      </w:r>
      <w:r>
        <w:t xml:space="preserve"> </w:t>
      </w:r>
      <w:r>
        <w:rPr/>
        <w:t>Eli would bless Elkanah and his wife, saying, “May the Eternal repay you with offspring from this woman, for the loan she has made to the Eternal!” Then they would go home.</w:t>
      </w:r>
      <w:r>
        <w:t xml:space="preserve"> </w:t>
      </w:r>
      <w:r>
        <w:rPr>
          <w:b/>
          <w:color w:val="606060"/>
          <w:vertAlign w:val="superscript"/>
        </w:rPr>
        <w:t>21</w:t>
      </w:r>
      <w:r>
        <w:t xml:space="preserve"> </w:t>
      </w:r>
      <w:r>
        <w:rPr/>
        <w:t>And the Eternal remembered Hannah, so that she conceived and bore three sons and two daughters. Meantime the boy Samuel grew up before the Eternal.</w:t>
      </w:r>
    </w:p>
    <w:p>
      <w:pPr>
        <w:ind w:firstLine="432"/>
      </w:pPr>
      <w:r>
        <w:rPr>
          <w:b/>
          <w:color w:val="606060"/>
          <w:vertAlign w:val="superscript"/>
        </w:rPr>
        <w:t>22</w:t>
      </w:r>
      <w:r>
        <w:t xml:space="preserve"> </w:t>
      </w:r>
      <w:r>
        <w:rPr/>
        <w:t>Now Eli was very old. Whenever he heard how his sons were behaving towards all Israel, and how they lay with the women caretakers at the door of the Trysting tent,</w:t>
      </w:r>
      <w:r>
        <w:t xml:space="preserve"> </w:t>
      </w:r>
      <w:r>
        <w:rPr>
          <w:b/>
          <w:color w:val="606060"/>
          <w:vertAlign w:val="superscript"/>
        </w:rPr>
        <w:t>23</w:t>
      </w:r>
      <w:r>
        <w:t xml:space="preserve"> </w:t>
      </w:r>
      <w:r>
        <w:rPr/>
        <w:t>he said to them, “Why are you behaving like this? I hear of it from all the people.</w:t>
      </w:r>
      <w:r>
        <w:t xml:space="preserve"> </w:t>
      </w:r>
      <w:r>
        <w:rPr>
          <w:b/>
          <w:color w:val="606060"/>
          <w:vertAlign w:val="superscript"/>
        </w:rPr>
        <w:t>24</w:t>
      </w:r>
      <w:r>
        <w:t xml:space="preserve"> </w:t>
      </w:r>
      <w:r>
        <w:rPr/>
        <w:t>No, my sons, it is no good report that I hear the people of the Eternal repeating.</w:t>
      </w:r>
      <w:r>
        <w:t xml:space="preserve"> </w:t>
      </w:r>
      <w:r>
        <w:rPr>
          <w:b/>
          <w:color w:val="606060"/>
          <w:vertAlign w:val="superscript"/>
        </w:rPr>
        <w:t>25</w:t>
      </w:r>
      <w:r>
        <w:t xml:space="preserve"> </w:t>
      </w:r>
      <w:r>
        <w:rPr/>
        <w:t>If one man sins against another man, God will mediate for him, but if a man sins against the Eternal, who can intercede on hi behalf?” However, they would not listen to what their father said, for the Eternal was resolved to slay them.</w:t>
      </w:r>
      <w:r>
        <w:t xml:space="preserve"> </w:t>
      </w:r>
      <w:r>
        <w:rPr>
          <w:b/>
          <w:color w:val="606060"/>
          <w:vertAlign w:val="superscript"/>
        </w:rPr>
        <w:t>26</w:t>
      </w:r>
      <w:r>
        <w:t xml:space="preserve"> </w:t>
      </w:r>
      <w:r>
        <w:rPr/>
        <w:t>Meantime Samuel grew up to be a fine boy in the eyes of the Eternal and of men.</w:t>
      </w:r>
    </w:p>
    <w:p>
      <w:pPr>
        <w:ind w:firstLine="432"/>
      </w:pPr>
      <w:r>
        <w:rPr>
          <w:b/>
          <w:color w:val="606060"/>
          <w:vertAlign w:val="superscript"/>
        </w:rPr>
        <w:t>27</w:t>
      </w:r>
      <w:r>
        <w:t xml:space="preserve"> </w:t>
      </w:r>
      <w:r>
        <w:rPr/>
        <w:t>Now a man of God came to Eli and gave him this message from the Eternal. “Did I not reveal myself to your father's household when they were in Egypt, slaves to the court of the Pharaoh?</w:t>
      </w:r>
      <w:r>
        <w:t xml:space="preserve"> </w:t>
      </w:r>
      <w:r>
        <w:rPr>
          <w:b/>
          <w:color w:val="606060"/>
          <w:vertAlign w:val="superscript"/>
        </w:rPr>
        <w:t>28</w:t>
      </w:r>
      <w:r>
        <w:t xml:space="preserve"> </w:t>
      </w:r>
      <w:r>
        <w:rPr/>
        <w:t>Did I not choose him from all the clans of Israel to be my priest, to go up to my altar, to burn sacrifice, and to bear the ephod in my presence? Did I not assign to your father's household as food all that the Israelites offer by fire?</w:t>
      </w:r>
      <w:r>
        <w:t xml:space="preserve"> </w:t>
      </w:r>
      <w:r>
        <w:rPr>
          <w:b/>
          <w:color w:val="606060"/>
          <w:vertAlign w:val="superscript"/>
        </w:rPr>
        <w:t>29</w:t>
      </w:r>
      <w:r>
        <w:t xml:space="preserve"> </w:t>
      </w:r>
      <w:r>
        <w:rPr/>
        <w:t>Why, then, do you cast an envious eye upon my sacrifices and offerings, letting your sons override me and fattening yourselves under my very eyes upon the first-fruits of all that Israel my people offers?</w:t>
      </w:r>
      <w:r>
        <w:t xml:space="preserve"> </w:t>
      </w:r>
      <w:r>
        <w:rPr>
          <w:b/>
          <w:color w:val="606060"/>
          <w:vertAlign w:val="superscript"/>
        </w:rPr>
        <w:t>30</w:t>
      </w:r>
      <w:r>
        <w:t xml:space="preserve"> </w:t>
      </w:r>
      <w:r>
        <w:rPr/>
        <w:t>Therefore the Eternal, the God of Israel, declares, I had meant your household and your father's household to live in my favour for ever; but now, says the Eternal, far be that from me; those who honour me I will honour, and those who despise me shall be derided.</w:t>
      </w:r>
      <w:r>
        <w:t xml:space="preserve"> </w:t>
      </w:r>
      <w:r>
        <w:rPr>
          <w:b/>
          <w:color w:val="606060"/>
          <w:vertAlign w:val="superscript"/>
        </w:rPr>
        <w:t>31</w:t>
      </w:r>
      <w:r>
        <w:t xml:space="preserve"> </w:t>
      </w:r>
      <w:r>
        <w:rPr/>
        <w:t>The day is coming when I will cut off your offspring and the offspring of your father’s household till there is not an old man left in your household;</w:t>
      </w:r>
      <w:r>
        <w:t xml:space="preserve"> </w:t>
      </w:r>
      <w:r>
        <w:rPr>
          <w:b/>
          <w:color w:val="606060"/>
          <w:vertAlign w:val="superscript"/>
        </w:rPr>
        <w:t>32</w:t>
      </w:r>
      <w:r>
        <w:t xml:space="preserve"> </w:t>
      </w:r>
      <w:r>
        <w:rPr/>
        <w:t>then in your straits you shall look enviously on all the prosperity I award to Israel.</w:t>
      </w:r>
      <w:r>
        <w:t xml:space="preserve"> </w:t>
      </w:r>
      <w:r>
        <w:rPr>
          <w:b/>
          <w:color w:val="606060"/>
          <w:vertAlign w:val="superscript"/>
        </w:rPr>
        <w:t>33</w:t>
      </w:r>
      <w:r>
        <w:t xml:space="preserve"> </w:t>
      </w:r>
      <w:r>
        <w:rPr/>
        <w:t>One of your family I will not cut off from my altar, I will spare him to consume his eyes with longing and to wear out his heart; but the greater part of your household shall die by the sword of men.</w:t>
      </w:r>
      <w:r>
        <w:t xml:space="preserve"> </w:t>
      </w:r>
      <w:r>
        <w:rPr>
          <w:b/>
          <w:color w:val="606060"/>
          <w:vertAlign w:val="superscript"/>
        </w:rPr>
        <w:t>34</w:t>
      </w:r>
      <w:r>
        <w:t xml:space="preserve"> </w:t>
      </w:r>
      <w:r>
        <w:rPr/>
        <w:t>What is to befall your two sons Hophni and Phinehas shall be an omen for you; both are to die on the same day.</w:t>
      </w:r>
      <w:r>
        <w:t xml:space="preserve"> </w:t>
      </w:r>
      <w:r>
        <w:rPr>
          <w:b/>
          <w:color w:val="606060"/>
          <w:vertAlign w:val="superscript"/>
        </w:rPr>
        <w:t>35</w:t>
      </w:r>
      <w:r>
        <w:t xml:space="preserve"> </w:t>
      </w:r>
      <w:r>
        <w:rPr/>
        <w:t>But I will raise up for myself a faithful priest, who is to do whatever I plan and desire; I will found a family for him that lasts; he shall live in the favour of my anointed king for ever,</w:t>
      </w:r>
      <w:r>
        <w:t xml:space="preserve"> </w:t>
      </w:r>
      <w:r>
        <w:rPr>
          <w:b/>
          <w:color w:val="606060"/>
          <w:vertAlign w:val="superscript"/>
        </w:rPr>
        <w:t>36</w:t>
      </w:r>
      <w:r>
        <w:t xml:space="preserve"> </w:t>
      </w:r>
      <w:r>
        <w:rPr/>
        <w:t>and any survivor of your household shall come and do him obeisance for a pittance of money and a piece of bread, crying, ‘Do put me in some priestly position, that I may get a bite of food to eat.’”</w:t>
      </w:r>
    </w:p>
    <w:p>
      <w:pPr>
        <w:pStyle w:val="Heading1"/>
      </w:pPr>
      <w:r>
        <w:t>Chapter 3</w:t>
      </w:r>
    </w:p>
    <w:p>
      <w:pPr>
        <w:ind w:firstLine="432"/>
      </w:pPr>
      <w:r>
        <w:rPr>
          <w:b/>
          <w:color w:val="606060"/>
          <w:vertAlign w:val="superscript"/>
        </w:rPr>
        <w:t>1</w:t>
      </w:r>
      <w:r>
        <w:t xml:space="preserve"> </w:t>
      </w:r>
      <w:r>
        <w:rPr/>
        <w:t>The boy Samuel was ministering to the Eternal in presence of Eli. A word from the Eternal was rare in those days;</w:t>
      </w:r>
      <w:r>
        <w:t xml:space="preserve"> </w:t>
      </w:r>
      <w:r>
        <w:rPr>
          <w:b/>
          <w:color w:val="606060"/>
          <w:vertAlign w:val="superscript"/>
        </w:rPr>
        <w:t>2</w:t>
      </w:r>
      <w:r>
        <w:t xml:space="preserve"> </w:t>
      </w:r>
      <w:r>
        <w:rPr/>
        <w:t>visions were not common. But one day, after Eli had lain down in his place (his eyes had begun to grow dim, so that he could not see),</w:t>
      </w:r>
      <w:r>
        <w:t xml:space="preserve"> </w:t>
      </w:r>
      <w:r>
        <w:rPr>
          <w:b/>
          <w:color w:val="606060"/>
          <w:vertAlign w:val="superscript"/>
        </w:rPr>
        <w:t>3</w:t>
      </w:r>
      <w:r>
        <w:t xml:space="preserve"> </w:t>
      </w:r>
      <w:r>
        <w:rPr/>
        <w:t>when the lamp of God was still burning, and Samuel was lying in the temple of the Eternal beside the ark of God,</w:t>
      </w:r>
      <w:r>
        <w:t xml:space="preserve"> </w:t>
      </w:r>
      <w:r>
        <w:rPr>
          <w:b/>
          <w:color w:val="606060"/>
          <w:vertAlign w:val="superscript"/>
        </w:rPr>
        <w:t>4</w:t>
      </w:r>
      <w:r>
        <w:t xml:space="preserve"> </w:t>
      </w:r>
      <w:r>
        <w:rPr/>
        <w:t>then the Eternal called, “Samuel! Samuel!” He answered, “Here I am,”</w:t>
      </w:r>
      <w:r>
        <w:t xml:space="preserve"> </w:t>
      </w:r>
      <w:r>
        <w:rPr>
          <w:b/>
          <w:color w:val="606060"/>
          <w:vertAlign w:val="superscript"/>
        </w:rPr>
        <w:t>5</w:t>
      </w:r>
      <w:r>
        <w:t xml:space="preserve"> </w:t>
      </w:r>
      <w:r>
        <w:rPr/>
        <w:t>and ran to Eli, saying, “Here I am; you called me.” But he said, “I did not call you; lie down again.” So he went and lay down.</w:t>
      </w:r>
      <w:r>
        <w:t xml:space="preserve"> </w:t>
      </w:r>
      <w:r>
        <w:rPr>
          <w:b/>
          <w:color w:val="606060"/>
          <w:vertAlign w:val="superscript"/>
        </w:rPr>
        <w:t>6</w:t>
      </w:r>
      <w:r>
        <w:t xml:space="preserve"> </w:t>
      </w:r>
      <w:r>
        <w:rPr/>
        <w:t>Once more the Eternal called, “Samuel! Samuel!” Then Samuel got up and went to Eli; “Here I am,” he said; “you did call me.” But he answered, “I did not call you, my son; lie down 7 again.”</w:t>
      </w:r>
      <w:r>
        <w:t xml:space="preserve"> </w:t>
      </w:r>
      <w:r>
        <w:rPr>
          <w:b/>
          <w:color w:val="606060"/>
          <w:vertAlign w:val="superscript"/>
        </w:rPr>
        <w:t>7</w:t>
      </w:r>
      <w:r>
        <w:t xml:space="preserve"> </w:t>
      </w:r>
      <w:r>
        <w:rPr/>
        <w:t>Now Samuel did not yet know the Eternal, and the word of the Eternal had not yet been disclosed to him.</w:t>
      </w:r>
      <w:r>
        <w:t xml:space="preserve"> </w:t>
      </w:r>
      <w:r>
        <w:rPr>
          <w:b/>
          <w:color w:val="606060"/>
          <w:vertAlign w:val="superscript"/>
        </w:rPr>
        <w:t>8</w:t>
      </w:r>
      <w:r>
        <w:t xml:space="preserve"> </w:t>
      </w:r>
      <w:r>
        <w:rPr/>
        <w:t>So when the Eternal called Samuel again, the third time, he got up and went to Eli, saying, “Here I am; you did call me.” Eli now saw that the Eternal was calling the lad;</w:t>
      </w:r>
      <w:r>
        <w:t xml:space="preserve"> </w:t>
      </w:r>
      <w:r>
        <w:rPr>
          <w:b/>
          <w:color w:val="606060"/>
          <w:vertAlign w:val="superscript"/>
        </w:rPr>
        <w:t>9</w:t>
      </w:r>
      <w:r>
        <w:t xml:space="preserve"> </w:t>
      </w:r>
      <w:r>
        <w:rPr/>
        <w:t>so Eli told Samuel, “Go and lie down; if you are called, you must say, ‘Speak, O Eternal; thy servant is listening.’” Then Samuel went and lay down in his place,</w:t>
      </w:r>
      <w:r>
        <w:t xml:space="preserve"> </w:t>
      </w:r>
      <w:r>
        <w:rPr>
          <w:b/>
          <w:color w:val="606060"/>
          <w:vertAlign w:val="superscript"/>
        </w:rPr>
        <w:t>10</w:t>
      </w:r>
      <w:r>
        <w:t xml:space="preserve"> </w:t>
      </w:r>
      <w:r>
        <w:rPr/>
        <w:t>and the Eternal came and stood, calling as usual, “Samuel! Samuel!” Samuel said, “Speak, thy servant is listening”;</w:t>
      </w:r>
      <w:r>
        <w:t xml:space="preserve"> </w:t>
      </w:r>
      <w:r>
        <w:rPr>
          <w:b/>
          <w:color w:val="606060"/>
          <w:vertAlign w:val="superscript"/>
        </w:rPr>
        <w:t>11</w:t>
      </w:r>
      <w:r>
        <w:t xml:space="preserve"> </w:t>
      </w:r>
      <w:r>
        <w:rPr/>
        <w:t>and the Eternal said to Samuel, “I am about to do a deed in Israel that will make the ears of all who hear it ring;</w:t>
      </w:r>
      <w:r>
        <w:t xml:space="preserve"> </w:t>
      </w:r>
      <w:r>
        <w:rPr>
          <w:b/>
          <w:color w:val="606060"/>
          <w:vertAlign w:val="superscript"/>
        </w:rPr>
        <w:t>12</w:t>
      </w:r>
      <w:r>
        <w:t xml:space="preserve"> </w:t>
      </w:r>
      <w:r>
        <w:rPr/>
        <w:t>on that day I will execute against Eli all that I have said about his household from beginning to end.</w:t>
      </w:r>
      <w:r>
        <w:t xml:space="preserve"> </w:t>
      </w:r>
      <w:r>
        <w:rPr>
          <w:b/>
          <w:color w:val="606060"/>
          <w:vertAlign w:val="superscript"/>
        </w:rPr>
        <w:t>13</w:t>
      </w:r>
      <w:r>
        <w:t xml:space="preserve"> </w:t>
      </w:r>
      <w:r>
        <w:rPr/>
        <w:t>You must tell him that I will punish his household for ever, because he knew that his sons were blaspheming God and yet he did not check them.</w:t>
      </w:r>
      <w:r>
        <w:t xml:space="preserve"> </w:t>
      </w:r>
      <w:r>
        <w:rPr>
          <w:b/>
          <w:color w:val="606060"/>
          <w:vertAlign w:val="superscript"/>
        </w:rPr>
        <w:t>14</w:t>
      </w:r>
      <w:r>
        <w:t xml:space="preserve"> </w:t>
      </w:r>
      <w:r>
        <w:rPr/>
        <w:t>Therefore have I sworn to the household of Eli that the guilt of Eli's household shall never be expiated, neither by sacrifices nor by offering.”</w:t>
      </w:r>
    </w:p>
    <w:p>
      <w:pPr>
        <w:ind w:firstLine="432"/>
      </w:pPr>
      <w:r>
        <w:rPr>
          <w:b/>
          <w:color w:val="606060"/>
          <w:vertAlign w:val="superscript"/>
        </w:rPr>
        <w:t>15</w:t>
      </w:r>
      <w:r>
        <w:t xml:space="preserve"> </w:t>
      </w:r>
      <w:r>
        <w:rPr/>
        <w:t>Samuel lay till morning; in the morning he rose and opened the doors of the house of the Eternal, but he was afraid to let Eli know the vision.</w:t>
      </w:r>
      <w:r>
        <w:t xml:space="preserve"> </w:t>
      </w:r>
      <w:r>
        <w:rPr>
          <w:b/>
          <w:color w:val="606060"/>
          <w:vertAlign w:val="superscript"/>
        </w:rPr>
        <w:t>16</w:t>
      </w:r>
      <w:r>
        <w:t xml:space="preserve"> </w:t>
      </w:r>
      <w:r>
        <w:rPr/>
        <w:t>Eli called Samuel, however, and said, “Samuel, my son.” “Here I am,” he said.</w:t>
      </w:r>
      <w:r>
        <w:t xml:space="preserve"> </w:t>
      </w:r>
      <w:r>
        <w:rPr>
          <w:b/>
          <w:color w:val="606060"/>
          <w:vertAlign w:val="superscript"/>
        </w:rPr>
        <w:t>17</w:t>
      </w:r>
      <w:r>
        <w:t xml:space="preserve"> </w:t>
      </w:r>
      <w:r>
        <w:rPr/>
        <w:t>And he said, “What was it that the Eternal told you? Come, do not hide it from me. God kill you and worse, if you hide from me a single word of what he told you!”</w:t>
      </w:r>
      <w:r>
        <w:t xml:space="preserve"> </w:t>
      </w:r>
      <w:r>
        <w:rPr>
          <w:b/>
          <w:color w:val="606060"/>
          <w:vertAlign w:val="superscript"/>
        </w:rPr>
        <w:t>18</w:t>
      </w:r>
      <w:r>
        <w:t xml:space="preserve"> </w:t>
      </w:r>
      <w:r>
        <w:rPr/>
        <w:t>So Samuel told him everything, and hid nothing from him. “It is the Eternal,” said Eli, “let him do what he thinks good!”</w:t>
      </w:r>
    </w:p>
    <w:p>
      <w:pPr>
        <w:ind w:firstLine="432"/>
      </w:pPr>
      <w:r>
        <w:rPr>
          <w:b/>
          <w:color w:val="606060"/>
          <w:vertAlign w:val="superscript"/>
        </w:rPr>
        <w:t>19</w:t>
      </w:r>
      <w:r>
        <w:t xml:space="preserve"> </w:t>
      </w:r>
      <w:r>
        <w:rPr/>
        <w:t>Now Samuel grew up, and the Eternal was with him and let none of his words prove a failure;</w:t>
      </w:r>
      <w:r>
        <w:t xml:space="preserve"> </w:t>
      </w:r>
      <w:r>
        <w:rPr>
          <w:b/>
          <w:color w:val="606060"/>
          <w:vertAlign w:val="superscript"/>
        </w:rPr>
        <w:t>20</w:t>
      </w:r>
      <w:r>
        <w:t xml:space="preserve"> </w:t>
      </w:r>
      <w:r>
        <w:rPr/>
        <w:t>all Israel from Dan to Beersheba knew that Samuel was accredited as a prophet of the Eternal.</w:t>
      </w:r>
      <w:r>
        <w:t xml:space="preserve"> </w:t>
      </w:r>
      <w:r>
        <w:rPr>
          <w:b/>
          <w:color w:val="606060"/>
          <w:vertAlign w:val="superscript"/>
        </w:rPr>
        <w:t>21</w:t>
      </w:r>
      <w:r>
        <w:t xml:space="preserve"> </w:t>
      </w:r>
      <w:r>
        <w:rPr/>
        <w:t>Once more the Eternal was to be seen at Shilo, for at Shilo the Eternal revealed himself to Samuel, and Samuel’s word reached all Israel.</w:t>
      </w:r>
    </w:p>
    <w:p>
      <w:pPr>
        <w:pStyle w:val="Heading1"/>
      </w:pPr>
      <w:r>
        <w:t>Chapter 4</w:t>
      </w:r>
    </w:p>
    <w:p>
      <w:pPr>
        <w:ind w:firstLine="432"/>
      </w:pPr>
      <w:r>
        <w:rPr>
          <w:b/>
          <w:color w:val="606060"/>
          <w:vertAlign w:val="superscript"/>
        </w:rPr>
        <w:t>1</w:t>
      </w:r>
      <w:r>
        <w:t xml:space="preserve"> </w:t>
      </w:r>
      <w:r>
        <w:rPr/>
        <w:t>In those days the Philistines mustered to make war on Israel; Israel marched out to fight the Philistines and camped at Help-stone, while the Philistines camped at Aphek.</w:t>
      </w:r>
      <w:r>
        <w:t xml:space="preserve"> </w:t>
      </w:r>
      <w:r>
        <w:rPr>
          <w:b/>
          <w:color w:val="606060"/>
          <w:vertAlign w:val="superscript"/>
        </w:rPr>
        <w:t>2</w:t>
      </w:r>
      <w:r>
        <w:t xml:space="preserve"> </w:t>
      </w:r>
      <w:r>
        <w:rPr/>
        <w:t>The Philistines drew up in battle array against Israel; it was a stiff fight, but Israel was routed before the Philistines, who slew four thousand of their army in the open country.</w:t>
      </w:r>
    </w:p>
    <w:p>
      <w:pPr>
        <w:ind w:firstLine="432"/>
      </w:pPr>
      <w:r>
        <w:rPr>
          <w:b/>
          <w:color w:val="606060"/>
          <w:vertAlign w:val="superscript"/>
        </w:rPr>
        <w:t>3</w:t>
      </w:r>
      <w:r>
        <w:t xml:space="preserve"> </w:t>
      </w:r>
      <w:r>
        <w:rPr/>
        <w:t>When the troops returned to their camp, the sheikhs of Israel said, “Why has the Eternal routed us to-day before the Philistines? Let us fetch the ark of our God from Shilo, that he may come among us and rescue us from the power of our enemies.”</w:t>
      </w:r>
      <w:r>
        <w:t xml:space="preserve"> </w:t>
      </w:r>
      <w:r>
        <w:rPr>
          <w:b/>
          <w:color w:val="606060"/>
          <w:vertAlign w:val="superscript"/>
        </w:rPr>
        <w:t>4</w:t>
      </w:r>
      <w:r>
        <w:t xml:space="preserve"> </w:t>
      </w:r>
      <w:r>
        <w:rPr/>
        <w:t>So the people sent to Shilo and brought away the ark of the Eternal (throned on the kherubs), and, along with the ark of God, Eli’s two sons Hophni and Phinehas.</w:t>
      </w:r>
      <w:r>
        <w:t xml:space="preserve"> </w:t>
      </w:r>
      <w:r>
        <w:rPr>
          <w:b/>
          <w:color w:val="606060"/>
          <w:vertAlign w:val="superscript"/>
        </w:rPr>
        <w:t>5</w:t>
      </w:r>
      <w:r>
        <w:t xml:space="preserve"> </w:t>
      </w:r>
      <w:r>
        <w:rPr/>
        <w:t>When the ark of the Eternal reached the camp, all Israel raised a mighty shout, till the earth resounded;</w:t>
      </w:r>
      <w:r>
        <w:t xml:space="preserve"> </w:t>
      </w:r>
      <w:r>
        <w:rPr>
          <w:b/>
          <w:color w:val="606060"/>
          <w:vertAlign w:val="superscript"/>
        </w:rPr>
        <w:t>6</w:t>
      </w:r>
      <w:r>
        <w:t xml:space="preserve"> </w:t>
      </w:r>
      <w:r>
        <w:rPr/>
        <w:t>and when the Philistines heard the noise of the shout, they said, “What is this noise of mighty shouting in the camp of the Hebrews?” When they learned that the ark of the Eternal had arrived in the camp,</w:t>
      </w:r>
      <w:r>
        <w:t xml:space="preserve"> </w:t>
      </w:r>
      <w:r>
        <w:rPr>
          <w:b/>
          <w:color w:val="606060"/>
          <w:vertAlign w:val="superscript"/>
        </w:rPr>
        <w:t>7</w:t>
      </w:r>
      <w:r>
        <w:t xml:space="preserve"> </w:t>
      </w:r>
      <w:r>
        <w:rPr/>
        <w:t>the Philistines were afraid. “These are their gods,” they said, “who have come to them in camp!” “Woe to us!” they said, “This has never happened before.</w:t>
      </w:r>
      <w:r>
        <w:t xml:space="preserve"> </w:t>
      </w:r>
      <w:r>
        <w:rPr>
          <w:b/>
          <w:color w:val="606060"/>
          <w:vertAlign w:val="superscript"/>
        </w:rPr>
        <w:t>8</w:t>
      </w:r>
      <w:r>
        <w:t xml:space="preserve"> </w:t>
      </w:r>
      <w:r>
        <w:rPr/>
        <w:t>Woe to us! Who can rescue us from the power of these mighty gods? These are the gods that struck the Egyptians with all manner of plagues and pestilence.</w:t>
      </w:r>
      <w:r>
        <w:t xml:space="preserve"> </w:t>
      </w:r>
      <w:r>
        <w:rPr>
          <w:b/>
          <w:color w:val="606060"/>
          <w:vertAlign w:val="superscript"/>
        </w:rPr>
        <w:t>9</w:t>
      </w:r>
      <w:r>
        <w:t xml:space="preserve"> </w:t>
      </w:r>
      <w:r>
        <w:rPr/>
        <w:t>But courage, Philistines! Be men, that you may not be slaves to the Hebrews as they have been slaves to you.”</w:t>
      </w:r>
      <w:r>
        <w:t xml:space="preserve"> </w:t>
      </w:r>
      <w:r>
        <w:rPr>
          <w:b/>
          <w:color w:val="606060"/>
          <w:vertAlign w:val="superscript"/>
        </w:rPr>
        <w:t>10</w:t>
      </w:r>
      <w:r>
        <w:t xml:space="preserve"> </w:t>
      </w:r>
      <w:r>
        <w:rPr/>
        <w:t>So the Philistines fought, and Israel was beaten--every man scurried home, and there was a terrible slaughter, for thirty thousand infantry of Israel fell,</w:t>
      </w:r>
      <w:r>
        <w:t xml:space="preserve"> </w:t>
      </w:r>
      <w:r>
        <w:rPr>
          <w:b/>
          <w:color w:val="606060"/>
          <w:vertAlign w:val="superscript"/>
        </w:rPr>
        <w:t>11</w:t>
      </w:r>
      <w:r>
        <w:t xml:space="preserve"> </w:t>
      </w:r>
      <w:r>
        <w:rPr/>
        <w:t>the ark of God was captured, and Eli's two sons perished, Hophni and Phinehas.</w:t>
      </w:r>
      <w:r>
        <w:t xml:space="preserve"> </w:t>
      </w:r>
      <w:r>
        <w:rPr>
          <w:b/>
          <w:color w:val="606060"/>
          <w:vertAlign w:val="superscript"/>
        </w:rPr>
        <w:t>12</w:t>
      </w:r>
      <w:r>
        <w:t xml:space="preserve"> </w:t>
      </w:r>
      <w:r>
        <w:rPr/>
        <w:t>A Benjamite ran from the ranks and reached Shilo on the same day, with his clothes torn and earth scattered over his head.</w:t>
      </w:r>
      <w:r>
        <w:t xml:space="preserve"> </w:t>
      </w:r>
      <w:r>
        <w:rPr>
          <w:b/>
          <w:color w:val="606060"/>
          <w:vertAlign w:val="superscript"/>
        </w:rPr>
        <w:t>13</w:t>
      </w:r>
      <w:r>
        <w:t xml:space="preserve"> </w:t>
      </w:r>
      <w:r>
        <w:rPr/>
        <w:t>When he arrived, (Eli was sitting on his seat beside the gate of the temple, watching the road; his heart was trembling for the ark of God. All the town made an outcry when the man came into the town with the news;</w:t>
      </w:r>
      <w:r>
        <w:t xml:space="preserve"> </w:t>
      </w:r>
      <w:r>
        <w:rPr>
          <w:b/>
          <w:color w:val="606060"/>
          <w:vertAlign w:val="superscript"/>
        </w:rPr>
        <w:t>14</w:t>
      </w:r>
      <w:r>
        <w:t xml:space="preserve"> </w:t>
      </w:r>
      <w:r>
        <w:rPr/>
        <w:t>and when Eli heard the noise of the outcry, he said, “What is the meaning of this uproar?” The man hurried on his way to tell Eli</w:t>
      </w:r>
      <w:r>
        <w:t xml:space="preserve"> </w:t>
      </w:r>
      <w:r>
        <w:rPr>
          <w:b/>
          <w:color w:val="606060"/>
          <w:vertAlign w:val="superscript"/>
        </w:rPr>
        <w:t>15</w:t>
      </w:r>
      <w:r>
        <w:t xml:space="preserve"> </w:t>
      </w:r>
      <w:r>
        <w:rPr/>
        <w:t>[[Eli was ninety-eight years old, and his eyes were so dim that he could not see]].</w:t>
      </w:r>
      <w:r>
        <w:t xml:space="preserve"> </w:t>
      </w:r>
      <w:r>
        <w:rPr>
          <w:b/>
          <w:color w:val="606060"/>
          <w:vertAlign w:val="superscript"/>
        </w:rPr>
        <w:t>16</w:t>
      </w:r>
      <w:r>
        <w:t xml:space="preserve"> </w:t>
      </w:r>
      <w:r>
        <w:rPr/>
        <w:t>The man said to Eli, “I am the man who has come from the camp; I fled from the ranks to-day.” He asked, “And how did things go, my son?”</w:t>
      </w:r>
      <w:r>
        <w:t xml:space="preserve"> </w:t>
      </w:r>
      <w:r>
        <w:rPr>
          <w:b/>
          <w:color w:val="606060"/>
          <w:vertAlign w:val="superscript"/>
        </w:rPr>
        <w:t>17</w:t>
      </w:r>
      <w:r>
        <w:t xml:space="preserve"> </w:t>
      </w:r>
      <w:r>
        <w:rPr/>
        <w:t>The messenger said, “Israel fled before the Philistines, there was a terrible slaughter of the troops, your two sons are dead, and the ark of God has been captured.”</w:t>
      </w:r>
      <w:r>
        <w:t xml:space="preserve"> </w:t>
      </w:r>
      <w:r>
        <w:rPr>
          <w:b/>
          <w:color w:val="606060"/>
          <w:vertAlign w:val="superscript"/>
        </w:rPr>
        <w:t>18</w:t>
      </w:r>
      <w:r>
        <w:t xml:space="preserve"> </w:t>
      </w:r>
      <w:r>
        <w:rPr/>
        <w:t>When he mentioned the ark of God, Eli fell back from his seat beside the gate; his neck was broken, and he died--for he was old and heavy. He had been over Israel for forty years.</w:t>
      </w:r>
      <w:r>
        <w:t xml:space="preserve"> </w:t>
      </w:r>
      <w:r>
        <w:rPr>
          <w:b/>
          <w:color w:val="606060"/>
          <w:vertAlign w:val="superscript"/>
        </w:rPr>
        <w:t>19</w:t>
      </w:r>
      <w:r>
        <w:t xml:space="preserve"> </w:t>
      </w:r>
      <w:r>
        <w:rPr/>
        <w:t>His daughter-in-law, the wife of Phinehas, was pregnant and on the point of being delivered; when she heard the news about the capture of the ark of God and the death of her father-in-law and of her husband, she bent forward and bore a child, for her birth-pangs came on her.</w:t>
      </w:r>
      <w:r>
        <w:t xml:space="preserve"> </w:t>
      </w:r>
      <w:r>
        <w:rPr>
          <w:b/>
          <w:color w:val="606060"/>
          <w:vertAlign w:val="superscript"/>
        </w:rPr>
        <w:t>20</w:t>
      </w:r>
      <w:r>
        <w:t xml:space="preserve"> </w:t>
      </w:r>
      <w:r>
        <w:rPr/>
        <w:t>As she was dying, the women standing round her said to her, “Fear not, you have borne a son.” But she said nothing, she never heeded them.</w:t>
      </w:r>
      <w:r>
        <w:t xml:space="preserve"> </w:t>
      </w:r>
      <w:r>
        <w:rPr>
          <w:b/>
          <w:color w:val="606060"/>
          <w:vertAlign w:val="superscript"/>
        </w:rPr>
        <w:t>21</w:t>
      </w:r>
      <w:r>
        <w:t xml:space="preserve"> </w:t>
      </w:r>
      <w:r>
        <w:rPr/>
        <w:t>So they named the child Ichabod, or Noglory, saying, “The glory is gone from Israel”--on account of the capture of the ark of God, and on account of her father-in-law and her husband.</w:t>
      </w:r>
    </w:p>
    <w:p>
      <w:pPr>
        <w:pStyle w:val="Heading1"/>
      </w:pPr>
      <w:r>
        <w:t>Chapter 5</w:t>
      </w:r>
    </w:p>
    <w:p>
      <w:pPr>
        <w:ind w:firstLine="432"/>
      </w:pPr>
      <w:r>
        <w:rPr>
          <w:b/>
          <w:color w:val="606060"/>
          <w:vertAlign w:val="superscript"/>
        </w:rPr>
        <w:t>1</w:t>
      </w:r>
      <w:r>
        <w:t xml:space="preserve"> </w:t>
      </w:r>
      <w:r>
        <w:rPr/>
        <w:t>The Philistines took the ark of God and brought it from Helpstone to Ashdod;</w:t>
      </w:r>
      <w:r>
        <w:t xml:space="preserve"> </w:t>
      </w:r>
      <w:r>
        <w:rPr>
          <w:b/>
          <w:color w:val="606060"/>
          <w:vertAlign w:val="superscript"/>
        </w:rPr>
        <w:t>2</w:t>
      </w:r>
      <w:r>
        <w:t xml:space="preserve"> </w:t>
      </w:r>
      <w:r>
        <w:rPr/>
        <w:t>then the Philistines took the ark of God and brought it into the temple of DagOn, placing it beside Dagon.</w:t>
      </w:r>
      <w:r>
        <w:t xml:space="preserve"> </w:t>
      </w:r>
      <w:r>
        <w:rPr>
          <w:b/>
          <w:color w:val="606060"/>
          <w:vertAlign w:val="superscript"/>
        </w:rPr>
        <w:t>3</w:t>
      </w:r>
      <w:r>
        <w:t xml:space="preserve"> </w:t>
      </w:r>
      <w:r>
        <w:rPr/>
        <w:t>But when the folk of Ashdod rose next morning, and went to the temple of Dagon and looked in, there lay Dagon flat on his face on the ground, in front of the ark of the Eternal!</w:t>
      </w:r>
      <w:r>
        <w:t xml:space="preserve"> </w:t>
      </w:r>
      <w:r>
        <w:rPr>
          <w:b/>
          <w:color w:val="606060"/>
          <w:vertAlign w:val="superscript"/>
        </w:rPr>
        <w:t>4</w:t>
      </w:r>
      <w:r>
        <w:t xml:space="preserve"> </w:t>
      </w:r>
      <w:r>
        <w:rPr/>
        <w:t>They lifted up Dagon and put him in his place again. But when they rose next morning, there lay Dagon flat on his face on the ground in front of the ark of the Eternal--the head and both the hands of Dagon severed on the threshold, and only the trunk of Dagon left!</w:t>
      </w:r>
      <w:r>
        <w:t xml:space="preserve"> </w:t>
      </w:r>
      <w:r>
        <w:rPr>
          <w:b/>
          <w:color w:val="606060"/>
          <w:vertAlign w:val="superscript"/>
        </w:rPr>
        <w:t>5</w:t>
      </w:r>
      <w:r>
        <w:t xml:space="preserve"> </w:t>
      </w:r>
      <w:r>
        <w:rPr/>
        <w:t>(This is why the priests of Dagon, and all who enter the temple of Dagon, to this day, never step on the threshold of Dagon in Ashdod, but leap over it.)</w:t>
      </w:r>
    </w:p>
    <w:p>
      <w:pPr>
        <w:ind w:firstLine="432"/>
      </w:pPr>
      <w:r>
        <w:rPr>
          <w:b/>
          <w:color w:val="606060"/>
          <w:vertAlign w:val="superscript"/>
        </w:rPr>
        <w:t>6</w:t>
      </w:r>
      <w:r>
        <w:t xml:space="preserve"> </w:t>
      </w:r>
      <w:r>
        <w:rPr/>
        <w:t>Then the Eternal laid a heavy hand upon the folk of Ashdod; he wasted them, striking both Ashdod and all its territory with tumours.</w:t>
      </w:r>
      <w:r>
        <w:t xml:space="preserve"> </w:t>
      </w:r>
      <w:r>
        <w:rPr>
          <w:b/>
          <w:color w:val="606060"/>
          <w:vertAlign w:val="superscript"/>
        </w:rPr>
        <w:t>7</w:t>
      </w:r>
      <w:r>
        <w:t xml:space="preserve"> </w:t>
      </w:r>
      <w:r>
        <w:rPr/>
        <w:t>When the men of Ashdod saw this, they said, “The ark of the God of Israel must not remain among us any longer, for his hand is severe on us and on Dagon our God.”</w:t>
      </w:r>
      <w:r>
        <w:t xml:space="preserve"> </w:t>
      </w:r>
      <w:r>
        <w:rPr>
          <w:b/>
          <w:color w:val="606060"/>
          <w:vertAlign w:val="superscript"/>
        </w:rPr>
        <w:t>8</w:t>
      </w:r>
      <w:r>
        <w:t xml:space="preserve"> </w:t>
      </w:r>
      <w:r>
        <w:rPr/>
        <w:t>So they sent and summoned all the Philistine tyrants, saying, “What are we to do with the ark of the God of Israel?” They replied, “Let the ark of the God of Israel be brought round to Gath.” They brought the ark of the God of Israel round to Gath,</w:t>
      </w:r>
      <w:r>
        <w:t xml:space="preserve"> </w:t>
      </w:r>
      <w:r>
        <w:rPr>
          <w:b/>
          <w:color w:val="606060"/>
          <w:vertAlign w:val="superscript"/>
        </w:rPr>
        <w:t>9</w:t>
      </w:r>
      <w:r>
        <w:t xml:space="preserve"> </w:t>
      </w:r>
      <w:r>
        <w:rPr/>
        <w:t>but, after they had brought it round, the hand of the Eternal struck that town; there was a terrible panic, for he struck the men of the town, both young and old, till tumours broke out upon them.</w:t>
      </w:r>
      <w:r>
        <w:t xml:space="preserve"> </w:t>
      </w:r>
      <w:r>
        <w:rPr>
          <w:b/>
          <w:color w:val="606060"/>
          <w:vertAlign w:val="superscript"/>
        </w:rPr>
        <w:t>10</w:t>
      </w:r>
      <w:r>
        <w:t xml:space="preserve"> </w:t>
      </w:r>
      <w:r>
        <w:rPr/>
        <w:t>So they sent the ark of God to Ekron. But when the ark of God came to Ekron, the Ekronites cried out, “They have brought round the ark of the God of Israel to us, to slay us and our people!”</w:t>
      </w:r>
      <w:r>
        <w:t xml:space="preserve"> </w:t>
      </w:r>
      <w:r>
        <w:rPr>
          <w:b/>
          <w:color w:val="606060"/>
          <w:vertAlign w:val="superscript"/>
        </w:rPr>
        <w:t>11</w:t>
      </w:r>
      <w:r>
        <w:t xml:space="preserve"> </w:t>
      </w:r>
      <w:r>
        <w:rPr/>
        <w:t>So they sent and summoned all the Philistine tyrants, saying, “Send the ark of the God of Israel away back to its own place, that it may not slay us and our people.” For there was a deadly panic all over the town; God laid a heavy hand upon them there;</w:t>
      </w:r>
      <w:r>
        <w:t xml:space="preserve"> </w:t>
      </w:r>
      <w:r>
        <w:rPr>
          <w:b/>
          <w:color w:val="606060"/>
          <w:vertAlign w:val="superscript"/>
        </w:rPr>
        <w:t>12</w:t>
      </w:r>
      <w:r>
        <w:t xml:space="preserve"> </w:t>
      </w:r>
      <w:r>
        <w:rPr/>
        <w:t>the men who did not die were struck down with tumours, and the wail of the town rose up to heaven.</w:t>
      </w:r>
    </w:p>
    <w:p>
      <w:pPr>
        <w:pStyle w:val="Heading1"/>
      </w:pPr>
      <w:r>
        <w:t>Chapter 6</w:t>
      </w:r>
    </w:p>
    <w:p>
      <w:pPr>
        <w:ind w:firstLine="432"/>
      </w:pPr>
      <w:r>
        <w:rPr>
          <w:b/>
          <w:color w:val="606060"/>
          <w:vertAlign w:val="superscript"/>
        </w:rPr>
        <w:t>1</w:t>
      </w:r>
      <w:r>
        <w:t xml:space="preserve"> </w:t>
      </w:r>
      <w:r>
        <w:rPr/>
        <w:t>For seven months the ark of the Eternal remained in the land of the Philistines.</w:t>
      </w:r>
      <w:r>
        <w:t xml:space="preserve"> </w:t>
      </w:r>
      <w:r>
        <w:rPr>
          <w:b/>
          <w:color w:val="606060"/>
          <w:vertAlign w:val="superscript"/>
        </w:rPr>
        <w:t>2</w:t>
      </w:r>
      <w:r>
        <w:t xml:space="preserve"> </w:t>
      </w:r>
      <w:r>
        <w:rPr/>
        <w:t>Then the Philistines summoned their priests and magicians. “What are we to do with the ark of the Eternal?” they asked; “tell us how we should send it to its own place.”</w:t>
      </w:r>
      <w:r>
        <w:t xml:space="preserve"> </w:t>
      </w:r>
      <w:r>
        <w:rPr>
          <w:b/>
          <w:color w:val="606060"/>
          <w:vertAlign w:val="superscript"/>
        </w:rPr>
        <w:t>3</w:t>
      </w:r>
      <w:r>
        <w:t xml:space="preserve"> </w:t>
      </w:r>
      <w:r>
        <w:rPr/>
        <w:t>And they replied, “If you are sending away the ark of the God of Israel, you must not send it away empty; you must render him some reparation. Then you will be cured, and you will learn why his hand still presses on you.”</w:t>
      </w:r>
      <w:r>
        <w:t xml:space="preserve"> </w:t>
      </w:r>
      <w:r>
        <w:rPr>
          <w:b/>
          <w:color w:val="606060"/>
          <w:vertAlign w:val="superscript"/>
        </w:rPr>
        <w:t>4</w:t>
      </w:r>
      <w:r>
        <w:t xml:space="preserve"> </w:t>
      </w:r>
      <w:r>
        <w:rPr/>
        <w:t>They asked, “What is the reparation we must offer to him?” “Five golden tumours,” they said, “and five golden mice, according to the number of the Philistine tyrants, for one plague was upon you all and upon your tyrants.</w:t>
      </w:r>
      <w:r>
        <w:t xml:space="preserve"> </w:t>
      </w:r>
      <w:r>
        <w:rPr>
          <w:b/>
          <w:color w:val="606060"/>
          <w:vertAlign w:val="superscript"/>
        </w:rPr>
        <w:t>5</w:t>
      </w:r>
      <w:r>
        <w:t xml:space="preserve"> </w:t>
      </w:r>
      <w:r>
        <w:rPr/>
        <w:t>So you must make images of your tumours and images of your mice that are spoiling the country, and thus do honour to the God of Israel; perhaps he will take his hand off you and your gods and your land.</w:t>
      </w:r>
      <w:r>
        <w:t xml:space="preserve"> </w:t>
      </w:r>
      <w:r>
        <w:rPr>
          <w:b/>
          <w:color w:val="606060"/>
          <w:vertAlign w:val="superscript"/>
        </w:rPr>
        <w:t>6</w:t>
      </w:r>
      <w:r>
        <w:t xml:space="preserve"> </w:t>
      </w:r>
      <w:r>
        <w:rPr/>
        <w:t>Why will you stiffen yourselves, as the Egyptians and the Pharaoh stiffened themselves? Was it not only after God had made fools of them, that they let Israel depart?</w:t>
      </w:r>
      <w:r>
        <w:t xml:space="preserve"> </w:t>
      </w:r>
      <w:r>
        <w:rPr>
          <w:b/>
          <w:color w:val="606060"/>
          <w:vertAlign w:val="superscript"/>
        </w:rPr>
        <w:t>7</w:t>
      </w:r>
      <w:r>
        <w:t xml:space="preserve"> </w:t>
      </w:r>
      <w:r>
        <w:rPr/>
        <w:t>Now then, make a new cart and take two milch cows which have never been in harness; fasten the cows to the cart, and leave their calves behind them at home;</w:t>
      </w:r>
      <w:r>
        <w:t xml:space="preserve"> </w:t>
      </w:r>
      <w:r>
        <w:rPr>
          <w:b/>
          <w:color w:val="606060"/>
          <w:vertAlign w:val="superscript"/>
        </w:rPr>
        <w:t>8</w:t>
      </w:r>
      <w:r>
        <w:t xml:space="preserve"> </w:t>
      </w:r>
      <w:r>
        <w:rPr/>
        <w:t>then take the ark of the Eternal and place it on the cart, putting into a box beside it the golden objects you are offering by way of reparation. Send the cart away on its journey,</w:t>
      </w:r>
      <w:r>
        <w:t xml:space="preserve"> </w:t>
      </w:r>
      <w:r>
        <w:rPr>
          <w:b/>
          <w:color w:val="606060"/>
          <w:vertAlign w:val="superscript"/>
        </w:rPr>
        <w:t>9</w:t>
      </w:r>
      <w:r>
        <w:t xml:space="preserve"> </w:t>
      </w:r>
      <w:r>
        <w:rPr/>
        <w:t>and if it takes the road in the direction of Israel’s territory, towards Beth-shemesh, then it is the Eternal who has inflicted this great damage upon us; but if not, then we shall understand it was not his hand that struck us--it was an accident that befell us.”</w:t>
      </w:r>
      <w:r>
        <w:t xml:space="preserve"> </w:t>
      </w:r>
      <w:r>
        <w:rPr>
          <w:b/>
          <w:color w:val="606060"/>
          <w:vertAlign w:val="superscript"/>
        </w:rPr>
        <w:t>10</w:t>
      </w:r>
      <w:r>
        <w:t xml:space="preserve"> </w:t>
      </w:r>
      <w:r>
        <w:rPr/>
        <w:t>The men did so. They took two milch cows and fastened them to the cart, shutting their calves up at home,</w:t>
      </w:r>
      <w:r>
        <w:t xml:space="preserve"> </w:t>
      </w:r>
      <w:r>
        <w:rPr>
          <w:b/>
          <w:color w:val="606060"/>
          <w:vertAlign w:val="superscript"/>
        </w:rPr>
        <w:t>11</w:t>
      </w:r>
      <w:r>
        <w:t xml:space="preserve"> </w:t>
      </w:r>
      <w:r>
        <w:rPr/>
        <w:t>and on the cart they placed the ark of the Eternal and the box with the golden mice and the images of their tumours.</w:t>
      </w:r>
      <w:r>
        <w:t xml:space="preserve"> </w:t>
      </w:r>
      <w:r>
        <w:rPr>
          <w:b/>
          <w:color w:val="606060"/>
          <w:vertAlign w:val="superscript"/>
        </w:rPr>
        <w:t>12</w:t>
      </w:r>
      <w:r>
        <w:t xml:space="preserve"> </w:t>
      </w:r>
      <w:r>
        <w:rPr/>
        <w:t>The cows made straight along the road to Beth-shemesh; they kept to the one high-road, lowing as they went, and turning neither to the right nor to the left, while the Philistine tyrants followed them up to the frontier at Beth-shemesh.</w:t>
      </w:r>
      <w:r>
        <w:t xml:space="preserve"> </w:t>
      </w:r>
      <w:r>
        <w:rPr>
          <w:b/>
          <w:color w:val="606060"/>
          <w:vertAlign w:val="superscript"/>
        </w:rPr>
        <w:t>13</w:t>
      </w:r>
      <w:r>
        <w:t xml:space="preserve"> </w:t>
      </w:r>
      <w:r>
        <w:rPr/>
        <w:t>The folk of Beth-shemesh were harvesting their wheat in the valley, and when they looked up and saw the ark, they went joyfully to meet it.</w:t>
      </w:r>
      <w:r>
        <w:t xml:space="preserve"> </w:t>
      </w:r>
      <w:r>
        <w:rPr>
          <w:b/>
          <w:color w:val="606060"/>
          <w:vertAlign w:val="superscript"/>
        </w:rPr>
        <w:t>14</w:t>
      </w:r>
      <w:r>
        <w:t xml:space="preserve"> </w:t>
      </w:r>
      <w:r>
        <w:rPr/>
        <w:t>The cart moved into the field of Joshua the Beth-shemeshite and stopped there.</w:t>
      </w:r>
    </w:p>
    <w:p>
      <w:pPr>
        <w:ind w:firstLine="432"/>
      </w:pPr>
      <w:r>
        <w:rPr>
          <w:b/>
          <w:color w:val="606060"/>
          <w:vertAlign w:val="superscript"/>
        </w:rPr>
        <w:t>15</w:t>
      </w:r>
      <w:r>
        <w:t xml:space="preserve"> </w:t>
      </w:r>
      <w:r>
        <w:rPr/>
        <w:t>A large altar-stone was there; so they split up the wood of the cart and offered the cows as a burnt-offering to the Eternal. [[The Levites took down the ark of the Eternal and the box containing the golden objects, and placed them on the large altar-stone, and the men of Beth-shemesh offered that day burnt-offerings and ordinary sacrifices to the Eternal.]]</w:t>
      </w:r>
      <w:r>
        <w:t xml:space="preserve"> </w:t>
      </w:r>
      <w:r>
        <w:rPr>
          <w:b/>
          <w:color w:val="606060"/>
          <w:vertAlign w:val="superscript"/>
        </w:rPr>
        <w:t>16</w:t>
      </w:r>
      <w:r>
        <w:t xml:space="preserve"> </w:t>
      </w:r>
      <w:r>
        <w:rPr/>
        <w:t>When the five Philistine tyrants saw this, they returned that very day to Ekron.</w:t>
      </w:r>
      <w:r>
        <w:t xml:space="preserve"> </w:t>
      </w:r>
      <w:r>
        <w:rPr>
          <w:b/>
          <w:color w:val="606060"/>
          <w:vertAlign w:val="superscript"/>
        </w:rPr>
        <w:t>17</w:t>
      </w:r>
      <w:r>
        <w:t xml:space="preserve"> </w:t>
      </w:r>
      <w:r>
        <w:rPr/>
        <w:t>[[These are the golden tumours which the Philistines gave up as reparation to the Eternal; there was one for Ashdod, one for Gaza, one for Ashkelon, one for Gath, and one for Ekron;</w:t>
      </w:r>
      <w:r>
        <w:t xml:space="preserve"> </w:t>
      </w:r>
      <w:r>
        <w:rPr>
          <w:b/>
          <w:color w:val="606060"/>
          <w:vertAlign w:val="superscript"/>
        </w:rPr>
        <w:t>18</w:t>
      </w:r>
      <w:r>
        <w:t xml:space="preserve"> </w:t>
      </w:r>
      <w:r>
        <w:rPr/>
        <w:t>the golden mice also corresponded to the number of all the Philistine towns belonging to the five tyrants, both fortified towns and country villages]]. And still to this day the large altar-stone, beside which they set down the ark of the Eternal, stands in the field of Joshua the Beth-shemeshite.</w:t>
      </w:r>
    </w:p>
    <w:p>
      <w:pPr>
        <w:ind w:firstLine="432"/>
      </w:pPr>
      <w:r>
        <w:rPr>
          <w:b/>
          <w:color w:val="606060"/>
          <w:vertAlign w:val="superscript"/>
        </w:rPr>
        <w:t>19</w:t>
      </w:r>
      <w:r>
        <w:t xml:space="preserve"> </w:t>
      </w:r>
      <w:r>
        <w:rPr/>
        <w:t>The sons of Jeconiah, however, did not rejoice along with the men of Beth-shemesh when they saw the ark of the Eternal; so he struck [[fifty thousand and]] seventy of them. And the folk mourned because the Eternal had smitten the folk with a heavy slaughter.</w:t>
      </w:r>
      <w:r>
        <w:t xml:space="preserve"> </w:t>
      </w:r>
      <w:r>
        <w:rPr>
          <w:b/>
          <w:color w:val="606060"/>
          <w:vertAlign w:val="superscript"/>
        </w:rPr>
        <w:t>20</w:t>
      </w:r>
      <w:r>
        <w:t xml:space="preserve"> </w:t>
      </w:r>
      <w:r>
        <w:rPr/>
        <w:t>The men of Beth-shemesh said, “Who can stand before the Eternal, this dread God? Whither can we have him sent, to leave us alone?”</w:t>
      </w:r>
      <w:r>
        <w:t xml:space="preserve"> </w:t>
      </w:r>
      <w:r>
        <w:rPr>
          <w:b/>
          <w:color w:val="606060"/>
          <w:vertAlign w:val="superscript"/>
        </w:rPr>
        <w:t>21</w:t>
      </w:r>
      <w:r>
        <w:t xml:space="preserve"> </w:t>
      </w:r>
      <w:r>
        <w:rPr/>
        <w:t>So they sent messengers to the inhabitants of Kiriath-jearim, saying, “The Philistines have brought back the ark of the Eternal. Come down and take it to be with you.”</w:t>
      </w:r>
    </w:p>
    <w:p>
      <w:pPr>
        <w:pStyle w:val="Heading1"/>
      </w:pPr>
      <w:r>
        <w:t>Chapter 7</w:t>
      </w:r>
    </w:p>
    <w:p>
      <w:pPr>
        <w:ind w:firstLine="432"/>
      </w:pPr>
      <w:r>
        <w:rPr>
          <w:b/>
          <w:color w:val="606060"/>
          <w:vertAlign w:val="superscript"/>
        </w:rPr>
        <w:t>1</w:t>
      </w:r>
      <w:r>
        <w:t xml:space="preserve"> </w:t>
      </w:r>
      <w:r>
        <w:rPr/>
        <w:t>The men of Kiriath-jearim came and took the ark of the Eternal, bringing it to the house of Abinadab on the hill and consecrating Eleazar his son to look after the ark of the Eternal.</w:t>
      </w:r>
    </w:p>
    <w:p>
      <w:pPr>
        <w:ind w:firstLine="432"/>
      </w:pPr>
      <w:r>
        <w:rPr>
          <w:b/>
          <w:color w:val="606060"/>
          <w:vertAlign w:val="superscript"/>
        </w:rPr>
        <w:t>2</w:t>
      </w:r>
      <w:r>
        <w:t xml:space="preserve"> </w:t>
      </w:r>
      <w:r>
        <w:rPr/>
        <w:t>From the day that the ark of the Eternal remained at Kiriath-jearim (the days lengthened out into twenty years), all the house of Israel turned after the Eternal.</w:t>
      </w:r>
      <w:r>
        <w:t xml:space="preserve"> </w:t>
      </w:r>
      <w:r>
        <w:rPr>
          <w:b/>
          <w:color w:val="606060"/>
          <w:vertAlign w:val="superscript"/>
        </w:rPr>
        <w:t>3</w:t>
      </w:r>
      <w:r>
        <w:t xml:space="preserve"> </w:t>
      </w:r>
      <w:r>
        <w:rPr/>
        <w:t>Samuel said to all the house of Israel, “If you are returning with all your heart to the Eternal, then put away from yourselves the foreign gods and the Astartes, set your hearts on the Eternal and worship him alone, and he will rescue you from the power of the Philistines.”</w:t>
      </w:r>
      <w:r>
        <w:t xml:space="preserve"> </w:t>
      </w:r>
      <w:r>
        <w:rPr>
          <w:b/>
          <w:color w:val="606060"/>
          <w:vertAlign w:val="superscript"/>
        </w:rPr>
        <w:t>4</w:t>
      </w:r>
      <w:r>
        <w:t xml:space="preserve"> </w:t>
      </w:r>
      <w:r>
        <w:rPr/>
        <w:t>So the Israelites did put away the Baals and the Astartes, and worshipped the Eternal alone.</w:t>
      </w:r>
      <w:r>
        <w:t xml:space="preserve"> </w:t>
      </w:r>
      <w:r>
        <w:rPr>
          <w:b/>
          <w:color w:val="606060"/>
          <w:vertAlign w:val="superscript"/>
        </w:rPr>
        <w:t>5</w:t>
      </w:r>
      <w:r>
        <w:t xml:space="preserve"> </w:t>
      </w:r>
      <w:r>
        <w:rPr/>
        <w:t>Then Samuel said, “Gather all Israel at Mizpah, and I will pray to the Eternal for you.”</w:t>
      </w:r>
      <w:r>
        <w:t xml:space="preserve"> </w:t>
      </w:r>
      <w:r>
        <w:rPr>
          <w:b/>
          <w:color w:val="606060"/>
          <w:vertAlign w:val="superscript"/>
        </w:rPr>
        <w:t>6</w:t>
      </w:r>
      <w:r>
        <w:t xml:space="preserve"> </w:t>
      </w:r>
      <w:r>
        <w:rPr/>
        <w:t>They gathered at Mizpah, drew water and poured it out before the Eternal, and fasted on that day, confessing that they had sinned against the Eternal. (It was at Mizpah that Samuel managed the affairs of Israel.)</w:t>
      </w:r>
    </w:p>
    <w:p>
      <w:pPr>
        <w:ind w:firstLine="432"/>
      </w:pPr>
      <w:r>
        <w:rPr>
          <w:b/>
          <w:color w:val="606060"/>
          <w:vertAlign w:val="superscript"/>
        </w:rPr>
        <w:t>7</w:t>
      </w:r>
      <w:r>
        <w:t xml:space="preserve"> </w:t>
      </w:r>
      <w:r>
        <w:rPr/>
        <w:t>When the Philistines heard that the Israelites had gathered at Mizpah, the Philistine tyrants proceeded to attack Israel. On hearing of this, the Israelites were terrified of the Philistines;</w:t>
      </w:r>
      <w:r>
        <w:t xml:space="preserve"> </w:t>
      </w:r>
      <w:r>
        <w:rPr>
          <w:b/>
          <w:color w:val="606060"/>
          <w:vertAlign w:val="superscript"/>
        </w:rPr>
        <w:t>8</w:t>
      </w:r>
      <w:r>
        <w:t xml:space="preserve"> </w:t>
      </w:r>
      <w:r>
        <w:rPr/>
        <w:t>and the Israelites said to Samuel, “Do not cease crying to the Eternal our God for us, to save us from the power of the Philistines.”</w:t>
      </w:r>
      <w:r>
        <w:t xml:space="preserve"> </w:t>
      </w:r>
      <w:r>
        <w:rPr>
          <w:b/>
          <w:color w:val="606060"/>
          <w:vertAlign w:val="superscript"/>
        </w:rPr>
        <w:t>9</w:t>
      </w:r>
      <w:r>
        <w:t xml:space="preserve"> </w:t>
      </w:r>
      <w:r>
        <w:rPr/>
        <w:t>So Samuel took a sucking-lamb and offered it up to the Eternal as a whole burnt-offering; he cried to the Eternal for Israel, and the Eternal answered him,</w:t>
      </w:r>
      <w:r>
        <w:t xml:space="preserve"> </w:t>
      </w:r>
      <w:r>
        <w:rPr>
          <w:b/>
          <w:color w:val="606060"/>
          <w:vertAlign w:val="superscript"/>
        </w:rPr>
        <w:t>10</w:t>
      </w:r>
      <w:r>
        <w:t xml:space="preserve"> </w:t>
      </w:r>
      <w:r>
        <w:rPr/>
        <w:t>for when the Philistines approached to fight against Israel just as Samuel was offering up the burnt-offering, the Eternal thundered loudly that day against the Philistines and routed them;</w:t>
      </w:r>
      <w:r>
        <w:t xml:space="preserve"> </w:t>
      </w:r>
      <w:r>
        <w:rPr>
          <w:b/>
          <w:color w:val="606060"/>
          <w:vertAlign w:val="superscript"/>
        </w:rPr>
        <w:t>11</w:t>
      </w:r>
      <w:r>
        <w:t xml:space="preserve"> </w:t>
      </w:r>
      <w:r>
        <w:rPr/>
        <w:t>they were crushed before Israel, and the men of Israel, pouring out of Mizpah, pursued the Philistines and routed them, till the chase passed under Beth-horon.</w:t>
      </w:r>
      <w:r>
        <w:t xml:space="preserve"> </w:t>
      </w:r>
      <w:r>
        <w:rPr>
          <w:b/>
          <w:color w:val="606060"/>
          <w:vertAlign w:val="superscript"/>
        </w:rPr>
        <w:t>12</w:t>
      </w:r>
      <w:r>
        <w:t xml:space="preserve"> </w:t>
      </w:r>
      <w:r>
        <w:rPr/>
        <w:t>Then Samuel took a stone and erected it between Mizpah and Jeshanah, naming it Helpstone. “This is witness,” he said, “that the Eternal has helped us.”</w:t>
      </w:r>
      <w:r>
        <w:t xml:space="preserve"> </w:t>
      </w:r>
      <w:r>
        <w:rPr>
          <w:b/>
          <w:color w:val="606060"/>
          <w:vertAlign w:val="superscript"/>
        </w:rPr>
        <w:t>13</w:t>
      </w:r>
      <w:r>
        <w:t xml:space="preserve"> </w:t>
      </w:r>
      <w:r>
        <w:rPr/>
        <w:t>So the Philistines were subdued; they no longer crossed the frontiers of Israel. Indeed, all the days of Samuel the hand of the Eternal was against the Philistines;</w:t>
      </w:r>
      <w:r>
        <w:t xml:space="preserve"> </w:t>
      </w:r>
      <w:r>
        <w:rPr>
          <w:b/>
          <w:color w:val="606060"/>
          <w:vertAlign w:val="superscript"/>
        </w:rPr>
        <w:t>14</w:t>
      </w:r>
      <w:r>
        <w:t xml:space="preserve"> </w:t>
      </w:r>
      <w:r>
        <w:rPr/>
        <w:t>the towns which the Philistines had taken from Israel were handed back to Israel, from Ekron to Gath, and their territory was also freed by Israel from the power of the Philistines. (Also there was peace between Israel and the Amorites.)</w:t>
      </w:r>
    </w:p>
    <w:p>
      <w:pPr>
        <w:ind w:firstLine="432"/>
      </w:pPr>
      <w:r>
        <w:rPr>
          <w:b/>
          <w:color w:val="606060"/>
          <w:vertAlign w:val="superscript"/>
        </w:rPr>
        <w:t>15</w:t>
      </w:r>
      <w:r>
        <w:t xml:space="preserve"> </w:t>
      </w:r>
      <w:r>
        <w:rPr/>
        <w:t>Samuel managed the affairs of Israel all the days of his life;</w:t>
      </w:r>
      <w:r>
        <w:t xml:space="preserve"> </w:t>
      </w:r>
      <w:r>
        <w:rPr>
          <w:b/>
          <w:color w:val="606060"/>
          <w:vertAlign w:val="superscript"/>
        </w:rPr>
        <w:t>16</w:t>
      </w:r>
      <w:r>
        <w:t xml:space="preserve"> </w:t>
      </w:r>
      <w:r>
        <w:rPr/>
        <w:t>he went on circuit every year to Bethel, Gilgal, and Mizpah, deciding the affairs of Israel at all those places,</w:t>
      </w:r>
      <w:r>
        <w:t xml:space="preserve"> </w:t>
      </w:r>
      <w:r>
        <w:rPr>
          <w:b/>
          <w:color w:val="606060"/>
          <w:vertAlign w:val="superscript"/>
        </w:rPr>
        <w:t>17</w:t>
      </w:r>
      <w:r>
        <w:t xml:space="preserve"> </w:t>
      </w:r>
      <w:r>
        <w:rPr/>
        <w:t>and returning to Ramah, where his home was, where he ruled Israel and where he built an altar to the Eternal.</w:t>
      </w:r>
    </w:p>
    <w:p>
      <w:pPr>
        <w:pStyle w:val="Heading1"/>
      </w:pPr>
      <w:r>
        <w:t>Chapter 8</w:t>
      </w:r>
    </w:p>
    <w:p>
      <w:pPr>
        <w:ind w:firstLine="432"/>
      </w:pPr>
      <w:r>
        <w:rPr>
          <w:b/>
          <w:color w:val="606060"/>
          <w:vertAlign w:val="superscript"/>
        </w:rPr>
        <w:t>1</w:t>
      </w:r>
      <w:r>
        <w:t xml:space="preserve"> </w:t>
      </w:r>
      <w:r>
        <w:rPr/>
        <w:t>When Samuel grew old, he made his sons manage Israel;</w:t>
      </w:r>
      <w:r>
        <w:t xml:space="preserve"> </w:t>
      </w:r>
      <w:r>
        <w:rPr>
          <w:b/>
          <w:color w:val="606060"/>
          <w:vertAlign w:val="superscript"/>
        </w:rPr>
        <w:t>2</w:t>
      </w:r>
      <w:r>
        <w:t xml:space="preserve"> </w:t>
      </w:r>
      <w:r>
        <w:rPr/>
        <w:t>the name of his eldest son was Joel, the name of his second was Abijah, and they ruled at Beersheba.</w:t>
      </w:r>
      <w:r>
        <w:t xml:space="preserve"> </w:t>
      </w:r>
      <w:r>
        <w:rPr>
          <w:b/>
          <w:color w:val="606060"/>
          <w:vertAlign w:val="superscript"/>
        </w:rPr>
        <w:t>3</w:t>
      </w:r>
      <w:r>
        <w:t xml:space="preserve"> </w:t>
      </w:r>
      <w:r>
        <w:rPr/>
        <w:t>But his sons did not follow his footsteps; they turned aside for money, they took bribes and tampered with justice.</w:t>
      </w:r>
      <w:r>
        <w:t xml:space="preserve"> </w:t>
      </w:r>
      <w:r>
        <w:rPr>
          <w:b/>
          <w:color w:val="606060"/>
          <w:vertAlign w:val="superscript"/>
        </w:rPr>
        <w:t>4</w:t>
      </w:r>
      <w:r>
        <w:t xml:space="preserve"> </w:t>
      </w:r>
      <w:r>
        <w:rPr/>
        <w:t>So all the sheikhs of Israel gathered and went to Samuel at Ramah,</w:t>
      </w:r>
      <w:r>
        <w:t xml:space="preserve"> </w:t>
      </w:r>
      <w:r>
        <w:rPr>
          <w:b/>
          <w:color w:val="606060"/>
          <w:vertAlign w:val="superscript"/>
        </w:rPr>
        <w:t>5</w:t>
      </w:r>
      <w:r>
        <w:t xml:space="preserve"> </w:t>
      </w:r>
      <w:r>
        <w:rPr/>
        <w:t>saying, “You are old, and your sons are not following your footsteps. Now appoint a king for us, to rule us like all other nations.”</w:t>
      </w:r>
      <w:r>
        <w:t xml:space="preserve"> </w:t>
      </w:r>
      <w:r>
        <w:rPr>
          <w:b/>
          <w:color w:val="606060"/>
          <w:vertAlign w:val="superscript"/>
        </w:rPr>
        <w:t>6</w:t>
      </w:r>
      <w:r>
        <w:t xml:space="preserve"> </w:t>
      </w:r>
      <w:r>
        <w:rPr/>
        <w:t>It displeased Samuel to hear them asking for a king to rule them. So Samuel prayed to the Eternal;</w:t>
      </w:r>
      <w:r>
        <w:t xml:space="preserve"> </w:t>
      </w:r>
      <w:r>
        <w:rPr>
          <w:b/>
          <w:color w:val="606060"/>
          <w:vertAlign w:val="superscript"/>
        </w:rPr>
        <w:t>7</w:t>
      </w:r>
      <w:r>
        <w:t xml:space="preserve"> </w:t>
      </w:r>
      <w:r>
        <w:rPr/>
        <w:t>the Eternal said to Samuel, “Listen to the voice of the people, listen to whatever they say to you; for it is not you whom they have rejected, it is I whom they have rejected as their king.</w:t>
      </w:r>
      <w:r>
        <w:t xml:space="preserve"> </w:t>
      </w:r>
      <w:r>
        <w:rPr>
          <w:b/>
          <w:color w:val="606060"/>
          <w:vertAlign w:val="superscript"/>
        </w:rPr>
        <w:t>8</w:t>
      </w:r>
      <w:r>
        <w:t xml:space="preserve"> </w:t>
      </w:r>
      <w:r>
        <w:rPr/>
        <w:t>They are treating you exactly as they have treated me, ever since I brought them up out of Egypt, forsaking me and worshipping foreign gods.</w:t>
      </w:r>
      <w:r>
        <w:t xml:space="preserve"> </w:t>
      </w:r>
      <w:r>
        <w:rPr>
          <w:b/>
          <w:color w:val="606060"/>
          <w:vertAlign w:val="superscript"/>
        </w:rPr>
        <w:t>9</w:t>
      </w:r>
      <w:r>
        <w:t xml:space="preserve"> </w:t>
      </w:r>
      <w:r>
        <w:rPr/>
        <w:t>So listen to their voice; only, give them a solemn warning, and explain to them the methods of the king who shall reign over them.”</w:t>
      </w:r>
    </w:p>
    <w:p>
      <w:pPr>
        <w:pStyle w:val="Heading1"/>
      </w:pPr>
      <w:r>
        <w:t>Chapter 10</w:t>
      </w:r>
    </w:p>
    <w:p>
      <w:pPr>
        <w:ind w:firstLine="432"/>
      </w:pPr>
      <w:r>
        <w:rPr>
          <w:b/>
          <w:color w:val="606060"/>
          <w:vertAlign w:val="superscript"/>
        </w:rPr>
        <w:t>17</w:t>
      </w:r>
      <w:r>
        <w:t xml:space="preserve"> </w:t>
      </w:r>
      <w:r>
        <w:rPr/>
        <w:t>Then Samuel called the people together to the Eternal at Mizpah</w:t>
      </w:r>
      <w:r>
        <w:t xml:space="preserve"> </w:t>
      </w:r>
      <w:r>
        <w:rPr>
          <w:b/>
          <w:color w:val="606060"/>
          <w:vertAlign w:val="superscript"/>
        </w:rPr>
        <w:t>18</w:t>
      </w:r>
      <w:r>
        <w:t xml:space="preserve"> </w:t>
      </w:r>
      <w:r>
        <w:rPr/>
        <w:t>and gave the Israelites this message from the Eternal, the God of Israel. “I brought up Israel from Egypt, I rescued you from the power of the Egyptians and from the power of all the realms that were oppressing you;</w:t>
      </w:r>
      <w:r>
        <w:t xml:space="preserve"> </w:t>
      </w:r>
      <w:r>
        <w:rPr>
          <w:b/>
          <w:color w:val="606060"/>
          <w:vertAlign w:val="superscript"/>
        </w:rPr>
        <w:t>19</w:t>
      </w:r>
      <w:r>
        <w:t xml:space="preserve"> </w:t>
      </w:r>
      <w:r>
        <w:rPr/>
        <w:t>and to-day you have rejected your God, who has himself saved you from all your calamities and distresses; you have said ‘no’ to me and claimed a king.”</w:t>
      </w:r>
    </w:p>
    <w:p>
      <w:pPr>
        <w:pStyle w:val="Heading1"/>
      </w:pPr>
      <w:r>
        <w:t>Chapter 8</w:t>
      </w:r>
    </w:p>
    <w:p>
      <w:pPr>
        <w:ind w:firstLine="432"/>
      </w:pPr>
      <w:r>
        <w:rPr>
          <w:b/>
          <w:color w:val="606060"/>
          <w:vertAlign w:val="superscript"/>
        </w:rPr>
        <w:t>11</w:t>
      </w:r>
      <w:r>
        <w:t xml:space="preserve"> </w:t>
      </w:r>
      <w:r>
        <w:rPr/>
        <w:t>Then he added, “Here are the methods of the king who shall reign over you; your sons he will take and place them in his chariots and among his horsemen and to run before his chariots;</w:t>
      </w:r>
      <w:r>
        <w:t xml:space="preserve"> </w:t>
      </w:r>
      <w:r>
        <w:rPr>
          <w:b/>
          <w:color w:val="606060"/>
          <w:vertAlign w:val="superscript"/>
        </w:rPr>
        <w:t>12</w:t>
      </w:r>
      <w:r>
        <w:t xml:space="preserve"> </w:t>
      </w:r>
      <w:r>
        <w:rPr/>
        <w:t>he will put them in command of his regiments and companies; some will have to plough his ground and reap his harvest, to make his arms and construct his chariots;</w:t>
      </w:r>
      <w:r>
        <w:t xml:space="preserve"> </w:t>
      </w:r>
      <w:r>
        <w:rPr>
          <w:b/>
          <w:color w:val="606060"/>
          <w:vertAlign w:val="superscript"/>
        </w:rPr>
        <w:t>13</w:t>
      </w:r>
      <w:r>
        <w:t xml:space="preserve"> </w:t>
      </w:r>
      <w:r>
        <w:rPr/>
        <w:t>your daughters he will take for perfumers and cooks and bakers;</w:t>
      </w:r>
      <w:r>
        <w:t xml:space="preserve"> </w:t>
      </w:r>
      <w:r>
        <w:rPr>
          <w:b/>
          <w:color w:val="606060"/>
          <w:vertAlign w:val="superscript"/>
        </w:rPr>
        <w:t>14</w:t>
      </w:r>
      <w:r>
        <w:t xml:space="preserve"> </w:t>
      </w:r>
      <w:r>
        <w:rPr/>
        <w:t>he will take the pick of your fields and vineyards and olive-yards and present them to his courtiers;</w:t>
      </w:r>
      <w:r>
        <w:t xml:space="preserve"> </w:t>
      </w:r>
      <w:r>
        <w:rPr>
          <w:b/>
          <w:color w:val="606060"/>
          <w:vertAlign w:val="superscript"/>
        </w:rPr>
        <w:t>15</w:t>
      </w:r>
      <w:r>
        <w:t xml:space="preserve"> </w:t>
      </w:r>
      <w:r>
        <w:rPr/>
        <w:t>a tenth part of your arable land and vineyards he will present to his officers and courtiers;</w:t>
      </w:r>
      <w:r>
        <w:t xml:space="preserve"> </w:t>
      </w:r>
      <w:r>
        <w:rPr>
          <w:b/>
          <w:color w:val="606060"/>
          <w:vertAlign w:val="superscript"/>
        </w:rPr>
        <w:t>16</w:t>
      </w:r>
      <w:r>
        <w:t xml:space="preserve"> </w:t>
      </w:r>
      <w:r>
        <w:rPr/>
        <w:t>your slaves, male and female, and the pick of your cattle and your asses, he will take and use for his own ends;</w:t>
      </w:r>
      <w:r>
        <w:t xml:space="preserve"> </w:t>
      </w:r>
      <w:r>
        <w:rPr>
          <w:b/>
          <w:color w:val="606060"/>
          <w:vertAlign w:val="superscript"/>
        </w:rPr>
        <w:t>17</w:t>
      </w:r>
      <w:r>
        <w:t xml:space="preserve"> </w:t>
      </w:r>
      <w:r>
        <w:rPr/>
        <w:t>a tenth part of your flocks he will take; and you yourselves shall be slaves to him.</w:t>
      </w:r>
      <w:r>
        <w:t xml:space="preserve"> </w:t>
      </w:r>
      <w:r>
        <w:rPr>
          <w:b/>
          <w:color w:val="606060"/>
          <w:vertAlign w:val="superscript"/>
        </w:rPr>
        <w:t>18</w:t>
      </w:r>
      <w:r>
        <w:t xml:space="preserve"> </w:t>
      </w:r>
      <w:r>
        <w:rPr/>
        <w:t>Then you will cry out on account of the king whom you have chosen for yourselves, but the Eternal will not answer you then.”</w:t>
      </w:r>
    </w:p>
    <w:p>
      <w:pPr>
        <w:ind w:firstLine="432"/>
      </w:pPr>
      <w:r>
        <w:rPr>
          <w:b/>
          <w:color w:val="606060"/>
          <w:vertAlign w:val="superscript"/>
        </w:rPr>
        <w:t>19</w:t>
      </w:r>
      <w:r>
        <w:t xml:space="preserve"> </w:t>
      </w:r>
      <w:r>
        <w:rPr/>
        <w:t>However, the people would not listen to the voice of Samuel. “No,” they said, “we must have a king over us,</w:t>
      </w:r>
      <w:r>
        <w:t xml:space="preserve"> </w:t>
      </w:r>
      <w:r>
        <w:rPr>
          <w:b/>
          <w:color w:val="606060"/>
          <w:vertAlign w:val="superscript"/>
        </w:rPr>
        <w:t>20</w:t>
      </w:r>
      <w:r>
        <w:t xml:space="preserve"> </w:t>
      </w:r>
      <w:r>
        <w:rPr/>
        <w:t>to be like all the other nations, that our king may rule us and march in front of us and fight our battles.”</w:t>
      </w:r>
      <w:r>
        <w:t xml:space="preserve"> </w:t>
      </w:r>
      <w:r>
        <w:rPr>
          <w:b/>
          <w:color w:val="606060"/>
          <w:vertAlign w:val="superscript"/>
        </w:rPr>
        <w:t>21</w:t>
      </w:r>
      <w:r>
        <w:t xml:space="preserve"> </w:t>
      </w:r>
      <w:r>
        <w:rPr/>
        <w:t>When Samuel heard all that the people said, he repeated it in the hearing of the Eternal,</w:t>
      </w:r>
      <w:r>
        <w:t xml:space="preserve"> </w:t>
      </w:r>
      <w:r>
        <w:rPr>
          <w:b/>
          <w:color w:val="606060"/>
          <w:vertAlign w:val="superscript"/>
        </w:rPr>
        <w:t>22</w:t>
      </w:r>
      <w:r>
        <w:t xml:space="preserve"> </w:t>
      </w:r>
      <w:r>
        <w:rPr/>
        <w:t>and the Eternal said to Samuel, “Listen to their voice and make them a king.” So Samuel said to the men of Israel, “Well then, present yourselves before the Eternal in your clans and septs.”</w:t>
      </w:r>
    </w:p>
    <w:p>
      <w:pPr>
        <w:pStyle w:val="Heading1"/>
      </w:pPr>
      <w:r>
        <w:t>Chapter 10</w:t>
      </w:r>
    </w:p>
    <w:p>
      <w:pPr>
        <w:ind w:firstLine="432"/>
      </w:pPr>
      <w:r>
        <w:rPr>
          <w:b/>
          <w:color w:val="606060"/>
          <w:vertAlign w:val="superscript"/>
        </w:rPr>
        <w:t>20</w:t>
      </w:r>
      <w:r>
        <w:t xml:space="preserve"> </w:t>
      </w:r>
      <w:r>
        <w:rPr/>
        <w:t>And Samuel made all the clans of Israel approach; the clan of Benjamin was selected by lot,</w:t>
      </w:r>
      <w:r>
        <w:t xml:space="preserve"> </w:t>
      </w:r>
      <w:r>
        <w:rPr>
          <w:b/>
          <w:color w:val="606060"/>
          <w:vertAlign w:val="superscript"/>
        </w:rPr>
        <w:t>21</w:t>
      </w:r>
      <w:r>
        <w:t xml:space="preserve"> </w:t>
      </w:r>
      <w:r>
        <w:rPr/>
        <w:t>and when he made the clan of Benjamin approach in their families, the family of the Matrites was selected by lot, and when he made the family of the Matrites approach man by man, Saul the son of Kish was selected by lot. But when they looked for him, he was not to be found.</w:t>
      </w:r>
      <w:r>
        <w:t xml:space="preserve"> </w:t>
      </w:r>
      <w:r>
        <w:rPr>
          <w:b/>
          <w:color w:val="606060"/>
          <w:vertAlign w:val="superscript"/>
        </w:rPr>
        <w:t>22</w:t>
      </w:r>
      <w:r>
        <w:t xml:space="preserve"> </w:t>
      </w:r>
      <w:r>
        <w:rPr/>
        <w:t>So they asked the Eternal again, “Is the man here yet?” The Eternal answered, “He has hidden himself among the baggage.”</w:t>
      </w:r>
      <w:r>
        <w:t xml:space="preserve"> </w:t>
      </w:r>
      <w:r>
        <w:rPr>
          <w:b/>
          <w:color w:val="606060"/>
          <w:vertAlign w:val="superscript"/>
        </w:rPr>
        <w:t>23</w:t>
      </w:r>
      <w:r>
        <w:t xml:space="preserve"> </w:t>
      </w:r>
      <w:r>
        <w:rPr/>
        <w:t>Then they ran and brought him forward, and as he stood among the people he was a head taller than any of them.</w:t>
      </w:r>
      <w:r>
        <w:t xml:space="preserve"> </w:t>
      </w:r>
      <w:r>
        <w:rPr>
          <w:b/>
          <w:color w:val="606060"/>
          <w:vertAlign w:val="superscript"/>
        </w:rPr>
        <w:t>24</w:t>
      </w:r>
      <w:r>
        <w:t xml:space="preserve"> </w:t>
      </w:r>
      <w:r>
        <w:rPr/>
        <w:t>And Samuel told all the people, “Do you see whom the Eternal has chosen? There is not a man like him among all the people!” Then all the people shouted aloud, “Long live the king!”</w:t>
      </w:r>
    </w:p>
    <w:p>
      <w:pPr>
        <w:pStyle w:val="Heading1"/>
      </w:pPr>
      <w:r>
        <w:t>Chapter 12</w:t>
      </w:r>
    </w:p>
    <w:p>
      <w:pPr>
        <w:ind w:firstLine="432"/>
      </w:pPr>
      <w:r>
        <w:rPr>
          <w:b/>
          <w:color w:val="606060"/>
          <w:vertAlign w:val="superscript"/>
        </w:rPr>
        <w:t>1</w:t>
      </w:r>
      <w:r>
        <w:t xml:space="preserve"> </w:t>
      </w:r>
      <w:r>
        <w:rPr/>
        <w:t>Then said Samuel to all Israel, “I have listened to your voice, to whatever you said to me, and I have put a king over you.</w:t>
      </w:r>
      <w:r>
        <w:t xml:space="preserve"> </w:t>
      </w:r>
      <w:r>
        <w:rPr>
          <w:b/>
          <w:color w:val="606060"/>
          <w:vertAlign w:val="superscript"/>
        </w:rPr>
        <w:t>2</w:t>
      </w:r>
      <w:r>
        <w:t xml:space="preserve"> </w:t>
      </w:r>
      <w:r>
        <w:rPr/>
        <w:t>There, the king marches in front of you; but as for me, I am old and greyheaded, and my sons are grownup men among you. I have gone in front of you from my youth to this day.</w:t>
      </w:r>
      <w:r>
        <w:t xml:space="preserve"> </w:t>
      </w:r>
      <w:r>
        <w:rPr>
          <w:b/>
          <w:color w:val="606060"/>
          <w:vertAlign w:val="superscript"/>
        </w:rPr>
        <w:t>3</w:t>
      </w:r>
      <w:r>
        <w:t xml:space="preserve"> </w:t>
      </w:r>
      <w:r>
        <w:rPr/>
        <w:t>Here I am! Testify against me in presence of the Eternal and of his anointed king; whose ox have I seized, whose ass have I seized, whom have I maltreated, whom have I defrauded, from whom have I accepted a bribe or even a pair of sandals? Testify against me, and I will restore it to you.”</w:t>
      </w:r>
      <w:r>
        <w:t xml:space="preserve"> </w:t>
      </w:r>
      <w:r>
        <w:rPr>
          <w:b/>
          <w:color w:val="606060"/>
          <w:vertAlign w:val="superscript"/>
        </w:rPr>
        <w:t>4</w:t>
      </w:r>
      <w:r>
        <w:t xml:space="preserve"> </w:t>
      </w:r>
      <w:r>
        <w:rPr/>
        <w:t>They said, “You have never maltreated us, nor defrauded us, nor accepted any bribe from anyone.”</w:t>
      </w:r>
      <w:r>
        <w:t xml:space="preserve"> </w:t>
      </w:r>
      <w:r>
        <w:rPr>
          <w:b/>
          <w:color w:val="606060"/>
          <w:vertAlign w:val="superscript"/>
        </w:rPr>
        <w:t>5</w:t>
      </w:r>
      <w:r>
        <w:t xml:space="preserve"> </w:t>
      </w:r>
      <w:r>
        <w:rPr/>
        <w:t>So he said to them, “The Eternal is witness and his anointed king is witness this day against you, that you have found nothing to accuse me of!” “He is witness,” they replied.</w:t>
      </w:r>
      <w:r>
        <w:t xml:space="preserve"> </w:t>
      </w:r>
      <w:r>
        <w:rPr>
          <w:b/>
          <w:color w:val="606060"/>
          <w:vertAlign w:val="superscript"/>
        </w:rPr>
        <w:t>6</w:t>
      </w:r>
      <w:r>
        <w:t xml:space="preserve"> </w:t>
      </w:r>
      <w:r>
        <w:rPr/>
        <w:t>And Samuel said to the people, “The Eternal is witness, he who equipped Moses and Aaron, and brought up your fathers from the land of Egypt!</w:t>
      </w:r>
      <w:r>
        <w:t xml:space="preserve"> </w:t>
      </w:r>
      <w:r>
        <w:rPr>
          <w:b/>
          <w:color w:val="606060"/>
          <w:vertAlign w:val="superscript"/>
        </w:rPr>
        <w:t>7</w:t>
      </w:r>
      <w:r>
        <w:t xml:space="preserve"> </w:t>
      </w:r>
      <w:r>
        <w:rPr/>
        <w:t>Now stand there, that I may argue with you before the Eternal and recount all the saving deeds done by the Eternal for you and for your fathers.</w:t>
      </w:r>
      <w:r>
        <w:t xml:space="preserve"> </w:t>
      </w:r>
      <w:r>
        <w:rPr>
          <w:b/>
          <w:color w:val="606060"/>
          <w:vertAlign w:val="superscript"/>
        </w:rPr>
        <w:t>8</w:t>
      </w:r>
      <w:r>
        <w:t xml:space="preserve"> </w:t>
      </w:r>
      <w:r>
        <w:rPr/>
        <w:t>When Jacob went to Egypt, the Egyptians oppressed them, and your fathers cried to the Eternal; then the Eternal sent Moses and Aaron to bring your fathers out of Egypt, and settled them in this place.</w:t>
      </w:r>
      <w:r>
        <w:t xml:space="preserve"> </w:t>
      </w:r>
      <w:r>
        <w:rPr>
          <w:b/>
          <w:color w:val="606060"/>
          <w:vertAlign w:val="superscript"/>
        </w:rPr>
        <w:t>9</w:t>
      </w:r>
      <w:r>
        <w:t xml:space="preserve"> </w:t>
      </w:r>
      <w:r>
        <w:rPr/>
        <w:t>But they forgot the Eternal their God. So he sold them into the hand of Sisera, commander of the army of Jabin king of Hazor, and into the hand of the Philistines, and into the hand of the king of Moab, who fought against them.</w:t>
      </w:r>
      <w:r>
        <w:t xml:space="preserve"> </w:t>
      </w:r>
      <w:r>
        <w:rPr>
          <w:b/>
          <w:color w:val="606060"/>
          <w:vertAlign w:val="superscript"/>
        </w:rPr>
        <w:t>10</w:t>
      </w:r>
      <w:r>
        <w:t xml:space="preserve"> </w:t>
      </w:r>
      <w:r>
        <w:rPr/>
        <w:t>Then they cried to the Eternal, saying, ‘We have sinned, for we have forsaken the Eternal and worshipped the Baals and the Astartes; but rescue us from the power of our enemies, and we will worship thee.’</w:t>
      </w:r>
      <w:r>
        <w:t xml:space="preserve"> </w:t>
      </w:r>
      <w:r>
        <w:rPr>
          <w:b/>
          <w:color w:val="606060"/>
          <w:vertAlign w:val="superscript"/>
        </w:rPr>
        <w:t>11</w:t>
      </w:r>
      <w:r>
        <w:t xml:space="preserve"> </w:t>
      </w:r>
      <w:r>
        <w:rPr/>
        <w:t>So the Eternal sent Jerubbaal and Barak and Jephthah and Samuel, and rescued you from the power of your enemies on every side, till you lived in safety.</w:t>
      </w:r>
      <w:r>
        <w:t xml:space="preserve"> </w:t>
      </w:r>
      <w:r>
        <w:rPr>
          <w:b/>
          <w:color w:val="606060"/>
          <w:vertAlign w:val="superscript"/>
        </w:rPr>
        <w:t>12</w:t>
      </w:r>
      <w:r>
        <w:t xml:space="preserve"> </w:t>
      </w:r>
      <w:r>
        <w:rPr/>
        <w:t>Yet, when you saw Nahash king of Ammon coming to attack you, you said to me, ‘No, we must have a king to reign over us’--though the Eternal your God is your king.</w:t>
      </w:r>
      <w:r>
        <w:t xml:space="preserve"> </w:t>
      </w:r>
      <w:r>
        <w:rPr>
          <w:b/>
          <w:color w:val="606060"/>
          <w:vertAlign w:val="superscript"/>
        </w:rPr>
        <w:t>13</w:t>
      </w:r>
      <w:r>
        <w:t xml:space="preserve"> </w:t>
      </w:r>
      <w:r>
        <w:rPr/>
        <w:t>See, here is the king you have chosen! See, the Eternal has set a king over you!</w:t>
      </w:r>
      <w:r>
        <w:t xml:space="preserve"> </w:t>
      </w:r>
      <w:r>
        <w:rPr>
          <w:b/>
          <w:color w:val="606060"/>
          <w:vertAlign w:val="superscript"/>
        </w:rPr>
        <w:t>14</w:t>
      </w:r>
      <w:r>
        <w:t xml:space="preserve"> </w:t>
      </w:r>
      <w:r>
        <w:rPr/>
        <w:t>If you will reverence the Eternal and worship him and listen to his voice and not rebel against the command of the Eternal, if both you and the king who reigns over you are followers of the Eternal your God, well and good.</w:t>
      </w:r>
      <w:r>
        <w:t xml:space="preserve"> </w:t>
      </w:r>
      <w:r>
        <w:rPr>
          <w:b/>
          <w:color w:val="606060"/>
          <w:vertAlign w:val="superscript"/>
        </w:rPr>
        <w:t>15</w:t>
      </w:r>
      <w:r>
        <w:t xml:space="preserve"> </w:t>
      </w:r>
      <w:r>
        <w:rPr/>
        <w:t>But if you will not listen to the voice of the Eternal, if you rebel against the command of the Eternal, then shall the hand of the Eternal be against you and your king.</w:t>
      </w:r>
      <w:r>
        <w:t xml:space="preserve"> </w:t>
      </w:r>
      <w:r>
        <w:rPr>
          <w:b/>
          <w:color w:val="606060"/>
          <w:vertAlign w:val="superscript"/>
        </w:rPr>
        <w:t>16</w:t>
      </w:r>
      <w:r>
        <w:t xml:space="preserve"> </w:t>
      </w:r>
      <w:r>
        <w:rPr/>
        <w:t>Now then, stand and see this wonder which the Eternal is about to perform before your eyes.</w:t>
      </w:r>
      <w:r>
        <w:t xml:space="preserve"> </w:t>
      </w:r>
      <w:r>
        <w:rPr>
          <w:b/>
          <w:color w:val="606060"/>
          <w:vertAlign w:val="superscript"/>
        </w:rPr>
        <w:t>17</w:t>
      </w:r>
      <w:r>
        <w:t xml:space="preserve"> </w:t>
      </w:r>
      <w:r>
        <w:rPr/>
        <w:t>Is it not wheat harvest to-day? Well, I will call upon the Eternal to send thunder and rain, and you shall know and see what a wicked thing you have done in the sight of the Eternal by asking a king.”</w:t>
      </w:r>
    </w:p>
    <w:p>
      <w:pPr>
        <w:ind w:firstLine="432"/>
      </w:pPr>
      <w:r>
        <w:rPr>
          <w:b/>
          <w:color w:val="606060"/>
          <w:vertAlign w:val="superscript"/>
        </w:rPr>
        <w:t>18</w:t>
      </w:r>
      <w:r>
        <w:t xml:space="preserve"> </w:t>
      </w:r>
      <w:r>
        <w:rPr/>
        <w:t>So Samuel called to the Eternal, and that day the Eternal did send thunder and rain, till all the people were terrified of the Eternal and of Samuel.</w:t>
      </w:r>
      <w:r>
        <w:t xml:space="preserve"> </w:t>
      </w:r>
      <w:r>
        <w:rPr>
          <w:b/>
          <w:color w:val="606060"/>
          <w:vertAlign w:val="superscript"/>
        </w:rPr>
        <w:t>19</w:t>
      </w:r>
      <w:r>
        <w:t xml:space="preserve"> </w:t>
      </w:r>
      <w:r>
        <w:rPr/>
        <w:t>Then all the people said to Samuel, “Pray to the Eternal your God for your servants, lest we die; for, in addition to all our sins, we have wickedly asked a king.”</w:t>
      </w:r>
      <w:r>
        <w:t xml:space="preserve"> </w:t>
      </w:r>
      <w:r>
        <w:rPr>
          <w:b/>
          <w:color w:val="606060"/>
          <w:vertAlign w:val="superscript"/>
        </w:rPr>
        <w:t>20</w:t>
      </w:r>
      <w:r>
        <w:t xml:space="preserve"> </w:t>
      </w:r>
      <w:r>
        <w:rPr/>
        <w:t>Samuel said to the people, “Fear not; you have done this wrong indeed; only, do not swerve from following the Eternal, but worship the Eternal with all your heart,</w:t>
      </w:r>
      <w:r>
        <w:t xml:space="preserve"> </w:t>
      </w:r>
      <w:r>
        <w:rPr>
          <w:b/>
          <w:color w:val="606060"/>
          <w:vertAlign w:val="superscript"/>
        </w:rPr>
        <w:t>21</w:t>
      </w:r>
      <w:r>
        <w:t xml:space="preserve"> </w:t>
      </w:r>
      <w:r>
        <w:rPr/>
        <w:t>and never swerve in search of vain idols which cannot profit you nor save you--vain they are!</w:t>
      </w:r>
      <w:r>
        <w:t xml:space="preserve"> </w:t>
      </w:r>
      <w:r>
        <w:rPr>
          <w:b/>
          <w:color w:val="606060"/>
          <w:vertAlign w:val="superscript"/>
        </w:rPr>
        <w:t>22</w:t>
      </w:r>
      <w:r>
        <w:t xml:space="preserve"> </w:t>
      </w:r>
      <w:r>
        <w:rPr/>
        <w:t>For the sake of his own great credit, the Eternal will not abandon his people; for the Eternal has undertaken to make you a people for himself.</w:t>
      </w:r>
      <w:r>
        <w:t xml:space="preserve"> </w:t>
      </w:r>
      <w:r>
        <w:rPr>
          <w:b/>
          <w:color w:val="606060"/>
          <w:vertAlign w:val="superscript"/>
        </w:rPr>
        <w:t>23</w:t>
      </w:r>
      <w:r>
        <w:t xml:space="preserve"> </w:t>
      </w:r>
      <w:r>
        <w:rPr/>
        <w:t>Besides, for my part, far be it from me to sin against the Eternal by ceasing to pray for you; I will instruct you in the good and right path.</w:t>
      </w:r>
      <w:r>
        <w:t xml:space="preserve"> </w:t>
      </w:r>
      <w:r>
        <w:rPr>
          <w:b/>
          <w:color w:val="606060"/>
          <w:vertAlign w:val="superscript"/>
        </w:rPr>
        <w:t>24</w:t>
      </w:r>
      <w:r>
        <w:t xml:space="preserve"> </w:t>
      </w:r>
      <w:r>
        <w:rPr/>
        <w:t>Only reverence the Eternal and serve him loyally with all your heart; for you see what a wonder he has performed in your presence.</w:t>
      </w:r>
      <w:r>
        <w:t xml:space="preserve"> </w:t>
      </w:r>
      <w:r>
        <w:rPr>
          <w:b/>
          <w:color w:val="606060"/>
          <w:vertAlign w:val="superscript"/>
        </w:rPr>
        <w:t>25</w:t>
      </w:r>
      <w:r>
        <w:t xml:space="preserve"> </w:t>
      </w:r>
      <w:r>
        <w:rPr/>
        <w:t>But if you persist in doing wrong, both you and your king will be swept away.”</w:t>
      </w:r>
    </w:p>
    <w:p>
      <w:pPr>
        <w:pStyle w:val="Heading1"/>
      </w:pPr>
      <w:r>
        <w:t>Chapter 10</w:t>
      </w:r>
    </w:p>
    <w:p>
      <w:pPr>
        <w:ind w:firstLine="432"/>
      </w:pPr>
      <w:r>
        <w:rPr>
          <w:b/>
          <w:color w:val="606060"/>
          <w:vertAlign w:val="superscript"/>
        </w:rPr>
        <w:t>25</w:t>
      </w:r>
      <w:r>
        <w:t xml:space="preserve"> </w:t>
      </w:r>
      <w:r>
        <w:rPr/>
        <w:t>Thus did Samuel explain to the people the methods of the kingdom; he wrote them on a scroll, which he deposited in the presence of the Eternal. Then Samuel dismissed all the people, every man to his house.</w:t>
      </w:r>
      <w:r>
        <w:t xml:space="preserve"> </w:t>
      </w:r>
      <w:r>
        <w:rPr>
          <w:b/>
          <w:color w:val="606060"/>
          <w:vertAlign w:val="superscript"/>
        </w:rPr>
        <w:t>26</w:t>
      </w:r>
      <w:r>
        <w:t xml:space="preserve"> </w:t>
      </w:r>
      <w:r>
        <w:rPr/>
        <w:t>Saul too went to his house at Gibeah, followed by the brave men of the nation, whose hearts God had touched.</w:t>
      </w:r>
      <w:r>
        <w:t xml:space="preserve"> </w:t>
      </w:r>
      <w:r>
        <w:rPr>
          <w:b/>
          <w:color w:val="606060"/>
          <w:vertAlign w:val="superscript"/>
        </w:rPr>
        <w:t>27</w:t>
      </w:r>
      <w:r>
        <w:t xml:space="preserve"> </w:t>
      </w:r>
      <w:r>
        <w:rPr/>
        <w:t>But a number of low characters said, “How can this fellow deliver us?” They despised him and they did not offer him any present.</w:t>
      </w:r>
    </w:p>
    <w:p>
      <w:pPr>
        <w:ind w:firstLine="432"/>
      </w:pPr>
      <w:r>
        <w:rPr/>
        <w:t>* * *</w:t>
      </w:r>
    </w:p>
    <w:p>
      <w:pPr>
        <w:pStyle w:val="Heading1"/>
      </w:pPr>
      <w:r>
        <w:t>Chapter 9</w:t>
      </w:r>
    </w:p>
    <w:p>
      <w:pPr>
        <w:ind w:firstLine="432"/>
      </w:pPr>
      <w:r>
        <w:rPr>
          <w:b/>
          <w:color w:val="606060"/>
          <w:vertAlign w:val="superscript"/>
        </w:rPr>
        <w:t>1</w:t>
      </w:r>
      <w:r>
        <w:t xml:space="preserve"> </w:t>
      </w:r>
      <w:r>
        <w:rPr/>
        <w:t>There was a man belonging a to Gibeah in Benjamin, whose name was Kish, the son of Abiel, the son of Zeror, the son of Becorath, the son of Apliiah; he was a Benjamite, a man of substance,</w:t>
      </w:r>
      <w:r>
        <w:t xml:space="preserve"> </w:t>
      </w:r>
      <w:r>
        <w:rPr>
          <w:b/>
          <w:color w:val="606060"/>
          <w:vertAlign w:val="superscript"/>
        </w:rPr>
        <w:t>2</w:t>
      </w:r>
      <w:r>
        <w:t xml:space="preserve"> </w:t>
      </w:r>
      <w:r>
        <w:rPr/>
        <w:t>and he had a son whose name was Saul, a man in the prime of life and stalwart--there was not a man among the Israelites more stalwart than he was; he was a head taller than any of the people.</w:t>
      </w:r>
    </w:p>
    <w:p>
      <w:pPr>
        <w:ind w:firstLine="432"/>
      </w:pPr>
      <w:r>
        <w:rPr>
          <w:b/>
          <w:color w:val="606060"/>
          <w:vertAlign w:val="superscript"/>
        </w:rPr>
        <w:t>3</w:t>
      </w:r>
      <w:r>
        <w:t xml:space="preserve"> </w:t>
      </w:r>
      <w:r>
        <w:rPr/>
        <w:t>Now some asses of Kish, Saul's father, were lost. So Kish told Saul his son to take one of the servants with him and go off in search of the asses.</w:t>
      </w:r>
      <w:r>
        <w:t xml:space="preserve"> </w:t>
      </w:r>
      <w:r>
        <w:rPr>
          <w:b/>
          <w:color w:val="606060"/>
          <w:vertAlign w:val="superscript"/>
        </w:rPr>
        <w:t>4</w:t>
      </w:r>
      <w:r>
        <w:t xml:space="preserve"> </w:t>
      </w:r>
      <w:r>
        <w:rPr/>
        <w:t>They made their way through the highlands of Ephraim and through the district of Shali-shah, but failed to find them; they made their way through the district of Shaalim, but the asses were not there; they made their way through the district of the Benjamites, but failed to find them.</w:t>
      </w:r>
      <w:r>
        <w:t xml:space="preserve"> </w:t>
      </w:r>
      <w:r>
        <w:rPr>
          <w:b/>
          <w:color w:val="606060"/>
          <w:vertAlign w:val="superscript"/>
        </w:rPr>
        <w:t>5</w:t>
      </w:r>
      <w:r>
        <w:t xml:space="preserve"> </w:t>
      </w:r>
      <w:r>
        <w:rPr/>
        <w:t>When they reached the district of Zuph, Saul said to his servant who was with him, “Come, let us go back, in case my father ceases to care about the asses and is anxious about us.”</w:t>
      </w:r>
      <w:r>
        <w:t xml:space="preserve"> </w:t>
      </w:r>
      <w:r>
        <w:rPr>
          <w:b/>
          <w:color w:val="606060"/>
          <w:vertAlign w:val="superscript"/>
        </w:rPr>
        <w:t>6</w:t>
      </w:r>
      <w:r>
        <w:t xml:space="preserve"> </w:t>
      </w:r>
      <w:r>
        <w:rPr/>
        <w:t>The servant said to him, “But there is a man of God in this town, a man who is highly respected; whatever he says is sure to come true. Let us go there; perhaps he can tell us something about the errand we are on.”</w:t>
      </w:r>
      <w:r>
        <w:t xml:space="preserve"> </w:t>
      </w:r>
      <w:r>
        <w:rPr>
          <w:b/>
          <w:color w:val="606060"/>
          <w:vertAlign w:val="superscript"/>
        </w:rPr>
        <w:t>7</w:t>
      </w:r>
      <w:r>
        <w:t xml:space="preserve"> </w:t>
      </w:r>
      <w:r>
        <w:rPr/>
        <w:t>“But suppose we go,” said Saul to his servant, “what shall we offer the man? Our sacks are empty of bread, and there is no present to offer the man. What have we got?”</w:t>
      </w:r>
      <w:r>
        <w:t xml:space="preserve"> </w:t>
      </w:r>
      <w:r>
        <w:rPr>
          <w:b/>
          <w:color w:val="606060"/>
          <w:vertAlign w:val="superscript"/>
        </w:rPr>
        <w:t>8</w:t>
      </w:r>
      <w:r>
        <w:t xml:space="preserve"> </w:t>
      </w:r>
      <w:r>
        <w:rPr/>
        <w:t>The servant answered Saul again, “I have ninepence here for you to give the man of God, that he may tell us about our errand.”</w:t>
      </w:r>
      <w:r>
        <w:t xml:space="preserve"> </w:t>
      </w:r>
      <w:r>
        <w:rPr>
          <w:b/>
          <w:color w:val="606060"/>
          <w:vertAlign w:val="superscript"/>
        </w:rPr>
        <w:t>10</w:t>
      </w:r>
      <w:r>
        <w:t xml:space="preserve"> </w:t>
      </w:r>
      <w:r>
        <w:rPr/>
        <w:t>“Good,” said Saul to his servant, “come, let us go.”</w:t>
      </w:r>
    </w:p>
    <w:p>
      <w:pPr>
        <w:ind w:firstLine="432"/>
      </w:pPr>
      <w:r>
        <w:rPr>
          <w:b/>
          <w:color w:val="606060"/>
          <w:vertAlign w:val="superscript"/>
        </w:rPr>
        <w:t>11</w:t>
      </w:r>
      <w:r>
        <w:t xml:space="preserve"> </w:t>
      </w:r>
      <w:r>
        <w:rPr/>
        <w:t>So they went to the town where the man of God lived. As they were climbing the ascent to the town, they met some young girls coming out to draw water, and asked them, “Is the seer here?”</w:t>
      </w:r>
      <w:r>
        <w:t xml:space="preserve"> </w:t>
      </w:r>
      <w:r>
        <w:rPr>
          <w:b/>
          <w:color w:val="606060"/>
          <w:vertAlign w:val="superscript"/>
        </w:rPr>
        <w:t>9</w:t>
      </w:r>
      <w:r>
        <w:t xml:space="preserve"> </w:t>
      </w:r>
      <w:r>
        <w:rPr/>
        <w:t>(Formerly in Israel, when a man went to consult God, he said, “Come, let us go to the seer,” for the prophet of to-day used formerly to be called a “seer.”)</w:t>
      </w:r>
      <w:r>
        <w:t xml:space="preserve"> </w:t>
      </w:r>
      <w:r>
        <w:rPr>
          <w:b/>
          <w:color w:val="606060"/>
          <w:vertAlign w:val="superscript"/>
        </w:rPr>
        <w:t>12</w:t>
      </w:r>
      <w:r>
        <w:t xml:space="preserve"> </w:t>
      </w:r>
      <w:r>
        <w:rPr/>
        <w:t>The girls answered, “Yes, there he is in front of you: he has just come into the town this moment, for the people are sacrificing to-day on the height.</w:t>
      </w:r>
      <w:r>
        <w:t xml:space="preserve"> </w:t>
      </w:r>
      <w:r>
        <w:rPr>
          <w:b/>
          <w:color w:val="606060"/>
          <w:vertAlign w:val="superscript"/>
        </w:rPr>
        <w:t>13</w:t>
      </w:r>
      <w:r>
        <w:t xml:space="preserve"> </w:t>
      </w:r>
      <w:r>
        <w:rPr/>
        <w:t>As soon as you enter the town you will find him, before he goes up to the height; for the people will not eat till he comes; he is to bless the sacrifice, and after that the guests partake. Go up, then, for you will meet him this moment.”</w:t>
      </w:r>
      <w:r>
        <w:t xml:space="preserve"> </w:t>
      </w:r>
      <w:r>
        <w:rPr>
          <w:b/>
          <w:color w:val="606060"/>
          <w:vertAlign w:val="superscript"/>
        </w:rPr>
        <w:t>14</w:t>
      </w:r>
      <w:r>
        <w:t xml:space="preserve"> </w:t>
      </w:r>
      <w:r>
        <w:rPr/>
        <w:t>So they went up to the town.</w:t>
      </w:r>
    </w:p>
    <w:p>
      <w:pPr>
        <w:ind w:firstLine="432"/>
      </w:pPr>
      <w:r>
        <w:rPr/>
        <w:t>They had just entered the gate-house, when there was Samuel, coming out in their direction, on his way up to the height!</w:t>
      </w:r>
      <w:r>
        <w:t xml:space="preserve"> </w:t>
      </w:r>
      <w:r>
        <w:rPr>
          <w:b/>
          <w:color w:val="606060"/>
          <w:vertAlign w:val="superscript"/>
        </w:rPr>
        <w:t>15</w:t>
      </w:r>
      <w:r>
        <w:t xml:space="preserve"> </w:t>
      </w:r>
      <w:r>
        <w:rPr/>
        <w:t>(Now, the day before Saul arrived, the Eternal had whispered to Samuel,</w:t>
      </w:r>
      <w:r>
        <w:t xml:space="preserve"> </w:t>
      </w:r>
      <w:r>
        <w:rPr>
          <w:b/>
          <w:color w:val="606060"/>
          <w:vertAlign w:val="superscript"/>
        </w:rPr>
        <w:t>16</w:t>
      </w:r>
      <w:r>
        <w:t xml:space="preserve"> </w:t>
      </w:r>
      <w:r>
        <w:rPr/>
        <w:t>“About this time tomorrow I will send you a man from the district of Benjamin, and you shall anoint him to be prince over my people Israel; he is to rescue them from the power of the Philistines, for I have seen the affliction of my people, and their cry has reached me.”</w:t>
      </w:r>
      <w:r>
        <w:t xml:space="preserve"> </w:t>
      </w:r>
      <w:r>
        <w:rPr>
          <w:b/>
          <w:color w:val="606060"/>
          <w:vertAlign w:val="superscript"/>
        </w:rPr>
        <w:t>17</w:t>
      </w:r>
      <w:r>
        <w:t xml:space="preserve"> </w:t>
      </w:r>
      <w:r>
        <w:rPr/>
        <w:t>So, when Samuel saw Saul, the Eternal reminded him, “Here is the man of whom I told you, ‘this man shall wield authority over my people.’”)</w:t>
      </w:r>
      <w:r>
        <w:t xml:space="preserve"> </w:t>
      </w:r>
      <w:r>
        <w:rPr>
          <w:b/>
          <w:color w:val="606060"/>
          <w:vertAlign w:val="superscript"/>
        </w:rPr>
        <w:t>18</w:t>
      </w:r>
      <w:r>
        <w:t xml:space="preserve"> </w:t>
      </w:r>
      <w:r>
        <w:rPr/>
        <w:t>Saul went up to Samuel in the gate-house and said, “Pray tell me where the seer's house is.”</w:t>
      </w:r>
      <w:r>
        <w:t xml:space="preserve"> </w:t>
      </w:r>
      <w:r>
        <w:rPr>
          <w:b/>
          <w:color w:val="606060"/>
          <w:vertAlign w:val="superscript"/>
        </w:rPr>
        <w:t>19</w:t>
      </w:r>
      <w:r>
        <w:t xml:space="preserve"> </w:t>
      </w:r>
      <w:r>
        <w:rPr/>
        <w:t>And Samuel answered Saul, “I am the seer. Go up to the height in front of me, for you must eat with me to-day; in the morning I will let you go, telling you all that is in your mind.</w:t>
      </w:r>
      <w:r>
        <w:t xml:space="preserve"> </w:t>
      </w:r>
      <w:r>
        <w:rPr>
          <w:b/>
          <w:color w:val="606060"/>
          <w:vertAlign w:val="superscript"/>
        </w:rPr>
        <w:t>20</w:t>
      </w:r>
      <w:r>
        <w:t xml:space="preserve"> </w:t>
      </w:r>
      <w:r>
        <w:rPr/>
        <w:t>As for your asses that were lost three days ago, do not worry about them; they have been found. But the honours of Israel, to whom do they belong? Are they not for you and for all your father’s household?”</w:t>
      </w:r>
      <w:r>
        <w:t xml:space="preserve"> </w:t>
      </w:r>
      <w:r>
        <w:rPr>
          <w:b/>
          <w:color w:val="606060"/>
          <w:vertAlign w:val="superscript"/>
        </w:rPr>
        <w:t>21</w:t>
      </w:r>
      <w:r>
        <w:t xml:space="preserve"> </w:t>
      </w:r>
      <w:r>
        <w:rPr/>
        <w:t>Saul answered, “Am I not a Benjamite, a member of the smallest clan in Israel? Is not my family the humblest of all the septs in the clan of Benjamin? Why, then, do you talk to me in this way?”</w:t>
      </w:r>
      <w:r>
        <w:t xml:space="preserve"> </w:t>
      </w:r>
      <w:r>
        <w:rPr>
          <w:b/>
          <w:color w:val="606060"/>
          <w:vertAlign w:val="superscript"/>
        </w:rPr>
        <w:t>22</w:t>
      </w:r>
      <w:r>
        <w:t xml:space="preserve"> </w:t>
      </w:r>
      <w:r>
        <w:rPr/>
        <w:t>But Samuel took Saul and his servant and brought them into the dining-hall, where he seated them at the head of the guests (who were about thirty in number);</w:t>
      </w:r>
      <w:r>
        <w:t xml:space="preserve"> </w:t>
      </w:r>
      <w:r>
        <w:rPr>
          <w:b/>
          <w:color w:val="606060"/>
          <w:vertAlign w:val="superscript"/>
        </w:rPr>
        <w:t>23</w:t>
      </w:r>
      <w:r>
        <w:t xml:space="preserve"> </w:t>
      </w:r>
      <w:r>
        <w:rPr/>
        <w:t>then Samuel said to the cook, “Bring the portion I gave you, the portion I told you to put aside.”</w:t>
      </w:r>
      <w:r>
        <w:t xml:space="preserve"> </w:t>
      </w:r>
      <w:r>
        <w:rPr>
          <w:b/>
          <w:color w:val="606060"/>
          <w:vertAlign w:val="superscript"/>
        </w:rPr>
        <w:t>24</w:t>
      </w:r>
      <w:r>
        <w:t xml:space="preserve"> </w:t>
      </w:r>
      <w:r>
        <w:rPr/>
        <w:t>So the cook lifted the leg and the rump and put them before Saul, and Samuel said, “There, the flesh is put before you! Eat; it has been reserved for you till the hour appointed, that you might eat this among the guests.”</w:t>
      </w:r>
    </w:p>
    <w:p>
      <w:pPr>
        <w:ind w:firstLine="432"/>
      </w:pPr>
      <w:r>
        <w:rPr>
          <w:b/>
          <w:color w:val="606060"/>
          <w:vertAlign w:val="superscript"/>
        </w:rPr>
        <w:t>25</w:t>
      </w:r>
      <w:r>
        <w:t xml:space="preserve"> </w:t>
      </w:r>
      <w:r>
        <w:rPr/>
        <w:t>So Saul ate with Samuel that day, and after they went down from the height to the town, a couch was spread for Saul upon the house-top, and he lay down to sleep.</w:t>
      </w:r>
      <w:r>
        <w:t xml:space="preserve"> </w:t>
      </w:r>
      <w:r>
        <w:rPr>
          <w:b/>
          <w:color w:val="606060"/>
          <w:vertAlign w:val="superscript"/>
        </w:rPr>
        <w:t>26</w:t>
      </w:r>
      <w:r>
        <w:t xml:space="preserve"> </w:t>
      </w:r>
      <w:r>
        <w:rPr/>
        <w:t>At day-break Samuel called to Saul upon the housetop, “Arise, that I may speed you on your way.” So Saul got up, and he and Samuel went out into the street.</w:t>
      </w:r>
      <w:r>
        <w:t xml:space="preserve"> </w:t>
      </w:r>
      <w:r>
        <w:rPr>
          <w:b/>
          <w:color w:val="606060"/>
          <w:vertAlign w:val="superscript"/>
        </w:rPr>
        <w:t>27</w:t>
      </w:r>
      <w:r>
        <w:t xml:space="preserve"> </w:t>
      </w:r>
      <w:r>
        <w:rPr/>
        <w:t>They were walking down to the outskirts of the town, when Samuel said to Saul, “Tell the servant to go on ahead; but stop here yourself, that I may unfold to you God's mesasage.”</w:t>
      </w:r>
    </w:p>
    <w:p>
      <w:pPr>
        <w:pStyle w:val="Heading1"/>
      </w:pPr>
      <w:r>
        <w:t>Chapter 10</w:t>
      </w:r>
    </w:p>
    <w:p>
      <w:pPr>
        <w:ind w:firstLine="432"/>
      </w:pPr>
      <w:r>
        <w:rPr>
          <w:b/>
          <w:color w:val="606060"/>
          <w:vertAlign w:val="superscript"/>
        </w:rPr>
        <w:t>1</w:t>
      </w:r>
      <w:r>
        <w:t xml:space="preserve"> </w:t>
      </w:r>
      <w:r>
        <w:rPr/>
        <w:t>Then Samuel,taking a flask of oil, poured it over his head and kissed him, saying, “Has not the Eternal anointed you to be prince over his people Israel? You shall wield authority over the people of the Eternal and rescue them from the power of their enemies. And this shall be the sign that the Eternal has anointed you to be prince over his heritage;</w:t>
      </w:r>
      <w:r>
        <w:t xml:space="preserve"> </w:t>
      </w:r>
      <w:r>
        <w:rPr>
          <w:b/>
          <w:color w:val="606060"/>
          <w:vertAlign w:val="superscript"/>
        </w:rPr>
        <w:t>2</w:t>
      </w:r>
      <w:r>
        <w:t xml:space="preserve"> </w:t>
      </w:r>
      <w:r>
        <w:rPr/>
        <w:t>when you leave me to-day you will find two men near Rachel’s tomb on the frontier of Benjamin; they will tell you that the asses you went in search of have been found, and your father has ceased to care about the asses but is anxious about you; he says, ‘What am I to do about my son?’</w:t>
      </w:r>
      <w:r>
        <w:t xml:space="preserve"> </w:t>
      </w:r>
      <w:r>
        <w:rPr>
          <w:b/>
          <w:color w:val="606060"/>
          <w:vertAlign w:val="superscript"/>
        </w:rPr>
        <w:t>3</w:t>
      </w:r>
      <w:r>
        <w:t xml:space="preserve"> </w:t>
      </w:r>
      <w:r>
        <w:rPr/>
        <w:t>Then, as you pass forward and reach the oak at Tabor, you will be met by three men going up to God at Bethel, one carrying three kids, one carrying three loaves of bread, and one carrying a bottle of wine;</w:t>
      </w:r>
      <w:r>
        <w:t xml:space="preserve"> </w:t>
      </w:r>
      <w:r>
        <w:rPr>
          <w:b/>
          <w:color w:val="606060"/>
          <w:vertAlign w:val="superscript"/>
        </w:rPr>
        <w:t>4</w:t>
      </w:r>
      <w:r>
        <w:t xml:space="preserve"> </w:t>
      </w:r>
      <w:r>
        <w:rPr/>
        <w:t>they will salute you and give you two loaves of bread, which you must accept from them.</w:t>
      </w:r>
      <w:r>
        <w:t xml:space="preserve"> </w:t>
      </w:r>
      <w:r>
        <w:rPr>
          <w:b/>
          <w:color w:val="606060"/>
          <w:vertAlign w:val="superscript"/>
        </w:rPr>
        <w:t>5</w:t>
      </w:r>
      <w:r>
        <w:t xml:space="preserve"> </w:t>
      </w:r>
      <w:r>
        <w:rPr/>
        <w:t>After that you will reach God's Gibeah, where the prefect of the Philistines is stationed; and as you approach the town, you will meet a band of dervishes coming down from the height with lutes, drums, flutes, and lyres playing in front of them while they prophesy;</w:t>
      </w:r>
      <w:r>
        <w:t xml:space="preserve"> </w:t>
      </w:r>
      <w:r>
        <w:rPr>
          <w:b/>
          <w:color w:val="606060"/>
          <w:vertAlign w:val="superscript"/>
        </w:rPr>
        <w:t>6</w:t>
      </w:r>
      <w:r>
        <w:t xml:space="preserve"> </w:t>
      </w:r>
      <w:r>
        <w:rPr/>
        <w:t>the spirit of the Eternal will then inspire you till you prophesy along with them and become a different man.</w:t>
      </w:r>
      <w:r>
        <w:t xml:space="preserve"> </w:t>
      </w:r>
      <w:r>
        <w:rPr>
          <w:b/>
          <w:color w:val="606060"/>
          <w:vertAlign w:val="superscript"/>
        </w:rPr>
        <w:t>7</w:t>
      </w:r>
      <w:r>
        <w:t xml:space="preserve"> </w:t>
      </w:r>
      <w:r>
        <w:rPr/>
        <w:t>Now, as these signs befall you, do whatever the occasion demands, for God is with you.</w:t>
      </w:r>
      <w:r>
        <w:t xml:space="preserve"> </w:t>
      </w:r>
      <w:r>
        <w:rPr>
          <w:b/>
          <w:color w:val="606060"/>
          <w:vertAlign w:val="superscript"/>
        </w:rPr>
        <w:t>8</w:t>
      </w:r>
      <w:r>
        <w:t xml:space="preserve"> </w:t>
      </w:r>
      <w:r>
        <w:rPr/>
        <w:t>[[You must go down to Gilgal before me, and I will come down to join you there, to offer burnt-offerings and sacrifice recompense-offerings; you must wait for seven days till I join you and tell you what to do.]]”</w:t>
      </w:r>
    </w:p>
    <w:p>
      <w:pPr>
        <w:ind w:firstLine="432"/>
      </w:pPr>
      <w:r>
        <w:rPr>
          <w:b/>
          <w:color w:val="606060"/>
          <w:vertAlign w:val="superscript"/>
        </w:rPr>
        <w:t>9</w:t>
      </w:r>
      <w:r>
        <w:t xml:space="preserve"> </w:t>
      </w:r>
      <w:r>
        <w:rPr/>
        <w:t>And after he had turned to leave Samuel, God did change his nature. A1l these signs occurred, that day.</w:t>
      </w:r>
      <w:r>
        <w:t xml:space="preserve"> </w:t>
      </w:r>
      <w:r>
        <w:rPr>
          <w:b/>
          <w:color w:val="606060"/>
          <w:vertAlign w:val="superscript"/>
        </w:rPr>
        <w:t>10</w:t>
      </w:r>
      <w:r>
        <w:t xml:space="preserve"> </w:t>
      </w:r>
      <w:r>
        <w:rPr/>
        <w:t>Just as he reached Gibeah, a band of dervishes met him; he prophesied along with them,</w:t>
      </w:r>
      <w:r>
        <w:t xml:space="preserve"> </w:t>
      </w:r>
      <w:r>
        <w:rPr>
          <w:b/>
          <w:color w:val="606060"/>
          <w:vertAlign w:val="superscript"/>
        </w:rPr>
        <w:t>11</w:t>
      </w:r>
      <w:r>
        <w:t xml:space="preserve"> </w:t>
      </w:r>
      <w:r>
        <w:rPr/>
        <w:t>and when people who knew him of old saw him prophesying along with the dervishes, they all said to each other, “Whatever has come over the son of Kish? Saul among the dervishes!”</w:t>
      </w:r>
      <w:r>
        <w:t xml:space="preserve"> </w:t>
      </w:r>
      <w:r>
        <w:rPr>
          <w:b/>
          <w:color w:val="606060"/>
          <w:vertAlign w:val="superscript"/>
        </w:rPr>
        <w:t>12</w:t>
      </w:r>
      <w:r>
        <w:t xml:space="preserve"> </w:t>
      </w:r>
      <w:r>
        <w:rPr/>
        <w:t>“Among men of no family!” as one local man observed. (So it passed into a proverb, “Saul among the dervishes!”)</w:t>
      </w:r>
      <w:r>
        <w:t xml:space="preserve"> </w:t>
      </w:r>
      <w:r>
        <w:rPr>
          <w:b/>
          <w:color w:val="606060"/>
          <w:vertAlign w:val="superscript"/>
        </w:rPr>
        <w:t>13</w:t>
      </w:r>
      <w:r>
        <w:t xml:space="preserve"> </w:t>
      </w:r>
      <w:r>
        <w:rPr/>
        <w:t>When he had finished prophesying, he went home.</w:t>
      </w:r>
      <w:r>
        <w:t xml:space="preserve"> </w:t>
      </w:r>
      <w:r>
        <w:rPr>
          <w:b/>
          <w:color w:val="606060"/>
          <w:vertAlign w:val="superscript"/>
        </w:rPr>
        <w:t>14</w:t>
      </w:r>
      <w:r>
        <w:t xml:space="preserve"> </w:t>
      </w:r>
      <w:r>
        <w:rPr/>
        <w:t>Saul's uncle asked him and his servant, “Where have you been?” “In search of the asses,” said he, “and when we saw they were not to be found, we went to Samuel.”</w:t>
      </w:r>
      <w:r>
        <w:t xml:space="preserve"> </w:t>
      </w:r>
      <w:r>
        <w:rPr>
          <w:b/>
          <w:color w:val="606060"/>
          <w:vertAlign w:val="superscript"/>
        </w:rPr>
        <w:t>15</w:t>
      </w:r>
      <w:r>
        <w:t xml:space="preserve"> </w:t>
      </w:r>
      <w:r>
        <w:rPr/>
        <w:t>Then Saul's uncle asked, “Now tell me what Samuel said to you.”</w:t>
      </w:r>
      <w:r>
        <w:t xml:space="preserve"> </w:t>
      </w:r>
      <w:r>
        <w:rPr>
          <w:b/>
          <w:color w:val="606060"/>
          <w:vertAlign w:val="superscript"/>
        </w:rPr>
        <w:t>16</w:t>
      </w:r>
      <w:r>
        <w:t xml:space="preserve"> </w:t>
      </w:r>
      <w:r>
        <w:rPr/>
        <w:t>And Saul said to his uncle, “Why, he told us that the asses had been found!” He said nothing about the matter of the kingdom.</w:t>
      </w:r>
    </w:p>
    <w:p>
      <w:pPr>
        <w:pStyle w:val="Heading1"/>
      </w:pPr>
      <w:r>
        <w:t>Chapter 11</w:t>
      </w:r>
    </w:p>
    <w:p>
      <w:pPr>
        <w:ind w:firstLine="432"/>
      </w:pPr>
      <w:r>
        <w:rPr>
          <w:b/>
          <w:color w:val="606060"/>
          <w:vertAlign w:val="superscript"/>
        </w:rPr>
        <w:t>1</w:t>
      </w:r>
      <w:r>
        <w:t xml:space="preserve"> </w:t>
      </w:r>
      <w:r>
        <w:rPr/>
        <w:t>About a month later, Nahash the Ammonite marched up and besieged Jabesh-gilead, and the men of Jabesh-gilead all said to Nahash, “Make terms with us, and we will be your servants.”</w:t>
      </w:r>
      <w:r>
        <w:t xml:space="preserve"> </w:t>
      </w:r>
      <w:r>
        <w:rPr>
          <w:b/>
          <w:color w:val="606060"/>
          <w:vertAlign w:val="superscript"/>
        </w:rPr>
        <w:t>2</w:t>
      </w:r>
      <w:r>
        <w:t xml:space="preserve"> </w:t>
      </w:r>
      <w:r>
        <w:rPr/>
        <w:t>Nahash the Ammonite said to them, “I will make terms with you upon this condition, that I gouge out every man's right eye. So shall I stamp disgrace upon all Israel.”</w:t>
      </w:r>
      <w:r>
        <w:t xml:space="preserve"> </w:t>
      </w:r>
      <w:r>
        <w:rPr>
          <w:b/>
          <w:color w:val="606060"/>
          <w:vertAlign w:val="superscript"/>
        </w:rPr>
        <w:t>3</w:t>
      </w:r>
      <w:r>
        <w:t xml:space="preserve"> </w:t>
      </w:r>
      <w:r>
        <w:rPr/>
        <w:t>“Give us seven days' respite,” said the sheikhs of Jabesh, “that we may send messengers through all the territory of Israel. Then, if there is no one to rescue us, we will come out to you.”</w:t>
      </w:r>
      <w:r>
        <w:t xml:space="preserve"> </w:t>
      </w:r>
      <w:r>
        <w:rPr>
          <w:b/>
          <w:color w:val="606060"/>
          <w:vertAlign w:val="superscript"/>
        </w:rPr>
        <w:t>4</w:t>
      </w:r>
      <w:r>
        <w:t xml:space="preserve"> </w:t>
      </w:r>
      <w:r>
        <w:rPr/>
        <w:t>The messengers came to Saul's town of Gibeah and told their story to the people. All the people wept aloud.</w:t>
      </w:r>
      <w:r>
        <w:t xml:space="preserve"> </w:t>
      </w:r>
      <w:r>
        <w:rPr>
          <w:b/>
          <w:color w:val="606060"/>
          <w:vertAlign w:val="superscript"/>
        </w:rPr>
        <w:t>5</w:t>
      </w:r>
      <w:r>
        <w:t xml:space="preserve"> </w:t>
      </w:r>
      <w:r>
        <w:rPr/>
        <w:t>Saul, who was just coming home behind the oxen from the field, asked, “What is the matter with the people? Why are they weeping? So they told him what the men of Jabesh said.”</w:t>
      </w:r>
      <w:r>
        <w:t xml:space="preserve"> </w:t>
      </w:r>
      <w:r>
        <w:rPr>
          <w:b/>
          <w:color w:val="606060"/>
          <w:vertAlign w:val="superscript"/>
        </w:rPr>
        <w:t>6</w:t>
      </w:r>
      <w:r>
        <w:t xml:space="preserve"> </w:t>
      </w:r>
      <w:r>
        <w:rPr/>
        <w:t>The spirit of the Eternal inspired Saul mightily, when he heard this; his anger blazed up.</w:t>
      </w:r>
      <w:r>
        <w:t xml:space="preserve"> </w:t>
      </w:r>
      <w:r>
        <w:rPr>
          <w:b/>
          <w:color w:val="606060"/>
          <w:vertAlign w:val="superscript"/>
        </w:rPr>
        <w:t>7</w:t>
      </w:r>
      <w:r>
        <w:t xml:space="preserve"> </w:t>
      </w:r>
      <w:r>
        <w:rPr/>
        <w:t>He took a yoke of oxen, cut them in pieces, and sent them by the hand of messengers all over the territory of Israel, saying, “Whoever does not come forward to follow Saul [[and Samuel]], so shall his oxen be treated!” The terror of the Eternal fell upon the people, and they gathered as one man.</w:t>
      </w:r>
    </w:p>
    <w:p>
      <w:pPr>
        <w:ind w:firstLine="432"/>
      </w:pPr>
      <w:r>
        <w:rPr>
          <w:b/>
          <w:color w:val="606060"/>
          <w:vertAlign w:val="superscript"/>
        </w:rPr>
        <w:t>8</w:t>
      </w:r>
      <w:r>
        <w:t xml:space="preserve"> </w:t>
      </w:r>
      <w:r>
        <w:rPr/>
        <w:t>He numbered them at Bezek, three hundred thousand Israelites and thirty thousand men of Judah;</w:t>
      </w:r>
      <w:r>
        <w:t xml:space="preserve"> </w:t>
      </w:r>
      <w:r>
        <w:rPr>
          <w:b/>
          <w:color w:val="606060"/>
          <w:vertAlign w:val="superscript"/>
        </w:rPr>
        <w:t>9</w:t>
      </w:r>
      <w:r>
        <w:t xml:space="preserve"> </w:t>
      </w:r>
      <w:r>
        <w:rPr/>
        <w:t>then he told the messengers to tell the men of Jabesh-gilead, “You will be delivered tomorrow, when the sun grows hot.” The messengers went and told the men of Jabesh, who were delighted;</w:t>
      </w:r>
      <w:r>
        <w:t xml:space="preserve"> </w:t>
      </w:r>
      <w:r>
        <w:rPr>
          <w:b/>
          <w:color w:val="606060"/>
          <w:vertAlign w:val="superscript"/>
        </w:rPr>
        <w:t>10</w:t>
      </w:r>
      <w:r>
        <w:t xml:space="preserve"> </w:t>
      </w:r>
      <w:r>
        <w:rPr/>
        <w:t>they said to Nahash, “We will come out to you tomorrow, and you can do whatever you like to us.”</w:t>
      </w:r>
      <w:r>
        <w:t xml:space="preserve"> </w:t>
      </w:r>
      <w:r>
        <w:rPr>
          <w:b/>
          <w:color w:val="606060"/>
          <w:vertAlign w:val="superscript"/>
        </w:rPr>
        <w:t>11</w:t>
      </w:r>
      <w:r>
        <w:t xml:space="preserve"> </w:t>
      </w:r>
      <w:r>
        <w:rPr/>
        <w:t>But on the morrow Saul arranged the people in three columns, and they made their way into the camp during the morning watch and routed the Ammonites till noonday; the survivors were so scattered that no two men were left together.</w:t>
      </w:r>
      <w:r>
        <w:t xml:space="preserve"> </w:t>
      </w:r>
      <w:r>
        <w:rPr>
          <w:b/>
          <w:color w:val="606060"/>
          <w:vertAlign w:val="superscript"/>
        </w:rPr>
        <w:t>12</w:t>
      </w:r>
      <w:r>
        <w:t xml:space="preserve"> </w:t>
      </w:r>
      <w:r>
        <w:rPr/>
        <w:t>[[Then said the people to Samuel, “Who says Saul shall not reign over us? Bring such men, that we may put them to death.”</w:t>
      </w:r>
      <w:r>
        <w:t xml:space="preserve"> </w:t>
      </w:r>
      <w:r>
        <w:rPr>
          <w:b/>
          <w:color w:val="606060"/>
          <w:vertAlign w:val="superscript"/>
        </w:rPr>
        <w:t>13</w:t>
      </w:r>
      <w:r>
        <w:t xml:space="preserve"> </w:t>
      </w:r>
      <w:r>
        <w:rPr/>
        <w:t>But Saul said, “Not a man shall be put to death this day, for the Eternal has done a saving deed in Israel this day.”</w:t>
      </w:r>
      <w:r>
        <w:t xml:space="preserve"> </w:t>
      </w:r>
      <w:r>
        <w:rPr>
          <w:b/>
          <w:color w:val="606060"/>
          <w:vertAlign w:val="superscript"/>
        </w:rPr>
        <w:t>14</w:t>
      </w:r>
      <w:r>
        <w:t xml:space="preserve"> </w:t>
      </w:r>
      <w:r>
        <w:rPr/>
        <w:t>Then Samuel said to the people, “Come, let us go to Gilgal and ratify the kingdom there.”]]</w:t>
      </w:r>
    </w:p>
    <w:p>
      <w:pPr>
        <w:ind w:firstLine="432"/>
      </w:pPr>
      <w:r>
        <w:rPr>
          <w:b/>
          <w:color w:val="606060"/>
          <w:vertAlign w:val="superscript"/>
        </w:rPr>
        <w:t>15</w:t>
      </w:r>
      <w:r>
        <w:t xml:space="preserve"> </w:t>
      </w:r>
      <w:r>
        <w:rPr/>
        <w:t>And all the people went to Gilgal, and at Gilgal they made Saul king in presence of the Eternal; there they sacrificed recompense-offerings in presence of the Eternal, and there Saul and all the men of Israel rejoiced exceedingly.</w:t>
      </w:r>
    </w:p>
    <w:p>
      <w:pPr>
        <w:pStyle w:val="Heading1"/>
      </w:pPr>
      <w:r>
        <w:t>Chapter 13</w:t>
      </w:r>
    </w:p>
    <w:p>
      <w:pPr>
        <w:ind w:firstLine="432"/>
      </w:pPr>
      <w:r>
        <w:rPr>
          <w:b/>
          <w:color w:val="606060"/>
          <w:vertAlign w:val="superscript"/>
        </w:rPr>
        <w:t>1</w:t>
      </w:r>
      <w:r>
        <w:t xml:space="preserve"> </w:t>
      </w:r>
      <w:r>
        <w:rPr/>
        <w:t>[[Saul was . . . years old when he began to reign, and he reigned for . . . years over Israel.]]</w:t>
      </w:r>
      <w:r>
        <w:t xml:space="preserve"> </w:t>
      </w:r>
      <w:r>
        <w:rPr>
          <w:b/>
          <w:color w:val="606060"/>
          <w:vertAlign w:val="superscript"/>
        </w:rPr>
        <w:t>2</w:t>
      </w:r>
      <w:r>
        <w:t xml:space="preserve"> </w:t>
      </w:r>
      <w:r>
        <w:rPr/>
        <w:t>Saul picked three thousand men of Israel; two thousand were with Saul at Michmash and in the highlands of Bethel, one thousand were with Jonathan at Geba in Benjamin; the rest of the people he sent home, each man to his own tent.</w:t>
      </w:r>
    </w:p>
    <w:p>
      <w:pPr>
        <w:ind w:firstLine="432"/>
      </w:pPr>
      <w:r>
        <w:rPr>
          <w:b/>
          <w:color w:val="606060"/>
          <w:vertAlign w:val="superscript"/>
        </w:rPr>
        <w:t>3</w:t>
      </w:r>
      <w:r>
        <w:t xml:space="preserve"> </w:t>
      </w:r>
      <w:r>
        <w:rPr/>
        <w:t>Jonathan defeated the prefect of the Philistines at Gibeah, and the Philistines heard a rumour that “the Hebrews had revolted,” while Saul had the alarm sounded throughout all the land,</w:t>
      </w:r>
      <w:r>
        <w:t xml:space="preserve"> </w:t>
      </w:r>
      <w:r>
        <w:rPr>
          <w:b/>
          <w:color w:val="606060"/>
          <w:vertAlign w:val="superscript"/>
        </w:rPr>
        <w:t>4</w:t>
      </w:r>
      <w:r>
        <w:t xml:space="preserve"> </w:t>
      </w:r>
      <w:r>
        <w:rPr/>
        <w:t>till Israel heard a rumour that Saul had defeated the prefect of the Philistines and that Israel was in bad odour with the Philistines. Then the people rallied to Saul at Gilgal.</w:t>
      </w:r>
      <w:r>
        <w:t xml:space="preserve"> </w:t>
      </w:r>
      <w:r>
        <w:rPr>
          <w:b/>
          <w:color w:val="606060"/>
          <w:vertAlign w:val="superscript"/>
        </w:rPr>
        <w:t>5</w:t>
      </w:r>
      <w:r>
        <w:t xml:space="preserve"> </w:t>
      </w:r>
      <w:r>
        <w:rPr/>
        <w:t>The Philistines mustered to fight against Israel with three thousand chariots, six thousand cavalry, and infantry as numerous as the sand on the sea-shore: they marched up and camped at Michmash, east of Beth-aven.</w:t>
      </w:r>
      <w:r>
        <w:t xml:space="preserve"> </w:t>
      </w:r>
      <w:r>
        <w:rPr>
          <w:b/>
          <w:color w:val="606060"/>
          <w:vertAlign w:val="superscript"/>
        </w:rPr>
        <w:t>6</w:t>
      </w:r>
      <w:r>
        <w:t xml:space="preserve"> </w:t>
      </w:r>
      <w:r>
        <w:rPr/>
        <w:t>And when the men of Israel saw they were in straits (for the people were hard pressed), the people hid in caves and holes and rocks and tombs and pits;</w:t>
      </w:r>
      <w:r>
        <w:t xml:space="preserve"> </w:t>
      </w:r>
      <w:r>
        <w:rPr>
          <w:b/>
          <w:color w:val="606060"/>
          <w:vertAlign w:val="superscript"/>
        </w:rPr>
        <w:t>7</w:t>
      </w:r>
      <w:r>
        <w:t xml:space="preserve"> </w:t>
      </w:r>
      <w:r>
        <w:rPr/>
        <w:t>many crossed the Jordan into the land of Gad and Gilead.</w:t>
      </w:r>
      <w:r>
        <w:t xml:space="preserve"> </w:t>
      </w:r>
      <w:r>
        <w:rPr>
          <w:b/>
          <w:color w:val="606060"/>
          <w:vertAlign w:val="superscript"/>
        </w:rPr>
        <w:t>8</w:t>
      </w:r>
      <w:r>
        <w:t xml:space="preserve"> </w:t>
      </w:r>
      <w:r>
        <w:rPr/>
        <w:t>[[Saul was still at Gilgal, and the people were trembling and</w:t>
      </w:r>
    </w:p>
    <w:p>
      <w:pPr>
        <w:ind w:firstLine="432"/>
      </w:pPr>
      <w:r>
        <w:rPr/>
        <w:t>deserting him.</w:t>
      </w:r>
      <w:r>
        <w:t xml:space="preserve"> </w:t>
      </w:r>
      <w:r>
        <w:rPr>
          <w:b/>
          <w:color w:val="606060"/>
          <w:vertAlign w:val="superscript"/>
        </w:rPr>
        <w:t>9</w:t>
      </w:r>
      <w:r>
        <w:t xml:space="preserve"> </w:t>
      </w:r>
      <w:r>
        <w:rPr/>
        <w:t>He waited seven days, according to the time fixed by Samuel; but Samuel did not come to Gilgal, and meantime the people were scattering from him.</w:t>
      </w:r>
      <w:r>
        <w:t xml:space="preserve"> </w:t>
      </w:r>
      <w:r>
        <w:rPr>
          <w:b/>
          <w:color w:val="606060"/>
          <w:vertAlign w:val="superscript"/>
        </w:rPr>
        <w:t>10</w:t>
      </w:r>
      <w:r>
        <w:t xml:space="preserve"> </w:t>
      </w:r>
      <w:r>
        <w:rPr/>
        <w:t>So Saul said, “Bring the burnt-offering and the recompense-offerings here to me!” And he offered the burnt-offering. No sooner had he finished offering the burnt-offering than Samuel arrived. Saul went out to meet and greet him,</w:t>
      </w:r>
      <w:r>
        <w:t xml:space="preserve"> </w:t>
      </w:r>
      <w:r>
        <w:rPr>
          <w:b/>
          <w:color w:val="606060"/>
          <w:vertAlign w:val="superscript"/>
        </w:rPr>
        <w:t>11</w:t>
      </w:r>
      <w:r>
        <w:t xml:space="preserve"> </w:t>
      </w:r>
      <w:r>
        <w:rPr/>
        <w:t>but Samuel said, “What have you done?” Saul answered, “I saw the people were scattering from me, and you did not come at the time fixed, and the Philistines were massing at Michmash;</w:t>
      </w:r>
      <w:r>
        <w:t xml:space="preserve"> </w:t>
      </w:r>
      <w:r>
        <w:rPr>
          <w:b/>
          <w:color w:val="606060"/>
          <w:vertAlign w:val="superscript"/>
        </w:rPr>
        <w:t>12</w:t>
      </w:r>
      <w:r>
        <w:t xml:space="preserve"> </w:t>
      </w:r>
      <w:r>
        <w:rPr/>
        <w:t>so I thought, the Philistines will now pounce on us at Gilgal, and I have not appeased the Eternal. Hence I forced myself to offer the burnt-offering.”</w:t>
      </w:r>
      <w:r>
        <w:t xml:space="preserve"> </w:t>
      </w:r>
      <w:r>
        <w:rPr>
          <w:b/>
          <w:color w:val="606060"/>
          <w:vertAlign w:val="superscript"/>
        </w:rPr>
        <w:t>13</w:t>
      </w:r>
      <w:r>
        <w:t xml:space="preserve"> </w:t>
      </w:r>
      <w:r>
        <w:rPr/>
        <w:t>“You have done a senseless thing,” said Samuel to Saul; “if you had obeyed the command of the Eternal your God, which he commanded you, then the Eternal would have established your kingdom over Israel forever.</w:t>
      </w:r>
      <w:r>
        <w:t xml:space="preserve"> </w:t>
      </w:r>
      <w:r>
        <w:rPr>
          <w:b/>
          <w:color w:val="606060"/>
          <w:vertAlign w:val="superscript"/>
        </w:rPr>
        <w:t>14</w:t>
      </w:r>
      <w:r>
        <w:t xml:space="preserve"> </w:t>
      </w:r>
      <w:r>
        <w:rPr/>
        <w:t>But now your kingdom shall not stand. The Eternal has discovered a man to his mind, and the Eternal has appointed him to be prince over his people, because you have not obeyed what the Eternal commanded you.”</w:t>
      </w:r>
      <w:r>
        <w:t xml:space="preserve"> </w:t>
      </w:r>
      <w:r>
        <w:rPr>
          <w:b/>
          <w:color w:val="606060"/>
          <w:vertAlign w:val="superscript"/>
        </w:rPr>
        <w:t>15</w:t>
      </w:r>
      <w:r>
        <w:t xml:space="preserve"> </w:t>
      </w:r>
      <w:r>
        <w:rPr/>
        <w:t>Then Samuel went on his way from Gilgal.]]</w:t>
      </w:r>
    </w:p>
    <w:p>
      <w:pPr>
        <w:ind w:firstLine="432"/>
      </w:pPr>
      <w:r>
        <w:rPr/>
        <w:t>Saul numbered the people who were left with him, about six hundred men.</w:t>
      </w:r>
      <w:r>
        <w:t xml:space="preserve"> </w:t>
      </w:r>
      <w:r>
        <w:rPr>
          <w:b/>
          <w:color w:val="606060"/>
          <w:vertAlign w:val="superscript"/>
        </w:rPr>
        <w:t>16</w:t>
      </w:r>
      <w:r>
        <w:t xml:space="preserve"> </w:t>
      </w:r>
      <w:r>
        <w:rPr/>
        <w:t>Saul, Jonathan his son, and the people with them, remained at Geba in Benjamin, while the Philistines camped at Michmash.</w:t>
      </w:r>
      <w:r>
        <w:t xml:space="preserve"> </w:t>
      </w:r>
      <w:r>
        <w:rPr>
          <w:b/>
          <w:color w:val="606060"/>
          <w:vertAlign w:val="superscript"/>
        </w:rPr>
        <w:t>17</w:t>
      </w:r>
      <w:r>
        <w:t xml:space="preserve"> </w:t>
      </w:r>
      <w:r>
        <w:rPr/>
        <w:t>And raiders issued from the Philistine camp in three columns; one column took the road to Ophrah in the district of Shual,</w:t>
      </w:r>
      <w:r>
        <w:t xml:space="preserve"> </w:t>
      </w:r>
      <w:r>
        <w:rPr>
          <w:b/>
          <w:color w:val="606060"/>
          <w:vertAlign w:val="superscript"/>
        </w:rPr>
        <w:t>18</w:t>
      </w:r>
      <w:r>
        <w:t xml:space="preserve"> </w:t>
      </w:r>
      <w:r>
        <w:rPr/>
        <w:t>another column went in the direction of Beth-horon, and another column in the direction of the hill overlooking the wady of Hyaenas and facing the open country.</w:t>
      </w:r>
      <w:r>
        <w:t xml:space="preserve"> </w:t>
      </w:r>
      <w:r>
        <w:rPr>
          <w:b/>
          <w:color w:val="606060"/>
          <w:vertAlign w:val="superscript"/>
        </w:rPr>
        <w:t>19</w:t>
      </w:r>
      <w:r>
        <w:t xml:space="preserve"> </w:t>
      </w:r>
      <w:r>
        <w:rPr/>
        <w:t>[[No blacksmith was to be found anywhere in the land of Israel: for the Philistines were afraid of the Hebrews making swords or spears for themselves.</w:t>
      </w:r>
      <w:r>
        <w:t xml:space="preserve"> </w:t>
      </w:r>
      <w:r>
        <w:rPr>
          <w:b/>
          <w:color w:val="606060"/>
          <w:vertAlign w:val="superscript"/>
        </w:rPr>
        <w:t>20</w:t>
      </w:r>
      <w:r>
        <w:t xml:space="preserve"> </w:t>
      </w:r>
      <w:r>
        <w:rPr/>
        <w:t>The Israelites all went down to the Philistines, each to get his ploughshare, his coulter, his axe, and his mattock sharpened . . .</w:t>
      </w:r>
      <w:r>
        <w:t xml:space="preserve"> </w:t>
      </w:r>
      <w:r>
        <w:rPr>
          <w:b/>
          <w:color w:val="606060"/>
          <w:vertAlign w:val="superscript"/>
        </w:rPr>
        <w:t>22</w:t>
      </w:r>
      <w:r>
        <w:t xml:space="preserve"> </w:t>
      </w:r>
      <w:r>
        <w:rPr/>
        <w:t>Thus, on the day of the battle of Michmash, none of the people with Saul and Jonathan had sword or spear--though Saul and Jonathan had weapons.]]</w:t>
      </w:r>
      <w:r>
        <w:t xml:space="preserve"> </w:t>
      </w:r>
      <w:r>
        <w:rPr>
          <w:b/>
          <w:color w:val="606060"/>
          <w:vertAlign w:val="superscript"/>
        </w:rPr>
        <w:t>23</w:t>
      </w:r>
      <w:r>
        <w:t xml:space="preserve"> </w:t>
      </w:r>
      <w:r>
        <w:rPr/>
        <w:t>The main body of the Philistines then moved to the pass of Michmash.</w:t>
      </w:r>
    </w:p>
    <w:p>
      <w:pPr>
        <w:pStyle w:val="Heading1"/>
      </w:pPr>
      <w:r>
        <w:t>Chapter 14</w:t>
      </w:r>
    </w:p>
    <w:p>
      <w:pPr>
        <w:ind w:firstLine="432"/>
      </w:pPr>
      <w:r>
        <w:rPr>
          <w:b/>
          <w:color w:val="606060"/>
          <w:vertAlign w:val="superscript"/>
        </w:rPr>
        <w:t>1</w:t>
      </w:r>
      <w:r>
        <w:t xml:space="preserve"> </w:t>
      </w:r>
      <w:r>
        <w:rPr/>
        <w:t>One day Jonathan the son of Saul said to his young armour-bearer, “Come on, let us cross over to the Philistine garrison on the other side.” But he did not tell his father</w:t>
      </w:r>
      <w:r>
        <w:t xml:space="preserve"> </w:t>
      </w:r>
      <w:r>
        <w:rPr>
          <w:b/>
          <w:color w:val="606060"/>
          <w:vertAlign w:val="superscript"/>
        </w:rPr>
        <w:t>2</w:t>
      </w:r>
      <w:r>
        <w:t xml:space="preserve"> </w:t>
      </w:r>
      <w:r>
        <w:rPr/>
        <w:t>(Saul was on the outskirts of Geba, sitting under the pomegranate-tree beside the threshing-floor; the people with him numbered about six hundred men,</w:t>
      </w:r>
      <w:r>
        <w:t xml:space="preserve"> </w:t>
      </w:r>
      <w:r>
        <w:rPr>
          <w:b/>
          <w:color w:val="606060"/>
          <w:vertAlign w:val="superscript"/>
        </w:rPr>
        <w:t>3</w:t>
      </w:r>
      <w:r>
        <w:t xml:space="preserve"> </w:t>
      </w:r>
      <w:r>
        <w:rPr/>
        <w:t>and Ahijah the son of Ahitub, the brother of Ichabod, the son of Phinehas, the son of Eli, the priest of the Eternal at Shilo, bore the ephod). Nor did the people know that Jonathan had gone.</w:t>
      </w:r>
    </w:p>
    <w:p>
      <w:pPr>
        <w:ind w:firstLine="432"/>
      </w:pPr>
      <w:r>
        <w:rPr>
          <w:b/>
          <w:color w:val="606060"/>
          <w:vertAlign w:val="superscript"/>
        </w:rPr>
        <w:t>4</w:t>
      </w:r>
      <w:r>
        <w:t xml:space="preserve"> </w:t>
      </w:r>
      <w:r>
        <w:rPr/>
        <w:t>Between the passes where Jonathan planned to cross over to the Philistine garrison, there was a rocky crag on the one side and a rocky crag on the other: the name of the one was Bozez, the name of the other Seneh;</w:t>
      </w:r>
      <w:r>
        <w:t xml:space="preserve"> </w:t>
      </w:r>
      <w:r>
        <w:rPr>
          <w:b/>
          <w:color w:val="606060"/>
          <w:vertAlign w:val="superscript"/>
        </w:rPr>
        <w:t>5</w:t>
      </w:r>
      <w:r>
        <w:t xml:space="preserve"> </w:t>
      </w:r>
      <w:r>
        <w:rPr/>
        <w:t>the one crag rose to the north in front of Michmash, the other to the south in front of Geba.</w:t>
      </w:r>
      <w:r>
        <w:t xml:space="preserve"> </w:t>
      </w:r>
      <w:r>
        <w:rPr>
          <w:b/>
          <w:color w:val="606060"/>
          <w:vertAlign w:val="superscript"/>
        </w:rPr>
        <w:t>6</w:t>
      </w:r>
      <w:r>
        <w:t xml:space="preserve"> </w:t>
      </w:r>
      <w:r>
        <w:rPr/>
        <w:t>“Come on,” said Jonathan to his young armour-bearer, “let us cross over to this uncircumcised garrison; perhaps the Eternal will do something for us, for the Eternal never has any difficulty about delivering his people, by means of many or by means of few.”</w:t>
      </w:r>
      <w:r>
        <w:t xml:space="preserve"> </w:t>
      </w:r>
      <w:r>
        <w:rPr>
          <w:b/>
          <w:color w:val="606060"/>
          <w:vertAlign w:val="superscript"/>
        </w:rPr>
        <w:t>7</w:t>
      </w:r>
      <w:r>
        <w:t xml:space="preserve"> </w:t>
      </w:r>
      <w:r>
        <w:rPr/>
        <w:t>His armour-bearer said to him, “Do whatever you have a mind to; I am with you; your mind is my mind.”</w:t>
      </w:r>
      <w:r>
        <w:t xml:space="preserve"> </w:t>
      </w:r>
      <w:r>
        <w:rPr>
          <w:b/>
          <w:color w:val="606060"/>
          <w:vertAlign w:val="superscript"/>
        </w:rPr>
        <w:t>8</w:t>
      </w:r>
      <w:r>
        <w:t xml:space="preserve"> </w:t>
      </w:r>
      <w:r>
        <w:rPr/>
        <w:t>Then Jonathan said, “Look here, we will cross over and show ourselves to the men.</w:t>
      </w:r>
      <w:r>
        <w:t xml:space="preserve"> </w:t>
      </w:r>
      <w:r>
        <w:rPr>
          <w:b/>
          <w:color w:val="606060"/>
          <w:vertAlign w:val="superscript"/>
        </w:rPr>
        <w:t>9</w:t>
      </w:r>
      <w:r>
        <w:t xml:space="preserve"> </w:t>
      </w:r>
      <w:r>
        <w:rPr/>
        <w:t>If they say to us, ‘Stand where you are, till we get at you!’ then we will stand still, we will to not go up to them;</w:t>
      </w:r>
      <w:r>
        <w:t xml:space="preserve"> </w:t>
      </w:r>
      <w:r>
        <w:rPr>
          <w:b/>
          <w:color w:val="606060"/>
          <w:vertAlign w:val="superscript"/>
        </w:rPr>
        <w:t>10</w:t>
      </w:r>
      <w:r>
        <w:t xml:space="preserve"> </w:t>
      </w:r>
      <w:r>
        <w:rPr/>
        <w:t>but if they say, ‘Come up to us!’ then up we go, for that will be the sign that the Eternal puts them into our hands.”</w:t>
      </w:r>
      <w:r>
        <w:t xml:space="preserve"> </w:t>
      </w:r>
      <w:r>
        <w:rPr>
          <w:b/>
          <w:color w:val="606060"/>
          <w:vertAlign w:val="superscript"/>
        </w:rPr>
        <w:t>11</w:t>
      </w:r>
      <w:r>
        <w:t xml:space="preserve"> </w:t>
      </w:r>
      <w:r>
        <w:rPr/>
        <w:t>So the pair of them showed themselves to the Philistine garrison, and the Philistines said, “Look at the mice creeping out of their hiding-holes!”</w:t>
      </w:r>
      <w:r>
        <w:t xml:space="preserve"> </w:t>
      </w:r>
      <w:r>
        <w:rPr>
          <w:b/>
          <w:color w:val="606060"/>
          <w:vertAlign w:val="superscript"/>
        </w:rPr>
        <w:t>12</w:t>
      </w:r>
      <w:r>
        <w:t xml:space="preserve"> </w:t>
      </w:r>
      <w:r>
        <w:rPr/>
        <w:t>The men of the garrison called out to Jonathan and his armour-bearer, “Come up to us, and we will tell you something!” Then Jonathan said to his armour-bearer, “Climb up behind me, for the Eternal has put them into the hand of Israel.”</w:t>
      </w:r>
      <w:r>
        <w:t xml:space="preserve"> </w:t>
      </w:r>
      <w:r>
        <w:rPr>
          <w:b/>
          <w:color w:val="606060"/>
          <w:vertAlign w:val="superscript"/>
        </w:rPr>
        <w:t>13</w:t>
      </w:r>
      <w:r>
        <w:t xml:space="preserve"> </w:t>
      </w:r>
      <w:r>
        <w:rPr/>
        <w:t>Up Jonathan climbed on his hands and his feet, his armour-bearer after him; the Philistines fell before Jonathan, his armour-bearer despatched them after him,</w:t>
      </w:r>
      <w:r>
        <w:t xml:space="preserve"> </w:t>
      </w:r>
      <w:r>
        <w:rPr>
          <w:b/>
          <w:color w:val="606060"/>
          <w:vertAlign w:val="superscript"/>
        </w:rPr>
        <w:t>14</w:t>
      </w:r>
      <w:r>
        <w:t xml:space="preserve"> </w:t>
      </w:r>
      <w:r>
        <w:rPr/>
        <w:t>and in the first attack of Jonathan and his armour-bearer they slew about twenty men ...</w:t>
      </w:r>
      <w:r>
        <w:t xml:space="preserve"> </w:t>
      </w:r>
      <w:r>
        <w:rPr>
          <w:b/>
          <w:color w:val="606060"/>
          <w:vertAlign w:val="superscript"/>
        </w:rPr>
        <w:t>15</w:t>
      </w:r>
      <w:r>
        <w:t xml:space="preserve"> </w:t>
      </w:r>
      <w:r>
        <w:rPr/>
        <w:t>A panic spread in the camp, over the open country and among all the troops, till both the garrison and the raiders were panic-stricken; there was an earthquake, and then a divine access of panic.</w:t>
      </w:r>
    </w:p>
    <w:p>
      <w:pPr>
        <w:ind w:firstLine="432"/>
      </w:pPr>
      <w:r>
        <w:rPr>
          <w:b/>
          <w:color w:val="606060"/>
          <w:vertAlign w:val="superscript"/>
        </w:rPr>
        <w:t>16</w:t>
      </w:r>
      <w:r>
        <w:t xml:space="preserve"> </w:t>
      </w:r>
      <w:r>
        <w:rPr/>
        <w:t>Saul's sentinels on the outlook at Geba in Benjamin noticed the camp swaying hither and thither,</w:t>
      </w:r>
      <w:r>
        <w:t xml:space="preserve"> </w:t>
      </w:r>
      <w:r>
        <w:rPr>
          <w:b/>
          <w:color w:val="606060"/>
          <w:vertAlign w:val="superscript"/>
        </w:rPr>
        <w:t>17</w:t>
      </w:r>
      <w:r>
        <w:t xml:space="preserve"> </w:t>
      </w:r>
      <w:r>
        <w:rPr/>
        <w:t>and Saul said to the troops with him, “Search and see who has left us?” When they had searched, Jonathan and his armour-bearer were not present.</w:t>
      </w:r>
      <w:r>
        <w:t xml:space="preserve"> </w:t>
      </w:r>
      <w:r>
        <w:rPr>
          <w:b/>
          <w:color w:val="606060"/>
          <w:vertAlign w:val="superscript"/>
        </w:rPr>
        <w:t>18</w:t>
      </w:r>
      <w:r>
        <w:t xml:space="preserve"> </w:t>
      </w:r>
      <w:r>
        <w:rPr/>
        <w:t>So Saul said to Ahijah, “Bring the ephod here” (for at that time he bore the ephod in front of Israel).</w:t>
      </w:r>
      <w:r>
        <w:t xml:space="preserve"> </w:t>
      </w:r>
      <w:r>
        <w:rPr>
          <w:b/>
          <w:color w:val="606060"/>
          <w:vertAlign w:val="superscript"/>
        </w:rPr>
        <w:t>19</w:t>
      </w:r>
      <w:r>
        <w:t xml:space="preserve"> </w:t>
      </w:r>
      <w:r>
        <w:rPr/>
        <w:t>While Saul was talking to the priest, the tumult in the Philistine camp grew worse and worse. So Saul said to the priest, “Take your hand off it”;</w:t>
      </w:r>
      <w:r>
        <w:t xml:space="preserve"> </w:t>
      </w:r>
      <w:r>
        <w:rPr>
          <w:b/>
          <w:color w:val="606060"/>
          <w:vertAlign w:val="superscript"/>
        </w:rPr>
        <w:t>20</w:t>
      </w:r>
      <w:r>
        <w:t xml:space="preserve"> </w:t>
      </w:r>
      <w:r>
        <w:rPr/>
        <w:t>then Saul and all the troops with him mustered and went into battle; every Philistine’s sword was turned against his fellow, there was a mighty confusion,</w:t>
      </w:r>
      <w:r>
        <w:t xml:space="preserve"> </w:t>
      </w:r>
      <w:r>
        <w:rPr>
          <w:b/>
          <w:color w:val="606060"/>
          <w:vertAlign w:val="superscript"/>
        </w:rPr>
        <w:t>21</w:t>
      </w:r>
      <w:r>
        <w:t xml:space="preserve"> </w:t>
      </w:r>
      <w:r>
        <w:rPr/>
        <w:t>and even Hebrews who had hitherto been on the side of the Philistines and had accompanied them to the camp, now turned to side with the Israelites who accompanied Saul and Jonathan.</w:t>
      </w:r>
      <w:r>
        <w:t xml:space="preserve"> </w:t>
      </w:r>
      <w:r>
        <w:rPr>
          <w:b/>
          <w:color w:val="606060"/>
          <w:vertAlign w:val="superscript"/>
        </w:rPr>
        <w:t>22</w:t>
      </w:r>
      <w:r>
        <w:t xml:space="preserve"> </w:t>
      </w:r>
      <w:r>
        <w:rPr/>
        <w:t>Besides that, as soon as all the men of Israel who were hiding in the highlands of Ephraim, heard that the Philistines had taken to flight, they too pursued them in the battle.</w:t>
      </w:r>
      <w:r>
        <w:t xml:space="preserve"> </w:t>
      </w:r>
      <w:r>
        <w:rPr>
          <w:b/>
          <w:color w:val="606060"/>
          <w:vertAlign w:val="superscript"/>
        </w:rPr>
        <w:t>23</w:t>
      </w:r>
      <w:r>
        <w:t xml:space="preserve"> </w:t>
      </w:r>
      <w:r>
        <w:rPr/>
        <w:t>So the Eternal delivered Israel that day. The battle swept past Beth-horon;</w:t>
      </w:r>
      <w:r>
        <w:t xml:space="preserve"> </w:t>
      </w:r>
      <w:r>
        <w:rPr>
          <w:b/>
          <w:color w:val="606060"/>
          <w:vertAlign w:val="superscript"/>
        </w:rPr>
        <w:t>24</w:t>
      </w:r>
      <w:r>
        <w:t xml:space="preserve"> </w:t>
      </w:r>
      <w:r>
        <w:rPr/>
        <w:t>all the troops with Saul numbered about ten thousand men, and the fighting spread over the highlands of Ephraim.</w:t>
      </w:r>
    </w:p>
    <w:p>
      <w:pPr>
        <w:ind w:firstLine="432"/>
      </w:pPr>
      <w:r>
        <w:rPr/>
        <w:t>On that day Saul made a vow and laid an oath on the troops, saying, “A curse on any man who eats any food before evening, till I take vengeance on my enemies!”</w:t>
      </w:r>
      <w:r>
        <w:t xml:space="preserve"> </w:t>
      </w:r>
      <w:r>
        <w:rPr>
          <w:b/>
          <w:color w:val="606060"/>
          <w:vertAlign w:val="superscript"/>
        </w:rPr>
        <w:t>25</w:t>
      </w:r>
      <w:r>
        <w:t xml:space="preserve"> </w:t>
      </w:r>
      <w:r>
        <w:rPr/>
        <w:t>There was honey on the surface of the ground,</w:t>
      </w:r>
      <w:r>
        <w:t xml:space="preserve"> </w:t>
      </w:r>
      <w:r>
        <w:rPr>
          <w:b/>
          <w:color w:val="606060"/>
          <w:vertAlign w:val="superscript"/>
        </w:rPr>
        <w:t>26</w:t>
      </w:r>
      <w:r>
        <w:t xml:space="preserve"> </w:t>
      </w:r>
      <w:r>
        <w:rPr/>
        <w:t>but when the troops came to the honeycombs, no man put his hand to his mouth, although the bees had gone; the troops were in terror of the oath.</w:t>
      </w:r>
      <w:r>
        <w:t xml:space="preserve"> </w:t>
      </w:r>
      <w:r>
        <w:rPr>
          <w:b/>
          <w:color w:val="606060"/>
          <w:vertAlign w:val="superscript"/>
        </w:rPr>
        <w:t>27</w:t>
      </w:r>
      <w:r>
        <w:t xml:space="preserve"> </w:t>
      </w:r>
      <w:r>
        <w:rPr/>
        <w:t>But Jonathan had not heard his father laying an oath on the troops; so he stretched out the tip of the club in his hand and dipped it in the honey, and when he put his hands with honey to his mouth, his eyes brightened.</w:t>
      </w:r>
      <w:r>
        <w:t xml:space="preserve"> </w:t>
      </w:r>
      <w:r>
        <w:rPr>
          <w:b/>
          <w:color w:val="606060"/>
          <w:vertAlign w:val="superscript"/>
        </w:rPr>
        <w:t>28</w:t>
      </w:r>
      <w:r>
        <w:t xml:space="preserve"> </w:t>
      </w:r>
      <w:r>
        <w:rPr/>
        <w:t>One of the men spoke up and said, “Your father strictly bound the troops by an oath, saying, ‘A curse on the man who eats any food to-day,’ and the troops agreed to the oath!”</w:t>
      </w:r>
      <w:r>
        <w:t xml:space="preserve"> </w:t>
      </w:r>
      <w:r>
        <w:rPr>
          <w:b/>
          <w:color w:val="606060"/>
          <w:vertAlign w:val="superscript"/>
        </w:rPr>
        <w:t>29</w:t>
      </w:r>
      <w:r>
        <w:t xml:space="preserve"> </w:t>
      </w:r>
      <w:r>
        <w:rPr/>
        <w:t>Then Jonathan said, “My father has undone the nation! Look how my eyes have brightened, because I tasted this morsel of honey!</w:t>
      </w:r>
      <w:r>
        <w:t xml:space="preserve"> </w:t>
      </w:r>
      <w:r>
        <w:rPr>
          <w:b/>
          <w:color w:val="606060"/>
          <w:vertAlign w:val="superscript"/>
        </w:rPr>
        <w:t>30</w:t>
      </w:r>
      <w:r>
        <w:t xml:space="preserve"> </w:t>
      </w:r>
      <w:r>
        <w:rPr/>
        <w:t>How much greater then would have been the slaughter of the Philistines this day, had the troops only eaten freely of the spoil of their enemies!”</w:t>
      </w:r>
    </w:p>
    <w:p>
      <w:pPr>
        <w:ind w:firstLine="432"/>
      </w:pPr>
      <w:r>
        <w:rPr>
          <w:b/>
          <w:color w:val="606060"/>
          <w:vertAlign w:val="superscript"/>
        </w:rPr>
        <w:t>31</w:t>
      </w:r>
      <w:r>
        <w:t xml:space="preserve"> </w:t>
      </w:r>
      <w:r>
        <w:rPr/>
        <w:t>From noon to nightfall, they struck down the Philistines that day, till the troops were exhausted;</w:t>
      </w:r>
      <w:r>
        <w:t xml:space="preserve"> </w:t>
      </w:r>
      <w:r>
        <w:rPr>
          <w:b/>
          <w:color w:val="606060"/>
          <w:vertAlign w:val="superscript"/>
        </w:rPr>
        <w:t>32</w:t>
      </w:r>
      <w:r>
        <w:t xml:space="preserve"> </w:t>
      </w:r>
      <w:r>
        <w:rPr/>
        <w:t>then the troops rushed on the spoil, seizing sheep, oxen, and calves, and felling them to the earth; the troops ate them, blood and all.</w:t>
      </w:r>
      <w:r>
        <w:t xml:space="preserve"> </w:t>
      </w:r>
      <w:r>
        <w:rPr>
          <w:b/>
          <w:color w:val="606060"/>
          <w:vertAlign w:val="superscript"/>
        </w:rPr>
        <w:t>33</w:t>
      </w:r>
      <w:r>
        <w:t xml:space="preserve"> </w:t>
      </w:r>
      <w:r>
        <w:rPr/>
        <w:t>But when Saul was told, “the troops are sinning against the Eternal by eating flesh with the blood in it,” he said to his informants, “Roll a large altar-stone here.”</w:t>
      </w:r>
      <w:r>
        <w:t xml:space="preserve"> </w:t>
      </w:r>
      <w:r>
        <w:rPr>
          <w:b/>
          <w:color w:val="606060"/>
          <w:vertAlign w:val="superscript"/>
        </w:rPr>
        <w:t>34</w:t>
      </w:r>
      <w:r>
        <w:t xml:space="preserve"> </w:t>
      </w:r>
      <w:r>
        <w:rPr/>
        <w:t>Saul added, “Go through the troops and tell them that every man is to bring me his ox or sheep and slay it here; they are not to sin against the Eternal by eating flesh with the blood in it.” So all the troops brought to the Eternal what each had in his hand, and slew it there.</w:t>
      </w:r>
      <w:r>
        <w:t xml:space="preserve"> </w:t>
      </w:r>
      <w:r>
        <w:rPr>
          <w:b/>
          <w:color w:val="606060"/>
          <w:vertAlign w:val="superscript"/>
        </w:rPr>
        <w:t>35</w:t>
      </w:r>
      <w:r>
        <w:t xml:space="preserve"> </w:t>
      </w:r>
      <w:r>
        <w:rPr/>
        <w:t>Thus Saul put up an altar to the Eternal; it was the first altar that he had built to the Eternal.</w:t>
      </w:r>
    </w:p>
    <w:p>
      <w:pPr>
        <w:ind w:firstLine="432"/>
      </w:pPr>
      <w:r>
        <w:rPr>
          <w:b/>
          <w:color w:val="606060"/>
          <w:vertAlign w:val="superscript"/>
        </w:rPr>
        <w:t>36</w:t>
      </w:r>
      <w:r>
        <w:t xml:space="preserve"> </w:t>
      </w:r>
      <w:r>
        <w:rPr/>
        <w:t>Then Saul said, “Let us go down to pursue the Philistines by night and harry them till morning; let us not leave a man of them alive.” The troops said, “As you please. But the priest said, ‘Let us consult God here.’”</w:t>
      </w:r>
      <w:r>
        <w:t xml:space="preserve"> </w:t>
      </w:r>
      <w:r>
        <w:rPr>
          <w:b/>
          <w:color w:val="606060"/>
          <w:vertAlign w:val="superscript"/>
        </w:rPr>
        <w:t>37</w:t>
      </w:r>
      <w:r>
        <w:t xml:space="preserve"> </w:t>
      </w:r>
      <w:r>
        <w:rPr/>
        <w:t>So Saul asked God, “Shall I go down to pursue the Philistines? Wilt thou hand them over to Israel?” God did not answer him that day.</w:t>
      </w:r>
      <w:r>
        <w:t xml:space="preserve"> </w:t>
      </w:r>
      <w:r>
        <w:rPr>
          <w:b/>
          <w:color w:val="606060"/>
          <w:vertAlign w:val="superscript"/>
        </w:rPr>
        <w:t>38</w:t>
      </w:r>
      <w:r>
        <w:t xml:space="preserve"> </w:t>
      </w:r>
      <w:r>
        <w:rPr/>
        <w:t>So Saul said, “Come here, all you chieftains of the army, discover and detect the man in whom the sin lies to-day.</w:t>
      </w:r>
      <w:r>
        <w:t xml:space="preserve"> </w:t>
      </w:r>
      <w:r>
        <w:rPr>
          <w:b/>
          <w:color w:val="606060"/>
          <w:vertAlign w:val="superscript"/>
        </w:rPr>
        <w:t>39</w:t>
      </w:r>
      <w:r>
        <w:t xml:space="preserve"> </w:t>
      </w:r>
      <w:r>
        <w:rPr/>
        <w:t>By the life of the Eternal, Israel's deliverer, though it were Jonathan my son, he shall be put to death!” Not one of all the soldiers said a word.</w:t>
      </w:r>
      <w:r>
        <w:t xml:space="preserve"> </w:t>
      </w:r>
      <w:r>
        <w:rPr>
          <w:b/>
          <w:color w:val="606060"/>
          <w:vertAlign w:val="superscript"/>
        </w:rPr>
        <w:t>40</w:t>
      </w:r>
      <w:r>
        <w:t xml:space="preserve"> </w:t>
      </w:r>
      <w:r>
        <w:rPr/>
        <w:t>Then he said to all Israel, “You stand on one side, and Jonathan and I will take the other side.” The army said to Saul, “As you please.”</w:t>
      </w:r>
      <w:r>
        <w:t xml:space="preserve"> </w:t>
      </w:r>
      <w:r>
        <w:rPr>
          <w:b/>
          <w:color w:val="606060"/>
          <w:vertAlign w:val="superscript"/>
        </w:rPr>
        <w:t>41</w:t>
      </w:r>
      <w:r>
        <w:t xml:space="preserve"> </w:t>
      </w:r>
      <w:r>
        <w:rPr/>
        <w:t>Then Saul prayed, “O thou Eternal, God of Israel, why hast thou not answered thy servant today? If the sin lies in me or in Jonathan my son, then, O Eternal, God of Israel, let the lot be ‘urim’; but if the sin lies in thy people Israel, let the lot be ‘thummim.’” Saul and Jonathan were taken by the lot; the army escaped. Then Saul said, “Throw the lot between me and Jonathan my son.</w:t>
      </w:r>
      <w:r>
        <w:t xml:space="preserve"> </w:t>
      </w:r>
      <w:r>
        <w:rPr>
          <w:b/>
          <w:color w:val="606060"/>
          <w:vertAlign w:val="superscript"/>
        </w:rPr>
        <w:t>42</w:t>
      </w:r>
      <w:r>
        <w:t xml:space="preserve"> </w:t>
      </w:r>
      <w:r>
        <w:rPr/>
        <w:t>Whichever of us the Eternal Lakes, he shall die.” The army said to Saul, “This must not be,” but Saul overruled the army, and when the lot was thrown between himself and his son Jonathan, Jonathan was taken.</w:t>
      </w:r>
      <w:r>
        <w:t xml:space="preserve"> </w:t>
      </w:r>
      <w:r>
        <w:rPr>
          <w:b/>
          <w:color w:val="606060"/>
          <w:vertAlign w:val="superscript"/>
        </w:rPr>
        <w:t>43</w:t>
      </w:r>
      <w:r>
        <w:t xml:space="preserve"> </w:t>
      </w:r>
      <w:r>
        <w:rPr/>
        <w:t>“Tell me,” said Saul to Jonathan, “what have you done?” Jonathan told him, “I did taste a morsel of honey on the tip of the club I was carrying. Here I am! I am quite ready to die!”</w:t>
      </w:r>
      <w:r>
        <w:t xml:space="preserve"> </w:t>
      </w:r>
      <w:r>
        <w:rPr>
          <w:b/>
          <w:color w:val="606060"/>
          <w:vertAlign w:val="superscript"/>
        </w:rPr>
        <w:t>44</w:t>
      </w:r>
      <w:r>
        <w:t xml:space="preserve"> </w:t>
      </w:r>
      <w:r>
        <w:rPr/>
        <w:t>“God kill me and worse, Jonathan,” said Saul, “but die you must.”</w:t>
      </w:r>
      <w:r>
        <w:t xml:space="preserve"> </w:t>
      </w:r>
      <w:r>
        <w:rPr>
          <w:b/>
          <w:color w:val="606060"/>
          <w:vertAlign w:val="superscript"/>
        </w:rPr>
        <w:t>45</w:t>
      </w:r>
      <w:r>
        <w:t xml:space="preserve"> </w:t>
      </w:r>
      <w:r>
        <w:rPr/>
        <w:t>However, the army said to Saul, “Jonathan die!--Jonathan who won this great victory for Israel? Never! By the life of the Eternal, not a hair of his head shall fall to the ground, for he has conquered by God's help this day.” So the army rescued Jonathan from death.</w:t>
      </w:r>
      <w:r>
        <w:t xml:space="preserve"> </w:t>
      </w:r>
      <w:r>
        <w:rPr>
          <w:b/>
          <w:color w:val="606060"/>
          <w:vertAlign w:val="superscript"/>
        </w:rPr>
        <w:t>46</w:t>
      </w:r>
      <w:r>
        <w:t xml:space="preserve"> </w:t>
      </w:r>
      <w:r>
        <w:rPr/>
        <w:t>Saul gave up his pursuit of the Philistines, and the Philistines went back to their own land.</w:t>
      </w:r>
    </w:p>
    <w:p>
      <w:pPr>
        <w:ind w:firstLine="432"/>
      </w:pPr>
      <w:r>
        <w:rPr>
          <w:b/>
          <w:color w:val="606060"/>
          <w:vertAlign w:val="superscript"/>
        </w:rPr>
        <w:t>47</w:t>
      </w:r>
      <w:r>
        <w:t xml:space="preserve"> </w:t>
      </w:r>
      <w:r>
        <w:rPr/>
        <w:t>[[When Saul took the kingdom over Israel, he fought against all his enemies on every side, against Moab, against the Ammonites, against Edom, against the king of Zobah, and against the Philistines; wherever he turned, he was victorious;</w:t>
      </w:r>
      <w:r>
        <w:t xml:space="preserve"> </w:t>
      </w:r>
      <w:r>
        <w:rPr>
          <w:b/>
          <w:color w:val="606060"/>
          <w:vertAlign w:val="superscript"/>
        </w:rPr>
        <w:t>48</w:t>
      </w:r>
      <w:r>
        <w:t xml:space="preserve"> </w:t>
      </w:r>
      <w:r>
        <w:rPr/>
        <w:t>he did great exploits, defeating the Amalekites and rescuing Israel from the power of their plunderers.</w:t>
      </w:r>
    </w:p>
    <w:p>
      <w:pPr>
        <w:ind w:firstLine="432"/>
      </w:pPr>
      <w:r>
        <w:rPr>
          <w:b/>
          <w:color w:val="606060"/>
          <w:vertAlign w:val="superscript"/>
        </w:rPr>
        <w:t>49</w:t>
      </w:r>
      <w:r>
        <w:t xml:space="preserve"> </w:t>
      </w:r>
      <w:r>
        <w:rPr/>
        <w:t>Saul's sons were Jonathan, Ishbaal, and Malchishua; the names of his two daughters were Merab, the elder, and Michal the younger;</w:t>
      </w:r>
      <w:r>
        <w:t xml:space="preserve"> </w:t>
      </w:r>
      <w:r>
        <w:rPr>
          <w:b/>
          <w:color w:val="606060"/>
          <w:vertAlign w:val="superscript"/>
        </w:rPr>
        <w:t>50</w:t>
      </w:r>
      <w:r>
        <w:t xml:space="preserve"> </w:t>
      </w:r>
      <w:r>
        <w:rPr/>
        <w:t>the name of Saul's wife was Ahinoam, the daughter of Ahimaaz, and the name of his commander-in-chief was Abner the son of Ner, Saul’s uncle</w:t>
      </w:r>
      <w:r>
        <w:t xml:space="preserve"> </w:t>
      </w:r>
      <w:r>
        <w:rPr>
          <w:b/>
          <w:color w:val="606060"/>
          <w:vertAlign w:val="superscript"/>
        </w:rPr>
        <w:t>51</w:t>
      </w:r>
      <w:r>
        <w:t xml:space="preserve"> </w:t>
      </w:r>
      <w:r>
        <w:rPr/>
        <w:t>(Kish, Saul’s father, and Ner, Abner’s father, were sons of Abiel).]]</w:t>
      </w:r>
    </w:p>
    <w:p>
      <w:pPr>
        <w:ind w:firstLine="432"/>
      </w:pPr>
      <w:r>
        <w:rPr>
          <w:b/>
          <w:color w:val="606060"/>
          <w:vertAlign w:val="superscript"/>
        </w:rPr>
        <w:t>52</w:t>
      </w:r>
      <w:r>
        <w:t xml:space="preserve"> </w:t>
      </w:r>
      <w:r>
        <w:rPr/>
        <w:t>But all through the reign of Saul there was hard lighting with the Philistines, and whenever Saul saw a man of valour or vigour, he attached him to his retinue.</w:t>
      </w:r>
    </w:p>
    <w:p>
      <w:pPr>
        <w:pStyle w:val="Heading1"/>
      </w:pPr>
      <w:r>
        <w:t>Chapter 15</w:t>
      </w:r>
    </w:p>
    <w:p>
      <w:pPr>
        <w:ind w:firstLine="432"/>
      </w:pPr>
      <w:r>
        <w:rPr>
          <w:b/>
          <w:color w:val="606060"/>
          <w:vertAlign w:val="superscript"/>
        </w:rPr>
        <w:t>1</w:t>
      </w:r>
      <w:r>
        <w:t xml:space="preserve"> </w:t>
      </w:r>
      <w:r>
        <w:rPr/>
        <w:t>Samuel said to Saul, “The Eternal sent me to anoint you king over his people Israel. Now listen to the voice of the Eternal’s words.</w:t>
      </w:r>
      <w:r>
        <w:t xml:space="preserve"> </w:t>
      </w:r>
      <w:r>
        <w:rPr>
          <w:b/>
          <w:color w:val="606060"/>
          <w:vertAlign w:val="superscript"/>
        </w:rPr>
        <w:t>2</w:t>
      </w:r>
      <w:r>
        <w:t xml:space="preserve"> </w:t>
      </w:r>
      <w:r>
        <w:rPr/>
        <w:t>This is what the Lord of hosts says: ‘I intend to punish Amalek for what he did to Israel, when he opposed them on their way up from Egypt.</w:t>
      </w:r>
      <w:r>
        <w:t xml:space="preserve"> </w:t>
      </w:r>
      <w:r>
        <w:rPr>
          <w:b/>
          <w:color w:val="606060"/>
          <w:vertAlign w:val="superscript"/>
        </w:rPr>
        <w:t>3</w:t>
      </w:r>
      <w:r>
        <w:t xml:space="preserve"> </w:t>
      </w:r>
      <w:r>
        <w:rPr/>
        <w:t>Go and defeat Amalek; massacre him and all that belongs to him, do not spare him, slay both men and women, child and infant, ox and sheep, camel and ass.’”</w:t>
      </w:r>
      <w:r>
        <w:t xml:space="preserve"> </w:t>
      </w:r>
      <w:r>
        <w:rPr>
          <w:b/>
          <w:color w:val="606060"/>
          <w:vertAlign w:val="superscript"/>
        </w:rPr>
        <w:t>4</w:t>
      </w:r>
      <w:r>
        <w:t xml:space="preserve"> </w:t>
      </w:r>
      <w:r>
        <w:rPr/>
        <w:t>So Saul summoned the troops, mustering them at Telem, to the number of two hundred thousand infantry and ten thousand men of Judah.</w:t>
      </w:r>
      <w:r>
        <w:t xml:space="preserve"> </w:t>
      </w:r>
      <w:r>
        <w:rPr>
          <w:b/>
          <w:color w:val="606060"/>
          <w:vertAlign w:val="superscript"/>
        </w:rPr>
        <w:t>5</w:t>
      </w:r>
      <w:r>
        <w:t xml:space="preserve"> </w:t>
      </w:r>
      <w:r>
        <w:rPr/>
        <w:t>When he reached the town of Amalek, he lay in wait in the valley.</w:t>
      </w:r>
      <w:r>
        <w:t xml:space="preserve"> </w:t>
      </w:r>
      <w:r>
        <w:rPr>
          <w:b/>
          <w:color w:val="606060"/>
          <w:vertAlign w:val="superscript"/>
        </w:rPr>
        <w:t>6</w:t>
      </w:r>
      <w:r>
        <w:t xml:space="preserve"> </w:t>
      </w:r>
      <w:r>
        <w:rPr/>
        <w:t>Then Saul told the Kenites, “Be off, withdraw from the Amalekites lest I destroy you along with them; for you acted kindly to all the Israelites as they came up from Egypt.” So the Kenites withdrew from the Amalekites,</w:t>
      </w:r>
      <w:r>
        <w:t xml:space="preserve"> </w:t>
      </w:r>
      <w:r>
        <w:rPr>
          <w:b/>
          <w:color w:val="606060"/>
          <w:vertAlign w:val="superscript"/>
        </w:rPr>
        <w:t>7</w:t>
      </w:r>
      <w:r>
        <w:t xml:space="preserve"> </w:t>
      </w:r>
      <w:r>
        <w:rPr/>
        <w:t>and Saul routed the Amalekites from Telem as far as to Shur on the east of Egypt;</w:t>
      </w:r>
      <w:r>
        <w:t xml:space="preserve"> </w:t>
      </w:r>
      <w:r>
        <w:rPr>
          <w:b/>
          <w:color w:val="606060"/>
          <w:vertAlign w:val="superscript"/>
        </w:rPr>
        <w:t>8</w:t>
      </w:r>
      <w:r>
        <w:t xml:space="preserve"> </w:t>
      </w:r>
      <w:r>
        <w:rPr/>
        <w:t>he took Agag king of Amalek alive, and massacred all the people, giving no quarter.</w:t>
      </w:r>
    </w:p>
    <w:p>
      <w:pPr>
        <w:ind w:firstLine="432"/>
      </w:pPr>
      <w:r>
        <w:rPr>
          <w:b/>
          <w:color w:val="606060"/>
          <w:vertAlign w:val="superscript"/>
        </w:rPr>
        <w:t>9</w:t>
      </w:r>
      <w:r>
        <w:t xml:space="preserve"> </w:t>
      </w:r>
      <w:r>
        <w:rPr/>
        <w:t>But Saul and the troops spared Agag and the best, the fattest, of the flocks and herds, and the lambs, though they destroyed whatever property was common and worthless.</w:t>
      </w:r>
      <w:r>
        <w:t xml:space="preserve"> </w:t>
      </w:r>
      <w:r>
        <w:rPr>
          <w:b/>
          <w:color w:val="606060"/>
          <w:vertAlign w:val="superscript"/>
        </w:rPr>
        <w:t>10</w:t>
      </w:r>
      <w:r>
        <w:t xml:space="preserve"> </w:t>
      </w:r>
      <w:r>
        <w:rPr/>
        <w:t>Then a message from the Eternal came to Samuel:</w:t>
      </w:r>
      <w:r>
        <w:t xml:space="preserve"> </w:t>
      </w:r>
      <w:r>
        <w:rPr>
          <w:b/>
          <w:color w:val="606060"/>
          <w:vertAlign w:val="superscript"/>
        </w:rPr>
        <w:t>11</w:t>
      </w:r>
      <w:r>
        <w:t xml:space="preserve"> </w:t>
      </w:r>
      <w:r>
        <w:rPr/>
        <w:t>“I am sorry that I ever made Saul king, for he has given up following me, he has not carried out my orders.” Samuel was angry with the Eternal and protested to him all night.</w:t>
      </w:r>
      <w:r>
        <w:t xml:space="preserve"> </w:t>
      </w:r>
      <w:r>
        <w:rPr>
          <w:b/>
          <w:color w:val="606060"/>
          <w:vertAlign w:val="superscript"/>
        </w:rPr>
        <w:t>12</w:t>
      </w:r>
      <w:r>
        <w:t xml:space="preserve"> </w:t>
      </w:r>
      <w:r>
        <w:rPr/>
        <w:t>Then in the morning Samuel went to meet Saul. Samuel was told, “Saul went to Karmel, where he has just erected a trophy; he has gone down to Gilgal.”</w:t>
      </w:r>
      <w:r>
        <w:t xml:space="preserve"> </w:t>
      </w:r>
      <w:r>
        <w:rPr>
          <w:b/>
          <w:color w:val="606060"/>
          <w:vertAlign w:val="superscript"/>
        </w:rPr>
        <w:t>13</w:t>
      </w:r>
      <w:r>
        <w:t xml:space="preserve"> </w:t>
      </w:r>
      <w:r>
        <w:rPr/>
        <w:t>When Samuel came to him, Saul said, “The Eternal bless you! I have carried out the Eternal’s orders.”</w:t>
      </w:r>
      <w:r>
        <w:t xml:space="preserve"> </w:t>
      </w:r>
      <w:r>
        <w:rPr>
          <w:b/>
          <w:color w:val="606060"/>
          <w:vertAlign w:val="superscript"/>
        </w:rPr>
        <w:t>14</w:t>
      </w:r>
      <w:r>
        <w:t xml:space="preserve"> </w:t>
      </w:r>
      <w:r>
        <w:rPr/>
        <w:t>“Then,” Samuel asked, “what is this bleating of sheep in my ears? What is this lowing of cattle that I hear?”</w:t>
      </w:r>
      <w:r>
        <w:t xml:space="preserve"> </w:t>
      </w:r>
      <w:r>
        <w:rPr>
          <w:b/>
          <w:color w:val="606060"/>
          <w:vertAlign w:val="superscript"/>
        </w:rPr>
        <w:t>15</w:t>
      </w:r>
      <w:r>
        <w:t xml:space="preserve"> </w:t>
      </w:r>
      <w:r>
        <w:rPr/>
        <w:t>Saul said, “They have been taken from the Amalekites; the troops spared the best of the sheep and oxen for a sacrifice to the Eternal your God; the rest we have destroyed.”</w:t>
      </w:r>
      <w:r>
        <w:t xml:space="preserve"> </w:t>
      </w:r>
      <w:r>
        <w:rPr>
          <w:b/>
          <w:color w:val="606060"/>
          <w:vertAlign w:val="superscript"/>
        </w:rPr>
        <w:t>16</w:t>
      </w:r>
      <w:r>
        <w:t xml:space="preserve"> </w:t>
      </w:r>
      <w:r>
        <w:rPr/>
        <w:t>“Silence!” said Samuel, “let me tell you what the Eternal told me last night.” “Say on,” said Saul.</w:t>
      </w:r>
      <w:r>
        <w:t xml:space="preserve"> </w:t>
      </w:r>
      <w:r>
        <w:rPr>
          <w:b/>
          <w:color w:val="606060"/>
          <w:vertAlign w:val="superscript"/>
        </w:rPr>
        <w:t>17</w:t>
      </w:r>
      <w:r>
        <w:t xml:space="preserve"> </w:t>
      </w:r>
      <w:r>
        <w:rPr/>
        <w:t>And Samuel proceeded, “You may think little of yourself, but are you not at the head of the clans of Israel? The Eternal anointed you king over Israel,</w:t>
      </w:r>
      <w:r>
        <w:t xml:space="preserve"> </w:t>
      </w:r>
      <w:r>
        <w:rPr>
          <w:b/>
          <w:color w:val="606060"/>
          <w:vertAlign w:val="superscript"/>
        </w:rPr>
        <w:t>18</w:t>
      </w:r>
      <w:r>
        <w:t xml:space="preserve"> </w:t>
      </w:r>
      <w:r>
        <w:rPr/>
        <w:t>and the Eternal sent you on a mission, saying, ‘Go and destroy these sinners of Amalekites; fight against them till they are wiped out.’</w:t>
      </w:r>
      <w:r>
        <w:t xml:space="preserve"> </w:t>
      </w:r>
      <w:r>
        <w:rPr>
          <w:b/>
          <w:color w:val="606060"/>
          <w:vertAlign w:val="superscript"/>
        </w:rPr>
        <w:t>19</w:t>
      </w:r>
      <w:r>
        <w:t xml:space="preserve"> </w:t>
      </w:r>
      <w:r>
        <w:rPr/>
        <w:t>Why, then, have you not obeyed the voice of the Eternal? Why have you darted on the spoil and done wrong in the eyes of the Eternal?”</w:t>
      </w:r>
    </w:p>
    <w:p>
      <w:pPr>
        <w:ind w:firstLine="432"/>
      </w:pPr>
      <w:r>
        <w:rPr>
          <w:b/>
          <w:color w:val="606060"/>
          <w:vertAlign w:val="superscript"/>
        </w:rPr>
        <w:t>20</w:t>
      </w:r>
      <w:r>
        <w:t xml:space="preserve"> </w:t>
      </w:r>
      <w:r>
        <w:rPr/>
        <w:t>Saul said to Samuel, “I have obeyed the voice of the Eternal. I have gone on the mission which the Eternal sent me. I have caught Agag king of Amalek, and I have destroyed the Amalekites.</w:t>
      </w:r>
      <w:r>
        <w:t xml:space="preserve"> </w:t>
      </w:r>
      <w:r>
        <w:rPr>
          <w:b/>
          <w:color w:val="606060"/>
          <w:vertAlign w:val="superscript"/>
        </w:rPr>
        <w:t>21</w:t>
      </w:r>
      <w:r>
        <w:t xml:space="preserve"> </w:t>
      </w:r>
      <w:r>
        <w:rPr/>
        <w:t>But the troops took some of the sheep and oxen, the best of what had been doomed to destruction, for a sacrifice to the Eternal your God.”</w:t>
      </w:r>
      <w:r>
        <w:t xml:space="preserve"> </w:t>
      </w:r>
      <w:r>
        <w:rPr>
          <w:b/>
          <w:color w:val="606060"/>
          <w:vertAlign w:val="superscript"/>
        </w:rPr>
        <w:t>22</w:t>
      </w:r>
      <w:r>
        <w:t xml:space="preserve"> </w:t>
      </w:r>
      <w:r>
        <w:rPr/>
        <w:t>Then Samuel said,</w:t>
      </w:r>
    </w:p>
    <w:p>
      <w:pPr>
        <w:spacing w:after="0"/>
        <w:ind w:left="576" w:hanging="432"/>
      </w:pPr>
      <w:r>
        <w:rPr/>
        <w:t>Does the Eternal delight in burnt-offering and sacrifice</w:t>
      </w:r>
    </w:p>
    <w:p>
      <w:pPr>
        <w:spacing w:after="0"/>
        <w:ind w:left="576" w:hanging="432"/>
      </w:pPr>
      <w:r>
        <w:rPr/>
        <w:t>as he does in obedience to his word?</w:t>
      </w:r>
    </w:p>
    <w:p>
      <w:pPr>
        <w:spacing w:after="0"/>
        <w:ind w:left="576" w:hanging="432"/>
      </w:pPr>
      <w:r>
        <w:rPr/>
        <w:t>Obedience is better far than sacrifice,</w:t>
      </w:r>
    </w:p>
    <w:p>
      <w:pPr>
        <w:spacing w:after="0"/>
        <w:ind w:left="576" w:hanging="432"/>
      </w:pPr>
      <w:r>
        <w:rPr/>
        <w:t>to heed him better than fat flesh of rams.</w:t>
      </w:r>
    </w:p>
    <w:p>
      <w:pPr>
        <w:spacing w:after="0"/>
        <w:ind w:left="576" w:hanging="432"/>
      </w:pPr>
      <w:r>
        <w:rPr>
          <w:b/>
          <w:color w:val="606060"/>
          <w:vertAlign w:val="superscript"/>
        </w:rPr>
        <w:t>23</w:t>
      </w:r>
      <w:r>
        <w:t xml:space="preserve"> </w:t>
      </w:r>
      <w:r>
        <w:rPr/>
        <w:t>For rebellion is as bad as the sin of divination,</w:t>
      </w:r>
    </w:p>
    <w:p>
      <w:pPr>
        <w:spacing w:after="0"/>
        <w:ind w:left="576" w:hanging="432"/>
      </w:pPr>
      <w:r>
        <w:rPr/>
        <w:t>and self-will as bad as the iniquity of idols.</w:t>
      </w:r>
    </w:p>
    <w:p>
      <w:pPr>
        <w:spacing w:after="0"/>
        <w:ind w:left="576" w:hanging="432"/>
      </w:pPr>
      <w:r>
        <w:rPr/>
        <w:t>Because you have set the Eternal’s word aside,</w:t>
      </w:r>
    </w:p>
    <w:p>
      <w:pPr>
        <w:spacing w:after="0"/>
        <w:ind w:left="576" w:hanging="432"/>
      </w:pPr>
      <w:r>
        <w:rPr/>
        <w:t>he has set you aside from being king.</w:t>
      </w:r>
    </w:p>
    <w:p>
      <w:pPr>
        <w:ind w:firstLine="432"/>
      </w:pPr>
      <w:r>
        <w:rPr>
          <w:b/>
          <w:color w:val="606060"/>
          <w:vertAlign w:val="superscript"/>
        </w:rPr>
        <w:t>24</w:t>
      </w:r>
      <w:r>
        <w:t xml:space="preserve"> </w:t>
      </w:r>
      <w:r>
        <w:rPr/>
        <w:t>Then said Saul to Samuel, “I have done wrong: I have broken the command of the Eternal and your instructions. It was because I was afraid of the troops, that I did what they demanded.</w:t>
      </w:r>
      <w:r>
        <w:t xml:space="preserve"> </w:t>
      </w:r>
      <w:r>
        <w:rPr>
          <w:b/>
          <w:color w:val="606060"/>
          <w:vertAlign w:val="superscript"/>
        </w:rPr>
        <w:t>25</w:t>
      </w:r>
      <w:r>
        <w:t xml:space="preserve"> </w:t>
      </w:r>
      <w:r>
        <w:rPr/>
        <w:t>Pray pardon my sin, come back with me that I may worship the Eternal.”</w:t>
      </w:r>
      <w:r>
        <w:t xml:space="preserve"> </w:t>
      </w:r>
      <w:r>
        <w:rPr>
          <w:b/>
          <w:color w:val="606060"/>
          <w:vertAlign w:val="superscript"/>
        </w:rPr>
        <w:t>26</w:t>
      </w:r>
      <w:r>
        <w:t xml:space="preserve"> </w:t>
      </w:r>
      <w:r>
        <w:rPr/>
        <w:t>But Samuel said to Saul, “No, I will not come back with you, for you have set aside the word of the Eternal, and the Eternal has set you aside from being king over Israel.”</w:t>
      </w:r>
    </w:p>
    <w:p>
      <w:pPr>
        <w:ind w:firstLine="432"/>
      </w:pPr>
      <w:r>
        <w:rPr>
          <w:b/>
          <w:color w:val="606060"/>
          <w:vertAlign w:val="superscript"/>
        </w:rPr>
        <w:t>27</w:t>
      </w:r>
      <w:r>
        <w:t xml:space="preserve"> </w:t>
      </w:r>
      <w:r>
        <w:rPr/>
        <w:t>As Samuel turned away, Saul caught at the skirt of his robe, and it tore.</w:t>
      </w:r>
      <w:r>
        <w:t xml:space="preserve"> </w:t>
      </w:r>
      <w:r>
        <w:rPr>
          <w:b/>
          <w:color w:val="606060"/>
          <w:vertAlign w:val="superscript"/>
        </w:rPr>
        <w:t>28</w:t>
      </w:r>
      <w:r>
        <w:t xml:space="preserve"> </w:t>
      </w:r>
      <w:r>
        <w:rPr/>
        <w:t>Then Samuel said to him, “The Eternal has to-day torn the kingdom of Israel from you, and given it to a neighbour of yours, a better man than yourself.</w:t>
      </w:r>
      <w:r>
        <w:t xml:space="preserve"> </w:t>
      </w:r>
      <w:r>
        <w:rPr>
          <w:b/>
          <w:color w:val="606060"/>
          <w:vertAlign w:val="superscript"/>
        </w:rPr>
        <w:t>29</w:t>
      </w:r>
      <w:r>
        <w:t xml:space="preserve"> </w:t>
      </w:r>
      <w:r>
        <w:rPr/>
        <w:t>The Splendour of Israel, he will never lie nor change his mind; he is not a man, to change his mind.”</w:t>
      </w:r>
      <w:r>
        <w:t xml:space="preserve"> </w:t>
      </w:r>
      <w:r>
        <w:rPr>
          <w:b/>
          <w:color w:val="606060"/>
          <w:vertAlign w:val="superscript"/>
        </w:rPr>
        <w:t>30</w:t>
      </w:r>
      <w:r>
        <w:t xml:space="preserve"> </w:t>
      </w:r>
      <w:r>
        <w:rPr/>
        <w:t>“I have done wrong,” said Saul, “but pray show me respect before the sheikhs of my people and before Israel; come back with me that I may worship the Eternal your God.”</w:t>
      </w:r>
      <w:r>
        <w:t xml:space="preserve"> </w:t>
      </w:r>
      <w:r>
        <w:rPr>
          <w:b/>
          <w:color w:val="606060"/>
          <w:vertAlign w:val="superscript"/>
        </w:rPr>
        <w:t>31</w:t>
      </w:r>
      <w:r>
        <w:t xml:space="preserve"> </w:t>
      </w:r>
      <w:r>
        <w:rPr/>
        <w:t>So Samuel turned back after Saul, and Saul worshipped the Eternal.</w:t>
      </w:r>
      <w:r>
        <w:t xml:space="preserve"> </w:t>
      </w:r>
      <w:r>
        <w:rPr>
          <w:b/>
          <w:color w:val="606060"/>
          <w:vertAlign w:val="superscript"/>
        </w:rPr>
        <w:t>32</w:t>
      </w:r>
      <w:r>
        <w:t xml:space="preserve"> </w:t>
      </w:r>
      <w:r>
        <w:rPr/>
        <w:t>Then said Samuel, “Bring Agag the Amalekite king here to me.” Agag came to him with tottering steps; “Death is a bitter thing,” said Agag.</w:t>
      </w:r>
      <w:r>
        <w:t xml:space="preserve"> </w:t>
      </w:r>
      <w:r>
        <w:rPr>
          <w:b/>
          <w:color w:val="606060"/>
          <w:vertAlign w:val="superscript"/>
        </w:rPr>
        <w:t>33</w:t>
      </w:r>
      <w:r>
        <w:t xml:space="preserve"> </w:t>
      </w:r>
      <w:r>
        <w:rPr/>
        <w:t>But Samuel said, “As your sword has bereaved women, so shall your mother be most bitterly bereaved”; and Samuel hacked Agag to pieces before the Eternal at Gilgal.</w:t>
      </w:r>
    </w:p>
    <w:p>
      <w:pPr>
        <w:ind w:firstLine="432"/>
      </w:pPr>
      <w:r>
        <w:rPr>
          <w:b/>
          <w:color w:val="606060"/>
          <w:vertAlign w:val="superscript"/>
        </w:rPr>
        <w:t>34</w:t>
      </w:r>
      <w:r>
        <w:t xml:space="preserve"> </w:t>
      </w:r>
      <w:r>
        <w:rPr/>
        <w:t>Then Samuel went to Ramah, while Saul went home to his native town of Gibeah.</w:t>
      </w:r>
      <w:r>
        <w:t xml:space="preserve"> </w:t>
      </w:r>
      <w:r>
        <w:rPr>
          <w:b/>
          <w:color w:val="606060"/>
          <w:vertAlign w:val="superscript"/>
        </w:rPr>
        <w:t>35</w:t>
      </w:r>
      <w:r>
        <w:t xml:space="preserve"> </w:t>
      </w:r>
      <w:r>
        <w:rPr/>
        <w:t>Samuel never saw Saul again before he died, for Samuel grieved over Saul. Now the Eternal was sorry he had ever made Saul king over Israel;</w:t>
      </w:r>
    </w:p>
    <w:p>
      <w:pPr>
        <w:pStyle w:val="Heading1"/>
      </w:pPr>
      <w:r>
        <w:t>Chapter 16</w:t>
      </w:r>
    </w:p>
    <w:p>
      <w:pPr>
        <w:ind w:firstLine="432"/>
      </w:pPr>
      <w:r>
        <w:rPr>
          <w:b/>
          <w:color w:val="606060"/>
          <w:vertAlign w:val="superscript"/>
        </w:rPr>
        <w:t>1</w:t>
      </w:r>
      <w:r>
        <w:t xml:space="preserve"> </w:t>
      </w:r>
      <w:r>
        <w:rPr/>
        <w:t>and the Eternal said to Samuel, “How long are you going to grieve over Saul, when I have set him aside from being king over Israel? Fill your horn with oil; come, I will send you to Jesse the Bethlehemite, for I have looked out a king among his sons.”</w:t>
      </w:r>
      <w:r>
        <w:t xml:space="preserve"> </w:t>
      </w:r>
      <w:r>
        <w:rPr>
          <w:b/>
          <w:color w:val="606060"/>
          <w:vertAlign w:val="superscript"/>
        </w:rPr>
        <w:t>2</w:t>
      </w:r>
      <w:r>
        <w:t xml:space="preserve"> </w:t>
      </w:r>
      <w:r>
        <w:rPr/>
        <w:t>“How can I go?” said Samuel; “Saul will hear about it and kill me.” But the Eternal said, “Take a calf with you and say that you have come to sacrifice to the Eternal.</w:t>
      </w:r>
      <w:r>
        <w:t xml:space="preserve"> </w:t>
      </w:r>
      <w:r>
        <w:rPr>
          <w:b/>
          <w:color w:val="606060"/>
          <w:vertAlign w:val="superscript"/>
        </w:rPr>
        <w:t>3</w:t>
      </w:r>
      <w:r>
        <w:t xml:space="preserve"> </w:t>
      </w:r>
      <w:r>
        <w:rPr/>
        <w:t>Invite Jesse to the sacrifice--I will tell you what to do--and anoint the man whom I point out to you.”</w:t>
      </w:r>
    </w:p>
    <w:p>
      <w:pPr>
        <w:ind w:firstLine="432"/>
      </w:pPr>
      <w:r>
        <w:rPr>
          <w:b/>
          <w:color w:val="606060"/>
          <w:vertAlign w:val="superscript"/>
        </w:rPr>
        <w:t>4</w:t>
      </w:r>
      <w:r>
        <w:t xml:space="preserve"> </w:t>
      </w:r>
      <w:r>
        <w:rPr/>
        <w:t>Samuel did what the Eternal told him, and when he came to Bethlehem, the sheikhs of the town came trembling to meet him; they said, “Does your visit mean good?”</w:t>
      </w:r>
      <w:r>
        <w:t xml:space="preserve"> </w:t>
      </w:r>
      <w:r>
        <w:rPr>
          <w:b/>
          <w:color w:val="606060"/>
          <w:vertAlign w:val="superscript"/>
        </w:rPr>
        <w:t>5</w:t>
      </w:r>
      <w:r>
        <w:t xml:space="preserve"> </w:t>
      </w:r>
      <w:r>
        <w:rPr/>
        <w:t>“Yes,” he replied, “I have come to sacrifice to the Eternal. Consecrate yourselves and rejoice with me at the sacrifice.” He consecrated Jesse and his sons himself, inviting them to the sacrifice;</w:t>
      </w:r>
      <w:r>
        <w:t xml:space="preserve"> </w:t>
      </w:r>
      <w:r>
        <w:rPr>
          <w:b/>
          <w:color w:val="606060"/>
          <w:vertAlign w:val="superscript"/>
        </w:rPr>
        <w:t>6</w:t>
      </w:r>
      <w:r>
        <w:t xml:space="preserve"> </w:t>
      </w:r>
      <w:r>
        <w:rPr/>
        <w:t>and when they came, and he saw Eliab, he said, “Surely the Eternal's anointed is before him now!”</w:t>
      </w:r>
      <w:r>
        <w:t xml:space="preserve"> </w:t>
      </w:r>
      <w:r>
        <w:rPr>
          <w:b/>
          <w:color w:val="606060"/>
          <w:vertAlign w:val="superscript"/>
        </w:rPr>
        <w:t>7</w:t>
      </w:r>
      <w:r>
        <w:t xml:space="preserve"> </w:t>
      </w:r>
      <w:r>
        <w:rPr/>
        <w:t>But the Eternal said to Samuel, “Do not look at his appearance or at the height of his stature; I have passed him by, for the Eternal does not see as man sees; man looks at the outward appearance, but the Eternal looks at the heart.”</w:t>
      </w:r>
      <w:r>
        <w:t xml:space="preserve"> </w:t>
      </w:r>
      <w:r>
        <w:rPr>
          <w:b/>
          <w:color w:val="606060"/>
          <w:vertAlign w:val="superscript"/>
        </w:rPr>
        <w:t>8</w:t>
      </w:r>
      <w:r>
        <w:t xml:space="preserve"> </w:t>
      </w:r>
      <w:r>
        <w:rPr/>
        <w:t>Then Jesse called Abinadab, and put him before Samuel; but he said, “The Eternal has not chosen this one either.”</w:t>
      </w:r>
      <w:r>
        <w:t xml:space="preserve"> </w:t>
      </w:r>
      <w:r>
        <w:rPr>
          <w:b/>
          <w:color w:val="606060"/>
          <w:vertAlign w:val="superscript"/>
        </w:rPr>
        <w:t>9</w:t>
      </w:r>
      <w:r>
        <w:t xml:space="preserve"> </w:t>
      </w:r>
      <w:r>
        <w:rPr/>
        <w:t>Then Jesse made Shammah walk past; but Samuel said, “The Eternal has not chosen this one either.”</w:t>
      </w:r>
      <w:r>
        <w:t xml:space="preserve"> </w:t>
      </w:r>
      <w:r>
        <w:rPr>
          <w:b/>
          <w:color w:val="606060"/>
          <w:vertAlign w:val="superscript"/>
        </w:rPr>
        <w:t>10</w:t>
      </w:r>
      <w:r>
        <w:t xml:space="preserve"> </w:t>
      </w:r>
      <w:r>
        <w:rPr/>
        <w:t>Jesse made seven of his sons walk past Samuel, and Samuel said to Jesse, “The Eternal has not chosen these.”</w:t>
      </w:r>
      <w:r>
        <w:t xml:space="preserve"> </w:t>
      </w:r>
      <w:r>
        <w:rPr>
          <w:b/>
          <w:color w:val="606060"/>
          <w:vertAlign w:val="superscript"/>
        </w:rPr>
        <w:t>11</w:t>
      </w:r>
      <w:r>
        <w:t xml:space="preserve"> </w:t>
      </w:r>
      <w:r>
        <w:rPr/>
        <w:t>Then Samuel asked Jesse, “Are all your sons here?” He answered, “There is still the youngest, but he is a shepherd with the flock.” “Send and fetch him,” said Samuel; “we must not sit down to our banquet till he is here.”</w:t>
      </w:r>
      <w:r>
        <w:t xml:space="preserve"> </w:t>
      </w:r>
      <w:r>
        <w:rPr>
          <w:b/>
          <w:color w:val="606060"/>
          <w:vertAlign w:val="superscript"/>
        </w:rPr>
        <w:t>12</w:t>
      </w:r>
      <w:r>
        <w:t xml:space="preserve"> </w:t>
      </w:r>
      <w:r>
        <w:rPr/>
        <w:t>Jesse sent and brought him in; he was ruddy, a lad with fine eyes and of a handsome appearance. And the Eternal said, “Go and anoint him; this is the man!”</w:t>
      </w:r>
      <w:r>
        <w:t xml:space="preserve"> </w:t>
      </w:r>
      <w:r>
        <w:rPr>
          <w:b/>
          <w:color w:val="606060"/>
          <w:vertAlign w:val="superscript"/>
        </w:rPr>
        <w:t>13</w:t>
      </w:r>
      <w:r>
        <w:t xml:space="preserve"> </w:t>
      </w:r>
      <w:r>
        <w:rPr/>
        <w:t>So Samuel took the horn of oil and anointed him among his brothers; and from that day onward the spirit of the Eternal inspired David strongly. Then Samuel rose and went to Ramah.</w:t>
      </w:r>
    </w:p>
    <w:p>
      <w:pPr>
        <w:ind w:firstLine="432"/>
      </w:pPr>
      <w:r>
        <w:rPr>
          <w:b/>
          <w:color w:val="606060"/>
          <w:vertAlign w:val="superscript"/>
        </w:rPr>
        <w:t>14</w:t>
      </w:r>
      <w:r>
        <w:t xml:space="preserve"> </w:t>
      </w:r>
      <w:r>
        <w:rPr/>
        <w:t>Now the spirit of the Eternal departed from Saul, and an evil spirit from the Eternal scared him.</w:t>
      </w:r>
      <w:r>
        <w:t xml:space="preserve"> </w:t>
      </w:r>
      <w:r>
        <w:rPr>
          <w:b/>
          <w:color w:val="606060"/>
          <w:vertAlign w:val="superscript"/>
        </w:rPr>
        <w:t>15</w:t>
      </w:r>
      <w:r>
        <w:t xml:space="preserve"> </w:t>
      </w:r>
      <w:r>
        <w:rPr/>
        <w:t>So Saul's courtiers said to him, “Here is an evil spirit from God scaring you!</w:t>
      </w:r>
      <w:r>
        <w:t xml:space="preserve"> </w:t>
      </w:r>
      <w:r>
        <w:rPr>
          <w:b/>
          <w:color w:val="606060"/>
          <w:vertAlign w:val="superscript"/>
        </w:rPr>
        <w:t>16</w:t>
      </w:r>
      <w:r>
        <w:t xml:space="preserve"> </w:t>
      </w:r>
      <w:r>
        <w:rPr/>
        <w:t>Let your servants now before you offer a suggestion: let them discover some skilful player on the lyre; then, whenever the evil spirit overpowers you, he can play music, and you will get better.”</w:t>
      </w:r>
      <w:r>
        <w:t xml:space="preserve"> </w:t>
      </w:r>
      <w:r>
        <w:rPr>
          <w:b/>
          <w:color w:val="606060"/>
          <w:vertAlign w:val="superscript"/>
        </w:rPr>
        <w:t>17</w:t>
      </w:r>
      <w:r>
        <w:t xml:space="preserve"> </w:t>
      </w:r>
      <w:r>
        <w:rPr/>
        <w:t>Saul answered his courtiers, “Look me out a man who plays well, and bring him to me,”</w:t>
      </w:r>
      <w:r>
        <w:t xml:space="preserve"> </w:t>
      </w:r>
      <w:r>
        <w:rPr>
          <w:b/>
          <w:color w:val="606060"/>
          <w:vertAlign w:val="superscript"/>
        </w:rPr>
        <w:t>18</w:t>
      </w:r>
      <w:r>
        <w:t xml:space="preserve"> </w:t>
      </w:r>
      <w:r>
        <w:rPr/>
        <w:t>One of the young men put in, “I have noticed a son of Jesse the Bethlehemite, who is a skilful player, a brave man, a soldier, quick-witted, a man of good presence, and the Eternal is with him.”</w:t>
      </w:r>
      <w:r>
        <w:t xml:space="preserve"> </w:t>
      </w:r>
      <w:r>
        <w:rPr>
          <w:b/>
          <w:color w:val="606060"/>
          <w:vertAlign w:val="superscript"/>
        </w:rPr>
        <w:t>19</w:t>
      </w:r>
      <w:r>
        <w:t xml:space="preserve"> </w:t>
      </w:r>
      <w:r>
        <w:rPr/>
        <w:t>So Saul sent messengers to Jesse, saying, “Send me your son David, who is with the flock.”</w:t>
      </w:r>
      <w:r>
        <w:t xml:space="preserve"> </w:t>
      </w:r>
      <w:r>
        <w:rPr>
          <w:b/>
          <w:color w:val="606060"/>
          <w:vertAlign w:val="superscript"/>
        </w:rPr>
        <w:t>20</w:t>
      </w:r>
      <w:r>
        <w:t xml:space="preserve"> </w:t>
      </w:r>
      <w:r>
        <w:rPr/>
        <w:t>Jesse took ten loaves of bread, a bottle of wine, and a kid, and sent them by his son David to Saul;</w:t>
      </w:r>
      <w:r>
        <w:t xml:space="preserve"> </w:t>
      </w:r>
      <w:r>
        <w:rPr>
          <w:b/>
          <w:color w:val="606060"/>
          <w:vertAlign w:val="superscript"/>
        </w:rPr>
        <w:t>21</w:t>
      </w:r>
      <w:r>
        <w:t xml:space="preserve"> </w:t>
      </w:r>
      <w:r>
        <w:rPr/>
        <w:t>and when David came to Saul and presented himself, Saul loved him and made him one of his armour-bearers.</w:t>
      </w:r>
      <w:r>
        <w:t xml:space="preserve"> </w:t>
      </w:r>
      <w:r>
        <w:rPr>
          <w:b/>
          <w:color w:val="606060"/>
          <w:vertAlign w:val="superscript"/>
        </w:rPr>
        <w:t>22</w:t>
      </w:r>
      <w:r>
        <w:t xml:space="preserve"> </w:t>
      </w:r>
      <w:r>
        <w:rPr/>
        <w:t>Then Saul sent to Jesse, saying, “Let David enter my service; he has won my favour.”</w:t>
      </w:r>
    </w:p>
    <w:p>
      <w:pPr>
        <w:ind w:firstLine="432"/>
      </w:pPr>
      <w:r>
        <w:rPr>
          <w:b/>
          <w:color w:val="606060"/>
          <w:vertAlign w:val="superscript"/>
        </w:rPr>
        <w:t>23</w:t>
      </w:r>
      <w:r>
        <w:t xml:space="preserve"> </w:t>
      </w:r>
      <w:r>
        <w:rPr/>
        <w:t>Whenever the evil spirit from God overpowered Saul, David would take the lyre and play music, till Saul breathed freely; then all would be well, and the evil spirit would depart from him.</w:t>
      </w:r>
    </w:p>
    <w:p>
      <w:pPr>
        <w:pStyle w:val="Heading1"/>
      </w:pPr>
      <w:r>
        <w:t>Chapter 17</w:t>
      </w:r>
    </w:p>
    <w:p>
      <w:pPr>
        <w:ind w:firstLine="432"/>
      </w:pPr>
      <w:r>
        <w:rPr>
          <w:b/>
          <w:color w:val="606060"/>
          <w:vertAlign w:val="superscript"/>
        </w:rPr>
        <w:t>1</w:t>
      </w:r>
      <w:r>
        <w:t xml:space="preserve"> </w:t>
      </w:r>
      <w:r>
        <w:rPr/>
        <w:t>Now the Philistines mustered their forces for war; they mustered at Sokoh, which belongs to Judah, camping between Sokoh and Azekah at Ephesdammim.</w:t>
      </w:r>
      <w:r>
        <w:t xml:space="preserve"> </w:t>
      </w:r>
      <w:r>
        <w:rPr>
          <w:b/>
          <w:color w:val="606060"/>
          <w:vertAlign w:val="superscript"/>
        </w:rPr>
        <w:t>2</w:t>
      </w:r>
      <w:r>
        <w:t xml:space="preserve"> </w:t>
      </w:r>
      <w:r>
        <w:rPr/>
        <w:t>Saul and the men of Israel mustered and camped in the valley of Elah, where they drew up in battle array against the Philistines,</w:t>
      </w:r>
      <w:r>
        <w:t xml:space="preserve"> </w:t>
      </w:r>
      <w:r>
        <w:rPr>
          <w:b/>
          <w:color w:val="606060"/>
          <w:vertAlign w:val="superscript"/>
        </w:rPr>
        <w:t>3</w:t>
      </w:r>
      <w:r>
        <w:t xml:space="preserve"> </w:t>
      </w:r>
      <w:r>
        <w:rPr/>
        <w:t>the Philistines occupying the hills on one side and the Israelites occupying the hills on the other side, with the valley between them.</w:t>
      </w:r>
      <w:r>
        <w:t xml:space="preserve"> </w:t>
      </w:r>
      <w:r>
        <w:rPr>
          <w:b/>
          <w:color w:val="606060"/>
          <w:vertAlign w:val="superscript"/>
        </w:rPr>
        <w:t>4</w:t>
      </w:r>
      <w:r>
        <w:t xml:space="preserve"> </w:t>
      </w:r>
      <w:r>
        <w:rPr/>
        <w:t>From the ranks of the Philistines a champion walked forward called Goliath of Gath; he was about ten feet high,</w:t>
      </w:r>
      <w:r>
        <w:t xml:space="preserve"> </w:t>
      </w:r>
      <w:r>
        <w:rPr>
          <w:b/>
          <w:color w:val="606060"/>
          <w:vertAlign w:val="superscript"/>
        </w:rPr>
        <w:t>5</w:t>
      </w:r>
      <w:r>
        <w:t xml:space="preserve"> </w:t>
      </w:r>
      <w:r>
        <w:rPr/>
        <w:t>he had a bronze helmet on his head, and he wore a bronze breastplate of scaled armour, weighing about two hundred pounds;</w:t>
      </w:r>
      <w:r>
        <w:t xml:space="preserve"> </w:t>
      </w:r>
      <w:r>
        <w:rPr>
          <w:b/>
          <w:color w:val="606060"/>
          <w:vertAlign w:val="superscript"/>
        </w:rPr>
        <w:t>6</w:t>
      </w:r>
      <w:r>
        <w:t xml:space="preserve"> </w:t>
      </w:r>
      <w:r>
        <w:rPr/>
        <w:t>he had bronze greaves on his legs, and a bronze javelin slung between his shoulders;</w:t>
      </w:r>
      <w:r>
        <w:t xml:space="preserve"> </w:t>
      </w:r>
      <w:r>
        <w:rPr>
          <w:b/>
          <w:color w:val="606060"/>
          <w:vertAlign w:val="superscript"/>
        </w:rPr>
        <w:t>7</w:t>
      </w:r>
      <w:r>
        <w:t xml:space="preserve"> </w:t>
      </w:r>
      <w:r>
        <w:rPr/>
        <w:t>the shaft of his spear was as large as a weaver’s beam, and the head of his iron spear weighed twenty-five pounds. (His shield-bearer went in front of him.)</w:t>
      </w:r>
      <w:r>
        <w:t xml:space="preserve"> </w:t>
      </w:r>
      <w:r>
        <w:rPr>
          <w:b/>
          <w:color w:val="606060"/>
          <w:vertAlign w:val="superscript"/>
        </w:rPr>
        <w:t>8</w:t>
      </w:r>
      <w:r>
        <w:t xml:space="preserve"> </w:t>
      </w:r>
      <w:r>
        <w:rPr/>
        <w:t>He stood and shouted to the forces of Israel, “Why form up in line of battle? Am not I a Philistine, and you are slaves of Saul? Choose a man for yourselves, and let him come down to me;</w:t>
      </w:r>
      <w:r>
        <w:t xml:space="preserve"> </w:t>
      </w:r>
      <w:r>
        <w:rPr>
          <w:b/>
          <w:color w:val="606060"/>
          <w:vertAlign w:val="superscript"/>
        </w:rPr>
        <w:t>9</w:t>
      </w:r>
      <w:r>
        <w:t xml:space="preserve"> </w:t>
      </w:r>
      <w:r>
        <w:rPr/>
        <w:t>if he can fight with me and kill me, then we will be your slaves, but if I overcome him and kill him, then you shall be our slaves and serve us.”</w:t>
      </w:r>
      <w:r>
        <w:t xml:space="preserve"> </w:t>
      </w:r>
      <w:r>
        <w:rPr>
          <w:b/>
          <w:color w:val="606060"/>
          <w:vertAlign w:val="superscript"/>
        </w:rPr>
        <w:t>10</w:t>
      </w:r>
      <w:r>
        <w:t xml:space="preserve"> </w:t>
      </w:r>
      <w:r>
        <w:rPr/>
        <w:t>The Philistine added, “I thus defy this day the forces of Israel! Give me a man, and let us have a fight!”</w:t>
      </w:r>
      <w:r>
        <w:t xml:space="preserve"> </w:t>
      </w:r>
      <w:r>
        <w:rPr>
          <w:b/>
          <w:color w:val="606060"/>
          <w:vertAlign w:val="superscript"/>
        </w:rPr>
        <w:t>11</w:t>
      </w:r>
      <w:r>
        <w:t xml:space="preserve"> </w:t>
      </w:r>
      <w:r>
        <w:rPr/>
        <w:t>When Saul and all Israel heard these words of the Philistines, they were dismayed and daunted.</w:t>
      </w:r>
    </w:p>
    <w:p>
      <w:pPr>
        <w:ind w:firstLine="432"/>
      </w:pPr>
      <w:r>
        <w:rPr>
          <w:b/>
          <w:color w:val="606060"/>
          <w:vertAlign w:val="superscript"/>
        </w:rPr>
        <w:t>12</w:t>
      </w:r>
      <w:r>
        <w:t xml:space="preserve"> </w:t>
      </w:r>
      <w:r>
        <w:rPr/>
        <w:t>[[David was the son of an Ephrathite belonging to Bethlehem in Judah, whose name was Jesse; he had eight sons, and, by the time Saul reigned, he was an old man,</w:t>
      </w:r>
      <w:r>
        <w:t xml:space="preserve"> </w:t>
      </w:r>
      <w:r>
        <w:rPr>
          <w:b/>
          <w:color w:val="606060"/>
          <w:vertAlign w:val="superscript"/>
        </w:rPr>
        <w:t>13</w:t>
      </w:r>
      <w:r>
        <w:t xml:space="preserve"> </w:t>
      </w:r>
      <w:r>
        <w:rPr/>
        <w:t>too old to enlist with his three eldest sons, who had followed Saul to war. The names of his three sons who had gone to the war were, Eliab the eldest, next to him Abinadab, and thirdly Shammah.</w:t>
      </w:r>
      <w:r>
        <w:t xml:space="preserve"> </w:t>
      </w:r>
      <w:r>
        <w:rPr>
          <w:b/>
          <w:color w:val="606060"/>
          <w:vertAlign w:val="superscript"/>
        </w:rPr>
        <w:t>14</w:t>
      </w:r>
      <w:r>
        <w:t xml:space="preserve"> </w:t>
      </w:r>
      <w:r>
        <w:rPr/>
        <w:t>David was the youngest; the three eldest had followed Saul.]]</w:t>
      </w:r>
      <w:r>
        <w:t xml:space="preserve"> </w:t>
      </w:r>
      <w:r>
        <w:rPr>
          <w:b/>
          <w:color w:val="606060"/>
          <w:vertAlign w:val="superscript"/>
        </w:rPr>
        <w:t>15</w:t>
      </w:r>
      <w:r>
        <w:t xml:space="preserve"> </w:t>
      </w:r>
      <w:r>
        <w:rPr/>
        <w:t>David used to go to and fro, attending Saul and pasturing his father's sheep at Bethlehem.</w:t>
      </w:r>
      <w:r>
        <w:t xml:space="preserve"> </w:t>
      </w:r>
      <w:r>
        <w:rPr>
          <w:b/>
          <w:color w:val="606060"/>
          <w:vertAlign w:val="superscript"/>
        </w:rPr>
        <w:t>16</w:t>
      </w:r>
      <w:r>
        <w:t xml:space="preserve"> </w:t>
      </w:r>
      <w:r>
        <w:rPr/>
        <w:t>For forty days the Philistine champion went forward and took his stand, morning and evening.</w:t>
      </w:r>
    </w:p>
    <w:p>
      <w:pPr>
        <w:ind w:firstLine="432"/>
      </w:pPr>
      <w:r>
        <w:rPr>
          <w:b/>
          <w:color w:val="606060"/>
          <w:vertAlign w:val="superscript"/>
        </w:rPr>
        <w:t>17</w:t>
      </w:r>
      <w:r>
        <w:t xml:space="preserve"> </w:t>
      </w:r>
      <w:r>
        <w:rPr/>
        <w:t>[[Now Jesse said to his son David, “Take your brothers a bushel of this roasted grain and these ten loaves; quick, carry them to your brothers in the camp.</w:t>
      </w:r>
      <w:r>
        <w:t xml:space="preserve"> </w:t>
      </w:r>
      <w:r>
        <w:rPr>
          <w:b/>
          <w:color w:val="606060"/>
          <w:vertAlign w:val="superscript"/>
        </w:rPr>
        <w:t>18</w:t>
      </w:r>
      <w:r>
        <w:t xml:space="preserve"> </w:t>
      </w:r>
      <w:r>
        <w:rPr/>
        <w:t>Also, take these ten milk-cheeses to the commander of their regiment. Ask how your brothers are, and bring me news of them.</w:t>
      </w:r>
      <w:r>
        <w:t xml:space="preserve"> </w:t>
      </w:r>
      <w:r>
        <w:rPr>
          <w:b/>
          <w:color w:val="606060"/>
          <w:vertAlign w:val="superscript"/>
        </w:rPr>
        <w:t>19</w:t>
      </w:r>
      <w:r>
        <w:t xml:space="preserve"> </w:t>
      </w:r>
      <w:r>
        <w:rPr/>
        <w:t>Saul and they and all the men of Israel are in the valley of Elah, fighting the Philistines.”</w:t>
      </w:r>
    </w:p>
    <w:p>
      <w:pPr>
        <w:ind w:firstLine="432"/>
      </w:pPr>
      <w:r>
        <w:rPr>
          <w:b/>
          <w:color w:val="606060"/>
          <w:vertAlign w:val="superscript"/>
        </w:rPr>
        <w:t>20</w:t>
      </w:r>
      <w:r>
        <w:t xml:space="preserve"> </w:t>
      </w:r>
      <w:r>
        <w:rPr/>
        <w:t>So David got up next morning, and, leaving the flock in charge of a herdsman, he took what Jesse had told him and went as he was bidden. Just as he reached the entrenchment, the army going out to the battle-line was shouting the war-cry,</w:t>
      </w:r>
      <w:r>
        <w:t xml:space="preserve"> </w:t>
      </w:r>
      <w:r>
        <w:rPr>
          <w:b/>
          <w:color w:val="606060"/>
          <w:vertAlign w:val="superscript"/>
        </w:rPr>
        <w:t>21</w:t>
      </w:r>
      <w:r>
        <w:t xml:space="preserve"> </w:t>
      </w:r>
      <w:r>
        <w:rPr/>
        <w:t>and Israel and the Philistines drew up in battle array, army against army.</w:t>
      </w:r>
      <w:r>
        <w:t xml:space="preserve"> </w:t>
      </w:r>
      <w:r>
        <w:rPr>
          <w:b/>
          <w:color w:val="606060"/>
          <w:vertAlign w:val="superscript"/>
        </w:rPr>
        <w:t>22</w:t>
      </w:r>
      <w:r>
        <w:t xml:space="preserve"> </w:t>
      </w:r>
      <w:r>
        <w:rPr/>
        <w:t>So David left his packages in the hands of the man who kept the stores, and ran into the ranks, to find out how his brothers were.</w:t>
      </w:r>
      <w:r>
        <w:t xml:space="preserve"> </w:t>
      </w:r>
      <w:r>
        <w:rPr>
          <w:b/>
          <w:color w:val="606060"/>
          <w:vertAlign w:val="superscript"/>
        </w:rPr>
        <w:t>23</w:t>
      </w:r>
      <w:r>
        <w:t xml:space="preserve"> </w:t>
      </w:r>
      <w:r>
        <w:rPr/>
        <w:t>As he was talking to them, up came the champion from the ranks of the Philistines; he was a Philistine of Gath, called Goliath. He uttered his usual challenge, and David heard it.</w:t>
      </w:r>
      <w:r>
        <w:t xml:space="preserve"> </w:t>
      </w:r>
      <w:r>
        <w:rPr>
          <w:b/>
          <w:color w:val="606060"/>
          <w:vertAlign w:val="superscript"/>
        </w:rPr>
        <w:t>24</w:t>
      </w:r>
      <w:r>
        <w:t xml:space="preserve"> </w:t>
      </w:r>
      <w:r>
        <w:rPr/>
        <w:t>All the men of Israel fled from the man in terror, as soon as they saw him;</w:t>
      </w:r>
      <w:r>
        <w:t xml:space="preserve"> </w:t>
      </w:r>
      <w:r>
        <w:rPr>
          <w:b/>
          <w:color w:val="606060"/>
          <w:vertAlign w:val="superscript"/>
        </w:rPr>
        <w:t>25</w:t>
      </w:r>
      <w:r>
        <w:t xml:space="preserve"> </w:t>
      </w:r>
      <w:r>
        <w:rPr/>
        <w:t>said the men of Israel, “Have you seen the man who has come forward? He has come forward to defy Israel! The king will richly endow any man who kills him; he will give him his daughter, and make his father's household free in Israel.”</w:t>
      </w:r>
    </w:p>
    <w:p>
      <w:pPr>
        <w:ind w:firstLine="432"/>
      </w:pPr>
      <w:r>
        <w:rPr>
          <w:b/>
          <w:color w:val="606060"/>
          <w:vertAlign w:val="superscript"/>
        </w:rPr>
        <w:t>26</w:t>
      </w:r>
      <w:r>
        <w:t xml:space="preserve"> </w:t>
      </w:r>
      <w:r>
        <w:rPr/>
        <w:t>David said to the bystanders, “What shall be done for the man who kills yonder Philistine and wipes off the disgrace from Israel? For who is this uncircumcised Philistine, to dare insult the armies of the living God?”</w:t>
      </w:r>
      <w:r>
        <w:t xml:space="preserve"> </w:t>
      </w:r>
      <w:r>
        <w:rPr>
          <w:b/>
          <w:color w:val="606060"/>
          <w:vertAlign w:val="superscript"/>
        </w:rPr>
        <w:t>27</w:t>
      </w:r>
      <w:r>
        <w:t xml:space="preserve"> </w:t>
      </w:r>
      <w:r>
        <w:rPr/>
        <w:t>The troops answered him as above, telling him what would be done for the man who killed the Philistine.</w:t>
      </w:r>
      <w:r>
        <w:t xml:space="preserve"> </w:t>
      </w:r>
      <w:r>
        <w:rPr>
          <w:b/>
          <w:color w:val="606060"/>
          <w:vertAlign w:val="superscript"/>
        </w:rPr>
        <w:t>28</w:t>
      </w:r>
      <w:r>
        <w:t xml:space="preserve"> </w:t>
      </w:r>
      <w:r>
        <w:rPr/>
        <w:t>But Eliab his eldest brother heard him talking to the men, and Eliab's anger blazed against David. “Why have you come here?” he asked. “Whom did you leave in charge of that poor flock in the open country? I know your forwardness and your self-will; you came to see the battle!”</w:t>
      </w:r>
      <w:r>
        <w:t xml:space="preserve"> </w:t>
      </w:r>
      <w:r>
        <w:rPr>
          <w:b/>
          <w:color w:val="606060"/>
          <w:vertAlign w:val="superscript"/>
        </w:rPr>
        <w:t>29</w:t>
      </w:r>
      <w:r>
        <w:t xml:space="preserve"> </w:t>
      </w:r>
      <w:r>
        <w:rPr/>
        <w:t>“What have I done now?” said David; “I merely asked a question.”</w:t>
      </w:r>
      <w:r>
        <w:t xml:space="preserve"> </w:t>
      </w:r>
      <w:r>
        <w:rPr>
          <w:b/>
          <w:color w:val="606060"/>
          <w:vertAlign w:val="superscript"/>
        </w:rPr>
        <w:t>30</w:t>
      </w:r>
      <w:r>
        <w:t xml:space="preserve"> </w:t>
      </w:r>
      <w:r>
        <w:rPr/>
        <w:t>Then turning to another quarter he made the same inquiry as before, and the troops replied as they had done at first.</w:t>
      </w:r>
    </w:p>
    <w:p>
      <w:pPr>
        <w:ind w:firstLine="432"/>
      </w:pPr>
      <w:r>
        <w:rPr>
          <w:b/>
          <w:color w:val="606060"/>
          <w:vertAlign w:val="superscript"/>
        </w:rPr>
        <w:t>31</w:t>
      </w:r>
      <w:r>
        <w:t xml:space="preserve"> </w:t>
      </w:r>
      <w:r>
        <w:rPr/>
        <w:t>On hearing what David said, people repeated it to Saul; then they took and brought him to Saul.]]</w:t>
      </w:r>
      <w:r>
        <w:t xml:space="preserve"> </w:t>
      </w:r>
      <w:r>
        <w:rPr>
          <w:b/>
          <w:color w:val="606060"/>
          <w:vertAlign w:val="superscript"/>
        </w:rPr>
        <w:t>32</w:t>
      </w:r>
      <w:r>
        <w:t xml:space="preserve"> </w:t>
      </w:r>
      <w:r>
        <w:rPr/>
        <w:t>And David said to Saul, “Let not my lord’s courage fail him; your servant will go and fight the Philistine.”</w:t>
      </w:r>
      <w:r>
        <w:t xml:space="preserve"> </w:t>
      </w:r>
      <w:r>
        <w:rPr>
          <w:b/>
          <w:color w:val="606060"/>
          <w:vertAlign w:val="superscript"/>
        </w:rPr>
        <w:t>33</w:t>
      </w:r>
      <w:r>
        <w:t xml:space="preserve"> </w:t>
      </w:r>
      <w:r>
        <w:rPr/>
        <w:t>Saul said to David, “You are not able to attack this Philistine and fight him; you are only a youth, and he has been a warrior from his youth!”</w:t>
      </w:r>
      <w:r>
        <w:t xml:space="preserve"> </w:t>
      </w:r>
      <w:r>
        <w:rPr>
          <w:b/>
          <w:color w:val="606060"/>
          <w:vertAlign w:val="superscript"/>
        </w:rPr>
        <w:t>34</w:t>
      </w:r>
      <w:r>
        <w:t xml:space="preserve"> </w:t>
      </w:r>
      <w:r>
        <w:rPr/>
        <w:t>But David said to Saul, “Your servant used to keep sheep for his father, and when a lion or even a bear came and seized a sheep from the flock,</w:t>
      </w:r>
      <w:r>
        <w:t xml:space="preserve"> </w:t>
      </w:r>
      <w:r>
        <w:rPr>
          <w:b/>
          <w:color w:val="606060"/>
          <w:vertAlign w:val="superscript"/>
        </w:rPr>
        <w:t>35</w:t>
      </w:r>
      <w:r>
        <w:t xml:space="preserve"> </w:t>
      </w:r>
      <w:r>
        <w:rPr/>
        <w:t>I would be after him, I would strike him, and rescue it from his mouth; if he turned against me, I would catch him by the chin and kill him with a blow.</w:t>
      </w:r>
      <w:r>
        <w:t xml:space="preserve"> </w:t>
      </w:r>
      <w:r>
        <w:rPr>
          <w:b/>
          <w:color w:val="606060"/>
          <w:vertAlign w:val="superscript"/>
        </w:rPr>
        <w:t>36</w:t>
      </w:r>
      <w:r>
        <w:t xml:space="preserve"> </w:t>
      </w:r>
      <w:r>
        <w:rPr/>
        <w:t>Your servant has killed both lions and bears. And this uncircumcised Philistine shall fare like one of them, for insulting the armies of the living God!</w:t>
      </w:r>
      <w:r>
        <w:t xml:space="preserve"> </w:t>
      </w:r>
      <w:r>
        <w:rPr>
          <w:b/>
          <w:color w:val="606060"/>
          <w:vertAlign w:val="superscript"/>
        </w:rPr>
        <w:t>37</w:t>
      </w:r>
      <w:r>
        <w:t xml:space="preserve"> </w:t>
      </w:r>
      <w:r>
        <w:rPr/>
        <w:t>The Eternal who rescued me from the paw of the lion and the paw of the bear,” said David, “he will rescue me from the hand of this Philistine.” Then said Saul to David, “Go, and may the Eternal be with you!”</w:t>
      </w:r>
    </w:p>
    <w:p>
      <w:pPr>
        <w:ind w:firstLine="432"/>
      </w:pPr>
      <w:r>
        <w:rPr>
          <w:b/>
          <w:color w:val="606060"/>
          <w:vertAlign w:val="superscript"/>
        </w:rPr>
        <w:t>38</w:t>
      </w:r>
      <w:r>
        <w:t xml:space="preserve"> </w:t>
      </w:r>
      <w:r>
        <w:rPr/>
        <w:t>Saul dressed David in his own clothing, put a bronze helmet on his head, and clad him in a coat of mail.</w:t>
      </w:r>
      <w:r>
        <w:t xml:space="preserve"> </w:t>
      </w:r>
      <w:r>
        <w:rPr>
          <w:b/>
          <w:color w:val="606060"/>
          <w:vertAlign w:val="superscript"/>
        </w:rPr>
        <w:t>39</w:t>
      </w:r>
      <w:r>
        <w:t xml:space="preserve"> </w:t>
      </w:r>
      <w:r>
        <w:rPr/>
        <w:t>David buckled his sword over his coat and tried to walk, but in vain, for he was not used to such armour. So David said to Saul, “I cannot move with these; I am not used to them.” And David put them off;</w:t>
      </w:r>
      <w:r>
        <w:t xml:space="preserve"> </w:t>
      </w:r>
      <w:r>
        <w:rPr>
          <w:b/>
          <w:color w:val="606060"/>
          <w:vertAlign w:val="superscript"/>
        </w:rPr>
        <w:t>40</w:t>
      </w:r>
      <w:r>
        <w:t xml:space="preserve"> </w:t>
      </w:r>
      <w:r>
        <w:rPr/>
        <w:t>he grasped his club, picked five smooth stones from the stream and put them in the shepherd's bag that served him for a knapsack, took his sling in his hand, and went to meet the Philistine.</w:t>
      </w:r>
      <w:r>
        <w:t xml:space="preserve"> </w:t>
      </w:r>
      <w:r>
        <w:rPr>
          <w:b/>
          <w:color w:val="606060"/>
          <w:vertAlign w:val="superscript"/>
        </w:rPr>
        <w:t>41</w:t>
      </w:r>
      <w:r>
        <w:t xml:space="preserve"> </w:t>
      </w:r>
      <w:r>
        <w:rPr/>
        <w:t>[[The Philistine came on towards David, and in front of him went his shield-bearer.]]</w:t>
      </w:r>
      <w:r>
        <w:t xml:space="preserve"> </w:t>
      </w:r>
      <w:r>
        <w:rPr>
          <w:b/>
          <w:color w:val="606060"/>
          <w:vertAlign w:val="superscript"/>
        </w:rPr>
        <w:t>42</w:t>
      </w:r>
      <w:r>
        <w:t xml:space="preserve"> </w:t>
      </w:r>
      <w:r>
        <w:rPr/>
        <w:t>But when the Philistine looked and saw David, he despised him for his youth.</w:t>
      </w:r>
      <w:r>
        <w:t xml:space="preserve"> </w:t>
      </w:r>
      <w:r>
        <w:rPr>
          <w:b/>
          <w:color w:val="606060"/>
          <w:vertAlign w:val="superscript"/>
        </w:rPr>
        <w:t>43</w:t>
      </w:r>
      <w:r>
        <w:t xml:space="preserve"> </w:t>
      </w:r>
      <w:r>
        <w:rPr/>
        <w:t>“Am I a dog,” said the Philistine to David, “that you attack me with a club?” And the Philistine cursed David by his gods.</w:t>
      </w:r>
      <w:r>
        <w:t xml:space="preserve"> </w:t>
      </w:r>
      <w:r>
        <w:rPr>
          <w:b/>
          <w:color w:val="606060"/>
          <w:vertAlign w:val="superscript"/>
        </w:rPr>
        <w:t>44</w:t>
      </w:r>
      <w:r>
        <w:t xml:space="preserve"> </w:t>
      </w:r>
      <w:r>
        <w:rPr/>
        <w:t>“Come here,” said the Philistine to David, “and I will give your flesh to the birds of the air and the beasts of the field.”</w:t>
      </w:r>
      <w:r>
        <w:t xml:space="preserve"> </w:t>
      </w:r>
      <w:r>
        <w:rPr>
          <w:b/>
          <w:color w:val="606060"/>
          <w:vertAlign w:val="superscript"/>
        </w:rPr>
        <w:t>45</w:t>
      </w:r>
      <w:r>
        <w:t xml:space="preserve"> </w:t>
      </w:r>
      <w:r>
        <w:rPr/>
        <w:t>Then David answered the Philistine, “You attack me with sword and spear and javelin, but I attack you in the name of the Lord of hosts, the God of the armies of Israel, which you have insulted this day.</w:t>
      </w:r>
      <w:r>
        <w:t xml:space="preserve"> </w:t>
      </w:r>
      <w:r>
        <w:rPr>
          <w:b/>
          <w:color w:val="606060"/>
          <w:vertAlign w:val="superscript"/>
        </w:rPr>
        <w:t>46</w:t>
      </w:r>
      <w:r>
        <w:t xml:space="preserve"> </w:t>
      </w:r>
      <w:r>
        <w:rPr/>
        <w:t>The Eternal will deliver you into my hands, and I will cut off your head and give your corpse and the corpses of the Philistine host to the birds of the air and the wild beasts of the earth, so that all the world may learn that Israel has a God,</w:t>
      </w:r>
      <w:r>
        <w:t xml:space="preserve"> </w:t>
      </w:r>
      <w:r>
        <w:rPr>
          <w:b/>
          <w:color w:val="606060"/>
          <w:vertAlign w:val="superscript"/>
        </w:rPr>
        <w:t>47</w:t>
      </w:r>
      <w:r>
        <w:t xml:space="preserve"> </w:t>
      </w:r>
      <w:r>
        <w:rPr/>
        <w:t>till all here present learn that the Eternal does not save by sword and spear--the fight is in the Eternal’s hands, and he will put you in our power.”</w:t>
      </w:r>
    </w:p>
    <w:p>
      <w:pPr>
        <w:ind w:firstLine="432"/>
      </w:pPr>
      <w:r>
        <w:rPr>
          <w:b/>
          <w:color w:val="606060"/>
          <w:vertAlign w:val="superscript"/>
        </w:rPr>
        <w:t>48</w:t>
      </w:r>
      <w:r>
        <w:t xml:space="preserve"> </w:t>
      </w:r>
      <w:r>
        <w:rPr/>
        <w:t>As the Philistine then started to approach and attack David, David hurried forward to meet the Philistine.</w:t>
      </w:r>
      <w:r>
        <w:t xml:space="preserve"> </w:t>
      </w:r>
      <w:r>
        <w:rPr>
          <w:b/>
          <w:color w:val="606060"/>
          <w:vertAlign w:val="superscript"/>
        </w:rPr>
        <w:t>49</w:t>
      </w:r>
      <w:r>
        <w:t xml:space="preserve"> </w:t>
      </w:r>
      <w:r>
        <w:rPr/>
        <w:t>Putting his hand into the bag, David took out a stone and slung it, striking the Philistine on the forehead; the stone sank into his forehead, and he dropped on his face to the ground.</w:t>
      </w:r>
      <w:r>
        <w:t xml:space="preserve"> </w:t>
      </w:r>
      <w:r>
        <w:rPr>
          <w:b/>
          <w:color w:val="606060"/>
          <w:vertAlign w:val="superscript"/>
        </w:rPr>
        <w:t>50</w:t>
      </w:r>
      <w:r>
        <w:t xml:space="preserve"> </w:t>
      </w:r>
      <w:r>
        <w:rPr/>
        <w:t>[[David overcame the Philistine with sling and stone, stripping the Philistine and killing him. David had no sword in his hand.]]</w:t>
      </w:r>
      <w:r>
        <w:t xml:space="preserve"> </w:t>
      </w:r>
      <w:r>
        <w:rPr>
          <w:b/>
          <w:color w:val="606060"/>
          <w:vertAlign w:val="superscript"/>
        </w:rPr>
        <w:t>51</w:t>
      </w:r>
      <w:r>
        <w:t xml:space="preserve"> </w:t>
      </w:r>
      <w:r>
        <w:rPr/>
        <w:t>Then David ran and stood over the Philistine, drew his sword from the sheath and killed him, cutting his head off. When the Philistines saw their champion was dead, they ran away,</w:t>
      </w:r>
      <w:r>
        <w:t xml:space="preserve"> </w:t>
      </w:r>
      <w:r>
        <w:rPr>
          <w:b/>
          <w:color w:val="606060"/>
          <w:vertAlign w:val="superscript"/>
        </w:rPr>
        <w:t>52</w:t>
      </w:r>
      <w:r>
        <w:t xml:space="preserve"> </w:t>
      </w:r>
      <w:r>
        <w:rPr/>
        <w:t>and the men of Israel and of Judah rose with a shout and chased the Philistines as far as the entrance to Gath and the gates of Ekron, till the wounded men of the Philistines dropped all along the way from Shaaraim to Gath and Ekron.</w:t>
      </w:r>
      <w:r>
        <w:t xml:space="preserve"> </w:t>
      </w:r>
      <w:r>
        <w:rPr>
          <w:b/>
          <w:color w:val="606060"/>
          <w:vertAlign w:val="superscript"/>
        </w:rPr>
        <w:t>53</w:t>
      </w:r>
      <w:r>
        <w:t xml:space="preserve"> </w:t>
      </w:r>
      <w:r>
        <w:rPr/>
        <w:t>Then the Israelites came back from chasing the Philistines and plundered their camp.</w:t>
      </w:r>
      <w:r>
        <w:t xml:space="preserve"> </w:t>
      </w:r>
      <w:r>
        <w:rPr>
          <w:b/>
          <w:color w:val="606060"/>
          <w:vertAlign w:val="superscript"/>
        </w:rPr>
        <w:t>54</w:t>
      </w:r>
      <w:r>
        <w:t xml:space="preserve"> </w:t>
      </w:r>
      <w:r>
        <w:rPr/>
        <w:t>David took and brought the head of the Philistine to Jerusalem, but the armour he kept in his tent.</w:t>
      </w:r>
    </w:p>
    <w:p>
      <w:pPr>
        <w:ind w:firstLine="432"/>
      </w:pPr>
      <w:r>
        <w:rPr>
          <w:b/>
          <w:color w:val="606060"/>
          <w:vertAlign w:val="superscript"/>
        </w:rPr>
        <w:t>55</w:t>
      </w:r>
      <w:r>
        <w:t xml:space="preserve"> </w:t>
      </w:r>
      <w:r>
        <w:rPr/>
        <w:t>[[When Saul saw David going out to encounter the Philistine, he said to Abner the general of the army, “Abner, whose son is this lad?” “By your life, O king,” said Abner, “I cannot tell!”</w:t>
      </w:r>
      <w:r>
        <w:t xml:space="preserve"> </w:t>
      </w:r>
      <w:r>
        <w:rPr>
          <w:b/>
          <w:color w:val="606060"/>
          <w:vertAlign w:val="superscript"/>
        </w:rPr>
        <w:t>56</w:t>
      </w:r>
      <w:r>
        <w:t xml:space="preserve"> </w:t>
      </w:r>
      <w:r>
        <w:rPr/>
        <w:t>The king said, “Find out whose son the youth is.”</w:t>
      </w:r>
      <w:r>
        <w:t xml:space="preserve"> </w:t>
      </w:r>
      <w:r>
        <w:rPr>
          <w:b/>
          <w:color w:val="606060"/>
          <w:vertAlign w:val="superscript"/>
        </w:rPr>
        <w:t>57</w:t>
      </w:r>
      <w:r>
        <w:t xml:space="preserve"> </w:t>
      </w:r>
      <w:r>
        <w:rPr/>
        <w:t>So, when David came back from killing the Philistine, Abner took him and brought him before Saul with the Philistine's head in his hand.</w:t>
      </w:r>
      <w:r>
        <w:t xml:space="preserve"> </w:t>
      </w:r>
      <w:r>
        <w:rPr>
          <w:b/>
          <w:color w:val="606060"/>
          <w:vertAlign w:val="superscript"/>
        </w:rPr>
        <w:t>58</w:t>
      </w:r>
      <w:r>
        <w:t xml:space="preserve"> </w:t>
      </w:r>
      <w:r>
        <w:rPr/>
        <w:t>Saul said to him, “Whose son are you, my lad?” David replied, “I am the son of your servant Jesse the Bethlehemite.”</w:t>
      </w:r>
    </w:p>
    <w:p>
      <w:pPr>
        <w:pStyle w:val="Heading1"/>
      </w:pPr>
      <w:r>
        <w:t>Chapter 18</w:t>
      </w:r>
    </w:p>
    <w:p>
      <w:pPr>
        <w:ind w:firstLine="432"/>
      </w:pPr>
      <w:r>
        <w:rPr>
          <w:b/>
          <w:color w:val="606060"/>
          <w:vertAlign w:val="superscript"/>
        </w:rPr>
        <w:t>1</w:t>
      </w:r>
      <w:r>
        <w:t xml:space="preserve"> </w:t>
      </w:r>
      <w:r>
        <w:rPr/>
        <w:t>By the time that David had finished talking to Saul, Jonathan's soul was knit to David's--Jonathan loved him as himself.</w:t>
      </w:r>
      <w:r>
        <w:t xml:space="preserve"> </w:t>
      </w:r>
      <w:r>
        <w:rPr>
          <w:b/>
          <w:color w:val="606060"/>
          <w:vertAlign w:val="superscript"/>
        </w:rPr>
        <w:t>2</w:t>
      </w:r>
      <w:r>
        <w:t xml:space="preserve"> </w:t>
      </w:r>
      <w:r>
        <w:rPr/>
        <w:t>That very day Saul kept him, and would not allow him to return to his father's house;</w:t>
      </w:r>
      <w:r>
        <w:t xml:space="preserve"> </w:t>
      </w:r>
      <w:r>
        <w:rPr>
          <w:b/>
          <w:color w:val="606060"/>
          <w:vertAlign w:val="superscript"/>
        </w:rPr>
        <w:t>3</w:t>
      </w:r>
      <w:r>
        <w:t xml:space="preserve"> </w:t>
      </w:r>
      <w:r>
        <w:rPr/>
        <w:t>and Jonathan made a compact with David (for he loved him as himself);</w:t>
      </w:r>
      <w:r>
        <w:t xml:space="preserve"> </w:t>
      </w:r>
      <w:r>
        <w:rPr>
          <w:b/>
          <w:color w:val="606060"/>
          <w:vertAlign w:val="superscript"/>
        </w:rPr>
        <w:t>4</w:t>
      </w:r>
      <w:r>
        <w:t xml:space="preserve"> </w:t>
      </w:r>
      <w:r>
        <w:rPr/>
        <w:t>Jonathan stripped himself of his robe and gave it to David, along with his accoutrements, including his sword and bow and girdle.</w:t>
      </w:r>
      <w:r>
        <w:t xml:space="preserve"> </w:t>
      </w:r>
      <w:r>
        <w:rPr>
          <w:b/>
          <w:color w:val="606060"/>
          <w:vertAlign w:val="superscript"/>
        </w:rPr>
        <w:t>5</w:t>
      </w:r>
      <w:r>
        <w:t xml:space="preserve"> </w:t>
      </w:r>
      <w:r>
        <w:rPr/>
        <w:t>Saul put him in command of troops, and David went about his business, proving successful in every commission of Saul; he was a favourite with all the people and with Saul's courtiers.]]</w:t>
      </w:r>
    </w:p>
    <w:p>
      <w:pPr>
        <w:ind w:firstLine="432"/>
      </w:pPr>
      <w:r>
        <w:rPr>
          <w:b/>
          <w:color w:val="606060"/>
          <w:vertAlign w:val="superscript"/>
        </w:rPr>
        <w:t>6</w:t>
      </w:r>
      <w:r>
        <w:t xml:space="preserve"> </w:t>
      </w:r>
      <w:r>
        <w:rPr/>
        <w:t>On their return, as David came back from killing the Philistine, the women came dancing out of all the towns of Israel to meet king Saul with tambourines and paeans of joy and cymbals;</w:t>
      </w:r>
      <w:r>
        <w:t xml:space="preserve"> </w:t>
      </w:r>
      <w:r>
        <w:rPr>
          <w:b/>
          <w:color w:val="606060"/>
          <w:vertAlign w:val="superscript"/>
        </w:rPr>
        <w:t>7</w:t>
      </w:r>
      <w:r>
        <w:t xml:space="preserve"> </w:t>
      </w:r>
      <w:r>
        <w:rPr/>
        <w:t>as they danced, the women sang to each other,</w:t>
      </w:r>
    </w:p>
    <w:p>
      <w:pPr>
        <w:spacing w:after="0"/>
        <w:ind w:left="576" w:hanging="432"/>
      </w:pPr>
      <w:r>
        <w:rPr/>
        <w:t>Saul has slain his thousands,</w:t>
      </w:r>
    </w:p>
    <w:p>
      <w:pPr>
        <w:spacing w:after="0"/>
        <w:ind w:left="576" w:hanging="432"/>
      </w:pPr>
      <w:r>
        <w:rPr/>
        <w:t>David tens of thousands!</w:t>
      </w:r>
    </w:p>
    <w:p>
      <w:r>
        <w:rPr>
          <w:b/>
          <w:color w:val="606060"/>
          <w:vertAlign w:val="superscript"/>
        </w:rPr>
        <w:t>8</w:t>
      </w:r>
      <w:r>
        <w:t xml:space="preserve"> </w:t>
      </w:r>
      <w:r>
        <w:rPr/>
        <w:t>This made Saul furious, it irritated him. “They give David tens of thousands,” he said, “and I get only thousands! What more can he have, but the kingdom itself?”</w:t>
      </w:r>
      <w:r>
        <w:t xml:space="preserve"> </w:t>
      </w:r>
      <w:r>
        <w:rPr>
          <w:b/>
          <w:color w:val="606060"/>
          <w:vertAlign w:val="superscript"/>
        </w:rPr>
        <w:t>9</w:t>
      </w:r>
      <w:r>
        <w:t xml:space="preserve"> </w:t>
      </w:r>
      <w:r>
        <w:rPr/>
        <w:t>From that day Saul kept his eye on David.</w:t>
      </w:r>
      <w:r>
        <w:t xml:space="preserve"> </w:t>
      </w:r>
      <w:r>
        <w:rPr>
          <w:b/>
          <w:color w:val="606060"/>
          <w:vertAlign w:val="superscript"/>
        </w:rPr>
        <w:t>10</w:t>
      </w:r>
      <w:r>
        <w:t xml:space="preserve"> </w:t>
      </w:r>
      <w:r>
        <w:rPr/>
        <w:t>[[Next day an evil spirit from God overpowered Saul, till he raved within his house. David was playing music for him as usual, and Saul had a spear in his hand;</w:t>
      </w:r>
      <w:r>
        <w:t xml:space="preserve"> </w:t>
      </w:r>
      <w:r>
        <w:rPr>
          <w:b/>
          <w:color w:val="606060"/>
          <w:vertAlign w:val="superscript"/>
        </w:rPr>
        <w:t>11</w:t>
      </w:r>
      <w:r>
        <w:t xml:space="preserve"> </w:t>
      </w:r>
      <w:r>
        <w:rPr/>
        <w:t>he raised the spear, saying to himself, “I will pin David to the wall.” But David evaded him twice over.]]</w:t>
      </w:r>
      <w:r>
        <w:t xml:space="preserve"> </w:t>
      </w:r>
      <w:r>
        <w:rPr>
          <w:b/>
          <w:color w:val="606060"/>
          <w:vertAlign w:val="superscript"/>
        </w:rPr>
        <w:t>12</w:t>
      </w:r>
      <w:r>
        <w:t xml:space="preserve"> </w:t>
      </w:r>
      <w:r>
        <w:rPr/>
        <w:t>Saul was afraid of David, because the Eternal was with him and had departed from Saul;</w:t>
      </w:r>
      <w:r>
        <w:t xml:space="preserve"> </w:t>
      </w:r>
      <w:r>
        <w:rPr>
          <w:b/>
          <w:color w:val="606060"/>
          <w:vertAlign w:val="superscript"/>
        </w:rPr>
        <w:t>13</w:t>
      </w:r>
      <w:r>
        <w:t xml:space="preserve"> </w:t>
      </w:r>
      <w:r>
        <w:rPr/>
        <w:t>so Saul removed him from his presence and put him in command of a regiment, and he went about his business at the head of the troops.</w:t>
      </w:r>
      <w:r>
        <w:t xml:space="preserve"> </w:t>
      </w:r>
      <w:r>
        <w:rPr>
          <w:b/>
          <w:color w:val="606060"/>
          <w:vertAlign w:val="superscript"/>
        </w:rPr>
        <w:t>14</w:t>
      </w:r>
      <w:r>
        <w:t xml:space="preserve"> </w:t>
      </w:r>
      <w:r>
        <w:rPr/>
        <w:t>In all his movements David proved skilful and successful, and the Eternal was with him.</w:t>
      </w:r>
      <w:r>
        <w:t xml:space="preserve"> </w:t>
      </w:r>
      <w:r>
        <w:rPr>
          <w:b/>
          <w:color w:val="606060"/>
          <w:vertAlign w:val="superscript"/>
        </w:rPr>
        <w:t>15</w:t>
      </w:r>
      <w:r>
        <w:t xml:space="preserve"> </w:t>
      </w:r>
      <w:r>
        <w:rPr/>
        <w:t>When Saul saw how skilful and successful he was, he stood in awe of him.</w:t>
      </w:r>
      <w:r>
        <w:t xml:space="preserve"> </w:t>
      </w:r>
      <w:r>
        <w:rPr>
          <w:b/>
          <w:color w:val="606060"/>
          <w:vertAlign w:val="superscript"/>
        </w:rPr>
        <w:t>16</w:t>
      </w:r>
      <w:r>
        <w:t xml:space="preserve"> </w:t>
      </w:r>
      <w:r>
        <w:rPr/>
        <w:t>But all Israel and Judah loved David, as they saw him going out and in about his business.</w:t>
      </w:r>
    </w:p>
    <w:p>
      <w:pPr>
        <w:ind w:firstLine="432"/>
      </w:pPr>
      <w:r>
        <w:rPr>
          <w:b/>
          <w:color w:val="606060"/>
          <w:vertAlign w:val="superscript"/>
        </w:rPr>
        <w:t>17</w:t>
      </w:r>
      <w:r>
        <w:t xml:space="preserve"> </w:t>
      </w:r>
      <w:r>
        <w:rPr/>
        <w:t>[[Then said Saul to David, “Here is my oldest daughter Merab, I will give her to you in marriage; only be a brave man and fight the battles of the Eternal” (for Saul thought, “Let not my hand strike him down, but the hand of the Philistines”).</w:t>
      </w:r>
      <w:r>
        <w:t xml:space="preserve"> </w:t>
      </w:r>
      <w:r>
        <w:rPr>
          <w:b/>
          <w:color w:val="606060"/>
          <w:vertAlign w:val="superscript"/>
        </w:rPr>
        <w:t>18</w:t>
      </w:r>
      <w:r>
        <w:t xml:space="preserve"> </w:t>
      </w:r>
      <w:r>
        <w:rPr/>
        <w:t>David said to Saul, “Who am I, who are my folk, what is my father's sept in Israel, that I should be son-in-law to the king?”</w:t>
      </w:r>
      <w:r>
        <w:t xml:space="preserve"> </w:t>
      </w:r>
      <w:r>
        <w:rPr>
          <w:b/>
          <w:color w:val="606060"/>
          <w:vertAlign w:val="superscript"/>
        </w:rPr>
        <w:t>19</w:t>
      </w:r>
      <w:r>
        <w:t xml:space="preserve"> </w:t>
      </w:r>
      <w:r>
        <w:rPr/>
        <w:t>However, when the time came for Merab, Saul's daughter, to be given to David, she was given in marriage to Adriel the Meholathite.]]</w:t>
      </w:r>
    </w:p>
    <w:p>
      <w:pPr>
        <w:ind w:firstLine="432"/>
      </w:pPr>
      <w:r>
        <w:rPr>
          <w:b/>
          <w:color w:val="606060"/>
          <w:vertAlign w:val="superscript"/>
        </w:rPr>
        <w:t>20</w:t>
      </w:r>
      <w:r>
        <w:t xml:space="preserve"> </w:t>
      </w:r>
      <w:r>
        <w:rPr/>
        <w:t>Now Michal, Saul's daughter, was in love with David. When Saul was told this, he was delighted.</w:t>
      </w:r>
      <w:r>
        <w:t xml:space="preserve"> </w:t>
      </w:r>
      <w:r>
        <w:rPr>
          <w:b/>
          <w:color w:val="606060"/>
          <w:vertAlign w:val="superscript"/>
        </w:rPr>
        <w:t>21</w:t>
      </w:r>
      <w:r>
        <w:t xml:space="preserve"> </w:t>
      </w:r>
      <w:r>
        <w:rPr/>
        <w:t>(Saul thought, “I will give her to him in order to imperil him, that the hand of the Philistines may strike him down. He must make himself my son-in-law now by means of the Philistines!”)</w:t>
      </w:r>
      <w:r>
        <w:t xml:space="preserve"> </w:t>
      </w:r>
      <w:r>
        <w:rPr>
          <w:b/>
          <w:color w:val="606060"/>
          <w:vertAlign w:val="superscript"/>
        </w:rPr>
        <w:t>22</w:t>
      </w:r>
      <w:r>
        <w:t xml:space="preserve"> </w:t>
      </w:r>
      <w:r>
        <w:rPr/>
        <w:t>So Saul ordered his attendants to communicate privately with David and to tell him, “The king is delighted with you, all his courtiers love you; now, then, be the king's son-in-law.”</w:t>
      </w:r>
      <w:r>
        <w:t xml:space="preserve"> </w:t>
      </w:r>
      <w:r>
        <w:rPr>
          <w:b/>
          <w:color w:val="606060"/>
          <w:vertAlign w:val="superscript"/>
        </w:rPr>
        <w:t>23</w:t>
      </w:r>
      <w:r>
        <w:t xml:space="preserve"> </w:t>
      </w:r>
      <w:r>
        <w:rPr/>
        <w:t>Saul's attendants said this in the hearing of David. But David said, “And do you think it an easy matter for a poor man like myself, a man of no position, to become the king's son-in-law?”</w:t>
      </w:r>
      <w:r>
        <w:t xml:space="preserve"> </w:t>
      </w:r>
      <w:r>
        <w:rPr>
          <w:b/>
          <w:color w:val="606060"/>
          <w:vertAlign w:val="superscript"/>
        </w:rPr>
        <w:t>24</w:t>
      </w:r>
      <w:r>
        <w:t xml:space="preserve"> </w:t>
      </w:r>
      <w:r>
        <w:rPr/>
        <w:t>Saul's attendants then reported what David had said,</w:t>
      </w:r>
      <w:r>
        <w:t xml:space="preserve"> </w:t>
      </w:r>
      <w:r>
        <w:rPr>
          <w:b/>
          <w:color w:val="606060"/>
          <w:vertAlign w:val="superscript"/>
        </w:rPr>
        <w:t>25</w:t>
      </w:r>
      <w:r>
        <w:t xml:space="preserve"> </w:t>
      </w:r>
      <w:r>
        <w:rPr/>
        <w:t>and Saul replied, “You must tell David that the king does not desire any payment for the bride except a hundred foreskins of the Philistines--for vengeance on the king's enemies!” (Saul’s idea was to make David fall by the hand of the Philistines.)</w:t>
      </w:r>
      <w:r>
        <w:t xml:space="preserve"> </w:t>
      </w:r>
      <w:r>
        <w:rPr>
          <w:b/>
          <w:color w:val="606060"/>
          <w:vertAlign w:val="superscript"/>
        </w:rPr>
        <w:t>26</w:t>
      </w:r>
      <w:r>
        <w:t xml:space="preserve"> </w:t>
      </w:r>
      <w:r>
        <w:rPr/>
        <w:t>When his attendants told this to David, David gladly agreed to be the king’s son-in-law. Before the time fixed,</w:t>
      </w:r>
      <w:r>
        <w:t xml:space="preserve"> </w:t>
      </w:r>
      <w:r>
        <w:rPr>
          <w:b/>
          <w:color w:val="606060"/>
          <w:vertAlign w:val="superscript"/>
        </w:rPr>
        <w:t>27</w:t>
      </w:r>
      <w:r>
        <w:t xml:space="preserve"> </w:t>
      </w:r>
      <w:r>
        <w:rPr/>
        <w:t>David went off, he and his men; they killed a hundred of the Philistines, and David brought their foreskins, paying the full toll of them to the king, in order to become the king's son-in-law. So Saul gave him Michal his daughter in marriage.</w:t>
      </w:r>
    </w:p>
    <w:p>
      <w:pPr>
        <w:ind w:firstLine="432"/>
      </w:pPr>
      <w:r>
        <w:rPr>
          <w:b/>
          <w:color w:val="606060"/>
          <w:vertAlign w:val="superscript"/>
        </w:rPr>
        <w:t>28</w:t>
      </w:r>
      <w:r>
        <w:t xml:space="preserve"> </w:t>
      </w:r>
      <w:r>
        <w:rPr/>
        <w:t>But when Saul saw that the Eternal was with David and that all Israel loved him,</w:t>
      </w:r>
      <w:r>
        <w:t xml:space="preserve"> </w:t>
      </w:r>
      <w:r>
        <w:rPr>
          <w:b/>
          <w:color w:val="606060"/>
          <w:vertAlign w:val="superscript"/>
        </w:rPr>
        <w:t>29</w:t>
      </w:r>
      <w:r>
        <w:t xml:space="preserve"> </w:t>
      </w:r>
      <w:r>
        <w:rPr/>
        <w:t>Saul was still more afraid of David. [[Saul continued to be hostile to David.</w:t>
      </w:r>
      <w:r>
        <w:t xml:space="preserve"> </w:t>
      </w:r>
      <w:r>
        <w:rPr>
          <w:b/>
          <w:color w:val="606060"/>
          <w:vertAlign w:val="superscript"/>
        </w:rPr>
        <w:t>30</w:t>
      </w:r>
      <w:r>
        <w:t xml:space="preserve"> </w:t>
      </w:r>
      <w:r>
        <w:rPr/>
        <w:t>The Philistine leaders used to make sallies; and whenever they made sallies, David acted more skilfully and successfully than all the officers of Saul, so that his reputation stood high.]]</w:t>
      </w:r>
    </w:p>
    <w:p>
      <w:pPr>
        <w:pStyle w:val="Heading1"/>
      </w:pPr>
      <w:r>
        <w:t>Chapter 19</w:t>
      </w:r>
    </w:p>
    <w:p>
      <w:pPr>
        <w:ind w:firstLine="432"/>
      </w:pPr>
      <w:r>
        <w:rPr>
          <w:b/>
          <w:color w:val="606060"/>
          <w:vertAlign w:val="superscript"/>
        </w:rPr>
        <w:t>1</w:t>
      </w:r>
      <w:r>
        <w:t xml:space="preserve"> </w:t>
      </w:r>
      <w:r>
        <w:rPr/>
        <w:t>Saul ordered his son Jonathan and all his officers to kill David.</w:t>
      </w:r>
      <w:r>
        <w:t xml:space="preserve"> </w:t>
      </w:r>
      <w:r>
        <w:rPr>
          <w:b/>
          <w:color w:val="606060"/>
          <w:vertAlign w:val="superscript"/>
        </w:rPr>
        <w:t>2</w:t>
      </w:r>
      <w:r>
        <w:t xml:space="preserve"> </w:t>
      </w:r>
      <w:r>
        <w:rPr/>
        <w:t>But Jonathan, Saul’s son, was greatly delighted with David, and Jonathan told David, “My father Saul means to kill you; now, do take care to-morrow morning, stay in some secret spot and hide yourself.</w:t>
      </w:r>
      <w:r>
        <w:t xml:space="preserve"> </w:t>
      </w:r>
      <w:r>
        <w:rPr>
          <w:b/>
          <w:color w:val="606060"/>
          <w:vertAlign w:val="superscript"/>
        </w:rPr>
        <w:t>3</w:t>
      </w:r>
      <w:r>
        <w:t xml:space="preserve"> </w:t>
      </w:r>
      <w:r>
        <w:rPr/>
        <w:t>I will go out and stand beside my father in the field where you are lying; I will talk to my father about you, and if I hear anything I will tell you.”</w:t>
      </w:r>
      <w:r>
        <w:t xml:space="preserve"> </w:t>
      </w:r>
      <w:r>
        <w:rPr>
          <w:b/>
          <w:color w:val="606060"/>
          <w:vertAlign w:val="superscript"/>
        </w:rPr>
        <w:t>4</w:t>
      </w:r>
      <w:r>
        <w:t xml:space="preserve"> </w:t>
      </w:r>
      <w:r>
        <w:rPr/>
        <w:t>So Jonathan spoke favourably of David to Saul his father. He said, “Let not the king sin against his servant David; he has not sinned against you, he has acted most loyally to you.</w:t>
      </w:r>
      <w:r>
        <w:t xml:space="preserve"> </w:t>
      </w:r>
      <w:r>
        <w:rPr>
          <w:b/>
          <w:color w:val="606060"/>
          <w:vertAlign w:val="superscript"/>
        </w:rPr>
        <w:t>5</w:t>
      </w:r>
      <w:r>
        <w:t xml:space="preserve"> </w:t>
      </w:r>
      <w:r>
        <w:rPr/>
        <w:t>He took his life in his hand when he killed the Philistine, and the Eternal won a mighty victory for Israel. You saw that yourself, and you rejoiced. Why, then, sin against innocent blood by killing David for no reason?”</w:t>
      </w:r>
      <w:r>
        <w:t xml:space="preserve"> </w:t>
      </w:r>
      <w:r>
        <w:rPr>
          <w:b/>
          <w:color w:val="606060"/>
          <w:vertAlign w:val="superscript"/>
        </w:rPr>
        <w:t>6</w:t>
      </w:r>
      <w:r>
        <w:t xml:space="preserve"> </w:t>
      </w:r>
      <w:r>
        <w:rPr/>
        <w:t>Saul listened to what Jonathan said, and Saul swore, “By the life of the Eternal, he shall not be put to death!”</w:t>
      </w:r>
      <w:r>
        <w:t xml:space="preserve"> </w:t>
      </w:r>
      <w:r>
        <w:rPr>
          <w:b/>
          <w:color w:val="606060"/>
          <w:vertAlign w:val="superscript"/>
        </w:rPr>
        <w:t>7</w:t>
      </w:r>
      <w:r>
        <w:t xml:space="preserve"> </w:t>
      </w:r>
      <w:r>
        <w:rPr/>
        <w:t>Then Jonathan called David, and Jonathan told him all this; Jonathan brought David to Saul, and he attended him as before.</w:t>
      </w:r>
    </w:p>
    <w:p>
      <w:pPr>
        <w:ind w:firstLine="432"/>
      </w:pPr>
      <w:r>
        <w:rPr>
          <w:b/>
          <w:color w:val="606060"/>
          <w:vertAlign w:val="superscript"/>
        </w:rPr>
        <w:t>8</w:t>
      </w:r>
      <w:r>
        <w:t xml:space="preserve"> </w:t>
      </w:r>
      <w:r>
        <w:rPr/>
        <w:t>But, when war broke out again, and David marched off to fight with the Philistines and inflicted heavy losses on them, till they fled before him,</w:t>
      </w:r>
      <w:r>
        <w:t xml:space="preserve"> </w:t>
      </w:r>
      <w:r>
        <w:rPr>
          <w:b/>
          <w:color w:val="606060"/>
          <w:vertAlign w:val="superscript"/>
        </w:rPr>
        <w:t>9</w:t>
      </w:r>
      <w:r>
        <w:t xml:space="preserve"> </w:t>
      </w:r>
      <w:r>
        <w:rPr/>
        <w:t>an evil spirit from the Eternal overpowered Saul, as he sat in his house, spear in hand. David was playing music,</w:t>
      </w:r>
      <w:r>
        <w:t xml:space="preserve"> </w:t>
      </w:r>
      <w:r>
        <w:rPr>
          <w:b/>
          <w:color w:val="606060"/>
          <w:vertAlign w:val="superscript"/>
        </w:rPr>
        <w:t>10</w:t>
      </w:r>
      <w:r>
        <w:t xml:space="preserve"> </w:t>
      </w:r>
      <w:r>
        <w:rPr/>
        <w:t>and Saul tried to pin David to the wall with the spear. But David slipped aside from Saul, and he drove the spear into the wall. David fled and made his escape.</w:t>
      </w:r>
    </w:p>
    <w:p>
      <w:pPr>
        <w:ind w:firstLine="432"/>
      </w:pPr>
      <w:r>
        <w:rPr>
          <w:b/>
          <w:color w:val="606060"/>
          <w:vertAlign w:val="superscript"/>
        </w:rPr>
        <w:t>11</w:t>
      </w:r>
      <w:r>
        <w:t xml:space="preserve"> </w:t>
      </w:r>
      <w:r>
        <w:rPr/>
        <w:t>That night Saul sent messengers to David's house to watch it, so as to kill him in the morning. But Michal, David's wife, warned him, saying, “If you do not save your life to-night, you will be a dead man to-morrow.”</w:t>
      </w:r>
      <w:r>
        <w:t xml:space="preserve"> </w:t>
      </w:r>
      <w:r>
        <w:rPr>
          <w:b/>
          <w:color w:val="606060"/>
          <w:vertAlign w:val="superscript"/>
        </w:rPr>
        <w:t>12</w:t>
      </w:r>
      <w:r>
        <w:t xml:space="preserve"> </w:t>
      </w:r>
      <w:r>
        <w:rPr/>
        <w:t>Then Michal lowered David out of the window; away he fled and made his escape.</w:t>
      </w:r>
      <w:r>
        <w:t xml:space="preserve"> </w:t>
      </w:r>
      <w:r>
        <w:rPr>
          <w:b/>
          <w:color w:val="606060"/>
          <w:vertAlign w:val="superscript"/>
        </w:rPr>
        <w:t>13</w:t>
      </w:r>
      <w:r>
        <w:t xml:space="preserve"> </w:t>
      </w:r>
      <w:r>
        <w:rPr/>
        <w:t>Taking their household god, Michal laid it in the bed; she put a wrapper of goats' hair round its head, and covered it with the clothes,</w:t>
      </w:r>
      <w:r>
        <w:t xml:space="preserve"> </w:t>
      </w:r>
      <w:r>
        <w:rPr>
          <w:b/>
          <w:color w:val="606060"/>
          <w:vertAlign w:val="superscript"/>
        </w:rPr>
        <w:t>14</w:t>
      </w:r>
      <w:r>
        <w:t xml:space="preserve"> </w:t>
      </w:r>
      <w:r>
        <w:rPr/>
        <w:t>and when Saul sent messengers to seize David, she said, “He is ill.”</w:t>
      </w:r>
      <w:r>
        <w:t xml:space="preserve"> </w:t>
      </w:r>
      <w:r>
        <w:rPr>
          <w:b/>
          <w:color w:val="606060"/>
          <w:vertAlign w:val="superscript"/>
        </w:rPr>
        <w:t>15</w:t>
      </w:r>
      <w:r>
        <w:t xml:space="preserve"> </w:t>
      </w:r>
      <w:r>
        <w:rPr/>
        <w:t>Saul sent back the messengers to find David, saying, “Bring him here to me in his bed, that I may kill him!”</w:t>
      </w:r>
      <w:r>
        <w:t xml:space="preserve"> </w:t>
      </w:r>
      <w:r>
        <w:rPr>
          <w:b/>
          <w:color w:val="606060"/>
          <w:vertAlign w:val="superscript"/>
        </w:rPr>
        <w:t>16</w:t>
      </w:r>
      <w:r>
        <w:t xml:space="preserve"> </w:t>
      </w:r>
      <w:r>
        <w:rPr/>
        <w:t>And when the messengers went in, there was the household god in bed, with the wrapper of goats' hair round its head!</w:t>
      </w:r>
      <w:r>
        <w:t xml:space="preserve"> </w:t>
      </w:r>
      <w:r>
        <w:rPr>
          <w:b/>
          <w:color w:val="606060"/>
          <w:vertAlign w:val="superscript"/>
        </w:rPr>
        <w:t>17</w:t>
      </w:r>
      <w:r>
        <w:t xml:space="preserve"> </w:t>
      </w:r>
      <w:r>
        <w:rPr/>
        <w:t>Saul said to Michal, “Why have you deceived me like this and let my enemy go free?” And Michal answered Saul, “He said to me, ‘Let me go! Why should I kill you?’”</w:t>
      </w:r>
    </w:p>
    <w:p>
      <w:pPr>
        <w:ind w:firstLine="432"/>
      </w:pPr>
      <w:r>
        <w:rPr>
          <w:b/>
          <w:color w:val="606060"/>
          <w:vertAlign w:val="superscript"/>
        </w:rPr>
        <w:t>18</w:t>
      </w:r>
      <w:r>
        <w:t xml:space="preserve"> </w:t>
      </w:r>
      <w:r>
        <w:rPr/>
        <w:t>[[When David fled and escaped, he went to Samuel at Ramah and told him all that Saul had done to him. Then he and Samuel went to stay at Naioth.</w:t>
      </w:r>
      <w:r>
        <w:t xml:space="preserve"> </w:t>
      </w:r>
      <w:r>
        <w:rPr>
          <w:b/>
          <w:color w:val="606060"/>
          <w:vertAlign w:val="superscript"/>
        </w:rPr>
        <w:t>19</w:t>
      </w:r>
      <w:r>
        <w:t xml:space="preserve"> </w:t>
      </w:r>
      <w:r>
        <w:rPr/>
        <w:t>When Saul was informed that David was there, at Naioth in Ramah,</w:t>
      </w:r>
      <w:r>
        <w:t xml:space="preserve"> </w:t>
      </w:r>
      <w:r>
        <w:rPr>
          <w:b/>
          <w:color w:val="606060"/>
          <w:vertAlign w:val="superscript"/>
        </w:rPr>
        <w:t>20</w:t>
      </w:r>
      <w:r>
        <w:t xml:space="preserve"> </w:t>
      </w:r>
      <w:r>
        <w:rPr/>
        <w:t>Saul sent messengers to seize David; but when they saw the fervour of the dervishes prophesying, with Samuel at their head, the spirit of God came over the messengers of Saul till they too prophesied.</w:t>
      </w:r>
      <w:r>
        <w:t xml:space="preserve"> </w:t>
      </w:r>
      <w:r>
        <w:rPr>
          <w:b/>
          <w:color w:val="606060"/>
          <w:vertAlign w:val="superscript"/>
        </w:rPr>
        <w:t>21</w:t>
      </w:r>
      <w:r>
        <w:t xml:space="preserve"> </w:t>
      </w:r>
      <w:r>
        <w:rPr/>
        <w:t>On hearing this, Saul sent other messengers, and they too prophesied. A third time he sent messengers, and they too prophesied.</w:t>
      </w:r>
      <w:r>
        <w:t xml:space="preserve"> </w:t>
      </w:r>
      <w:r>
        <w:rPr>
          <w:b/>
          <w:color w:val="606060"/>
          <w:vertAlign w:val="superscript"/>
        </w:rPr>
        <w:t>22</w:t>
      </w:r>
      <w:r>
        <w:t xml:space="preserve"> </w:t>
      </w:r>
      <w:r>
        <w:rPr/>
        <w:t>Then Saul grew furious; he went himself to Ramah, and when he reached the well at the threshing-floor on the height, he asked, “Where are Samuel and David?” Some one said, “Yonder at Naioth in Ramah.”</w:t>
      </w:r>
      <w:r>
        <w:t xml:space="preserve"> </w:t>
      </w:r>
      <w:r>
        <w:rPr>
          <w:b/>
          <w:color w:val="606060"/>
          <w:vertAlign w:val="superscript"/>
        </w:rPr>
        <w:t>23</w:t>
      </w:r>
      <w:r>
        <w:t xml:space="preserve"> </w:t>
      </w:r>
      <w:r>
        <w:rPr/>
        <w:t>So he started for Naioth in Ramah; the spirit of God came over him too, and on he went prophesying till he reached Naioth in Ramah,</w:t>
      </w:r>
      <w:r>
        <w:t xml:space="preserve"> </w:t>
      </w:r>
      <w:r>
        <w:rPr>
          <w:b/>
          <w:color w:val="606060"/>
          <w:vertAlign w:val="superscript"/>
        </w:rPr>
        <w:t>24</w:t>
      </w:r>
      <w:r>
        <w:t xml:space="preserve"> </w:t>
      </w:r>
      <w:r>
        <w:rPr/>
        <w:t>where he stripped off his clothes and prophesied before Samuel and lay naked all that day and all that night. Hence the saying, “Saul among the dervishes!”]]</w:t>
      </w:r>
    </w:p>
    <w:p>
      <w:pPr>
        <w:pStyle w:val="Heading1"/>
      </w:pPr>
      <w:r>
        <w:t>Chapter 20</w:t>
      </w:r>
    </w:p>
    <w:p>
      <w:pPr>
        <w:ind w:firstLine="432"/>
      </w:pPr>
      <w:r>
        <w:rPr>
          <w:b/>
          <w:color w:val="606060"/>
          <w:vertAlign w:val="superscript"/>
        </w:rPr>
        <w:t>1</w:t>
      </w:r>
      <w:r>
        <w:t xml:space="preserve"> </w:t>
      </w:r>
      <w:r>
        <w:rPr/>
        <w:t>Then [[David fled from Naioth in Ramah.]] David went and said to Jonathan, “What have I done? What is my guilt? What wrong have I done to your father, that he is seeking my life?”</w:t>
      </w:r>
      <w:r>
        <w:t xml:space="preserve"> </w:t>
      </w:r>
      <w:r>
        <w:rPr>
          <w:b/>
          <w:color w:val="606060"/>
          <w:vertAlign w:val="superscript"/>
        </w:rPr>
        <w:t>2</w:t>
      </w:r>
      <w:r>
        <w:t xml:space="preserve"> </w:t>
      </w:r>
      <w:r>
        <w:rPr/>
        <w:t>“Never!” said Jonathan, “you are not to be put to death! My father never does anything, slight or serious, without letting me know; and why should my father hide that from me? No, no!”</w:t>
      </w:r>
      <w:r>
        <w:t xml:space="preserve"> </w:t>
      </w:r>
      <w:r>
        <w:rPr>
          <w:b/>
          <w:color w:val="606060"/>
          <w:vertAlign w:val="superscript"/>
        </w:rPr>
        <w:t>3</w:t>
      </w:r>
      <w:r>
        <w:t xml:space="preserve"> </w:t>
      </w:r>
      <w:r>
        <w:rPr/>
        <w:t>But David retorted, “Your father is well aware that I am in favour with you; so he says to himself, ‘Jonathan must know nothing of this, in case it hurts him.’ But as surely as the Eternal lives, as surely as you live yourself, there is only a step between me and death!”</w:t>
      </w:r>
      <w:r>
        <w:t xml:space="preserve"> </w:t>
      </w:r>
      <w:r>
        <w:rPr>
          <w:b/>
          <w:color w:val="606060"/>
          <w:vertAlign w:val="superscript"/>
        </w:rPr>
        <w:t>4</w:t>
      </w:r>
      <w:r>
        <w:t xml:space="preserve"> </w:t>
      </w:r>
      <w:r>
        <w:rPr/>
        <w:t>Then Jonathan said to David, “What do you want me to do for you?”</w:t>
      </w:r>
      <w:r>
        <w:t xml:space="preserve"> </w:t>
      </w:r>
      <w:r>
        <w:rPr>
          <w:b/>
          <w:color w:val="606060"/>
          <w:vertAlign w:val="superscript"/>
        </w:rPr>
        <w:t>5</w:t>
      </w:r>
      <w:r>
        <w:t xml:space="preserve"> </w:t>
      </w:r>
      <w:r>
        <w:rPr/>
        <w:t>David said to Jonathan, “To-morrow is the new-moon festival, but I will not sit at table with the king; you must let me go and hide in the field till evening.</w:t>
      </w:r>
      <w:r>
        <w:t xml:space="preserve"> </w:t>
      </w:r>
      <w:r>
        <w:rPr>
          <w:b/>
          <w:color w:val="606060"/>
          <w:vertAlign w:val="superscript"/>
        </w:rPr>
        <w:t>6</w:t>
      </w:r>
      <w:r>
        <w:t xml:space="preserve"> </w:t>
      </w:r>
      <w:r>
        <w:rPr/>
        <w:t>If your father misses me, then say, ‘David begged leave of me to run to Bethlehem, his town; a yearly sacrifice is being held there for all the clan!’</w:t>
      </w:r>
      <w:r>
        <w:t xml:space="preserve"> </w:t>
      </w:r>
      <w:r>
        <w:rPr>
          <w:b/>
          <w:color w:val="606060"/>
          <w:vertAlign w:val="superscript"/>
        </w:rPr>
        <w:t>7</w:t>
      </w:r>
      <w:r>
        <w:t xml:space="preserve"> </w:t>
      </w:r>
      <w:r>
        <w:rPr/>
        <w:t>If he says, ‘All right,’ then your servant is in no danger. But if he is angry, be sure he has resolved upon some mischief.</w:t>
      </w:r>
      <w:r>
        <w:t xml:space="preserve"> </w:t>
      </w:r>
      <w:r>
        <w:rPr>
          <w:b/>
          <w:color w:val="606060"/>
          <w:vertAlign w:val="superscript"/>
        </w:rPr>
        <w:t>8</w:t>
      </w:r>
      <w:r>
        <w:t xml:space="preserve"> </w:t>
      </w:r>
      <w:r>
        <w:rPr/>
        <w:t>Come now, be kind to your servant, for you took your servant into a sacred compact with yourself. If I am guilty, kill me yourself; why drag me to your father?”</w:t>
      </w:r>
      <w:r>
        <w:t xml:space="preserve"> </w:t>
      </w:r>
      <w:r>
        <w:rPr>
          <w:b/>
          <w:color w:val="606060"/>
          <w:vertAlign w:val="superscript"/>
        </w:rPr>
        <w:t>9</w:t>
      </w:r>
      <w:r>
        <w:t xml:space="preserve"> </w:t>
      </w:r>
      <w:r>
        <w:rPr/>
        <w:t>“Never!” said Jonathan; “if I find out that my father has resolved on some mischief to you, I will tell you.”</w:t>
      </w:r>
      <w:r>
        <w:t xml:space="preserve"> </w:t>
      </w:r>
      <w:r>
        <w:rPr>
          <w:b/>
          <w:color w:val="606060"/>
          <w:vertAlign w:val="superscript"/>
        </w:rPr>
        <w:t>10</w:t>
      </w:r>
      <w:r>
        <w:t xml:space="preserve"> </w:t>
      </w:r>
      <w:r>
        <w:rPr/>
        <w:t>Then David asked Jonathan, “Who will tell me if your father gives you a rough answer?”</w:t>
      </w:r>
      <w:r>
        <w:t xml:space="preserve"> </w:t>
      </w:r>
      <w:r>
        <w:rPr>
          <w:b/>
          <w:color w:val="606060"/>
          <w:vertAlign w:val="superscript"/>
        </w:rPr>
        <w:t>11</w:t>
      </w:r>
      <w:r>
        <w:t xml:space="preserve"> </w:t>
      </w:r>
      <w:r>
        <w:rPr/>
        <w:t>[[Jonathan said to David, “Come, let us go out to the field.” So they both went out to the field,</w:t>
      </w:r>
      <w:r>
        <w:t xml:space="preserve"> </w:t>
      </w:r>
      <w:r>
        <w:rPr>
          <w:b/>
          <w:color w:val="606060"/>
          <w:vertAlign w:val="superscript"/>
        </w:rPr>
        <w:t>12</w:t>
      </w:r>
      <w:r>
        <w:t xml:space="preserve"> </w:t>
      </w:r>
      <w:r>
        <w:rPr/>
        <w:t>and Jonathan said to David, “O Eternal, the God of Israel, be witness that I will sound my father to-morrow about this time, and if he is well-disposed to David, then I will send to let you know;</w:t>
      </w:r>
      <w:r>
        <w:t xml:space="preserve"> </w:t>
      </w:r>
      <w:r>
        <w:rPr>
          <w:b/>
          <w:color w:val="606060"/>
          <w:vertAlign w:val="superscript"/>
        </w:rPr>
        <w:t>13</w:t>
      </w:r>
      <w:r>
        <w:t xml:space="preserve"> </w:t>
      </w:r>
      <w:r>
        <w:rPr/>
        <w:t>and if there is any mischief afoot--may the Eternal kill Jonathan and worse, if I bring mischief upon you! No, I will let you know, that you may get away safely. May the Eternal be with you as he has been with my father!</w:t>
      </w:r>
      <w:r>
        <w:t xml:space="preserve"> </w:t>
      </w:r>
      <w:r>
        <w:rPr>
          <w:b/>
          <w:color w:val="606060"/>
          <w:vertAlign w:val="superscript"/>
        </w:rPr>
        <w:t>14</w:t>
      </w:r>
      <w:r>
        <w:t xml:space="preserve"> </w:t>
      </w:r>
      <w:r>
        <w:rPr/>
        <w:t>If I survive it, you will show me God's own kindness?</w:t>
      </w:r>
      <w:r>
        <w:t xml:space="preserve"> </w:t>
      </w:r>
      <w:r>
        <w:rPr>
          <w:b/>
          <w:color w:val="606060"/>
          <w:vertAlign w:val="superscript"/>
        </w:rPr>
        <w:t>15</w:t>
      </w:r>
      <w:r>
        <w:t xml:space="preserve"> </w:t>
      </w:r>
      <w:r>
        <w:rPr/>
        <w:t>And if I die, you will never cut off your kindness from my household? No, when the Eternal cuts off every one of David's enemies from the face of the earth,</w:t>
      </w:r>
      <w:r>
        <w:t xml:space="preserve"> </w:t>
      </w:r>
      <w:r>
        <w:rPr>
          <w:b/>
          <w:color w:val="606060"/>
          <w:vertAlign w:val="superscript"/>
        </w:rPr>
        <w:t>16</w:t>
      </w:r>
      <w:r>
        <w:t xml:space="preserve"> </w:t>
      </w:r>
      <w:r>
        <w:rPr/>
        <w:t>Jonathan's name shall not be cut off from the household of David! And may the Eternal requite David’s enemies!”</w:t>
      </w:r>
      <w:r>
        <w:t xml:space="preserve"> </w:t>
      </w:r>
      <w:r>
        <w:rPr>
          <w:b/>
          <w:color w:val="606060"/>
          <w:vertAlign w:val="superscript"/>
        </w:rPr>
        <w:t>17</w:t>
      </w:r>
      <w:r>
        <w:t xml:space="preserve"> </w:t>
      </w:r>
      <w:r>
        <w:rPr/>
        <w:t>Then Jonathan again swore his oath to David, by his love to him; for he loved him like himself.]]</w:t>
      </w:r>
      <w:r>
        <w:t xml:space="preserve"> </w:t>
      </w:r>
      <w:r>
        <w:rPr>
          <w:b/>
          <w:color w:val="606060"/>
          <w:vertAlign w:val="superscript"/>
        </w:rPr>
        <w:t>18</w:t>
      </w:r>
      <w:r>
        <w:t xml:space="preserve"> </w:t>
      </w:r>
      <w:r>
        <w:rPr/>
        <w:t>Jonathan said to him, “Tomorrow is the new-moon festival, and you will be missed, your place will be empty.</w:t>
      </w:r>
      <w:r>
        <w:t xml:space="preserve"> </w:t>
      </w:r>
      <w:r>
        <w:rPr>
          <w:b/>
          <w:color w:val="606060"/>
          <w:vertAlign w:val="superscript"/>
        </w:rPr>
        <w:t>19</w:t>
      </w:r>
      <w:r>
        <w:t xml:space="preserve"> </w:t>
      </w:r>
      <w:r>
        <w:rPr/>
        <w:t>By the third day, you will be greatly missed. You must go to the spot where you hid yon day, and sit down there beside the stone-heap.</w:t>
      </w:r>
      <w:r>
        <w:t xml:space="preserve"> </w:t>
      </w:r>
      <w:r>
        <w:rPr>
          <w:b/>
          <w:color w:val="606060"/>
          <w:vertAlign w:val="superscript"/>
        </w:rPr>
        <w:t>20</w:t>
      </w:r>
      <w:r>
        <w:t xml:space="preserve"> </w:t>
      </w:r>
      <w:r>
        <w:rPr/>
        <w:t>On the third day I will shoot arrows beside it, as if I were shooting at a mark;</w:t>
      </w:r>
      <w:r>
        <w:t xml:space="preserve"> </w:t>
      </w:r>
      <w:r>
        <w:rPr>
          <w:b/>
          <w:color w:val="606060"/>
          <w:vertAlign w:val="superscript"/>
        </w:rPr>
        <w:t>21</w:t>
      </w:r>
      <w:r>
        <w:t xml:space="preserve"> </w:t>
      </w:r>
      <w:r>
        <w:rPr/>
        <w:t>then I will send the boy to go and find the arrows. If I call to the boy, ‘Look, the arrows are on this side of you, pick them up,’ then come forward; all goes well for you, and by the life of the Eternal, there is nothing the matter.</w:t>
      </w:r>
      <w:r>
        <w:t xml:space="preserve"> </w:t>
      </w:r>
      <w:r>
        <w:rPr>
          <w:b/>
          <w:color w:val="606060"/>
          <w:vertAlign w:val="superscript"/>
        </w:rPr>
        <w:t>22</w:t>
      </w:r>
      <w:r>
        <w:t xml:space="preserve"> </w:t>
      </w:r>
      <w:r>
        <w:rPr/>
        <w:t>But if I tell the boy, ‘Look, the arrows are ahead of you,’ then be off--the Eternal sends you away.</w:t>
      </w:r>
      <w:r>
        <w:t xml:space="preserve"> </w:t>
      </w:r>
      <w:r>
        <w:rPr>
          <w:b/>
          <w:color w:val="606060"/>
          <w:vertAlign w:val="superscript"/>
        </w:rPr>
        <w:t>23</w:t>
      </w:r>
      <w:r>
        <w:t xml:space="preserve"> </w:t>
      </w:r>
      <w:r>
        <w:rPr/>
        <w:t>And as for the promise we have made, you and I, the Eternal is always a witness between you and me!”</w:t>
      </w:r>
    </w:p>
    <w:p>
      <w:pPr>
        <w:ind w:firstLine="432"/>
      </w:pPr>
      <w:r>
        <w:rPr>
          <w:b/>
          <w:color w:val="606060"/>
          <w:vertAlign w:val="superscript"/>
        </w:rPr>
        <w:t>24</w:t>
      </w:r>
      <w:r>
        <w:t xml:space="preserve"> </w:t>
      </w:r>
      <w:r>
        <w:rPr/>
        <w:t>So David hid in the field. And when the new-moon festival came, the king sat down at table to eat;</w:t>
      </w:r>
      <w:r>
        <w:t xml:space="preserve"> </w:t>
      </w:r>
      <w:r>
        <w:rPr>
          <w:b/>
          <w:color w:val="606060"/>
          <w:vertAlign w:val="superscript"/>
        </w:rPr>
        <w:t>25</w:t>
      </w:r>
      <w:r>
        <w:t xml:space="preserve"> </w:t>
      </w:r>
      <w:r>
        <w:rPr/>
        <w:t>the king sat on his seat as usual, on the seat beside the wall, Jonathan sat opposite him, and Abner sat beside Saul; but David’s place was empty.</w:t>
      </w:r>
      <w:r>
        <w:t xml:space="preserve"> </w:t>
      </w:r>
      <w:r>
        <w:rPr>
          <w:b/>
          <w:color w:val="606060"/>
          <w:vertAlign w:val="superscript"/>
        </w:rPr>
        <w:t>26</w:t>
      </w:r>
      <w:r>
        <w:t xml:space="preserve"> </w:t>
      </w:r>
      <w:r>
        <w:rPr/>
        <w:t>That day, however, Saul said nothing; he thought something had happened to David, or that he had not had himself purified.</w:t>
      </w:r>
      <w:r>
        <w:t xml:space="preserve"> </w:t>
      </w:r>
      <w:r>
        <w:rPr>
          <w:b/>
          <w:color w:val="606060"/>
          <w:vertAlign w:val="superscript"/>
        </w:rPr>
        <w:t>27</w:t>
      </w:r>
      <w:r>
        <w:t xml:space="preserve"> </w:t>
      </w:r>
      <w:r>
        <w:rPr/>
        <w:t>But when David's place was empty on the second day, the day after the new-moon festival, Saul said to Jonathan his son, “Why has not the son of Jesse come to table, yesterday or today?”</w:t>
      </w:r>
      <w:r>
        <w:t xml:space="preserve"> </w:t>
      </w:r>
      <w:r>
        <w:rPr>
          <w:b/>
          <w:color w:val="606060"/>
          <w:vertAlign w:val="superscript"/>
        </w:rPr>
        <w:t>28</w:t>
      </w:r>
      <w:r>
        <w:t xml:space="preserve"> </w:t>
      </w:r>
      <w:r>
        <w:rPr/>
        <w:t>Jonathan replied to Saul, “David begged leave of me to go to Bethlehem;</w:t>
      </w:r>
      <w:r>
        <w:t xml:space="preserve"> </w:t>
      </w:r>
      <w:r>
        <w:rPr>
          <w:b/>
          <w:color w:val="606060"/>
          <w:vertAlign w:val="superscript"/>
        </w:rPr>
        <w:t>29</w:t>
      </w:r>
      <w:r>
        <w:t xml:space="preserve"> </w:t>
      </w:r>
      <w:r>
        <w:rPr/>
        <w:t>he said, ‘Pray let me go, for our clan has a sacrifice in the town, and my brothers have ordered me to be there; so, if you approve, pray let me slip away to see my brothers.’ That is why he has not come to the king’s table.”</w:t>
      </w:r>
      <w:r>
        <w:t xml:space="preserve"> </w:t>
      </w:r>
      <w:r>
        <w:rPr>
          <w:b/>
          <w:color w:val="606060"/>
          <w:vertAlign w:val="superscript"/>
        </w:rPr>
        <w:t>30</w:t>
      </w:r>
      <w:r>
        <w:t xml:space="preserve"> </w:t>
      </w:r>
      <w:r>
        <w:rPr/>
        <w:t>Then Saul blazed out against Jonathan. “You son of a runaway slave-girl!” he said, “don’t I know that you are a companion of the son of Jesse, to your own shame and to the shame and disgrace of your mother?</w:t>
      </w:r>
      <w:r>
        <w:t xml:space="preserve"> </w:t>
      </w:r>
      <w:r>
        <w:rPr>
          <w:b/>
          <w:color w:val="606060"/>
          <w:vertAlign w:val="superscript"/>
        </w:rPr>
        <w:t>31</w:t>
      </w:r>
      <w:r>
        <w:t xml:space="preserve"> </w:t>
      </w:r>
      <w:r>
        <w:rPr/>
        <w:t>As long as the son of Jesse lives on earth, neither you nor your kingdom will be stable. Come, send and bring him to me, for he is to die.”</w:t>
      </w:r>
      <w:r>
        <w:t xml:space="preserve"> </w:t>
      </w:r>
      <w:r>
        <w:rPr>
          <w:b/>
          <w:color w:val="606060"/>
          <w:vertAlign w:val="superscript"/>
        </w:rPr>
        <w:t>32</w:t>
      </w:r>
      <w:r>
        <w:t xml:space="preserve"> </w:t>
      </w:r>
      <w:r>
        <w:rPr/>
        <w:t>Then Jonathan answered his father Saul, “Why should he be put to death? What has he done?”</w:t>
      </w:r>
      <w:r>
        <w:t xml:space="preserve"> </w:t>
      </w:r>
      <w:r>
        <w:rPr>
          <w:b/>
          <w:color w:val="606060"/>
          <w:vertAlign w:val="superscript"/>
        </w:rPr>
        <w:t>33</w:t>
      </w:r>
      <w:r>
        <w:t xml:space="preserve"> </w:t>
      </w:r>
      <w:r>
        <w:rPr/>
        <w:t>But Saul raised his spear to strike him; so Jonathan knew his father had resolved to put David to death.</w:t>
      </w:r>
      <w:r>
        <w:t xml:space="preserve"> </w:t>
      </w:r>
      <w:r>
        <w:rPr>
          <w:b/>
          <w:color w:val="606060"/>
          <w:vertAlign w:val="superscript"/>
        </w:rPr>
        <w:t>34</w:t>
      </w:r>
      <w:r>
        <w:t xml:space="preserve"> </w:t>
      </w:r>
      <w:r>
        <w:rPr/>
        <w:t>Then Jonathan rose from table in hot anger and refused to eat on the second day of the month, because his father had insulted him.</w:t>
      </w:r>
    </w:p>
    <w:p>
      <w:pPr>
        <w:ind w:firstLine="432"/>
      </w:pPr>
      <w:r>
        <w:rPr>
          <w:b/>
          <w:color w:val="606060"/>
          <w:vertAlign w:val="superscript"/>
        </w:rPr>
        <w:t>35</w:t>
      </w:r>
      <w:r>
        <w:t xml:space="preserve"> </w:t>
      </w:r>
      <w:r>
        <w:rPr/>
        <w:t>Next morning, Jonathan went out to the field, at the time he had fixed with David; a little lad was with him,</w:t>
      </w:r>
      <w:r>
        <w:t xml:space="preserve"> </w:t>
      </w:r>
      <w:r>
        <w:rPr>
          <w:b/>
          <w:color w:val="606060"/>
          <w:vertAlign w:val="superscript"/>
        </w:rPr>
        <w:t>36</w:t>
      </w:r>
      <w:r>
        <w:t xml:space="preserve"> </w:t>
      </w:r>
      <w:r>
        <w:rPr/>
        <w:t>and he said to the lad. “Run and find the arrows I shoot.” As the lad ran, he shot another arrow ahead of him,</w:t>
      </w:r>
      <w:r>
        <w:t xml:space="preserve"> </w:t>
      </w:r>
      <w:r>
        <w:rPr>
          <w:b/>
          <w:color w:val="606060"/>
          <w:vertAlign w:val="superscript"/>
        </w:rPr>
        <w:t>37</w:t>
      </w:r>
      <w:r>
        <w:t xml:space="preserve"> </w:t>
      </w:r>
      <w:r>
        <w:rPr/>
        <w:t>and when the lad reached the place where the first arrow lay which Jonathan had shot, Jonathan called after him, “Isn't the arrow ahead of you?”</w:t>
      </w:r>
      <w:r>
        <w:t xml:space="preserve"> </w:t>
      </w:r>
      <w:r>
        <w:rPr>
          <w:b/>
          <w:color w:val="606060"/>
          <w:vertAlign w:val="superscript"/>
        </w:rPr>
        <w:t>38</w:t>
      </w:r>
      <w:r>
        <w:t xml:space="preserve"> </w:t>
      </w:r>
      <w:r>
        <w:rPr/>
        <w:t>“Hurry,” he called after the lad, “quick, do not stop!” So Jonathan’s lad gathered up the arrow's and came to his master;</w:t>
      </w:r>
      <w:r>
        <w:t xml:space="preserve"> </w:t>
      </w:r>
      <w:r>
        <w:rPr>
          <w:b/>
          <w:color w:val="606060"/>
          <w:vertAlign w:val="superscript"/>
        </w:rPr>
        <w:t>39</w:t>
      </w:r>
      <w:r>
        <w:t xml:space="preserve"> </w:t>
      </w:r>
      <w:r>
        <w:rPr/>
        <w:t>the lad knew nothing, it was only Jonathan and David who understood the meaning of it.</w:t>
      </w:r>
      <w:r>
        <w:t xml:space="preserve"> </w:t>
      </w:r>
      <w:r>
        <w:rPr>
          <w:b/>
          <w:color w:val="606060"/>
          <w:vertAlign w:val="superscript"/>
        </w:rPr>
        <w:t>40</w:t>
      </w:r>
      <w:r>
        <w:t xml:space="preserve"> </w:t>
      </w:r>
      <w:r>
        <w:rPr/>
        <w:t>[[Then Jonathan gave his weapons to his lad, and told him to carry them to the town.</w:t>
      </w:r>
      <w:r>
        <w:t xml:space="preserve"> </w:t>
      </w:r>
      <w:r>
        <w:rPr>
          <w:b/>
          <w:color w:val="606060"/>
          <w:vertAlign w:val="superscript"/>
        </w:rPr>
        <w:t>41</w:t>
      </w:r>
      <w:r>
        <w:t xml:space="preserve"> </w:t>
      </w:r>
      <w:r>
        <w:rPr/>
        <w:t>As soon as the lad had gone, David rose from beside the stone-heap, and fell with his face to the ground, prostrating himself three times; then they kissed one another and wept with one another till ...</w:t>
      </w:r>
      <w:r>
        <w:t xml:space="preserve"> </w:t>
      </w:r>
      <w:r>
        <w:rPr>
          <w:b/>
          <w:color w:val="606060"/>
          <w:vertAlign w:val="superscript"/>
        </w:rPr>
        <w:t>42</w:t>
      </w:r>
      <w:r>
        <w:t xml:space="preserve"> </w:t>
      </w:r>
      <w:r>
        <w:rPr/>
        <w:t>And Jonathan said to David, “Go away safe; as for what we have sworn in the name of the Eternal, the Eternal will always be between me and you and between my offspring and your offspring.”]] So David rose and went away, while Jonathan went to the town.</w:t>
      </w:r>
    </w:p>
    <w:p>
      <w:pPr>
        <w:pStyle w:val="Heading1"/>
      </w:pPr>
      <w:r>
        <w:t>Chapter 21</w:t>
      </w:r>
    </w:p>
    <w:p>
      <w:pPr>
        <w:ind w:firstLine="432"/>
      </w:pPr>
      <w:r>
        <w:rPr>
          <w:b/>
          <w:color w:val="606060"/>
          <w:vertAlign w:val="superscript"/>
        </w:rPr>
        <w:t>1</w:t>
      </w:r>
      <w:r>
        <w:t xml:space="preserve"> </w:t>
      </w:r>
      <w:r>
        <w:rPr/>
        <w:t>David then went to Ahimelek the priest at Nob. Ahimelek came trembling to meet David; he said to him, “Why are you alone, and nobody with you?”</w:t>
      </w:r>
      <w:r>
        <w:t xml:space="preserve"> </w:t>
      </w:r>
      <w:r>
        <w:rPr>
          <w:b/>
          <w:color w:val="606060"/>
          <w:vertAlign w:val="superscript"/>
        </w:rPr>
        <w:t>2</w:t>
      </w:r>
      <w:r>
        <w:t xml:space="preserve"> </w:t>
      </w:r>
      <w:r>
        <w:rPr/>
        <w:t>David said to Ahimelek the priest, “The king has ordered me on a mission, and told me, ‘No one is to know anything of the mission on which I am sending you or of my orders to you.’ I have arranged for the young soldiers to meet at a certain spot.</w:t>
      </w:r>
      <w:r>
        <w:t xml:space="preserve"> </w:t>
      </w:r>
      <w:r>
        <w:rPr>
          <w:b/>
          <w:color w:val="606060"/>
          <w:vertAlign w:val="superscript"/>
        </w:rPr>
        <w:t>3</w:t>
      </w:r>
      <w:r>
        <w:t xml:space="preserve"> </w:t>
      </w:r>
      <w:r>
        <w:rPr/>
        <w:t>Now then, if you have five loaves of bread at hand, or whatever you can find, give it to me.”</w:t>
      </w:r>
      <w:r>
        <w:t xml:space="preserve"> </w:t>
      </w:r>
      <w:r>
        <w:rPr>
          <w:b/>
          <w:color w:val="606060"/>
          <w:vertAlign w:val="superscript"/>
        </w:rPr>
        <w:t>4</w:t>
      </w:r>
      <w:r>
        <w:t xml:space="preserve"> </w:t>
      </w:r>
      <w:r>
        <w:rPr/>
        <w:t>The priest replied to David, “There is no ordinary bread at hand, but there is consecrated bread. If only the young soldiers have kept clear of women”</w:t>
      </w:r>
      <w:r>
        <w:t xml:space="preserve"> </w:t>
      </w:r>
      <w:r>
        <w:rPr>
          <w:b/>
          <w:color w:val="606060"/>
          <w:vertAlign w:val="superscript"/>
        </w:rPr>
        <w:t>5</w:t>
      </w:r>
      <w:r>
        <w:t xml:space="preserve"> </w:t>
      </w:r>
      <w:r>
        <w:rPr/>
        <w:t>David answered the priest, “Why, women have been kept away from us, as always when I am on the march. The men’s pouches have been consecrated, even though this is an ordinary mission; how much more so will they and their pouches be to-day with the bread?”</w:t>
      </w:r>
      <w:r>
        <w:t xml:space="preserve"> </w:t>
      </w:r>
      <w:r>
        <w:rPr>
          <w:b/>
          <w:color w:val="606060"/>
          <w:vertAlign w:val="superscript"/>
        </w:rPr>
        <w:t>6</w:t>
      </w:r>
      <w:r>
        <w:t xml:space="preserve"> </w:t>
      </w:r>
      <w:r>
        <w:rPr/>
        <w:t>So the priest gave him consecrated bread, for the only bread there was Presence-bread which had been removed from the presence of the Eternal, to let hot bread be placed there the same day.</w:t>
      </w:r>
      <w:r>
        <w:t xml:space="preserve"> </w:t>
      </w:r>
      <w:r>
        <w:rPr>
          <w:b/>
          <w:color w:val="606060"/>
          <w:vertAlign w:val="superscript"/>
        </w:rPr>
        <w:t>7</w:t>
      </w:r>
      <w:r>
        <w:t xml:space="preserve"> </w:t>
      </w:r>
      <w:r>
        <w:rPr/>
        <w:t>(Now one of Saul's servants was there, that day, detained in presence of the Eternal; his name was Doeg the Edomite, he was the driver of the mules that belonged to Saul.)</w:t>
      </w:r>
    </w:p>
    <w:p>
      <w:pPr>
        <w:ind w:firstLine="432"/>
      </w:pPr>
      <w:r>
        <w:rPr>
          <w:b/>
          <w:color w:val="606060"/>
          <w:vertAlign w:val="superscript"/>
        </w:rPr>
        <w:t>8</w:t>
      </w:r>
      <w:r>
        <w:t xml:space="preserve"> </w:t>
      </w:r>
      <w:r>
        <w:rPr/>
        <w:t>Then David asked Ahimelek, “Have you not a spear or sword at hand? I have not brought my own sword nor my weapon with me, for the king’s mission was urgent.”</w:t>
      </w:r>
      <w:r>
        <w:t xml:space="preserve"> </w:t>
      </w:r>
      <w:r>
        <w:rPr>
          <w:b/>
          <w:color w:val="606060"/>
          <w:vertAlign w:val="superscript"/>
        </w:rPr>
        <w:t>9</w:t>
      </w:r>
      <w:r>
        <w:t xml:space="preserve"> </w:t>
      </w:r>
      <w:r>
        <w:rPr/>
        <w:t>The priest said, “The sword of Goliath the Philistine, whom you killed in the valley of Elah, there it is, wrapped in a cloth, behind the ephod! If you care to take that for yourself, take it; there is no other here.”</w:t>
      </w:r>
      <w:r>
        <w:t xml:space="preserve"> </w:t>
      </w:r>
      <w:r>
        <w:rPr>
          <w:b/>
          <w:color w:val="606060"/>
          <w:vertAlign w:val="superscript"/>
        </w:rPr>
        <w:t>10</w:t>
      </w:r>
      <w:r>
        <w:t xml:space="preserve"> </w:t>
      </w:r>
      <w:r>
        <w:rPr/>
        <w:t>“There is none like it,” said David, “give it to me!”</w:t>
      </w:r>
      <w:r>
        <w:t xml:space="preserve"> </w:t>
      </w:r>
      <w:r>
        <w:rPr>
          <w:b/>
          <w:color w:val="606060"/>
          <w:vertAlign w:val="superscript"/>
        </w:rPr>
        <w:t>11</w:t>
      </w:r>
      <w:r>
        <w:t xml:space="preserve"> </w:t>
      </w:r>
      <w:r>
        <w:rPr/>
        <w:t>[[That day David fled away in terror of Saul to Achish, king of Gath. But the officers of Achish said to him, “Is this not David the king of the land? Was it not to this man that they sang as they danced?--</w:t>
      </w:r>
    </w:p>
    <w:p>
      <w:pPr>
        <w:spacing w:after="0"/>
        <w:ind w:left="576" w:hanging="432"/>
      </w:pPr>
      <w:r>
        <w:rPr/>
        <w:t>Saul has slain his thousands,</w:t>
      </w:r>
    </w:p>
    <w:p>
      <w:pPr>
        <w:spacing w:after="0"/>
        <w:ind w:left="576" w:hanging="432"/>
      </w:pPr>
      <w:r>
        <w:rPr/>
        <w:t>David tens of thousands.”</w:t>
      </w:r>
    </w:p>
    <w:p>
      <w:r>
        <w:rPr>
          <w:b/>
          <w:color w:val="606060"/>
          <w:vertAlign w:val="superscript"/>
        </w:rPr>
        <w:t>12</w:t>
      </w:r>
      <w:r>
        <w:t xml:space="preserve"> </w:t>
      </w:r>
      <w:r>
        <w:rPr/>
        <w:t>David took their words to heart: he wras terribly afraid of Achish king of Gath,</w:t>
      </w:r>
      <w:r>
        <w:t xml:space="preserve"> </w:t>
      </w:r>
      <w:r>
        <w:rPr>
          <w:b/>
          <w:color w:val="606060"/>
          <w:vertAlign w:val="superscript"/>
        </w:rPr>
        <w:t>13</w:t>
      </w:r>
      <w:r>
        <w:t xml:space="preserve"> </w:t>
      </w:r>
      <w:r>
        <w:rPr/>
        <w:t>so he pretended to them to be insane; they had to hold him as if he was in a frenzy; he thumped on the doors, and let his spittle run down his beard.</w:t>
      </w:r>
      <w:r>
        <w:t xml:space="preserve"> </w:t>
      </w:r>
      <w:r>
        <w:rPr>
          <w:b/>
          <w:color w:val="606060"/>
          <w:vertAlign w:val="superscript"/>
        </w:rPr>
        <w:t>14</w:t>
      </w:r>
      <w:r>
        <w:t xml:space="preserve"> </w:t>
      </w:r>
      <w:r>
        <w:rPr/>
        <w:t>Then Achish said to his officers, “You see the man is mad. Why bring him to me?</w:t>
      </w:r>
      <w:r>
        <w:t xml:space="preserve"> </w:t>
      </w:r>
      <w:r>
        <w:rPr>
          <w:b/>
          <w:color w:val="606060"/>
          <w:vertAlign w:val="superscript"/>
        </w:rPr>
        <w:t>15</w:t>
      </w:r>
      <w:r>
        <w:t xml:space="preserve"> </w:t>
      </w:r>
      <w:r>
        <w:rPr/>
        <w:t>Am I in want of madmen, that you bring this fellow to rave in my presence? Is this fellow to enter my house?”]]</w:t>
      </w:r>
    </w:p>
    <w:p>
      <w:pPr>
        <w:pStyle w:val="Heading1"/>
      </w:pPr>
      <w:r>
        <w:t>Chapter 22</w:t>
      </w:r>
    </w:p>
    <w:p>
      <w:pPr>
        <w:ind w:firstLine="432"/>
      </w:pPr>
      <w:r>
        <w:rPr>
          <w:b/>
          <w:color w:val="606060"/>
          <w:vertAlign w:val="superscript"/>
        </w:rPr>
        <w:t>1</w:t>
      </w:r>
      <w:r>
        <w:t xml:space="preserve"> </w:t>
      </w:r>
      <w:r>
        <w:rPr/>
        <w:t>So David went away and made his escape to the stronghold of Adullam; when his brothers and all his father's clan heard of it, they went down to him there,</w:t>
      </w:r>
      <w:r>
        <w:t xml:space="preserve"> </w:t>
      </w:r>
      <w:r>
        <w:rPr>
          <w:b/>
          <w:color w:val="606060"/>
          <w:vertAlign w:val="superscript"/>
        </w:rPr>
        <w:t>2</w:t>
      </w:r>
      <w:r>
        <w:t xml:space="preserve"> </w:t>
      </w:r>
      <w:r>
        <w:rPr/>
        <w:t>and everyone who was in difficulties, everyone who was in debt, everyone who had a grievance, gathered round him; he was their leader, and he had about four hundred men with him.</w:t>
      </w:r>
      <w:r>
        <w:t xml:space="preserve"> </w:t>
      </w:r>
      <w:r>
        <w:rPr>
          <w:b/>
          <w:color w:val="606060"/>
          <w:vertAlign w:val="superscript"/>
        </w:rPr>
        <w:t>3</w:t>
      </w:r>
      <w:r>
        <w:t xml:space="preserve"> </w:t>
      </w:r>
      <w:r>
        <w:rPr/>
        <w:t>He then moved to Mizpeh in Moab, and said to the king of Moab, “Let me leave my father and mother with you, till I see what God will do for me.”</w:t>
      </w:r>
      <w:r>
        <w:t xml:space="preserve"> </w:t>
      </w:r>
      <w:r>
        <w:rPr>
          <w:b/>
          <w:color w:val="606060"/>
          <w:vertAlign w:val="superscript"/>
        </w:rPr>
        <w:t>4</w:t>
      </w:r>
      <w:r>
        <w:t xml:space="preserve"> </w:t>
      </w:r>
      <w:r>
        <w:rPr/>
        <w:t>So he left them with the king of Moab, and they stayed with him all the time that David was in the stronghold.</w:t>
      </w:r>
    </w:p>
    <w:p>
      <w:pPr>
        <w:ind w:firstLine="432"/>
      </w:pPr>
      <w:r>
        <w:rPr>
          <w:b/>
          <w:color w:val="606060"/>
          <w:vertAlign w:val="superscript"/>
        </w:rPr>
        <w:t>5</w:t>
      </w:r>
      <w:r>
        <w:t xml:space="preserve"> </w:t>
      </w:r>
      <w:r>
        <w:rPr/>
        <w:t>But the prophet Gad said to David, “Do not remain at Mizpeh; get away to the land of Judah.” So David went off to the forest of Hereth.</w:t>
      </w:r>
      <w:r>
        <w:t xml:space="preserve"> </w:t>
      </w:r>
      <w:r>
        <w:rPr>
          <w:b/>
          <w:color w:val="606060"/>
          <w:vertAlign w:val="superscript"/>
        </w:rPr>
        <w:t>6</w:t>
      </w:r>
      <w:r>
        <w:t xml:space="preserve"> </w:t>
      </w:r>
      <w:r>
        <w:rPr/>
        <w:t>When Saul heard that David and his men had been discovered (Saul was seated under the tamarisk-tree on the height at Gibeah, spear in hand, with all his officers standing round him),</w:t>
      </w:r>
      <w:r>
        <w:t xml:space="preserve"> </w:t>
      </w:r>
      <w:r>
        <w:rPr>
          <w:b/>
          <w:color w:val="606060"/>
          <w:vertAlign w:val="superscript"/>
        </w:rPr>
        <w:t>7</w:t>
      </w:r>
      <w:r>
        <w:t xml:space="preserve"> </w:t>
      </w:r>
      <w:r>
        <w:rPr/>
        <w:t>Saul said to his officers who stood round him, “Benjamites, listen! Is the son of Jesse going to give each of you fields and vineyards, or is he going to make you all commanders of regiments and captains of companies--</w:t>
      </w:r>
      <w:r>
        <w:t xml:space="preserve"> </w:t>
      </w:r>
      <w:r>
        <w:rPr>
          <w:b/>
          <w:color w:val="606060"/>
          <w:vertAlign w:val="superscript"/>
        </w:rPr>
        <w:t>8</w:t>
      </w:r>
      <w:r>
        <w:t xml:space="preserve"> </w:t>
      </w:r>
      <w:r>
        <w:rPr/>
        <w:t>that you have all conspired against me? No one tells me when my son makes a compact with the son of Jesse; no one cares enough for me to tell me that my son has stirred up my servant to be my enemy, as he is this day!”</w:t>
      </w:r>
      <w:r>
        <w:t xml:space="preserve"> </w:t>
      </w:r>
      <w:r>
        <w:rPr>
          <w:b/>
          <w:color w:val="606060"/>
          <w:vertAlign w:val="superscript"/>
        </w:rPr>
        <w:t>9</w:t>
      </w:r>
      <w:r>
        <w:t xml:space="preserve"> </w:t>
      </w:r>
      <w:r>
        <w:rPr/>
        <w:t>Then Doeg the Edomite, who was in attendance upon Saul's officers, replied, “I saw the son of Jesse come to Nob, to Ahimelek the son of Ahitub,</w:t>
      </w:r>
      <w:r>
        <w:t xml:space="preserve"> </w:t>
      </w:r>
      <w:r>
        <w:rPr>
          <w:b/>
          <w:color w:val="606060"/>
          <w:vertAlign w:val="superscript"/>
        </w:rPr>
        <w:t>10</w:t>
      </w:r>
      <w:r>
        <w:t xml:space="preserve"> </w:t>
      </w:r>
      <w:r>
        <w:rPr/>
        <w:t>who consulted the Eternal for him and gave him provisions and the sword of Goliath the Philistine.”</w:t>
      </w:r>
      <w:r>
        <w:t xml:space="preserve"> </w:t>
      </w:r>
      <w:r>
        <w:rPr>
          <w:b/>
          <w:color w:val="606060"/>
          <w:vertAlign w:val="superscript"/>
        </w:rPr>
        <w:t>11</w:t>
      </w:r>
      <w:r>
        <w:t xml:space="preserve"> </w:t>
      </w:r>
      <w:r>
        <w:rPr/>
        <w:t>The king then sent for Ahimelek the priest, the son of Ahitub, and all his father's clan, the priests at Nob. They all came to the king,</w:t>
      </w:r>
      <w:r>
        <w:t xml:space="preserve"> </w:t>
      </w:r>
      <w:r>
        <w:rPr>
          <w:b/>
          <w:color w:val="606060"/>
          <w:vertAlign w:val="superscript"/>
        </w:rPr>
        <w:t>12</w:t>
      </w:r>
      <w:r>
        <w:t xml:space="preserve"> </w:t>
      </w:r>
      <w:r>
        <w:rPr/>
        <w:t>and Saul said, “Listen to this, O son of Ahitub!” He replied, “Here I am, my lord.”</w:t>
      </w:r>
      <w:r>
        <w:t xml:space="preserve"> </w:t>
      </w:r>
      <w:r>
        <w:rPr>
          <w:b/>
          <w:color w:val="606060"/>
          <w:vertAlign w:val="superscript"/>
        </w:rPr>
        <w:t>13</w:t>
      </w:r>
      <w:r>
        <w:t xml:space="preserve"> </w:t>
      </w:r>
      <w:r>
        <w:rPr/>
        <w:t>And Saul said to him, “Why have you conspired against me, you and the son of Jesse? You gave him bread and a sword, you consulted God for him, that he might rise against me as an enemy, which he does this day.”</w:t>
      </w:r>
      <w:r>
        <w:t xml:space="preserve"> </w:t>
      </w:r>
      <w:r>
        <w:rPr>
          <w:b/>
          <w:color w:val="606060"/>
          <w:vertAlign w:val="superscript"/>
        </w:rPr>
        <w:t>14</w:t>
      </w:r>
      <w:r>
        <w:t xml:space="preserve"> </w:t>
      </w:r>
      <w:r>
        <w:rPr/>
        <w:t>Ahimelek answered the king, “And which of all your officers is equal to David, a trusted officer, the king’s son-in-law, captain of your bodyguard, and honoured in your household?</w:t>
      </w:r>
      <w:r>
        <w:t xml:space="preserve"> </w:t>
      </w:r>
      <w:r>
        <w:rPr>
          <w:b/>
          <w:color w:val="606060"/>
          <w:vertAlign w:val="superscript"/>
        </w:rPr>
        <w:t>15</w:t>
      </w:r>
      <w:r>
        <w:t xml:space="preserve"> </w:t>
      </w:r>
      <w:r>
        <w:rPr/>
        <w:t>Is this the first time I have consulted God for him? No, no; let not the king accuse his servant or any of my father's clan; your servant has not the slightest knowledge of this affair.”</w:t>
      </w:r>
      <w:r>
        <w:t xml:space="preserve"> </w:t>
      </w:r>
      <w:r>
        <w:rPr>
          <w:b/>
          <w:color w:val="606060"/>
          <w:vertAlign w:val="superscript"/>
        </w:rPr>
        <w:t>16</w:t>
      </w:r>
      <w:r>
        <w:t xml:space="preserve"> </w:t>
      </w:r>
      <w:r>
        <w:rPr/>
        <w:t>But the king said, “Die you must, Ahimelek, you and all your father's clan!”</w:t>
      </w:r>
      <w:r>
        <w:t xml:space="preserve"> </w:t>
      </w:r>
      <w:r>
        <w:rPr>
          <w:b/>
          <w:color w:val="606060"/>
          <w:vertAlign w:val="superscript"/>
        </w:rPr>
        <w:t>17</w:t>
      </w:r>
      <w:r>
        <w:t xml:space="preserve"> </w:t>
      </w:r>
      <w:r>
        <w:rPr/>
        <w:t>And the king said to his escort, “Wheel round and kill the priests of the Eternal; they were in league with David too, they knew he was running away, and they never told me!” But the king's officers would not lift their hands to strike down the priests of the Eternal.</w:t>
      </w:r>
      <w:r>
        <w:t xml:space="preserve"> </w:t>
      </w:r>
      <w:r>
        <w:rPr>
          <w:b/>
          <w:color w:val="606060"/>
          <w:vertAlign w:val="superscript"/>
        </w:rPr>
        <w:t>18</w:t>
      </w:r>
      <w:r>
        <w:t xml:space="preserve"> </w:t>
      </w:r>
      <w:r>
        <w:rPr/>
        <w:t>So the king said to Doeg, “Wheel round and strike the priests down.” And Doeg the Edomite wheeled round and struck the priests down; he killed that day eighty-five men who wore the linen sacerdotal apron;</w:t>
      </w:r>
      <w:r>
        <w:t xml:space="preserve"> </w:t>
      </w:r>
      <w:r>
        <w:rPr>
          <w:b/>
          <w:color w:val="606060"/>
          <w:vertAlign w:val="superscript"/>
        </w:rPr>
        <w:t>19</w:t>
      </w:r>
      <w:r>
        <w:t xml:space="preserve"> </w:t>
      </w:r>
      <w:r>
        <w:rPr/>
        <w:t>he also captured Nob, the town of the priests, giving no quarter, but massacring men and women, children and infants, oxen, asses, and sheep.</w:t>
      </w:r>
    </w:p>
    <w:p>
      <w:pPr>
        <w:ind w:firstLine="432"/>
      </w:pPr>
      <w:r>
        <w:rPr>
          <w:b/>
          <w:color w:val="606060"/>
          <w:vertAlign w:val="superscript"/>
        </w:rPr>
        <w:t>20</w:t>
      </w:r>
      <w:r>
        <w:t xml:space="preserve"> </w:t>
      </w:r>
      <w:r>
        <w:rPr/>
        <w:t>One of the sons of Ahimelek the son of Ahitub escaped, however, a man called Abiathar. He fled to David,</w:t>
      </w:r>
      <w:r>
        <w:t xml:space="preserve"> </w:t>
      </w:r>
      <w:r>
        <w:rPr>
          <w:b/>
          <w:color w:val="606060"/>
          <w:vertAlign w:val="superscript"/>
        </w:rPr>
        <w:t>21</w:t>
      </w:r>
      <w:r>
        <w:t xml:space="preserve"> </w:t>
      </w:r>
      <w:r>
        <w:rPr/>
        <w:t>and when Abiathar told David that Saul had slain the priests of the Eternal,</w:t>
      </w:r>
      <w:r>
        <w:t xml:space="preserve"> </w:t>
      </w:r>
      <w:r>
        <w:rPr>
          <w:b/>
          <w:color w:val="606060"/>
          <w:vertAlign w:val="superscript"/>
        </w:rPr>
        <w:t>22</w:t>
      </w:r>
      <w:r>
        <w:t xml:space="preserve"> </w:t>
      </w:r>
      <w:r>
        <w:rPr/>
        <w:t>David said to Abiathar, “I knew that day, since Doeg the Edomite was there, that he would be certain to tell Saul; I am to blame for the death of all your father's clan.</w:t>
      </w:r>
      <w:r>
        <w:t xml:space="preserve"> </w:t>
      </w:r>
      <w:r>
        <w:rPr>
          <w:b/>
          <w:color w:val="606060"/>
          <w:vertAlign w:val="superscript"/>
        </w:rPr>
        <w:t>23</w:t>
      </w:r>
      <w:r>
        <w:t xml:space="preserve"> </w:t>
      </w:r>
      <w:r>
        <w:rPr/>
        <w:t>Stay with me, do not fear; whoever seeks your life must seek my life; you are in safe keeping with me.”</w:t>
      </w:r>
    </w:p>
    <w:p>
      <w:pPr>
        <w:pStyle w:val="Heading1"/>
      </w:pPr>
      <w:r>
        <w:t>Chapter 23</w:t>
      </w:r>
    </w:p>
    <w:p>
      <w:pPr>
        <w:ind w:firstLine="432"/>
      </w:pPr>
      <w:r>
        <w:rPr>
          <w:b/>
          <w:color w:val="606060"/>
          <w:vertAlign w:val="superscript"/>
        </w:rPr>
        <w:t>1</w:t>
      </w:r>
      <w:r>
        <w:t xml:space="preserve"> </w:t>
      </w:r>
      <w:r>
        <w:rPr/>
        <w:t>When David was told that the Philistines were attacking Keilah and plundering the threshing-floors,</w:t>
      </w:r>
      <w:r>
        <w:t xml:space="preserve"> </w:t>
      </w:r>
      <w:r>
        <w:rPr>
          <w:b/>
          <w:color w:val="606060"/>
          <w:vertAlign w:val="superscript"/>
        </w:rPr>
        <w:t>2</w:t>
      </w:r>
      <w:r>
        <w:t xml:space="preserve"> </w:t>
      </w:r>
      <w:r>
        <w:rPr/>
        <w:t>David consulted the Eternal; he asked, “Shall I go and fight these Philistines?” And the Eternal said to David, “Go and fight the Philistines and rescue Keilah.”</w:t>
      </w:r>
      <w:r>
        <w:t xml:space="preserve"> </w:t>
      </w:r>
      <w:r>
        <w:rPr>
          <w:b/>
          <w:color w:val="606060"/>
          <w:vertAlign w:val="superscript"/>
        </w:rPr>
        <w:t>3</w:t>
      </w:r>
      <w:r>
        <w:t xml:space="preserve"> </w:t>
      </w:r>
      <w:r>
        <w:rPr/>
        <w:t>But David’s men said to him, “We are afraid here in Judah; how much more, then, if we go to Keilah against the armies of the Philistines?”</w:t>
      </w:r>
      <w:r>
        <w:t xml:space="preserve"> </w:t>
      </w:r>
      <w:r>
        <w:rPr>
          <w:b/>
          <w:color w:val="606060"/>
          <w:vertAlign w:val="superscript"/>
        </w:rPr>
        <w:t>4</w:t>
      </w:r>
      <w:r>
        <w:t xml:space="preserve"> </w:t>
      </w:r>
      <w:r>
        <w:rPr/>
        <w:t>So David again consulted the Eternal, and the Eternal replied, “March away down to Keilah, for I will put the Philistines into your hands.”</w:t>
      </w:r>
      <w:r>
        <w:t xml:space="preserve"> </w:t>
      </w:r>
      <w:r>
        <w:rPr>
          <w:b/>
          <w:color w:val="606060"/>
          <w:vertAlign w:val="superscript"/>
        </w:rPr>
        <w:t>5</w:t>
      </w:r>
      <w:r>
        <w:t xml:space="preserve"> </w:t>
      </w:r>
      <w:r>
        <w:rPr/>
        <w:t>So David and his men went to Keilah; they fought the Philistines, carried off their cattle, and inflicted heavy slaughter on them. Thus David rescued the inhabitants of Keilah.</w:t>
      </w:r>
    </w:p>
    <w:p>
      <w:pPr>
        <w:ind w:firstLine="432"/>
      </w:pPr>
      <w:r>
        <w:rPr>
          <w:b/>
          <w:color w:val="606060"/>
          <w:vertAlign w:val="superscript"/>
        </w:rPr>
        <w:t>7</w:t>
      </w:r>
      <w:r>
        <w:t xml:space="preserve"> </w:t>
      </w:r>
      <w:r>
        <w:rPr/>
        <w:t>When Saul was told that David had gone to Keilah, Saul said, “God has handed him over to me! He has trapped himself by entering a town with gates and bars.”</w:t>
      </w:r>
      <w:r>
        <w:t xml:space="preserve"> </w:t>
      </w:r>
      <w:r>
        <w:rPr>
          <w:b/>
          <w:color w:val="606060"/>
          <w:vertAlign w:val="superscript"/>
        </w:rPr>
        <w:t>8</w:t>
      </w:r>
      <w:r>
        <w:t xml:space="preserve"> </w:t>
      </w:r>
      <w:r>
        <w:rPr/>
        <w:t>So Saul summoned all the people to war, to go down to Keilah in order to besiege David and his men.</w:t>
      </w:r>
      <w:r>
        <w:t xml:space="preserve"> </w:t>
      </w:r>
      <w:r>
        <w:rPr>
          <w:b/>
          <w:color w:val="606060"/>
          <w:vertAlign w:val="superscript"/>
        </w:rPr>
        <w:t>9</w:t>
      </w:r>
      <w:r>
        <w:t xml:space="preserve"> </w:t>
      </w:r>
      <w:r>
        <w:rPr/>
        <w:t>David knew the mischief that Saul was plotting against him, so he said to Abiathar the priest, “Bring the ephod here”</w:t>
      </w:r>
      <w:r>
        <w:t xml:space="preserve"> </w:t>
      </w:r>
      <w:r>
        <w:rPr>
          <w:b/>
          <w:color w:val="606060"/>
          <w:vertAlign w:val="superscript"/>
        </w:rPr>
        <w:t>6</w:t>
      </w:r>
      <w:r>
        <w:t xml:space="preserve"> </w:t>
      </w:r>
      <w:r>
        <w:rPr/>
        <w:t>(when Abiathar the son of Ahimelek fled to David at Keilah, he came down with the ephod in his hand).</w:t>
      </w:r>
      <w:r>
        <w:t xml:space="preserve"> </w:t>
      </w:r>
      <w:r>
        <w:rPr>
          <w:b/>
          <w:color w:val="606060"/>
          <w:vertAlign w:val="superscript"/>
        </w:rPr>
        <w:t>10</w:t>
      </w:r>
      <w:r>
        <w:t xml:space="preserve"> </w:t>
      </w:r>
      <w:r>
        <w:rPr/>
        <w:t>Then said David, “O Eternal, God of Israel, thy servant has heard for certain that Saul intends to come to Keilah, to destroy the town on my account.</w:t>
      </w:r>
      <w:r>
        <w:t xml:space="preserve"> </w:t>
      </w:r>
      <w:r>
        <w:rPr>
          <w:b/>
          <w:color w:val="606060"/>
          <w:vertAlign w:val="superscript"/>
        </w:rPr>
        <w:t>11</w:t>
      </w:r>
      <w:r>
        <w:t xml:space="preserve"> </w:t>
      </w:r>
      <w:r>
        <w:rPr/>
        <w:t>Will Saul come down, as thy servant has heard? O Eternal, God of Israel, pray tell thy servant!” The Eternal said, “He will come down.”</w:t>
      </w:r>
      <w:r>
        <w:t xml:space="preserve"> </w:t>
      </w:r>
      <w:r>
        <w:rPr>
          <w:b/>
          <w:color w:val="606060"/>
          <w:vertAlign w:val="superscript"/>
        </w:rPr>
        <w:t>12</w:t>
      </w:r>
      <w:r>
        <w:t xml:space="preserve"> </w:t>
      </w:r>
      <w:r>
        <w:rPr/>
        <w:t>Then said David, “Will the burghers of Keilah hand over me and my men to Saul?” The Eternal said, “They will.”</w:t>
      </w:r>
      <w:r>
        <w:t xml:space="preserve"> </w:t>
      </w:r>
      <w:r>
        <w:rPr>
          <w:b/>
          <w:color w:val="606060"/>
          <w:vertAlign w:val="superscript"/>
        </w:rPr>
        <w:t>13</w:t>
      </w:r>
      <w:r>
        <w:t xml:space="preserve"> </w:t>
      </w:r>
      <w:r>
        <w:rPr/>
        <w:t>So David and his men, about six hundred in number, got away from Keilah and roamed at large; and when Saul was told that David had escaped from Keilah he gave up his expedition.</w:t>
      </w:r>
      <w:r>
        <w:t xml:space="preserve"> </w:t>
      </w:r>
      <w:r>
        <w:rPr>
          <w:b/>
          <w:color w:val="606060"/>
          <w:vertAlign w:val="superscript"/>
        </w:rPr>
        <w:t>14</w:t>
      </w:r>
      <w:r>
        <w:t xml:space="preserve"> </w:t>
      </w:r>
      <w:r>
        <w:rPr/>
        <w:t>David kept to the fastnesses in the desert, and stayed in the highlands; Saul searched for him every day, but the Eternal did not put him into his hands.</w:t>
      </w:r>
    </w:p>
    <w:p>
      <w:pPr>
        <w:ind w:firstLine="432"/>
      </w:pPr>
      <w:r>
        <w:rPr>
          <w:b/>
          <w:color w:val="606060"/>
          <w:vertAlign w:val="superscript"/>
        </w:rPr>
        <w:t>15</w:t>
      </w:r>
      <w:r>
        <w:t xml:space="preserve"> </w:t>
      </w:r>
      <w:r>
        <w:rPr/>
        <w:t>Now David was afraid because Saul had come out to seek his life; David was at Horesha in the desert of Ziph,</w:t>
      </w:r>
      <w:r>
        <w:t xml:space="preserve"> </w:t>
      </w:r>
      <w:r>
        <w:rPr>
          <w:b/>
          <w:color w:val="606060"/>
          <w:vertAlign w:val="superscript"/>
        </w:rPr>
        <w:t>16</w:t>
      </w:r>
      <w:r>
        <w:t xml:space="preserve"> </w:t>
      </w:r>
      <w:r>
        <w:rPr/>
        <w:t>but Jonathan, Saul's son, went away to David at Horesha and encouraged him from God:</w:t>
      </w:r>
      <w:r>
        <w:t xml:space="preserve"> </w:t>
      </w:r>
      <w:r>
        <w:rPr>
          <w:b/>
          <w:color w:val="606060"/>
          <w:vertAlign w:val="superscript"/>
        </w:rPr>
        <w:t>17</w:t>
      </w:r>
      <w:r>
        <w:t xml:space="preserve"> </w:t>
      </w:r>
      <w:r>
        <w:rPr/>
        <w:t>“Do not be afraid,” he said to him, “the hand of Saul my father will never find you; you shall be king over Israel, and I shall be next you; Saul my father knows that well.”</w:t>
      </w:r>
      <w:r>
        <w:t xml:space="preserve"> </w:t>
      </w:r>
      <w:r>
        <w:rPr>
          <w:b/>
          <w:color w:val="606060"/>
          <w:vertAlign w:val="superscript"/>
        </w:rPr>
        <w:t>18</w:t>
      </w:r>
      <w:r>
        <w:t xml:space="preserve"> </w:t>
      </w:r>
      <w:r>
        <w:rPr/>
        <w:t>So they two made a compact before the Eternal; David remained at Horesha, while Jonathan went away home.</w:t>
      </w:r>
      <w:r>
        <w:t xml:space="preserve"> </w:t>
      </w:r>
      <w:r>
        <w:rPr>
          <w:b/>
          <w:color w:val="606060"/>
          <w:vertAlign w:val="superscript"/>
        </w:rPr>
        <w:t>19</w:t>
      </w:r>
      <w:r>
        <w:t xml:space="preserve"> </w:t>
      </w:r>
      <w:r>
        <w:rPr/>
        <w:t>Then up came the Ziphites to Saul at Gibeah, saying, “Is not David hiding among us, in the fastnesses at Horesha?</w:t>
      </w:r>
      <w:r>
        <w:t xml:space="preserve"> </w:t>
      </w:r>
      <w:r>
        <w:rPr>
          <w:b/>
          <w:color w:val="606060"/>
          <w:vertAlign w:val="superscript"/>
        </w:rPr>
        <w:t>20</w:t>
      </w:r>
      <w:r>
        <w:t xml:space="preserve"> </w:t>
      </w:r>
      <w:r>
        <w:rPr/>
        <w:t>Come down then, O king, as is your heart’s desire, and it will remain for us to put him into the king’s hands.”</w:t>
      </w:r>
      <w:r>
        <w:t xml:space="preserve"> </w:t>
      </w:r>
      <w:r>
        <w:rPr>
          <w:b/>
          <w:color w:val="606060"/>
          <w:vertAlign w:val="superscript"/>
        </w:rPr>
        <w:t>21</w:t>
      </w:r>
      <w:r>
        <w:t xml:space="preserve"> </w:t>
      </w:r>
      <w:r>
        <w:rPr/>
        <w:t>“The Eternal bless you!” said Saul, “you have had pity on me.</w:t>
      </w:r>
      <w:r>
        <w:t xml:space="preserve"> </w:t>
      </w:r>
      <w:r>
        <w:rPr>
          <w:b/>
          <w:color w:val="606060"/>
          <w:vertAlign w:val="superscript"/>
        </w:rPr>
        <w:t>22</w:t>
      </w:r>
      <w:r>
        <w:t xml:space="preserve"> </w:t>
      </w:r>
      <w:r>
        <w:rPr/>
        <w:t>Now go and make further plans, find out and make sure of the spot where his fleeting foot rests, and who has seen him there; for I am told he is very cunning.</w:t>
      </w:r>
      <w:r>
        <w:t xml:space="preserve"> </w:t>
      </w:r>
      <w:r>
        <w:rPr>
          <w:b/>
          <w:color w:val="606060"/>
          <w:vertAlign w:val="superscript"/>
        </w:rPr>
        <w:t>23</w:t>
      </w:r>
      <w:r>
        <w:t xml:space="preserve"> </w:t>
      </w:r>
      <w:r>
        <w:rPr/>
        <w:t>Be on the alert, then, ascertain all the hiding-places where he lurks, and be sure to come back to me; then I will go with you, and, if he is in the country, I will hunt him through all the divisions of Judah.”</w:t>
      </w:r>
      <w:r>
        <w:t xml:space="preserve"> </w:t>
      </w:r>
      <w:r>
        <w:rPr>
          <w:b/>
          <w:color w:val="606060"/>
          <w:vertAlign w:val="superscript"/>
        </w:rPr>
        <w:t>24</w:t>
      </w:r>
      <w:r>
        <w:t xml:space="preserve"> </w:t>
      </w:r>
      <w:r>
        <w:rPr/>
        <w:t>So they started ahead of Saul for Ziph.</w:t>
      </w:r>
    </w:p>
    <w:p>
      <w:pPr>
        <w:ind w:firstLine="432"/>
      </w:pPr>
      <w:r>
        <w:rPr/>
        <w:t>David and his men were in the steppes of Maon, in the wady of the Arabah to the south of the Jeshimon.</w:t>
      </w:r>
      <w:r>
        <w:t xml:space="preserve"> </w:t>
      </w:r>
      <w:r>
        <w:rPr>
          <w:b/>
          <w:color w:val="606060"/>
          <w:vertAlign w:val="superscript"/>
        </w:rPr>
        <w:t>25</w:t>
      </w:r>
      <w:r>
        <w:t xml:space="preserve"> </w:t>
      </w:r>
      <w:r>
        <w:rPr/>
        <w:t>When Saul and his men went in search of him, David got word of it and went down to the crag that is in the steppes of Maon. On learning this, Saul pursued David into the steppes of Maon;</w:t>
      </w:r>
      <w:r>
        <w:t xml:space="preserve"> </w:t>
      </w:r>
      <w:r>
        <w:rPr>
          <w:b/>
          <w:color w:val="606060"/>
          <w:vertAlign w:val="superscript"/>
        </w:rPr>
        <w:t>26</w:t>
      </w:r>
      <w:r>
        <w:t xml:space="preserve"> </w:t>
      </w:r>
      <w:r>
        <w:rPr/>
        <w:t>Saul moved along one side of the hill, while David and his men were on the other side, David hurrying in alarm to get away, for fear of Saul, and Saul and his men closing in to capture David and his men--</w:t>
      </w:r>
      <w:r>
        <w:t xml:space="preserve"> </w:t>
      </w:r>
      <w:r>
        <w:rPr>
          <w:b/>
          <w:color w:val="606060"/>
          <w:vertAlign w:val="superscript"/>
        </w:rPr>
        <w:t>27</w:t>
      </w:r>
      <w:r>
        <w:t xml:space="preserve"> </w:t>
      </w:r>
      <w:r>
        <w:rPr/>
        <w:t>when a messenger reached Saul, saying, “Hurry back, for the Philistines have made a raid upon the land!”</w:t>
      </w:r>
      <w:r>
        <w:t xml:space="preserve"> </w:t>
      </w:r>
      <w:r>
        <w:rPr>
          <w:b/>
          <w:color w:val="606060"/>
          <w:vertAlign w:val="superscript"/>
        </w:rPr>
        <w:t>28</w:t>
      </w:r>
      <w:r>
        <w:t xml:space="preserve"> </w:t>
      </w:r>
      <w:r>
        <w:rPr/>
        <w:t>So Saul returned from his pursuit of David and went to fight the Philistines. Hence the spot was called “The Crag of Escapes.”</w:t>
      </w:r>
    </w:p>
    <w:p>
      <w:pPr>
        <w:ind w:firstLine="432"/>
      </w:pPr>
      <w:r>
        <w:rPr>
          <w:b/>
          <w:color w:val="606060"/>
          <w:vertAlign w:val="superscript"/>
        </w:rPr>
        <w:t>29</w:t>
      </w:r>
      <w:r>
        <w:t xml:space="preserve"> </w:t>
      </w:r>
      <w:r>
        <w:rPr/>
        <w:t>David retired from it and stayed in the fastnesses of Engedi.</w:t>
      </w:r>
    </w:p>
    <w:p>
      <w:pPr>
        <w:pStyle w:val="Heading1"/>
      </w:pPr>
      <w:r>
        <w:t>Chapter 24</w:t>
      </w:r>
    </w:p>
    <w:p>
      <w:pPr>
        <w:ind w:firstLine="432"/>
      </w:pPr>
      <w:r>
        <w:rPr>
          <w:b/>
          <w:color w:val="606060"/>
          <w:vertAlign w:val="superscript"/>
        </w:rPr>
        <w:t>1</w:t>
      </w:r>
      <w:r>
        <w:t xml:space="preserve"> </w:t>
      </w:r>
      <w:r>
        <w:rPr/>
        <w:t>Now, after coming back from his pursuit of the Philistines, Saul was told that David was in the steppes of Engedi.</w:t>
      </w:r>
      <w:r>
        <w:t xml:space="preserve"> </w:t>
      </w:r>
      <w:r>
        <w:rPr>
          <w:b/>
          <w:color w:val="606060"/>
          <w:vertAlign w:val="superscript"/>
        </w:rPr>
        <w:t>2</w:t>
      </w:r>
      <w:r>
        <w:t xml:space="preserve"> </w:t>
      </w:r>
      <w:r>
        <w:rPr/>
        <w:t>So Saul took three thousand picked men from all Israel and went in search of David and his men to the east of the Wildgoat crags;</w:t>
      </w:r>
      <w:r>
        <w:t xml:space="preserve"> </w:t>
      </w:r>
      <w:r>
        <w:rPr>
          <w:b/>
          <w:color w:val="606060"/>
          <w:vertAlign w:val="superscript"/>
        </w:rPr>
        <w:t>3</w:t>
      </w:r>
      <w:r>
        <w:t xml:space="preserve"> </w:t>
      </w:r>
      <w:r>
        <w:rPr/>
        <w:t>on his way he came to some sheepfolds, where there was a cave. Saul went inside to relieve himself. Now David and his men were seated in the recesses of the cave;</w:t>
      </w:r>
      <w:r>
        <w:t xml:space="preserve"> </w:t>
      </w:r>
      <w:r>
        <w:rPr>
          <w:b/>
          <w:color w:val="606060"/>
          <w:vertAlign w:val="superscript"/>
        </w:rPr>
        <w:t>4</w:t>
      </w:r>
      <w:r>
        <w:t xml:space="preserve"> </w:t>
      </w:r>
      <w:r>
        <w:rPr/>
        <w:t>and David's men whispered to him, “Here is the day on which the Eternal promised that he would put your enemy in your power and let you do what you like to him.”</w:t>
      </w:r>
      <w:r>
        <w:t xml:space="preserve"> </w:t>
      </w:r>
      <w:r>
        <w:rPr>
          <w:b/>
          <w:color w:val="606060"/>
          <w:vertAlign w:val="superscript"/>
        </w:rPr>
        <w:t>6</w:t>
      </w:r>
      <w:r>
        <w:t xml:space="preserve"> </w:t>
      </w:r>
      <w:r>
        <w:rPr/>
        <w:t>But he said to his men, “The Eternal forbid that I should do this to my lord, to the Eternal's anointed!--that I should lift my hand against him, when he is the Eternal’s anointed!”</w:t>
      </w:r>
      <w:r>
        <w:t xml:space="preserve"> </w:t>
      </w:r>
      <w:r>
        <w:rPr>
          <w:b/>
          <w:color w:val="606060"/>
          <w:vertAlign w:val="superscript"/>
        </w:rPr>
        <w:t>7</w:t>
      </w:r>
      <w:r>
        <w:t xml:space="preserve"> </w:t>
      </w:r>
      <w:r>
        <w:rPr/>
        <w:t>With these words David restrained his men and would not let them attack Saul.</w:t>
      </w:r>
      <w:r>
        <w:t xml:space="preserve"> </w:t>
      </w:r>
      <w:r>
        <w:rPr>
          <w:b/>
          <w:color w:val="606060"/>
          <w:vertAlign w:val="superscript"/>
        </w:rPr>
        <w:t>4</w:t>
      </w:r>
      <w:r>
        <w:t xml:space="preserve"> </w:t>
      </w:r>
      <w:r>
        <w:rPr/>
        <w:t>But David got up and secretly cut off the skirt of Saul's robe</w:t>
      </w:r>
      <w:r>
        <w:t xml:space="preserve"> </w:t>
      </w:r>
      <w:r>
        <w:rPr>
          <w:b/>
          <w:color w:val="606060"/>
          <w:vertAlign w:val="superscript"/>
        </w:rPr>
        <w:t>5</w:t>
      </w:r>
      <w:r>
        <w:t xml:space="preserve"> </w:t>
      </w:r>
      <w:r>
        <w:rPr/>
        <w:t>(though afterwards David reproached himself for having cut off Saul’s skirt).</w:t>
      </w:r>
      <w:r>
        <w:t xml:space="preserve"> </w:t>
      </w:r>
      <w:r>
        <w:rPr>
          <w:b/>
          <w:color w:val="606060"/>
          <w:vertAlign w:val="superscript"/>
        </w:rPr>
        <w:t>7</w:t>
      </w:r>
      <w:r>
        <w:t xml:space="preserve"> </w:t>
      </w:r>
      <w:r>
        <w:rPr/>
        <w:t>Meanwhile Saul left the cave and went on his way.</w:t>
      </w:r>
      <w:r>
        <w:t xml:space="preserve"> </w:t>
      </w:r>
      <w:r>
        <w:rPr>
          <w:b/>
          <w:color w:val="606060"/>
          <w:vertAlign w:val="superscript"/>
        </w:rPr>
        <w:t>8</w:t>
      </w:r>
      <w:r>
        <w:t xml:space="preserve"> </w:t>
      </w:r>
      <w:r>
        <w:rPr/>
        <w:t>Then David also got up and went out of the cave, calling after Saul, “My lord king!” When Saul looked back, David bowed his face to the ground and did obeisance.</w:t>
      </w:r>
      <w:r>
        <w:t xml:space="preserve"> </w:t>
      </w:r>
      <w:r>
        <w:rPr>
          <w:b/>
          <w:color w:val="606060"/>
          <w:vertAlign w:val="superscript"/>
        </w:rPr>
        <w:t>9</w:t>
      </w:r>
      <w:r>
        <w:t xml:space="preserve"> </w:t>
      </w:r>
      <w:r>
        <w:rPr/>
        <w:t>David said to Saul, “Why do you listen to men who tell you that David means to injure you?</w:t>
      </w:r>
      <w:r>
        <w:t xml:space="preserve"> </w:t>
      </w:r>
      <w:r>
        <w:rPr>
          <w:b/>
          <w:color w:val="606060"/>
          <w:vertAlign w:val="superscript"/>
        </w:rPr>
        <w:t>10</w:t>
      </w:r>
      <w:r>
        <w:t xml:space="preserve"> </w:t>
      </w:r>
      <w:r>
        <w:rPr/>
        <w:t>Why, you see for yourself to-day that the Eternal put you in my power inside the cave; but I refused to kill you, I had mercy on you; I said, ‘I will not lift my hand against my lord, for he is the Eternal's anointed.’</w:t>
      </w:r>
      <w:r>
        <w:t xml:space="preserve"> </w:t>
      </w:r>
      <w:r>
        <w:rPr>
          <w:b/>
          <w:color w:val="606060"/>
          <w:vertAlign w:val="superscript"/>
        </w:rPr>
        <w:t>11</w:t>
      </w:r>
      <w:r>
        <w:t xml:space="preserve"> </w:t>
      </w:r>
      <w:r>
        <w:rPr/>
        <w:t>Yes, my father, look here, look at the skirt of your robe in my hand! I cut off the skirt of your robe instead of killing you; and by that you may be sure there is neither evil nor guilt on my hands; I have not sinned against you, though you are scheming to take my life.</w:t>
      </w:r>
      <w:r>
        <w:t xml:space="preserve"> </w:t>
      </w:r>
      <w:r>
        <w:rPr>
          <w:b/>
          <w:color w:val="606060"/>
          <w:vertAlign w:val="superscript"/>
        </w:rPr>
        <w:t>12</w:t>
      </w:r>
      <w:r>
        <w:t xml:space="preserve"> </w:t>
      </w:r>
      <w:r>
        <w:rPr/>
        <w:t>May the Eternal judge between me and you! May the Eternal avenge me upon you! But my hand shall never strike you!</w:t>
      </w:r>
      <w:r>
        <w:t xml:space="preserve"> </w:t>
      </w:r>
      <w:r>
        <w:rPr>
          <w:b/>
          <w:color w:val="606060"/>
          <w:vertAlign w:val="superscript"/>
        </w:rPr>
        <w:t>13</w:t>
      </w:r>
      <w:r>
        <w:t xml:space="preserve"> </w:t>
      </w:r>
      <w:r>
        <w:rPr/>
        <w:t>As the old proverb runs, ‘Evil men bring evil on themselves’; my hand shall never strike you.</w:t>
      </w:r>
      <w:r>
        <w:t xml:space="preserve"> </w:t>
      </w:r>
      <w:r>
        <w:rPr>
          <w:b/>
          <w:color w:val="606060"/>
          <w:vertAlign w:val="superscript"/>
        </w:rPr>
        <w:t>14</w:t>
      </w:r>
      <w:r>
        <w:t xml:space="preserve"> </w:t>
      </w:r>
      <w:r>
        <w:rPr/>
        <w:t>Whom is the king of Israel after? Whom are you chasing? a cur! a flea!</w:t>
      </w:r>
      <w:r>
        <w:t xml:space="preserve"> </w:t>
      </w:r>
      <w:r>
        <w:rPr>
          <w:b/>
          <w:color w:val="606060"/>
          <w:vertAlign w:val="superscript"/>
        </w:rPr>
        <w:t>15</w:t>
      </w:r>
      <w:r>
        <w:t xml:space="preserve"> </w:t>
      </w:r>
      <w:r>
        <w:rPr/>
        <w:t>May the Eternal be judge and decide between me and you! May the Eternal see to it, and defend my cause and free me from your hand!”</w:t>
      </w:r>
      <w:r>
        <w:t xml:space="preserve"> </w:t>
      </w:r>
      <w:r>
        <w:rPr>
          <w:b/>
          <w:color w:val="606060"/>
          <w:vertAlign w:val="superscript"/>
        </w:rPr>
        <w:t>16</w:t>
      </w:r>
      <w:r>
        <w:t xml:space="preserve"> </w:t>
      </w:r>
      <w:r>
        <w:rPr/>
        <w:t>When David had finished saying this to Saul, Saul said, “Is that your voice, David my son?” And Saul wept aloud.</w:t>
      </w:r>
      <w:r>
        <w:t xml:space="preserve"> </w:t>
      </w:r>
      <w:r>
        <w:rPr>
          <w:b/>
          <w:color w:val="606060"/>
          <w:vertAlign w:val="superscript"/>
        </w:rPr>
        <w:t>17</w:t>
      </w:r>
      <w:r>
        <w:t xml:space="preserve"> </w:t>
      </w:r>
      <w:r>
        <w:rPr/>
        <w:t>“You are a better man than I am,” he said to David; “you have done good to me, and I have done evil to you.</w:t>
      </w:r>
      <w:r>
        <w:t xml:space="preserve"> </w:t>
      </w:r>
      <w:r>
        <w:rPr>
          <w:b/>
          <w:color w:val="606060"/>
          <w:vertAlign w:val="superscript"/>
        </w:rPr>
        <w:t>18</w:t>
      </w:r>
      <w:r>
        <w:t xml:space="preserve"> </w:t>
      </w:r>
      <w:r>
        <w:rPr/>
        <w:t>And to-day you have crowned your kindness to me by not killing me when the Eternal had put me in your power--</w:t>
      </w:r>
      <w:r>
        <w:t xml:space="preserve"> </w:t>
      </w:r>
      <w:r>
        <w:rPr>
          <w:b/>
          <w:color w:val="606060"/>
          <w:vertAlign w:val="superscript"/>
        </w:rPr>
        <w:t>19</w:t>
      </w:r>
      <w:r>
        <w:t xml:space="preserve"> </w:t>
      </w:r>
      <w:r>
        <w:rPr/>
        <w:t>for who lets an enemy go scot-free, when he has come across him? So may the Eternal reward you with good for this good you have done to me!</w:t>
      </w:r>
      <w:r>
        <w:t xml:space="preserve"> </w:t>
      </w:r>
      <w:r>
        <w:rPr>
          <w:b/>
          <w:color w:val="606060"/>
          <w:vertAlign w:val="superscript"/>
        </w:rPr>
        <w:t>20</w:t>
      </w:r>
      <w:r>
        <w:t xml:space="preserve"> </w:t>
      </w:r>
      <w:r>
        <w:rPr/>
        <w:t>Now I know you are certain to be king and that the kingdom of Israel is to be settled fast by you.</w:t>
      </w:r>
      <w:r>
        <w:t xml:space="preserve"> </w:t>
      </w:r>
      <w:r>
        <w:rPr>
          <w:b/>
          <w:color w:val="606060"/>
          <w:vertAlign w:val="superscript"/>
        </w:rPr>
        <w:t>21</w:t>
      </w:r>
      <w:r>
        <w:t xml:space="preserve"> </w:t>
      </w:r>
      <w:r>
        <w:rPr/>
        <w:t>Swear to me, then, by the Eternal, that you will not cut off my offspring when I am gone, and that you will not destroy my name out of my father's clan.”</w:t>
      </w:r>
      <w:r>
        <w:t xml:space="preserve"> </w:t>
      </w:r>
      <w:r>
        <w:rPr>
          <w:b/>
          <w:color w:val="606060"/>
          <w:vertAlign w:val="superscript"/>
        </w:rPr>
        <w:t>22</w:t>
      </w:r>
      <w:r>
        <w:t xml:space="preserve"> </w:t>
      </w:r>
      <w:r>
        <w:rPr/>
        <w:t>David swore this to Saul; then Saul went home, while David and his men went up to the fastness.</w:t>
      </w:r>
    </w:p>
    <w:p>
      <w:pPr>
        <w:pStyle w:val="Heading1"/>
      </w:pPr>
      <w:r>
        <w:t>Chapter 25</w:t>
      </w:r>
    </w:p>
    <w:p>
      <w:pPr>
        <w:ind w:firstLine="432"/>
      </w:pPr>
      <w:r>
        <w:rPr>
          <w:b/>
          <w:color w:val="606060"/>
          <w:vertAlign w:val="superscript"/>
        </w:rPr>
        <w:t>1</w:t>
      </w:r>
      <w:r>
        <w:t xml:space="preserve"> </w:t>
      </w:r>
      <w:r>
        <w:rPr/>
        <w:t>[[When Samuel died, all Israel gathered to mourn for him, and they buried him in his house at Ramah;]] David then moved down to tbe steppes of Maon.</w:t>
      </w:r>
      <w:r>
        <w:t xml:space="preserve"> </w:t>
      </w:r>
      <w:r>
        <w:rPr>
          <w:b/>
          <w:color w:val="606060"/>
          <w:vertAlign w:val="superscript"/>
        </w:rPr>
        <w:t>2</w:t>
      </w:r>
      <w:r>
        <w:t xml:space="preserve"> </w:t>
      </w:r>
      <w:r>
        <w:rPr/>
        <w:t>Now there was a man in Maon whose business was at Karmel, a wealthy man with three thousand sheep and a thousand goats. He was shearing his sheep at Karmel.</w:t>
      </w:r>
      <w:r>
        <w:t xml:space="preserve"> </w:t>
      </w:r>
      <w:r>
        <w:rPr>
          <w:b/>
          <w:color w:val="606060"/>
          <w:vertAlign w:val="superscript"/>
        </w:rPr>
        <w:t>3</w:t>
      </w:r>
      <w:r>
        <w:t xml:space="preserve"> </w:t>
      </w:r>
      <w:r>
        <w:rPr/>
        <w:t>(The man's name was Nabal and his wife's name was Abigail; the woman was shrewd and handsome, but the man was rough and boorish--he was a Calebite.)</w:t>
      </w:r>
      <w:r>
        <w:t xml:space="preserve"> </w:t>
      </w:r>
      <w:r>
        <w:rPr>
          <w:b/>
          <w:color w:val="606060"/>
          <w:vertAlign w:val="superscript"/>
        </w:rPr>
        <w:t>4</w:t>
      </w:r>
      <w:r>
        <w:t xml:space="preserve"> </w:t>
      </w:r>
      <w:r>
        <w:rPr/>
        <w:t>When David in the steppes heard that Nabal was shearing his sheep,</w:t>
      </w:r>
      <w:r>
        <w:t xml:space="preserve"> </w:t>
      </w:r>
      <w:r>
        <w:rPr>
          <w:b/>
          <w:color w:val="606060"/>
          <w:vertAlign w:val="superscript"/>
        </w:rPr>
        <w:t>5</w:t>
      </w:r>
      <w:r>
        <w:t xml:space="preserve"> </w:t>
      </w:r>
      <w:r>
        <w:rPr/>
        <w:t>David sent off ten young men; David told the young men to go up to Karmel, to Nabal, and greet him thus in David’s name:</w:t>
      </w:r>
      <w:r>
        <w:t xml:space="preserve"> </w:t>
      </w:r>
      <w:r>
        <w:rPr>
          <w:b/>
          <w:color w:val="606060"/>
          <w:vertAlign w:val="superscript"/>
        </w:rPr>
        <w:t>6</w:t>
      </w:r>
      <w:r>
        <w:t xml:space="preserve"> </w:t>
      </w:r>
      <w:r>
        <w:rPr/>
        <w:t>“Brother, may you prosper, may your household and all your belongings prosper!</w:t>
      </w:r>
      <w:r>
        <w:t xml:space="preserve"> </w:t>
      </w:r>
      <w:r>
        <w:rPr>
          <w:b/>
          <w:color w:val="606060"/>
          <w:vertAlign w:val="superscript"/>
        </w:rPr>
        <w:t>7</w:t>
      </w:r>
      <w:r>
        <w:t xml:space="preserve"> </w:t>
      </w:r>
      <w:r>
        <w:rPr/>
        <w:t>I hear you have men shearing. Now your shepherds have been beside us, and all the time they were at Karmel we never jeered at them, nor did they miss anything;</w:t>
      </w:r>
      <w:r>
        <w:t xml:space="preserve"> </w:t>
      </w:r>
      <w:r>
        <w:rPr>
          <w:b/>
          <w:color w:val="606060"/>
          <w:vertAlign w:val="superscript"/>
        </w:rPr>
        <w:t>8</w:t>
      </w:r>
      <w:r>
        <w:t xml:space="preserve"> </w:t>
      </w:r>
      <w:r>
        <w:rPr/>
        <w:t>ask your young men, and they will tell you that. Let my young men therefore find favour with you, for we come to you on a feast-day; give anything you have at hand to your servants and to David your son.”</w:t>
      </w:r>
    </w:p>
    <w:p>
      <w:pPr>
        <w:ind w:firstLine="432"/>
      </w:pPr>
      <w:r>
        <w:rPr>
          <w:b/>
          <w:color w:val="606060"/>
          <w:vertAlign w:val="superscript"/>
        </w:rPr>
        <w:t>9</w:t>
      </w:r>
      <w:r>
        <w:t xml:space="preserve"> </w:t>
      </w:r>
      <w:r>
        <w:rPr/>
        <w:t>When David's young men arrived, they said all this to Nabal in the name of David.</w:t>
      </w:r>
      <w:r>
        <w:t xml:space="preserve"> </w:t>
      </w:r>
      <w:r>
        <w:rPr>
          <w:b/>
          <w:color w:val="606060"/>
          <w:vertAlign w:val="superscript"/>
        </w:rPr>
        <w:t>10</w:t>
      </w:r>
      <w:r>
        <w:t xml:space="preserve"> </w:t>
      </w:r>
      <w:r>
        <w:rPr/>
        <w:t>But Nabal started up and answered David's servants, “Who is David? Who is the son of Jesse? There are plenty of slaves nowadays all running away from their masters!</w:t>
      </w:r>
      <w:r>
        <w:t xml:space="preserve"> </w:t>
      </w:r>
      <w:r>
        <w:rPr>
          <w:b/>
          <w:color w:val="606060"/>
          <w:vertAlign w:val="superscript"/>
        </w:rPr>
        <w:t>11</w:t>
      </w:r>
      <w:r>
        <w:t xml:space="preserve"> </w:t>
      </w:r>
      <w:r>
        <w:rPr/>
        <w:t>And I am to take my bread and my wine and the meat I have killed for my own shearers, and give it to men from--I know not where?”</w:t>
      </w:r>
    </w:p>
    <w:p>
      <w:pPr>
        <w:ind w:firstLine="432"/>
      </w:pPr>
      <w:r>
        <w:rPr>
          <w:b/>
          <w:color w:val="606060"/>
          <w:vertAlign w:val="superscript"/>
        </w:rPr>
        <w:t>12</w:t>
      </w:r>
      <w:r>
        <w:t xml:space="preserve"> </w:t>
      </w:r>
      <w:r>
        <w:rPr/>
        <w:t>Then David’s young men turned away and went back to tell him all this.</w:t>
      </w:r>
      <w:r>
        <w:t xml:space="preserve"> </w:t>
      </w:r>
      <w:r>
        <w:rPr>
          <w:b/>
          <w:color w:val="606060"/>
          <w:vertAlign w:val="superscript"/>
        </w:rPr>
        <w:t>13</w:t>
      </w:r>
      <w:r>
        <w:t xml:space="preserve"> </w:t>
      </w:r>
      <w:r>
        <w:rPr/>
        <w:t>“Every man buckle on his sword,” said David to his men. They buckled on their swords, David also buckled on his sword, and about four hundred men followed David, while two hundred remained with the stores.</w:t>
      </w:r>
    </w:p>
    <w:p>
      <w:pPr>
        <w:ind w:firstLine="432"/>
      </w:pPr>
      <w:r>
        <w:rPr>
          <w:b/>
          <w:color w:val="606060"/>
          <w:vertAlign w:val="superscript"/>
        </w:rPr>
        <w:t>14</w:t>
      </w:r>
      <w:r>
        <w:t xml:space="preserve"> </w:t>
      </w:r>
      <w:r>
        <w:rPr/>
        <w:t>Now one of the shepherd lads had told Abigail the wife of Nabal that “David sent messengers from the steppes to greet our master, and he railed at them.</w:t>
      </w:r>
      <w:r>
        <w:t xml:space="preserve"> </w:t>
      </w:r>
      <w:r>
        <w:rPr>
          <w:b/>
          <w:color w:val="606060"/>
          <w:vertAlign w:val="superscript"/>
        </w:rPr>
        <w:t>15</w:t>
      </w:r>
      <w:r>
        <w:t xml:space="preserve"> </w:t>
      </w:r>
      <w:r>
        <w:rPr/>
        <w:t>But these men were very good to us; we were never jeered at, we never missed anything when we were beside them in the fields; all the time we were tending the sheep beside them,</w:t>
      </w:r>
      <w:r>
        <w:t xml:space="preserve"> </w:t>
      </w:r>
      <w:r>
        <w:rPr>
          <w:b/>
          <w:color w:val="606060"/>
          <w:vertAlign w:val="superscript"/>
        </w:rPr>
        <w:t>16</w:t>
      </w:r>
      <w:r>
        <w:t xml:space="preserve"> </w:t>
      </w:r>
      <w:r>
        <w:rPr/>
        <w:t>they were a protection to us, night and day.</w:t>
      </w:r>
      <w:r>
        <w:t xml:space="preserve"> </w:t>
      </w:r>
      <w:r>
        <w:rPr>
          <w:b/>
          <w:color w:val="606060"/>
          <w:vertAlign w:val="superscript"/>
        </w:rPr>
        <w:t>17</w:t>
      </w:r>
      <w:r>
        <w:t xml:space="preserve"> </w:t>
      </w:r>
      <w:r>
        <w:rPr/>
        <w:t>Now make up your mind, consider what you should do, for there is trouble brewing against our master and all his household--such an ill-tempered creature he is, no one can say a word to him!”</w:t>
      </w:r>
    </w:p>
    <w:p>
      <w:pPr>
        <w:ind w:firstLine="432"/>
      </w:pPr>
      <w:r>
        <w:rPr>
          <w:b/>
          <w:color w:val="606060"/>
          <w:vertAlign w:val="superscript"/>
        </w:rPr>
        <w:t>18</w:t>
      </w:r>
      <w:r>
        <w:t xml:space="preserve"> </w:t>
      </w:r>
      <w:r>
        <w:rPr/>
        <w:t>Then Abigail quickly took two hundred loaves, two bottles of wine, five roasted sheep, two bushels of parched grain, a hundred bunches of raisins, and two hundred fig-cakes; she put them on asses,</w:t>
      </w:r>
      <w:r>
        <w:t xml:space="preserve"> </w:t>
      </w:r>
      <w:r>
        <w:rPr>
          <w:b/>
          <w:color w:val="606060"/>
          <w:vertAlign w:val="superscript"/>
        </w:rPr>
        <w:t>19</w:t>
      </w:r>
      <w:r>
        <w:t xml:space="preserve"> </w:t>
      </w:r>
      <w:r>
        <w:rPr/>
        <w:t>and told her young men to go on in front of her, and she would follow (but she did not tell her husband Nabal).</w:t>
      </w:r>
      <w:r>
        <w:t xml:space="preserve"> </w:t>
      </w:r>
      <w:r>
        <w:rPr>
          <w:b/>
          <w:color w:val="606060"/>
          <w:vertAlign w:val="superscript"/>
        </w:rPr>
        <w:t>20</w:t>
      </w:r>
      <w:r>
        <w:t xml:space="preserve"> </w:t>
      </w:r>
      <w:r>
        <w:rPr/>
        <w:t>She was riding on her ass down the side of the hill, when she met David and his men also coming down in her direction.</w:t>
      </w:r>
      <w:r>
        <w:t xml:space="preserve"> </w:t>
      </w:r>
      <w:r>
        <w:rPr>
          <w:b/>
          <w:color w:val="606060"/>
          <w:vertAlign w:val="superscript"/>
        </w:rPr>
        <w:t>21</w:t>
      </w:r>
      <w:r>
        <w:t xml:space="preserve"> </w:t>
      </w:r>
      <w:r>
        <w:rPr/>
        <w:t>David had been saying, “So it was all for nothing that I guarded that fellow's goods and chattels in the steppes! Not one of his belongings went a-missing, and he has returned me evil for good!</w:t>
      </w:r>
      <w:r>
        <w:t xml:space="preserve"> </w:t>
      </w:r>
      <w:r>
        <w:rPr>
          <w:b/>
          <w:color w:val="606060"/>
          <w:vertAlign w:val="superscript"/>
        </w:rPr>
        <w:t>22</w:t>
      </w:r>
      <w:r>
        <w:t xml:space="preserve"> </w:t>
      </w:r>
      <w:r>
        <w:rPr/>
        <w:t>God kill David and more than kill him, if I leave the fellow a single male alive by to-morrow morning!”</w:t>
      </w:r>
      <w:r>
        <w:t xml:space="preserve"> </w:t>
      </w:r>
      <w:r>
        <w:rPr>
          <w:b/>
          <w:color w:val="606060"/>
          <w:vertAlign w:val="superscript"/>
        </w:rPr>
        <w:t>23</w:t>
      </w:r>
      <w:r>
        <w:t xml:space="preserve"> </w:t>
      </w:r>
      <w:r>
        <w:rPr/>
        <w:t>But when Abigail saw David, she hurriedly alighted from her ass, fell on her face before David, and bowed to the ground;</w:t>
      </w:r>
      <w:r>
        <w:t xml:space="preserve"> </w:t>
      </w:r>
      <w:r>
        <w:rPr>
          <w:b/>
          <w:color w:val="606060"/>
          <w:vertAlign w:val="superscript"/>
        </w:rPr>
        <w:t>24</w:t>
      </w:r>
      <w:r>
        <w:t xml:space="preserve"> </w:t>
      </w:r>
      <w:r>
        <w:rPr/>
        <w:t>she fell at his feet saying, “On me, my lord, on me let the guilt fall! Let your maidservant address you, pray listen to the words of your maidservant.</w:t>
      </w:r>
      <w:r>
        <w:t xml:space="preserve"> </w:t>
      </w:r>
      <w:r>
        <w:rPr>
          <w:b/>
          <w:color w:val="606060"/>
          <w:vertAlign w:val="superscript"/>
        </w:rPr>
        <w:t>25</w:t>
      </w:r>
      <w:r>
        <w:t xml:space="preserve"> </w:t>
      </w:r>
      <w:r>
        <w:rPr/>
        <w:t>Ah, my lord, pay no heed to that worthless creature Nabal!--he is like his name. ‘Nabal,’ ‘Churl,’ is his name, and churl is his nature! Your humble servant never saw the young men of my lord, whom you sent--</w:t>
      </w:r>
      <w:r>
        <w:t xml:space="preserve"> </w:t>
      </w:r>
      <w:r>
        <w:rPr>
          <w:b/>
          <w:color w:val="606060"/>
          <w:vertAlign w:val="superscript"/>
        </w:rPr>
        <w:t>26</w:t>
      </w:r>
      <w:r>
        <w:t xml:space="preserve"> </w:t>
      </w:r>
      <w:r>
        <w:rPr/>
        <w:t>no, my lord, by the life of the Eternal, by your own life, she did not! Now, as the Eternal has kept you from the guilt of bloodshed, from taking revenge with your own hands, may your enemies and those who try to harm my lord fare like Nabal!</w:t>
      </w:r>
      <w:r>
        <w:t xml:space="preserve"> </w:t>
      </w:r>
      <w:r>
        <w:rPr>
          <w:b/>
          <w:color w:val="606060"/>
          <w:vertAlign w:val="superscript"/>
        </w:rPr>
        <w:t>27</w:t>
      </w:r>
      <w:r>
        <w:t xml:space="preserve"> </w:t>
      </w:r>
      <w:r>
        <w:rPr/>
        <w:t>Here is a present which your servant has brought to my lord; let it be handed to the young men who follow my lord.</w:t>
      </w:r>
      <w:r>
        <w:t xml:space="preserve"> </w:t>
      </w:r>
      <w:r>
        <w:rPr>
          <w:b/>
          <w:color w:val="606060"/>
          <w:vertAlign w:val="superscript"/>
        </w:rPr>
        <w:t>28</w:t>
      </w:r>
      <w:r>
        <w:t xml:space="preserve"> </w:t>
      </w:r>
      <w:r>
        <w:rPr/>
        <w:t>Pray forgive aught that your humble servant has done amiss; for the Eternal will assuredly found a lasting family for my lord, since my lord is fighting the battles of the Eternal: no evil is to be found in you ever since you were born.</w:t>
      </w:r>
      <w:r>
        <w:t xml:space="preserve"> </w:t>
      </w:r>
      <w:r>
        <w:rPr>
          <w:b/>
          <w:color w:val="606060"/>
          <w:vertAlign w:val="superscript"/>
        </w:rPr>
        <w:t>29</w:t>
      </w:r>
      <w:r>
        <w:t xml:space="preserve"> </w:t>
      </w:r>
      <w:r>
        <w:rPr/>
        <w:t>Men may rise to pursue you and seek your life, but my lord's life shall be wrapt up safe among the living in care of the Eternal your God; as for the lives of your enemies, he will fling them away, like stones out of a sling.</w:t>
      </w:r>
      <w:r>
        <w:t xml:space="preserve"> </w:t>
      </w:r>
      <w:r>
        <w:rPr>
          <w:b/>
          <w:color w:val="606060"/>
          <w:vertAlign w:val="superscript"/>
        </w:rPr>
        <w:t>30</w:t>
      </w:r>
      <w:r>
        <w:t xml:space="preserve"> </w:t>
      </w:r>
      <w:r>
        <w:rPr/>
        <w:t>When the Eternal has done to my lord all the good he has promised, when he has made you prince over Israel,</w:t>
      </w:r>
      <w:r>
        <w:t xml:space="preserve"> </w:t>
      </w:r>
      <w:r>
        <w:rPr>
          <w:b/>
          <w:color w:val="606060"/>
          <w:vertAlign w:val="superscript"/>
        </w:rPr>
        <w:t>31</w:t>
      </w:r>
      <w:r>
        <w:t xml:space="preserve"> </w:t>
      </w:r>
      <w:r>
        <w:rPr/>
        <w:t>then you will have no qualms of conscience; my lord will not reproach himself for needless bloodshed, for taking his own revenge. And when the Eternal has prospered my lord, pray remember your humble servant.”</w:t>
      </w:r>
    </w:p>
    <w:p>
      <w:pPr>
        <w:ind w:firstLine="432"/>
      </w:pPr>
      <w:r>
        <w:rPr>
          <w:b/>
          <w:color w:val="606060"/>
          <w:vertAlign w:val="superscript"/>
        </w:rPr>
        <w:t>32</w:t>
      </w:r>
      <w:r>
        <w:t xml:space="preserve"> </w:t>
      </w:r>
      <w:r>
        <w:rPr/>
        <w:t>David said to Abigail, “Blessed be the Eternal, the God of Israel, for sending you to meet me this day!</w:t>
      </w:r>
      <w:r>
        <w:t xml:space="preserve"> </w:t>
      </w:r>
      <w:r>
        <w:rPr>
          <w:b/>
          <w:color w:val="606060"/>
          <w:vertAlign w:val="superscript"/>
        </w:rPr>
        <w:t>33</w:t>
      </w:r>
      <w:r>
        <w:t xml:space="preserve"> </w:t>
      </w:r>
      <w:r>
        <w:rPr/>
        <w:t>Blessed be your tact, blessed be yourself, for saving me this day from the guilt of bloodshed and from avenging myself!</w:t>
      </w:r>
      <w:r>
        <w:t xml:space="preserve"> </w:t>
      </w:r>
      <w:r>
        <w:rPr>
          <w:b/>
          <w:color w:val="606060"/>
          <w:vertAlign w:val="superscript"/>
        </w:rPr>
        <w:t>34</w:t>
      </w:r>
      <w:r>
        <w:t xml:space="preserve"> </w:t>
      </w:r>
      <w:r>
        <w:rPr/>
        <w:t>For as sure as the Eternal, the God of Israel, lives, who has kept me from harming you, unless you had hurried to meet me, Nabal would not have had one male left him by morning!”</w:t>
      </w:r>
      <w:r>
        <w:t xml:space="preserve"> </w:t>
      </w:r>
      <w:r>
        <w:rPr>
          <w:b/>
          <w:color w:val="606060"/>
          <w:vertAlign w:val="superscript"/>
        </w:rPr>
        <w:t>35</w:t>
      </w:r>
      <w:r>
        <w:t xml:space="preserve"> </w:t>
      </w:r>
      <w:r>
        <w:rPr/>
        <w:t>Then David accepted the present she had brought him; he said to her, “Go up to your home in peace; I have listened to your plea and granted your request!”</w:t>
      </w:r>
    </w:p>
    <w:p>
      <w:pPr>
        <w:ind w:firstLine="432"/>
      </w:pPr>
      <w:r>
        <w:rPr>
          <w:b/>
          <w:color w:val="606060"/>
          <w:vertAlign w:val="superscript"/>
        </w:rPr>
        <w:t>36</w:t>
      </w:r>
      <w:r>
        <w:t xml:space="preserve"> </w:t>
      </w:r>
      <w:r>
        <w:rPr/>
        <w:t>Now when Abigail reached Nabal, there he was, banqueting in his house like a monarch; Nabal was in high spirits, for he was quite drunk, so that Abigail did not tell him anything at all till day-break.</w:t>
      </w:r>
      <w:r>
        <w:t xml:space="preserve"> </w:t>
      </w:r>
      <w:r>
        <w:rPr>
          <w:b/>
          <w:color w:val="606060"/>
          <w:vertAlign w:val="superscript"/>
        </w:rPr>
        <w:t>37</w:t>
      </w:r>
      <w:r>
        <w:t xml:space="preserve"> </w:t>
      </w:r>
      <w:r>
        <w:rPr/>
        <w:t>In the morning, when Nabal had recovered from his wine, his wife told him all this, and his spirits sank, he became motionless like stone.</w:t>
      </w:r>
      <w:r>
        <w:t xml:space="preserve"> </w:t>
      </w:r>
      <w:r>
        <w:rPr>
          <w:b/>
          <w:color w:val="606060"/>
          <w:vertAlign w:val="superscript"/>
        </w:rPr>
        <w:t>38</w:t>
      </w:r>
      <w:r>
        <w:t xml:space="preserve"> </w:t>
      </w:r>
      <w:r>
        <w:rPr/>
        <w:t>Ten days later the Eternal struck Nabal, and he died.</w:t>
      </w:r>
      <w:r>
        <w:t xml:space="preserve"> </w:t>
      </w:r>
      <w:r>
        <w:rPr>
          <w:b/>
          <w:color w:val="606060"/>
          <w:vertAlign w:val="superscript"/>
        </w:rPr>
        <w:t>39</w:t>
      </w:r>
      <w:r>
        <w:t xml:space="preserve"> </w:t>
      </w:r>
      <w:r>
        <w:rPr/>
        <w:t>When David heard that Nabal was dead, he said, “Blessed be the Eternal, who has avenged my insult upon Nabal and kept his servant back from evil! The Eternal has made Nabal's evil-doing fall back on his own head.” Then David sent an offer of marriage to Abigail, to make her his wife.</w:t>
      </w:r>
      <w:r>
        <w:t xml:space="preserve"> </w:t>
      </w:r>
      <w:r>
        <w:rPr>
          <w:b/>
          <w:color w:val="606060"/>
          <w:vertAlign w:val="superscript"/>
        </w:rPr>
        <w:t>40</w:t>
      </w:r>
      <w:r>
        <w:t xml:space="preserve"> </w:t>
      </w:r>
      <w:r>
        <w:rPr/>
        <w:t>And when David's servants came to Abigail at Karmel, and said to her, “David has sent us to you that he may make you his wife,”</w:t>
      </w:r>
      <w:r>
        <w:t xml:space="preserve"> </w:t>
      </w:r>
      <w:r>
        <w:rPr>
          <w:b/>
          <w:color w:val="606060"/>
          <w:vertAlign w:val="superscript"/>
        </w:rPr>
        <w:t>41</w:t>
      </w:r>
      <w:r>
        <w:t xml:space="preserve"> </w:t>
      </w:r>
      <w:r>
        <w:rPr/>
        <w:t>Abigail rose and bowed her face to the ground, saying, “Your humble servant here is a slave, ready to wash the feet of my lord’s servants!”</w:t>
      </w:r>
      <w:r>
        <w:t xml:space="preserve"> </w:t>
      </w:r>
      <w:r>
        <w:rPr>
          <w:b/>
          <w:color w:val="606060"/>
          <w:vertAlign w:val="superscript"/>
        </w:rPr>
        <w:t>42</w:t>
      </w:r>
      <w:r>
        <w:t xml:space="preserve"> </w:t>
      </w:r>
      <w:r>
        <w:rPr/>
        <w:t>Then Abigail rose quickly and mounted an ass, followed by five maids-in-waiting; she followed David’s messengers and became his wife.</w:t>
      </w:r>
      <w:r>
        <w:t xml:space="preserve"> </w:t>
      </w:r>
      <w:r>
        <w:rPr>
          <w:b/>
          <w:color w:val="606060"/>
          <w:vertAlign w:val="superscript"/>
        </w:rPr>
        <w:t>43</w:t>
      </w:r>
      <w:r>
        <w:t xml:space="preserve"> </w:t>
      </w:r>
      <w:r>
        <w:rPr/>
        <w:t>David also took Ahinoam of Jezreel, and they both became his wives</w:t>
      </w:r>
      <w:r>
        <w:t xml:space="preserve"> </w:t>
      </w:r>
      <w:r>
        <w:rPr>
          <w:b/>
          <w:color w:val="606060"/>
          <w:vertAlign w:val="superscript"/>
        </w:rPr>
        <w:t>44</w:t>
      </w:r>
      <w:r>
        <w:t xml:space="preserve"> </w:t>
      </w:r>
      <w:r>
        <w:rPr/>
        <w:t>(for Saul had given his daughter Michal, David's wife, to Palti, the son of Laish, who belonged to Gallim).</w:t>
      </w:r>
    </w:p>
    <w:p>
      <w:pPr>
        <w:pStyle w:val="Heading1"/>
      </w:pPr>
      <w:r>
        <w:t>Chapter 26</w:t>
      </w:r>
    </w:p>
    <w:p>
      <w:pPr>
        <w:ind w:firstLine="432"/>
      </w:pPr>
      <w:r>
        <w:rPr>
          <w:b/>
          <w:color w:val="606060"/>
          <w:vertAlign w:val="superscript"/>
        </w:rPr>
        <w:t>1</w:t>
      </w:r>
      <w:r>
        <w:t xml:space="preserve"> </w:t>
      </w:r>
      <w:r>
        <w:rPr/>
        <w:t>Then the Ziphites came to Saul at Gibeah saying, “Is not David hiding on the hill of Hachilah, overlooking the Jeshimon?”</w:t>
      </w:r>
      <w:r>
        <w:t xml:space="preserve"> </w:t>
      </w:r>
      <w:r>
        <w:rPr>
          <w:b/>
          <w:color w:val="606060"/>
          <w:vertAlign w:val="superscript"/>
        </w:rPr>
        <w:t>2</w:t>
      </w:r>
      <w:r>
        <w:t xml:space="preserve"> </w:t>
      </w:r>
      <w:r>
        <w:rPr/>
        <w:t>So Saul started and went down to the desert of Ziph, accompanied by three thousand picked men of Israel, to search for David in the desert of Ziph.</w:t>
      </w:r>
      <w:r>
        <w:t xml:space="preserve"> </w:t>
      </w:r>
      <w:r>
        <w:rPr>
          <w:b/>
          <w:color w:val="606060"/>
          <w:vertAlign w:val="superscript"/>
        </w:rPr>
        <w:t>3</w:t>
      </w:r>
      <w:r>
        <w:t xml:space="preserve"> </w:t>
      </w:r>
      <w:r>
        <w:rPr/>
        <w:t>Saul camped on the hill of Hachilah, overlooking the Jeshimon. David was keeping to the desert, and when he saw that Saul was pursuing him into the desert,</w:t>
      </w:r>
      <w:r>
        <w:t xml:space="preserve"> </w:t>
      </w:r>
      <w:r>
        <w:rPr>
          <w:b/>
          <w:color w:val="606060"/>
          <w:vertAlign w:val="superscript"/>
        </w:rPr>
        <w:t>4</w:t>
      </w:r>
      <w:r>
        <w:t xml:space="preserve"> </w:t>
      </w:r>
      <w:r>
        <w:rPr/>
        <w:t>David sent out spies and discovered that Saul had reached ...</w:t>
      </w:r>
      <w:r>
        <w:t xml:space="preserve"> </w:t>
      </w:r>
      <w:r>
        <w:rPr>
          <w:b/>
          <w:color w:val="606060"/>
          <w:vertAlign w:val="superscript"/>
        </w:rPr>
        <w:t>5</w:t>
      </w:r>
      <w:r>
        <w:t xml:space="preserve"> </w:t>
      </w:r>
      <w:r>
        <w:rPr/>
        <w:t>So David started and reached the spot where Saul had camped. David took a look at the spot where Saul was lying, with Abner, son of Ner, the commander of his army; Saul was lying inside the entrenchment, with the troops posted round him.</w:t>
      </w:r>
    </w:p>
    <w:p>
      <w:pPr>
        <w:ind w:firstLine="432"/>
      </w:pPr>
      <w:r>
        <w:rPr>
          <w:b/>
          <w:color w:val="606060"/>
          <w:vertAlign w:val="superscript"/>
        </w:rPr>
        <w:t>6</w:t>
      </w:r>
      <w:r>
        <w:t xml:space="preserve"> </w:t>
      </w:r>
      <w:r>
        <w:rPr/>
        <w:t>Then David asked Ahimelek the Hittite and Abishai the son of Zerulah, Joab's brother, “Who will come down with me to Saul, to the camp?” Abishai said, “I will go down with you.”</w:t>
      </w:r>
      <w:r>
        <w:t xml:space="preserve"> </w:t>
      </w:r>
      <w:r>
        <w:rPr>
          <w:b/>
          <w:color w:val="606060"/>
          <w:vertAlign w:val="superscript"/>
        </w:rPr>
        <w:t>7</w:t>
      </w:r>
      <w:r>
        <w:t xml:space="preserve"> </w:t>
      </w:r>
      <w:r>
        <w:rPr/>
        <w:t>So David and Abishai made their way into the lines by night, and there lay Saul asleep inside the entrenchment, his spear fixed in the ground at his head, and Abner and the troops lying round him!</w:t>
      </w:r>
      <w:r>
        <w:t xml:space="preserve"> </w:t>
      </w:r>
      <w:r>
        <w:rPr>
          <w:b/>
          <w:color w:val="606060"/>
          <w:vertAlign w:val="superscript"/>
        </w:rPr>
        <w:t>8</w:t>
      </w:r>
      <w:r>
        <w:t xml:space="preserve"> </w:t>
      </w:r>
      <w:r>
        <w:rPr/>
        <w:t>Then said Abishai to David, “God has put your enemy into your power to-day; do let me pin him to the ground with his own spear! Just one stroke! I will not need to strike him twice!”</w:t>
      </w:r>
      <w:r>
        <w:t xml:space="preserve"> </w:t>
      </w:r>
      <w:r>
        <w:rPr>
          <w:b/>
          <w:color w:val="606060"/>
          <w:vertAlign w:val="superscript"/>
        </w:rPr>
        <w:t>9</w:t>
      </w:r>
      <w:r>
        <w:t xml:space="preserve"> </w:t>
      </w:r>
      <w:r>
        <w:rPr/>
        <w:t>But David said to Abishai, “Do not murder him; for who can lay hands upon the Eternal’s anointed and be innocent?”</w:t>
      </w:r>
      <w:r>
        <w:t xml:space="preserve"> </w:t>
      </w:r>
      <w:r>
        <w:rPr>
          <w:b/>
          <w:color w:val="606060"/>
          <w:vertAlign w:val="superscript"/>
        </w:rPr>
        <w:t>10</w:t>
      </w:r>
      <w:r>
        <w:t xml:space="preserve"> </w:t>
      </w:r>
      <w:r>
        <w:rPr/>
        <w:t>David added, “By the life of the Eternal, the Eternal shall strike him, his day of death shall come, or he shall go into battle and be swept away.</w:t>
      </w:r>
      <w:r>
        <w:t xml:space="preserve"> </w:t>
      </w:r>
      <w:r>
        <w:rPr>
          <w:b/>
          <w:color w:val="606060"/>
          <w:vertAlign w:val="superscript"/>
        </w:rPr>
        <w:t>11</w:t>
      </w:r>
      <w:r>
        <w:t xml:space="preserve"> </w:t>
      </w:r>
      <w:r>
        <w:rPr/>
        <w:t>The Eternal forbid that I should raise my hand against the Eternal's anointed! But take the spear at his head and the jug of water, and let us be off!”</w:t>
      </w:r>
      <w:r>
        <w:t xml:space="preserve"> </w:t>
      </w:r>
      <w:r>
        <w:rPr>
          <w:b/>
          <w:color w:val="606060"/>
          <w:vertAlign w:val="superscript"/>
        </w:rPr>
        <w:t>12</w:t>
      </w:r>
      <w:r>
        <w:t xml:space="preserve"> </w:t>
      </w:r>
      <w:r>
        <w:rPr/>
        <w:t>So David took the spear and the jug of water from Saul's head, and they went off; no one saw them, no one knew anything, no one awoke, they were all asleep, for a deep sleep from the Eternal had overcome them.</w:t>
      </w:r>
    </w:p>
    <w:p>
      <w:pPr>
        <w:ind w:firstLine="432"/>
      </w:pPr>
      <w:r>
        <w:rPr>
          <w:b/>
          <w:color w:val="606060"/>
          <w:vertAlign w:val="superscript"/>
        </w:rPr>
        <w:t>13</w:t>
      </w:r>
      <w:r>
        <w:t xml:space="preserve"> </w:t>
      </w:r>
      <w:r>
        <w:rPr/>
        <w:t>Then David went across and stood on the top of a hill at some distance, with a wide space between;</w:t>
      </w:r>
      <w:r>
        <w:t xml:space="preserve"> </w:t>
      </w:r>
      <w:r>
        <w:rPr>
          <w:b/>
          <w:color w:val="606060"/>
          <w:vertAlign w:val="superscript"/>
        </w:rPr>
        <w:t>14</w:t>
      </w:r>
      <w:r>
        <w:t xml:space="preserve"> </w:t>
      </w:r>
      <w:r>
        <w:rPr/>
        <w:t>and David called to the troops and to Abner son of Ner, “Abner, will you not answer?” Abner replied, “Who is that calling?”</w:t>
      </w:r>
      <w:r>
        <w:t xml:space="preserve"> </w:t>
      </w:r>
      <w:r>
        <w:rPr>
          <w:b/>
          <w:color w:val="606060"/>
          <w:vertAlign w:val="superscript"/>
        </w:rPr>
        <w:t>15</w:t>
      </w:r>
      <w:r>
        <w:t xml:space="preserve"> </w:t>
      </w:r>
      <w:r>
        <w:rPr/>
        <w:t>And David said to Abner, “Are you not a champion? Who in Israel is like you? Why then have you not kept guard over your lord the king? Some one got in to murder the king your lord!</w:t>
      </w:r>
      <w:r>
        <w:t xml:space="preserve"> </w:t>
      </w:r>
      <w:r>
        <w:rPr>
          <w:b/>
          <w:color w:val="606060"/>
          <w:vertAlign w:val="superscript"/>
        </w:rPr>
        <w:t>16</w:t>
      </w:r>
      <w:r>
        <w:t xml:space="preserve"> </w:t>
      </w:r>
      <w:r>
        <w:rPr/>
        <w:t>This is a bad business. By the life of the Eternal, you deserve to die for failing to keep guard over your lord, over the Eternal's anointed! Look here, see where the king’s spear is, and the jug of water that was beside his head!”</w:t>
      </w:r>
      <w:r>
        <w:t xml:space="preserve"> </w:t>
      </w:r>
      <w:r>
        <w:rPr>
          <w:b/>
          <w:color w:val="606060"/>
          <w:vertAlign w:val="superscript"/>
        </w:rPr>
        <w:t>17</w:t>
      </w:r>
      <w:r>
        <w:t xml:space="preserve"> </w:t>
      </w:r>
      <w:r>
        <w:rPr/>
        <w:t>Saul recognized David's voice; he said, “Is that your voice, my son David?” David said, “It is my voice, my lord, O king.”</w:t>
      </w:r>
      <w:r>
        <w:t xml:space="preserve"> </w:t>
      </w:r>
      <w:r>
        <w:rPr>
          <w:b/>
          <w:color w:val="606060"/>
          <w:vertAlign w:val="superscript"/>
        </w:rPr>
        <w:t>18</w:t>
      </w:r>
      <w:r>
        <w:t xml:space="preserve"> </w:t>
      </w:r>
      <w:r>
        <w:rPr/>
        <w:t>And he went on; “Why is my lord pursuing his servant? What have I done? What guilt stains my hands?</w:t>
      </w:r>
      <w:r>
        <w:t xml:space="preserve"> </w:t>
      </w:r>
      <w:r>
        <w:rPr>
          <w:b/>
          <w:color w:val="606060"/>
          <w:vertAlign w:val="superscript"/>
        </w:rPr>
        <w:t>19</w:t>
      </w:r>
      <w:r>
        <w:t xml:space="preserve"> </w:t>
      </w:r>
      <w:r>
        <w:rPr/>
        <w:t>Pray let my lord listen to what his servant says. If it is the Eternal who has roused you against me, may he be propitiated by an offering! But if it be men, a curse on them in the presence of the Eternal!--for they have banished me this day from all contact with the Eternal's own land, bidding me go and worship other gods.</w:t>
      </w:r>
      <w:r>
        <w:t xml:space="preserve"> </w:t>
      </w:r>
      <w:r>
        <w:rPr>
          <w:b/>
          <w:color w:val="606060"/>
          <w:vertAlign w:val="superscript"/>
        </w:rPr>
        <w:t>20</w:t>
      </w:r>
      <w:r>
        <w:t xml:space="preserve"> </w:t>
      </w:r>
      <w:r>
        <w:rPr/>
        <w:t>Oh, may my blood not fall to the ground far from the Eternal's presence!--for the king of Israel is out to seek my life, like a vulture hunting a partridge on the hills.”</w:t>
      </w:r>
      <w:r>
        <w:t xml:space="preserve"> </w:t>
      </w:r>
      <w:r>
        <w:rPr>
          <w:b/>
          <w:color w:val="606060"/>
          <w:vertAlign w:val="superscript"/>
        </w:rPr>
        <w:t>21</w:t>
      </w:r>
      <w:r>
        <w:t xml:space="preserve"> </w:t>
      </w:r>
      <w:r>
        <w:rPr/>
        <w:t>Then Saul said, “I have done wrong: come back, David my son, I will never hurt you again, since you held my life sacred this day. I have acted senselessly, I have gone far astray.”</w:t>
      </w:r>
      <w:r>
        <w:t xml:space="preserve"> </w:t>
      </w:r>
      <w:r>
        <w:rPr>
          <w:b/>
          <w:color w:val="606060"/>
          <w:vertAlign w:val="superscript"/>
        </w:rPr>
        <w:t>22</w:t>
      </w:r>
      <w:r>
        <w:t xml:space="preserve"> </w:t>
      </w:r>
      <w:r>
        <w:rPr/>
        <w:t>David answered, “Here is the king’s spear; let one of the young men come across and fetch it.</w:t>
      </w:r>
      <w:r>
        <w:t xml:space="preserve"> </w:t>
      </w:r>
      <w:r>
        <w:rPr>
          <w:b/>
          <w:color w:val="606060"/>
          <w:vertAlign w:val="superscript"/>
        </w:rPr>
        <w:t>23</w:t>
      </w:r>
      <w:r>
        <w:t xml:space="preserve"> </w:t>
      </w:r>
      <w:r>
        <w:rPr/>
        <w:t>May the Eternal reward each of us for his honesty and fidelity! The Eternal put you in my power to-day, and I refused to raise my hand against the Eternal's anointed.</w:t>
      </w:r>
      <w:r>
        <w:t xml:space="preserve"> </w:t>
      </w:r>
      <w:r>
        <w:rPr>
          <w:b/>
          <w:color w:val="606060"/>
          <w:vertAlign w:val="superscript"/>
        </w:rPr>
        <w:t>24</w:t>
      </w:r>
      <w:r>
        <w:t xml:space="preserve"> </w:t>
      </w:r>
      <w:r>
        <w:rPr/>
        <w:t>Now, as I set great store by your life to-day, so may the Eternal set great store by my life and rescue me from all distress!”</w:t>
      </w:r>
      <w:r>
        <w:t xml:space="preserve"> </w:t>
      </w:r>
      <w:r>
        <w:rPr>
          <w:b/>
          <w:color w:val="606060"/>
          <w:vertAlign w:val="superscript"/>
        </w:rPr>
        <w:t>25</w:t>
      </w:r>
      <w:r>
        <w:t xml:space="preserve"> </w:t>
      </w:r>
      <w:r>
        <w:rPr/>
        <w:t>Then said Saul to David, “A blessing on you, David my son! You will do great things, and you are sure to win.” So David went away and Saul returned home.</w:t>
      </w:r>
    </w:p>
    <w:p>
      <w:pPr>
        <w:pStyle w:val="Heading1"/>
      </w:pPr>
      <w:r>
        <w:t>Chapter 27</w:t>
      </w:r>
    </w:p>
    <w:p>
      <w:pPr>
        <w:ind w:firstLine="432"/>
      </w:pPr>
      <w:r>
        <w:rPr>
          <w:b/>
          <w:color w:val="606060"/>
          <w:vertAlign w:val="superscript"/>
        </w:rPr>
        <w:t>1</w:t>
      </w:r>
      <w:r>
        <w:t xml:space="preserve"> </w:t>
      </w:r>
      <w:r>
        <w:rPr/>
        <w:t>David said to himself, “I shall be killed by Saul some day; the only thing for me is to escape to the land of the Philistines; then Saul will despair of searching for me any longer within the boundaries of Israel, and I shall escape from his grasp.”</w:t>
      </w:r>
      <w:r>
        <w:t xml:space="preserve"> </w:t>
      </w:r>
      <w:r>
        <w:rPr>
          <w:b/>
          <w:color w:val="606060"/>
          <w:vertAlign w:val="superscript"/>
        </w:rPr>
        <w:t>2</w:t>
      </w:r>
      <w:r>
        <w:t xml:space="preserve"> </w:t>
      </w:r>
      <w:r>
        <w:rPr/>
        <w:t>So David started across country, he and the six hundred men who were with him, and they went to Achish the son of Maoch, king of Gath.</w:t>
      </w:r>
      <w:r>
        <w:t xml:space="preserve"> </w:t>
      </w:r>
      <w:r>
        <w:rPr>
          <w:b/>
          <w:color w:val="606060"/>
          <w:vertAlign w:val="superscript"/>
        </w:rPr>
        <w:t>3</w:t>
      </w:r>
      <w:r>
        <w:t xml:space="preserve"> </w:t>
      </w:r>
      <w:r>
        <w:rPr/>
        <w:t>David stayed with Achish at Gath, he and his men, every man with his household, and David with his two wives, Ahinoam the Jezreelitess, and Abigail the Karmelitess who had been Nabal's wife.</w:t>
      </w:r>
      <w:r>
        <w:t xml:space="preserve"> </w:t>
      </w:r>
      <w:r>
        <w:rPr>
          <w:b/>
          <w:color w:val="606060"/>
          <w:vertAlign w:val="superscript"/>
        </w:rPr>
        <w:t>4</w:t>
      </w:r>
      <w:r>
        <w:t xml:space="preserve"> </w:t>
      </w:r>
      <w:r>
        <w:rPr/>
        <w:t>When Saul was told that David had fled to Gath, he searched for him no longer.</w:t>
      </w:r>
    </w:p>
    <w:p>
      <w:pPr>
        <w:ind w:firstLine="432"/>
      </w:pPr>
      <w:r>
        <w:rPr>
          <w:b/>
          <w:color w:val="606060"/>
          <w:vertAlign w:val="superscript"/>
        </w:rPr>
        <w:t>5</w:t>
      </w:r>
      <w:r>
        <w:t xml:space="preserve"> </w:t>
      </w:r>
      <w:r>
        <w:rPr/>
        <w:t>Then said David to Achish, “If you will grant me a favour, let me settle in one of the towns in the open country, that I may stay there. Why should your servant live in the royal town beside you?”</w:t>
      </w:r>
      <w:r>
        <w:t xml:space="preserve"> </w:t>
      </w:r>
      <w:r>
        <w:rPr>
          <w:b/>
          <w:color w:val="606060"/>
          <w:vertAlign w:val="superscript"/>
        </w:rPr>
        <w:t>6</w:t>
      </w:r>
      <w:r>
        <w:t xml:space="preserve"> </w:t>
      </w:r>
      <w:r>
        <w:rPr/>
        <w:t>Then Achish gave him Ziklag; that is why Ziklag belongs to the kings of Judah to this very day.</w:t>
      </w:r>
      <w:r>
        <w:t xml:space="preserve"> </w:t>
      </w:r>
      <w:r>
        <w:rPr>
          <w:b/>
          <w:color w:val="606060"/>
          <w:vertAlign w:val="superscript"/>
        </w:rPr>
        <w:t>7</w:t>
      </w:r>
      <w:r>
        <w:t xml:space="preserve"> </w:t>
      </w:r>
      <w:r>
        <w:rPr/>
        <w:t>The length of time that David stayed at Ziklag in the open country of the Philistines was a year and four months.</w:t>
      </w:r>
    </w:p>
    <w:p>
      <w:pPr>
        <w:ind w:firstLine="432"/>
      </w:pPr>
      <w:r>
        <w:rPr>
          <w:b/>
          <w:color w:val="606060"/>
          <w:vertAlign w:val="superscript"/>
        </w:rPr>
        <w:t>8</w:t>
      </w:r>
      <w:r>
        <w:t xml:space="preserve"> </w:t>
      </w:r>
      <w:r>
        <w:rPr/>
        <w:t>Now David and his men made raids upon the Geshurites, the Gizrites, and the Amalekites, who inhabit the country stretching from Telam in the direction of Shur, towards the land of Egypt.</w:t>
      </w:r>
      <w:r>
        <w:t xml:space="preserve"> </w:t>
      </w:r>
      <w:r>
        <w:rPr>
          <w:b/>
          <w:color w:val="606060"/>
          <w:vertAlign w:val="superscript"/>
        </w:rPr>
        <w:t>9</w:t>
      </w:r>
      <w:r>
        <w:t xml:space="preserve"> </w:t>
      </w:r>
      <w:r>
        <w:rPr/>
        <w:t>When David conquered a country, he left neither men nor women alive; he seized sheep, oxen, asses, camels, and clothing, and made his way back to Achish.</w:t>
      </w:r>
      <w:r>
        <w:t xml:space="preserve"> </w:t>
      </w:r>
      <w:r>
        <w:rPr>
          <w:b/>
          <w:color w:val="606060"/>
          <w:vertAlign w:val="superscript"/>
        </w:rPr>
        <w:t>10</w:t>
      </w:r>
      <w:r>
        <w:t xml:space="preserve"> </w:t>
      </w:r>
      <w:r>
        <w:rPr/>
        <w:t>Achish would ask, “Where have you been raiding to-day?” David would answer, “against the southern part of Judah,” or “against the southern tract of the Jerahmeelites,” or “against the southern tract of the Kenites.”</w:t>
      </w:r>
      <w:r>
        <w:t xml:space="preserve"> </w:t>
      </w:r>
      <w:r>
        <w:rPr>
          <w:b/>
          <w:color w:val="606060"/>
          <w:vertAlign w:val="superscript"/>
        </w:rPr>
        <w:t>11</w:t>
      </w:r>
      <w:r>
        <w:t xml:space="preserve"> </w:t>
      </w:r>
      <w:r>
        <w:rPr/>
        <w:t>David never left a man or woman alive, to be brought to Gath, “in case,” he thought, “they may betray us.” So David acted, such was his practice all the time he stayed in the country of the Philistines;</w:t>
      </w:r>
      <w:r>
        <w:t xml:space="preserve"> </w:t>
      </w:r>
      <w:r>
        <w:rPr>
          <w:b/>
          <w:color w:val="606060"/>
          <w:vertAlign w:val="superscript"/>
        </w:rPr>
        <w:t>12</w:t>
      </w:r>
      <w:r>
        <w:t xml:space="preserve"> </w:t>
      </w:r>
      <w:r>
        <w:rPr/>
        <w:t>and Achish trusted David, thinking that as he had brought himself into bad odour with Israel his own people, he would always remain his vassal.</w:t>
      </w:r>
    </w:p>
    <w:p>
      <w:pPr>
        <w:pStyle w:val="Heading1"/>
      </w:pPr>
      <w:r>
        <w:t>Chapter 28</w:t>
      </w:r>
    </w:p>
    <w:p>
      <w:pPr>
        <w:ind w:firstLine="432"/>
      </w:pPr>
      <w:r>
        <w:rPr>
          <w:b/>
          <w:color w:val="606060"/>
          <w:vertAlign w:val="superscript"/>
        </w:rPr>
        <w:t>1</w:t>
      </w:r>
      <w:r>
        <w:t xml:space="preserve"> </w:t>
      </w:r>
      <w:r>
        <w:rPr/>
        <w:t>During these days the Philistines mustered their forces for war, to fight against Israel, and Achish said to David, “Be sure of this, you must march out with me in the army, you and your men.”</w:t>
      </w:r>
      <w:r>
        <w:t xml:space="preserve"> </w:t>
      </w:r>
      <w:r>
        <w:rPr>
          <w:b/>
          <w:color w:val="606060"/>
          <w:vertAlign w:val="superscript"/>
        </w:rPr>
        <w:t>2</w:t>
      </w:r>
      <w:r>
        <w:t xml:space="preserve"> </w:t>
      </w:r>
      <w:r>
        <w:rPr/>
        <w:t>“Very well,” said David to Achish, “you will now learn what your servant can do.” So Achish said to David, “Then I make you captain of my bodyguard for life.”</w:t>
      </w:r>
    </w:p>
    <w:p>
      <w:pPr>
        <w:pStyle w:val="Heading1"/>
      </w:pPr>
      <w:r>
        <w:t>Chapter 29</w:t>
      </w:r>
    </w:p>
    <w:p>
      <w:pPr>
        <w:ind w:firstLine="432"/>
      </w:pPr>
      <w:r>
        <w:rPr>
          <w:b/>
          <w:color w:val="606060"/>
          <w:vertAlign w:val="superscript"/>
        </w:rPr>
        <w:t>1</w:t>
      </w:r>
      <w:r>
        <w:t xml:space="preserve"> </w:t>
      </w:r>
      <w:r>
        <w:rPr/>
        <w:t>The Philistines mustered all their forces at Aphek, the Israelites camping beside the fountain at Jezreel.</w:t>
      </w:r>
      <w:r>
        <w:t xml:space="preserve"> </w:t>
      </w:r>
      <w:r>
        <w:rPr>
          <w:b/>
          <w:color w:val="606060"/>
          <w:vertAlign w:val="superscript"/>
        </w:rPr>
        <w:t>2</w:t>
      </w:r>
      <w:r>
        <w:t xml:space="preserve"> </w:t>
      </w:r>
      <w:r>
        <w:rPr/>
        <w:t>The Philistine tyrants were marching past by companies and regiments, David and his men in the rearguard with Achish,</w:t>
      </w:r>
      <w:r>
        <w:t xml:space="preserve"> </w:t>
      </w:r>
      <w:r>
        <w:rPr>
          <w:b/>
          <w:color w:val="606060"/>
          <w:vertAlign w:val="superscript"/>
        </w:rPr>
        <w:t>3</w:t>
      </w:r>
      <w:r>
        <w:t xml:space="preserve"> </w:t>
      </w:r>
      <w:r>
        <w:rPr/>
        <w:t>when the Philistine authorities asked, “Who are these Hebrews?” Achish said to the Philistine authorities, “This is David, a servant of Saul king of Israel, who has been with me here for two years; I have never found anything wrong with him from the time he joined me up till now.”</w:t>
      </w:r>
      <w:r>
        <w:t xml:space="preserve"> </w:t>
      </w:r>
      <w:r>
        <w:rPr>
          <w:b/>
          <w:color w:val="606060"/>
          <w:vertAlign w:val="superscript"/>
        </w:rPr>
        <w:t>4</w:t>
      </w:r>
      <w:r>
        <w:t xml:space="preserve"> </w:t>
      </w:r>
      <w:r>
        <w:rPr/>
        <w:t>But the Philistine authorities were angry with him; the Philistine authorities said to him, “Send the man back, make him return to the post you assigned him; he must not march down with us to battle, lest he thwart us when we are at war. How could this fellow best appease his master? Surely by letting him have the heads of our men there!</w:t>
      </w:r>
      <w:r>
        <w:t xml:space="preserve"> </w:t>
      </w:r>
      <w:r>
        <w:rPr>
          <w:b/>
          <w:color w:val="606060"/>
          <w:vertAlign w:val="superscript"/>
        </w:rPr>
        <w:t>5</w:t>
      </w:r>
      <w:r>
        <w:t xml:space="preserve"> </w:t>
      </w:r>
      <w:r>
        <w:rPr/>
        <w:t>Is this not the David of whom they sang to each other as they danced?--</w:t>
      </w:r>
    </w:p>
    <w:p>
      <w:pPr>
        <w:spacing w:after="0"/>
        <w:ind w:left="576" w:hanging="432"/>
      </w:pPr>
      <w:r>
        <w:rPr/>
        <w:t>Saul has slain his thousands,</w:t>
      </w:r>
    </w:p>
    <w:p>
      <w:pPr>
        <w:spacing w:after="0"/>
        <w:ind w:left="576" w:hanging="432"/>
      </w:pPr>
      <w:r>
        <w:rPr/>
        <w:t>David tens of thousands!”</w:t>
      </w:r>
    </w:p>
    <w:p>
      <w:r>
        <w:rPr>
          <w:b/>
          <w:color w:val="606060"/>
          <w:vertAlign w:val="superscript"/>
        </w:rPr>
        <w:t>6</w:t>
      </w:r>
      <w:r>
        <w:t xml:space="preserve"> </w:t>
      </w:r>
      <w:r>
        <w:rPr/>
        <w:t>So Achish called David. “By the life of the Eternal,” he said, “you are an honest fellow, and to my mind it is right that you should share all my enterprises in war, for I have never found anything wrong with you from the time you came to me up till now. But the tyrants do not approve of you.</w:t>
      </w:r>
      <w:r>
        <w:t xml:space="preserve"> </w:t>
      </w:r>
      <w:r>
        <w:rPr>
          <w:b/>
          <w:color w:val="606060"/>
          <w:vertAlign w:val="superscript"/>
        </w:rPr>
        <w:t>7</w:t>
      </w:r>
      <w:r>
        <w:t xml:space="preserve"> </w:t>
      </w:r>
      <w:r>
        <w:rPr/>
        <w:t>So go back, and go peaceably, not to displease the Philistine tyrants.”</w:t>
      </w:r>
      <w:r>
        <w:t xml:space="preserve"> </w:t>
      </w:r>
      <w:r>
        <w:rPr>
          <w:b/>
          <w:color w:val="606060"/>
          <w:vertAlign w:val="superscript"/>
        </w:rPr>
        <w:t>8</w:t>
      </w:r>
      <w:r>
        <w:t xml:space="preserve"> </w:t>
      </w:r>
      <w:r>
        <w:rPr/>
        <w:t>“But what have I done?” said David to Achish. “What fault have you found with your servant, all the time I have been in your service down to this day, that I may not go and fight against the enemies of my lord the king?”</w:t>
      </w:r>
      <w:r>
        <w:t xml:space="preserve"> </w:t>
      </w:r>
      <w:r>
        <w:rPr>
          <w:b/>
          <w:color w:val="606060"/>
          <w:vertAlign w:val="superscript"/>
        </w:rPr>
        <w:t>9</w:t>
      </w:r>
      <w:r>
        <w:t xml:space="preserve"> </w:t>
      </w:r>
      <w:r>
        <w:rPr/>
        <w:t>Achish answered David, “I know, you are as blameless to my mind as an angel of God. But the Philistine authorities have declared that you must not accompany us to battle.</w:t>
      </w:r>
      <w:r>
        <w:t xml:space="preserve"> </w:t>
      </w:r>
      <w:r>
        <w:rPr>
          <w:b/>
          <w:color w:val="606060"/>
          <w:vertAlign w:val="superscript"/>
        </w:rPr>
        <w:t>10</w:t>
      </w:r>
      <w:r>
        <w:t xml:space="preserve"> </w:t>
      </w:r>
      <w:r>
        <w:rPr/>
        <w:t>So rise in the morning, you and the servants of your lord who came with you, and be off to the place I assigned you; harbour no evil design, for to my mind you are honest; but as soon as you get up in the morning, as soon as it is light, be off.”</w:t>
      </w:r>
      <w:r>
        <w:t xml:space="preserve"> </w:t>
      </w:r>
      <w:r>
        <w:rPr>
          <w:b/>
          <w:color w:val="606060"/>
          <w:vertAlign w:val="superscript"/>
        </w:rPr>
        <w:t>11</w:t>
      </w:r>
      <w:r>
        <w:t xml:space="preserve"> </w:t>
      </w:r>
      <w:r>
        <w:rPr/>
        <w:t>So David made an early start in the morning, he and his men, to return to the land of the Philistines. The Philistines marched up to Jezreel.</w:t>
      </w:r>
    </w:p>
    <w:p>
      <w:pPr>
        <w:pStyle w:val="Heading1"/>
      </w:pPr>
      <w:r>
        <w:t>Chapter 30</w:t>
      </w:r>
    </w:p>
    <w:p>
      <w:pPr>
        <w:ind w:firstLine="432"/>
      </w:pPr>
      <w:r>
        <w:rPr>
          <w:b/>
          <w:color w:val="606060"/>
          <w:vertAlign w:val="superscript"/>
        </w:rPr>
        <w:t>1</w:t>
      </w:r>
      <w:r>
        <w:t xml:space="preserve"> </w:t>
      </w:r>
      <w:r>
        <w:rPr/>
        <w:t>Now by the time David and his men reached Ziklag on the third day, the Amalekites had raided the Negeb and Ziklag; they had stormed Ziklag and burned it down,</w:t>
      </w:r>
      <w:r>
        <w:t xml:space="preserve"> </w:t>
      </w:r>
      <w:r>
        <w:rPr>
          <w:b/>
          <w:color w:val="606060"/>
          <w:vertAlign w:val="superscript"/>
        </w:rPr>
        <w:t>2</w:t>
      </w:r>
      <w:r>
        <w:t xml:space="preserve"> </w:t>
      </w:r>
      <w:r>
        <w:rPr/>
        <w:t>taking prisoners the women and all in the town, young and old. Instead of killing anyone, they carried them off and made away.</w:t>
      </w:r>
      <w:r>
        <w:t xml:space="preserve"> </w:t>
      </w:r>
      <w:r>
        <w:rPr>
          <w:b/>
          <w:color w:val="606060"/>
          <w:vertAlign w:val="superscript"/>
        </w:rPr>
        <w:t>3</w:t>
      </w:r>
      <w:r>
        <w:t xml:space="preserve"> </w:t>
      </w:r>
      <w:r>
        <w:rPr/>
        <w:t>So when David and his men reached the town, there it lay, burned down; their wives, their sons, and their daughters had been taken prisoners!</w:t>
      </w:r>
      <w:r>
        <w:t xml:space="preserve"> </w:t>
      </w:r>
      <w:r>
        <w:rPr>
          <w:b/>
          <w:color w:val="606060"/>
          <w:vertAlign w:val="superscript"/>
        </w:rPr>
        <w:t>5</w:t>
      </w:r>
      <w:r>
        <w:t xml:space="preserve"> </w:t>
      </w:r>
      <w:r>
        <w:rPr/>
        <w:t>David's two wives had also been taken prisoners, Ahinoam the Jezreelitess and Abigail, once wife of Nabal the Karmelite.</w:t>
      </w:r>
    </w:p>
    <w:p>
      <w:pPr>
        <w:ind w:firstLine="432"/>
      </w:pPr>
      <w:r>
        <w:rPr>
          <w:b/>
          <w:color w:val="606060"/>
          <w:vertAlign w:val="superscript"/>
        </w:rPr>
        <w:t>4</w:t>
      </w:r>
      <w:r>
        <w:t xml:space="preserve"> </w:t>
      </w:r>
      <w:r>
        <w:rPr/>
        <w:t>Then David and his men wept aloud, till they could weep no more.</w:t>
      </w:r>
      <w:r>
        <w:t xml:space="preserve"> </w:t>
      </w:r>
      <w:r>
        <w:rPr>
          <w:b/>
          <w:color w:val="606060"/>
          <w:vertAlign w:val="superscript"/>
        </w:rPr>
        <w:t>6</w:t>
      </w:r>
      <w:r>
        <w:t xml:space="preserve"> </w:t>
      </w:r>
      <w:r>
        <w:rPr/>
        <w:t>David was in serious difficulties; the men spoke of stoning him, for their souls were sore, every man for his sons and daughters. But David relied on the Eternal his God and took courage.</w:t>
      </w:r>
      <w:r>
        <w:t xml:space="preserve"> </w:t>
      </w:r>
      <w:r>
        <w:rPr>
          <w:b/>
          <w:color w:val="606060"/>
          <w:vertAlign w:val="superscript"/>
        </w:rPr>
        <w:t>7</w:t>
      </w:r>
      <w:r>
        <w:t xml:space="preserve"> </w:t>
      </w:r>
      <w:r>
        <w:rPr/>
        <w:t>He said to Abiathar the priest, the son of Ahimelek, “Bring me the ephod here.” So Abiathar brought the ephod to David,</w:t>
      </w:r>
      <w:r>
        <w:t xml:space="preserve"> </w:t>
      </w:r>
      <w:r>
        <w:rPr>
          <w:b/>
          <w:color w:val="606060"/>
          <w:vertAlign w:val="superscript"/>
        </w:rPr>
        <w:t>8</w:t>
      </w:r>
      <w:r>
        <w:t xml:space="preserve"> </w:t>
      </w:r>
      <w:r>
        <w:rPr/>
        <w:t>and David consulted the Eternal; he asked, “Shall I pursue these raiders? Shall I overtake them?” The answer was, “Pursue them; you will be sure to overtake them, you will be sure to effect a rescue.”</w:t>
      </w:r>
      <w:r>
        <w:t xml:space="preserve"> </w:t>
      </w:r>
      <w:r>
        <w:rPr>
          <w:b/>
          <w:color w:val="606060"/>
          <w:vertAlign w:val="superscript"/>
        </w:rPr>
        <w:t>9</w:t>
      </w:r>
      <w:r>
        <w:t xml:space="preserve"> </w:t>
      </w:r>
      <w:r>
        <w:rPr/>
        <w:t>So David went off, he and the six hundred men who were with him; they reached the wady of Besor, where those who had to be left behind remained; two hundred were left behind, too tired to cross the wady of Besor.</w:t>
      </w:r>
      <w:r>
        <w:t xml:space="preserve"> </w:t>
      </w:r>
      <w:r>
        <w:rPr>
          <w:b/>
          <w:color w:val="606060"/>
          <w:vertAlign w:val="superscript"/>
        </w:rPr>
        <w:t>10</w:t>
      </w:r>
      <w:r>
        <w:t xml:space="preserve"> </w:t>
      </w:r>
      <w:r>
        <w:rPr/>
        <w:t>Meantime David and four hundred men went on with the pursuit.</w:t>
      </w:r>
    </w:p>
    <w:p>
      <w:pPr>
        <w:ind w:firstLine="432"/>
      </w:pPr>
      <w:r>
        <w:rPr>
          <w:b/>
          <w:color w:val="606060"/>
          <w:vertAlign w:val="superscript"/>
        </w:rPr>
        <w:t>11</w:t>
      </w:r>
      <w:r>
        <w:t xml:space="preserve"> </w:t>
      </w:r>
      <w:r>
        <w:rPr/>
        <w:t>The troops found an Egyptian in the prairie, and when they took him to David, they gave him food to eat and water to drink,</w:t>
      </w:r>
      <w:r>
        <w:t xml:space="preserve"> </w:t>
      </w:r>
      <w:r>
        <w:rPr>
          <w:b/>
          <w:color w:val="606060"/>
          <w:vertAlign w:val="superscript"/>
        </w:rPr>
        <w:t>12</w:t>
      </w:r>
      <w:r>
        <w:t xml:space="preserve"> </w:t>
      </w:r>
      <w:r>
        <w:rPr/>
        <w:t>they gave him a piece of fig-cake and two clusters of raisins; after eating, he revived, for he had neither eaten bread nor drunk water for three days and three nights.</w:t>
      </w:r>
      <w:r>
        <w:t xml:space="preserve"> </w:t>
      </w:r>
      <w:r>
        <w:rPr>
          <w:b/>
          <w:color w:val="606060"/>
          <w:vertAlign w:val="superscript"/>
        </w:rPr>
        <w:t>13</w:t>
      </w:r>
      <w:r>
        <w:t xml:space="preserve"> </w:t>
      </w:r>
      <w:r>
        <w:rPr/>
        <w:t>Then David said to him, “To whom do you belong? Where do you come from?” He said, “I am an Egyptian lad, the servant of an Amalekite; my master abandoned me because I turned ill three days ago.</w:t>
      </w:r>
      <w:r>
        <w:t xml:space="preserve"> </w:t>
      </w:r>
      <w:r>
        <w:rPr>
          <w:b/>
          <w:color w:val="606060"/>
          <w:vertAlign w:val="superscript"/>
        </w:rPr>
        <w:t>14</w:t>
      </w:r>
      <w:r>
        <w:t xml:space="preserve"> </w:t>
      </w:r>
      <w:r>
        <w:rPr/>
        <w:t>We raided the southern tract of the Kerethites, the southern tract belonging to Judah, and the southern tract of Caleb; we also burned down Ziklag.”</w:t>
      </w:r>
      <w:r>
        <w:t xml:space="preserve"> </w:t>
      </w:r>
      <w:r>
        <w:rPr>
          <w:b/>
          <w:color w:val="606060"/>
          <w:vertAlign w:val="superscript"/>
        </w:rPr>
        <w:t>15</w:t>
      </w:r>
      <w:r>
        <w:t xml:space="preserve"> </w:t>
      </w:r>
      <w:r>
        <w:rPr/>
        <w:t>David said to him, “Will you take me down to these raiders?” He said, “Swear by God that you will neither kill me nor hand me over to my master, and I will take you down to these raiders.”</w:t>
      </w:r>
    </w:p>
    <w:p>
      <w:pPr>
        <w:ind w:firstLine="432"/>
      </w:pPr>
      <w:r>
        <w:rPr>
          <w:b/>
          <w:color w:val="606060"/>
          <w:vertAlign w:val="superscript"/>
        </w:rPr>
        <w:t>16</w:t>
      </w:r>
      <w:r>
        <w:t xml:space="preserve"> </w:t>
      </w:r>
      <w:r>
        <w:rPr/>
        <w:t>When he took David down, there they were, scattered over all the country, eating and drinking and making merry over the enormous spoil they had taken from all the land of the Philistines and from the land of Judah!</w:t>
      </w:r>
      <w:r>
        <w:t xml:space="preserve"> </w:t>
      </w:r>
      <w:r>
        <w:rPr>
          <w:b/>
          <w:color w:val="606060"/>
          <w:vertAlign w:val="superscript"/>
        </w:rPr>
        <w:t>17</w:t>
      </w:r>
      <w:r>
        <w:t xml:space="preserve"> </w:t>
      </w:r>
      <w:r>
        <w:rPr/>
        <w:t>David harried them from twilight to evening, in order to wipe them out; not a man escaped, except four hundred youths who rode on camels and got clear away.</w:t>
      </w:r>
      <w:r>
        <w:t xml:space="preserve"> </w:t>
      </w:r>
      <w:r>
        <w:rPr>
          <w:b/>
          <w:color w:val="606060"/>
          <w:vertAlign w:val="superscript"/>
        </w:rPr>
        <w:t>18</w:t>
      </w:r>
      <w:r>
        <w:t xml:space="preserve"> </w:t>
      </w:r>
      <w:r>
        <w:rPr/>
        <w:t>David recovered all whom the Amalekites had captured; he rescued his own two wives,</w:t>
      </w:r>
      <w:r>
        <w:t xml:space="preserve"> </w:t>
      </w:r>
      <w:r>
        <w:rPr>
          <w:b/>
          <w:color w:val="606060"/>
          <w:vertAlign w:val="superscript"/>
        </w:rPr>
        <w:t>19</w:t>
      </w:r>
      <w:r>
        <w:t xml:space="preserve"> </w:t>
      </w:r>
      <w:r>
        <w:rPr/>
        <w:t>and not one was missing, young or old, sons or daughters, nothing of the spoil or of anything that had been captured; David brought it all back.</w:t>
      </w:r>
      <w:r>
        <w:t xml:space="preserve"> </w:t>
      </w:r>
      <w:r>
        <w:rPr>
          <w:b/>
          <w:color w:val="606060"/>
          <w:vertAlign w:val="superscript"/>
        </w:rPr>
        <w:t>20</w:t>
      </w:r>
      <w:r>
        <w:t xml:space="preserve"> </w:t>
      </w:r>
      <w:r>
        <w:rPr/>
        <w:t>He also captured all the flocks and herds, and the people drove them in front of him, shouting; “This is David’s spoil!”</w:t>
      </w:r>
    </w:p>
    <w:p>
      <w:pPr>
        <w:ind w:firstLine="432"/>
      </w:pPr>
      <w:r>
        <w:rPr>
          <w:b/>
          <w:color w:val="606060"/>
          <w:vertAlign w:val="superscript"/>
        </w:rPr>
        <w:t>21</w:t>
      </w:r>
      <w:r>
        <w:t xml:space="preserve"> </w:t>
      </w:r>
      <w:r>
        <w:rPr/>
        <w:t>Then David came to the two hundred men who had been too tired to follow him, so that he had to leave them behind at the wady of Besor; they came forward to meet David and the troops with him, and on drawing near they saluted the company.</w:t>
      </w:r>
      <w:r>
        <w:t xml:space="preserve"> </w:t>
      </w:r>
      <w:r>
        <w:rPr>
          <w:b/>
          <w:color w:val="606060"/>
          <w:vertAlign w:val="superscript"/>
        </w:rPr>
        <w:t>22</w:t>
      </w:r>
      <w:r>
        <w:t xml:space="preserve"> </w:t>
      </w:r>
      <w:r>
        <w:rPr/>
        <w:t>But the scoundrels and low creatures in David's company all declared, “Since they did not march along with us, we will not give them any of the spoil we have recovered--except that every man can have his wife and children to take home with him.”</w:t>
      </w:r>
      <w:r>
        <w:t xml:space="preserve"> </w:t>
      </w:r>
      <w:r>
        <w:rPr>
          <w:b/>
          <w:color w:val="606060"/>
          <w:vertAlign w:val="superscript"/>
        </w:rPr>
        <w:t>23</w:t>
      </w:r>
      <w:r>
        <w:t xml:space="preserve"> </w:t>
      </w:r>
      <w:r>
        <w:rPr/>
        <w:t>David said, “You must not do this, brothers, after what the Eternal has done for us, preserving us and handing over the invaders to us.</w:t>
      </w:r>
      <w:r>
        <w:t xml:space="preserve"> </w:t>
      </w:r>
      <w:r>
        <w:rPr>
          <w:b/>
          <w:color w:val="606060"/>
          <w:vertAlign w:val="superscript"/>
        </w:rPr>
        <w:t>24</w:t>
      </w:r>
      <w:r>
        <w:t xml:space="preserve"> </w:t>
      </w:r>
      <w:r>
        <w:rPr/>
        <w:t>Who would obey such an order? No,</w:t>
      </w:r>
    </w:p>
    <w:p>
      <w:pPr>
        <w:spacing w:after="0"/>
        <w:ind w:left="576" w:hanging="432"/>
      </w:pPr>
      <w:r>
        <w:rPr/>
        <w:t>As is the share of the fighting man,</w:t>
      </w:r>
    </w:p>
    <w:p>
      <w:pPr>
        <w:spacing w:after="0"/>
        <w:ind w:left="576" w:hanging="432"/>
      </w:pPr>
      <w:r>
        <w:rPr/>
        <w:t>So is the share of the man who stays by the stores;</w:t>
      </w:r>
    </w:p>
    <w:p>
      <w:r>
        <w:rPr/>
        <w:t>they shall share alike.”</w:t>
      </w:r>
      <w:r>
        <w:t xml:space="preserve"> </w:t>
      </w:r>
      <w:r>
        <w:rPr>
          <w:b/>
          <w:color w:val="606060"/>
          <w:vertAlign w:val="superscript"/>
        </w:rPr>
        <w:t>25</w:t>
      </w:r>
      <w:r>
        <w:t xml:space="preserve"> </w:t>
      </w:r>
      <w:r>
        <w:rPr/>
        <w:t>(From that day on, he made this a rule and precedent for Israel; it is so to this day.)</w:t>
      </w:r>
      <w:r>
        <w:t xml:space="preserve"> </w:t>
      </w:r>
      <w:r>
        <w:rPr>
          <w:b/>
          <w:color w:val="606060"/>
          <w:vertAlign w:val="superscript"/>
        </w:rPr>
        <w:t>26</w:t>
      </w:r>
      <w:r>
        <w:t xml:space="preserve"> </w:t>
      </w:r>
      <w:r>
        <w:rPr/>
        <w:t>On arriving at Ziklag, David sent some of the spoil to the sheikhs of Judah, according to their towns, saying, “Here is a present for you, from the spoil of the enemies of the Eternal”;</w:t>
      </w:r>
      <w:r>
        <w:t xml:space="preserve"> </w:t>
      </w:r>
      <w:r>
        <w:rPr>
          <w:b/>
          <w:color w:val="606060"/>
          <w:vertAlign w:val="superscript"/>
        </w:rPr>
        <w:t>27</w:t>
      </w:r>
      <w:r>
        <w:t xml:space="preserve"> </w:t>
      </w:r>
      <w:r>
        <w:rPr/>
        <w:t>he sent this present to those in Bethuel, to those in Ramoth of the Negeb, to those in Jattir,</w:t>
      </w:r>
      <w:r>
        <w:t xml:space="preserve"> </w:t>
      </w:r>
      <w:r>
        <w:rPr>
          <w:b/>
          <w:color w:val="606060"/>
          <w:vertAlign w:val="superscript"/>
        </w:rPr>
        <w:t>28</w:t>
      </w:r>
      <w:r>
        <w:t xml:space="preserve"> </w:t>
      </w:r>
      <w:r>
        <w:rPr/>
        <w:t>to those in Aroer, to those in Siphmoth, to those in Eshtemoa,</w:t>
      </w:r>
      <w:r>
        <w:t xml:space="preserve"> </w:t>
      </w:r>
      <w:r>
        <w:rPr>
          <w:b/>
          <w:color w:val="606060"/>
          <w:vertAlign w:val="superscript"/>
        </w:rPr>
        <w:t>29</w:t>
      </w:r>
      <w:r>
        <w:t xml:space="preserve"> </w:t>
      </w:r>
      <w:r>
        <w:rPr/>
        <w:t>to those in Karmel, to those in the towns of the Jerahmeelites and the Kenites,</w:t>
      </w:r>
      <w:r>
        <w:t xml:space="preserve"> </w:t>
      </w:r>
      <w:r>
        <w:rPr>
          <w:b/>
          <w:color w:val="606060"/>
          <w:vertAlign w:val="superscript"/>
        </w:rPr>
        <w:t>30</w:t>
      </w:r>
      <w:r>
        <w:t xml:space="preserve"> </w:t>
      </w:r>
      <w:r>
        <w:rPr/>
        <w:t>to those in Hormah, to those in Beersheba, to those in Ether, to those in Hebron,</w:t>
      </w:r>
      <w:r>
        <w:t xml:space="preserve"> </w:t>
      </w:r>
      <w:r>
        <w:rPr>
          <w:b/>
          <w:color w:val="606060"/>
          <w:vertAlign w:val="superscript"/>
        </w:rPr>
        <w:t>31</w:t>
      </w:r>
      <w:r>
        <w:t xml:space="preserve"> </w:t>
      </w:r>
      <w:r>
        <w:rPr/>
        <w:t>and to all the places where David and his men had been accustomed to stay.</w:t>
      </w:r>
    </w:p>
    <w:p>
      <w:pPr>
        <w:pStyle w:val="Heading1"/>
      </w:pPr>
      <w:r>
        <w:t>Chapter 28</w:t>
      </w:r>
    </w:p>
    <w:p>
      <w:pPr>
        <w:ind w:firstLine="432"/>
      </w:pPr>
      <w:r>
        <w:rPr>
          <w:b/>
          <w:color w:val="606060"/>
          <w:vertAlign w:val="superscript"/>
        </w:rPr>
        <w:t>3</w:t>
      </w:r>
      <w:r>
        <w:t xml:space="preserve"> </w:t>
      </w:r>
      <w:r>
        <w:rPr/>
        <w:t>When Samuel had died, all Israel had mourned for him and buried him in his own town of Ramah. Now Saul had cleared the mediums and wizards out of the country.</w:t>
      </w:r>
      <w:r>
        <w:t xml:space="preserve"> </w:t>
      </w:r>
      <w:r>
        <w:rPr>
          <w:b/>
          <w:color w:val="606060"/>
          <w:vertAlign w:val="superscript"/>
        </w:rPr>
        <w:t>4</w:t>
      </w:r>
      <w:r>
        <w:t xml:space="preserve"> </w:t>
      </w:r>
      <w:r>
        <w:rPr/>
        <w:t>But when the Philistines mustered and went into camp at Shunem, and when Saul mustered all Israel to encamp at Gilboa,</w:t>
      </w:r>
      <w:r>
        <w:t xml:space="preserve"> </w:t>
      </w:r>
      <w:r>
        <w:rPr>
          <w:b/>
          <w:color w:val="606060"/>
          <w:vertAlign w:val="superscript"/>
        </w:rPr>
        <w:t>5</w:t>
      </w:r>
      <w:r>
        <w:t xml:space="preserve"> </w:t>
      </w:r>
      <w:r>
        <w:rPr/>
        <w:t>Saul was afraid, and, his heart trembling with terror at the sight of the Philistine army,</w:t>
      </w:r>
      <w:r>
        <w:t xml:space="preserve"> </w:t>
      </w:r>
      <w:r>
        <w:rPr>
          <w:b/>
          <w:color w:val="606060"/>
          <w:vertAlign w:val="superscript"/>
        </w:rPr>
        <w:t>6</w:t>
      </w:r>
      <w:r>
        <w:t xml:space="preserve"> </w:t>
      </w:r>
      <w:r>
        <w:rPr/>
        <w:t>he consulted the Eternal; but the Eternal would not answer him either by dreams or by the sacred lot or by prophets.</w:t>
      </w:r>
      <w:r>
        <w:t xml:space="preserve"> </w:t>
      </w:r>
      <w:r>
        <w:rPr>
          <w:b/>
          <w:color w:val="606060"/>
          <w:vertAlign w:val="superscript"/>
        </w:rPr>
        <w:t>7</w:t>
      </w:r>
      <w:r>
        <w:t xml:space="preserve"> </w:t>
      </w:r>
      <w:r>
        <w:rPr/>
        <w:t>Then Saul said to his courtiers, “Find me a witch, that I may go and consult her.” His courtiers said, “There is a witch at Endor.”</w:t>
      </w:r>
      <w:r>
        <w:t xml:space="preserve"> </w:t>
      </w:r>
      <w:r>
        <w:rPr>
          <w:b/>
          <w:color w:val="606060"/>
          <w:vertAlign w:val="superscript"/>
        </w:rPr>
        <w:t>8</w:t>
      </w:r>
      <w:r>
        <w:t xml:space="preserve"> </w:t>
      </w:r>
      <w:r>
        <w:rPr/>
        <w:t>So Saul, disguising himself and changing his clothes, went with two men to the woman by night; he said to her, “Inquire for me as a medium; bring me up the ghost of some one whom I name to you.”</w:t>
      </w:r>
      <w:r>
        <w:t xml:space="preserve"> </w:t>
      </w:r>
      <w:r>
        <w:rPr>
          <w:b/>
          <w:color w:val="606060"/>
          <w:vertAlign w:val="superscript"/>
        </w:rPr>
        <w:t>9</w:t>
      </w:r>
      <w:r>
        <w:t xml:space="preserve"> </w:t>
      </w:r>
      <w:r>
        <w:rPr/>
        <w:t>The woman said to him, “You know what Saul has done, cutting mediums and wizards out of the country! Why, then, are you laying a trap for my life, to have me put to death?”</w:t>
      </w:r>
      <w:r>
        <w:t xml:space="preserve"> </w:t>
      </w:r>
      <w:r>
        <w:rPr>
          <w:b/>
          <w:color w:val="606060"/>
          <w:vertAlign w:val="superscript"/>
        </w:rPr>
        <w:t>10</w:t>
      </w:r>
      <w:r>
        <w:t xml:space="preserve"> </w:t>
      </w:r>
      <w:r>
        <w:rPr/>
        <w:t>Then Saul swore to her by the Eternal, “By the life of the Eternal, this will not involve you in any guilt!”</w:t>
      </w:r>
      <w:r>
        <w:t xml:space="preserve"> </w:t>
      </w:r>
      <w:r>
        <w:rPr>
          <w:b/>
          <w:color w:val="606060"/>
          <w:vertAlign w:val="superscript"/>
        </w:rPr>
        <w:t>11</w:t>
      </w:r>
      <w:r>
        <w:t xml:space="preserve"> </w:t>
      </w:r>
      <w:r>
        <w:rPr/>
        <w:t>So the woman said, “Whom shall I bring up for you?” “Bring up Samuel,” he said.</w:t>
      </w:r>
      <w:r>
        <w:t xml:space="preserve"> </w:t>
      </w:r>
      <w:r>
        <w:rPr>
          <w:b/>
          <w:color w:val="606060"/>
          <w:vertAlign w:val="superscript"/>
        </w:rPr>
        <w:t>12</w:t>
      </w:r>
      <w:r>
        <w:t xml:space="preserve"> </w:t>
      </w:r>
      <w:r>
        <w:rPr/>
        <w:t>The woman looked at Saul and screamed; the woman said to Saul, “Why have you deceived me? You are Saul!”</w:t>
      </w:r>
      <w:r>
        <w:t xml:space="preserve"> </w:t>
      </w:r>
      <w:r>
        <w:rPr>
          <w:b/>
          <w:color w:val="606060"/>
          <w:vertAlign w:val="superscript"/>
        </w:rPr>
        <w:t>13</w:t>
      </w:r>
      <w:r>
        <w:t xml:space="preserve"> </w:t>
      </w:r>
      <w:r>
        <w:rPr/>
        <w:t>The king said to her, “Have no fear! What do you see?” The woman said to Saul, “I see a god coming up out of the earth.”</w:t>
      </w:r>
      <w:r>
        <w:t xml:space="preserve"> </w:t>
      </w:r>
      <w:r>
        <w:rPr>
          <w:b/>
          <w:color w:val="606060"/>
          <w:vertAlign w:val="superscript"/>
        </w:rPr>
        <w:t>14</w:t>
      </w:r>
      <w:r>
        <w:t xml:space="preserve"> </w:t>
      </w:r>
      <w:r>
        <w:rPr/>
        <w:t>He said to her, “What is he like?” She said, “It is an old man coming up; he is covered with a mantle.” So Saul knew it was Samuel; he bowed with his face to the ground and did obeisance.</w:t>
      </w:r>
      <w:r>
        <w:t xml:space="preserve"> </w:t>
      </w:r>
      <w:r>
        <w:rPr>
          <w:b/>
          <w:color w:val="606060"/>
          <w:vertAlign w:val="superscript"/>
        </w:rPr>
        <w:t>15</w:t>
      </w:r>
      <w:r>
        <w:t xml:space="preserve"> </w:t>
      </w:r>
      <w:r>
        <w:rPr/>
        <w:t>Then Samuel said to Saul, “Why have you disturbed me by bringing me up?” Saul answered, “I am in deep trouble; the Philistines are attacking me, and God has abandoned me; he answers me no more, either by prophet or by dreams; so I have called you to tell me what to do.”</w:t>
      </w:r>
      <w:r>
        <w:t xml:space="preserve"> </w:t>
      </w:r>
      <w:r>
        <w:rPr>
          <w:b/>
          <w:color w:val="606060"/>
          <w:vertAlign w:val="superscript"/>
        </w:rPr>
        <w:t>16</w:t>
      </w:r>
      <w:r>
        <w:t xml:space="preserve"> </w:t>
      </w:r>
      <w:r>
        <w:rPr/>
        <w:t>But Samuel said, “Why ask me, when the Eternal has abandoned you, to side with your rival?</w:t>
      </w:r>
      <w:r>
        <w:t xml:space="preserve"> </w:t>
      </w:r>
      <w:r>
        <w:rPr>
          <w:b/>
          <w:color w:val="606060"/>
          <w:vertAlign w:val="superscript"/>
        </w:rPr>
        <w:t>17</w:t>
      </w:r>
      <w:r>
        <w:t xml:space="preserve"> </w:t>
      </w:r>
      <w:r>
        <w:rPr/>
        <w:t>[[The Eternal has treated you as he declared by me that he would; the Eternal has torn the kingdom out of your hand and given it to David, your neighbour.</w:t>
      </w:r>
      <w:r>
        <w:t xml:space="preserve"> </w:t>
      </w:r>
      <w:r>
        <w:rPr>
          <w:b/>
          <w:color w:val="606060"/>
          <w:vertAlign w:val="superscript"/>
        </w:rPr>
        <w:t>18</w:t>
      </w:r>
      <w:r>
        <w:t xml:space="preserve"> </w:t>
      </w:r>
      <w:r>
        <w:rPr/>
        <w:t>It is because you did not obey the voice of the Eternal, because you did not carry out his fierce anger against Amalek, that the Eternal has done this to you to-day.</w:t>
      </w:r>
      <w:r>
        <w:t xml:space="preserve"> </w:t>
      </w:r>
      <w:r>
        <w:rPr>
          <w:b/>
          <w:color w:val="606060"/>
          <w:vertAlign w:val="superscript"/>
        </w:rPr>
        <w:t>19</w:t>
      </w:r>
      <w:r>
        <w:t xml:space="preserve"> </w:t>
      </w:r>
      <w:r>
        <w:rPr/>
        <w:t>And the Eternal will put Israel along with yourself into the power of the Philistines.]] To-morrow you shall fall, with your sons at your side, and the Eternal will put the army of Israel into the power of the Philistines.”</w:t>
      </w:r>
    </w:p>
    <w:p>
      <w:pPr>
        <w:ind w:firstLine="432"/>
      </w:pPr>
      <w:r>
        <w:rPr>
          <w:b/>
          <w:color w:val="606060"/>
          <w:vertAlign w:val="superscript"/>
        </w:rPr>
        <w:t>20</w:t>
      </w:r>
      <w:r>
        <w:t xml:space="preserve"> </w:t>
      </w:r>
      <w:r>
        <w:rPr/>
        <w:t>Saul was overcome and fell at full length on the ground, aghast at what Samuel said; there was no strength in him, for he had eaten nothing all day and all night.</w:t>
      </w:r>
      <w:r>
        <w:t xml:space="preserve"> </w:t>
      </w:r>
      <w:r>
        <w:rPr>
          <w:b/>
          <w:color w:val="606060"/>
          <w:vertAlign w:val="superscript"/>
        </w:rPr>
        <w:t>21</w:t>
      </w:r>
      <w:r>
        <w:t xml:space="preserve"> </w:t>
      </w:r>
      <w:r>
        <w:rPr/>
        <w:t>So the woman went up to Saul, and, seeing he was in agony, she said to him, “Your servant has done what you said; I have taken my life in my hands and done what you told me. Now do what your servant tells you;</w:t>
      </w:r>
      <w:r>
        <w:t xml:space="preserve"> </w:t>
      </w:r>
      <w:r>
        <w:rPr>
          <w:b/>
          <w:color w:val="606060"/>
          <w:vertAlign w:val="superscript"/>
        </w:rPr>
        <w:t>22</w:t>
      </w:r>
      <w:r>
        <w:t xml:space="preserve"> </w:t>
      </w:r>
      <w:r>
        <w:rPr/>
        <w:t>let me put a bite of food before you, that you may eat it and get strength for your journey.”</w:t>
      </w:r>
      <w:r>
        <w:t xml:space="preserve"> </w:t>
      </w:r>
      <w:r>
        <w:rPr>
          <w:b/>
          <w:color w:val="606060"/>
          <w:vertAlign w:val="superscript"/>
        </w:rPr>
        <w:t>23</w:t>
      </w:r>
      <w:r>
        <w:t xml:space="preserve"> </w:t>
      </w:r>
      <w:r>
        <w:rPr/>
        <w:t>But he refused; he said, “I will not eat.” However, his attendants as well as the woman urged him, and he listened to them; he got up from the ground and sat on the couch.</w:t>
      </w:r>
      <w:r>
        <w:t xml:space="preserve"> </w:t>
      </w:r>
      <w:r>
        <w:rPr>
          <w:b/>
          <w:color w:val="606060"/>
          <w:vertAlign w:val="superscript"/>
        </w:rPr>
        <w:t>24</w:t>
      </w:r>
      <w:r>
        <w:t xml:space="preserve"> </w:t>
      </w:r>
      <w:r>
        <w:rPr/>
        <w:t>The woman hurried to kill a fatted calf which she had in the house; she also kneaded some flour, baking unleavened cakes with it.</w:t>
      </w:r>
      <w:r>
        <w:t xml:space="preserve"> </w:t>
      </w:r>
      <w:r>
        <w:rPr>
          <w:b/>
          <w:color w:val="606060"/>
          <w:vertAlign w:val="superscript"/>
        </w:rPr>
        <w:t>25</w:t>
      </w:r>
      <w:r>
        <w:t xml:space="preserve"> </w:t>
      </w:r>
      <w:r>
        <w:rPr/>
        <w:t>She put the food before Saul and his attendants; they ate it, rose, and went away that night.</w:t>
      </w:r>
    </w:p>
    <w:p>
      <w:pPr>
        <w:pStyle w:val="Heading1"/>
      </w:pPr>
      <w:r>
        <w:t>Chapter 31</w:t>
      </w:r>
    </w:p>
    <w:p>
      <w:pPr>
        <w:ind w:firstLine="432"/>
      </w:pPr>
      <w:r>
        <w:rPr>
          <w:b/>
          <w:color w:val="606060"/>
          <w:vertAlign w:val="superscript"/>
        </w:rPr>
        <w:t>1</w:t>
      </w:r>
      <w:r>
        <w:t xml:space="preserve"> </w:t>
      </w:r>
      <w:r>
        <w:rPr/>
        <w:t>When the Philistines made their attack on Israel, the men of Israel fled from the Philistines and dropped slain upon mount Gilboa.</w:t>
      </w:r>
      <w:r>
        <w:t xml:space="preserve"> </w:t>
      </w:r>
      <w:r>
        <w:rPr>
          <w:b/>
          <w:color w:val="606060"/>
          <w:vertAlign w:val="superscript"/>
        </w:rPr>
        <w:t>2</w:t>
      </w:r>
      <w:r>
        <w:t xml:space="preserve"> </w:t>
      </w:r>
      <w:r>
        <w:rPr/>
        <w:t>The Philistines overtook Saul and his sons; they slew Jonathan, Abinadab, and Malchishua, Saul's sons.</w:t>
      </w:r>
      <w:r>
        <w:t xml:space="preserve"> </w:t>
      </w:r>
      <w:r>
        <w:rPr>
          <w:b/>
          <w:color w:val="606060"/>
          <w:vertAlign w:val="superscript"/>
        </w:rPr>
        <w:t>3</w:t>
      </w:r>
      <w:r>
        <w:t xml:space="preserve"> </w:t>
      </w:r>
      <w:r>
        <w:rPr/>
        <w:t>Saul himself was hard pressed in the fight; the archers got at him, and he was badiy wounded by the archers.</w:t>
      </w:r>
      <w:r>
        <w:t xml:space="preserve"> </w:t>
      </w:r>
      <w:r>
        <w:rPr>
          <w:b/>
          <w:color w:val="606060"/>
          <w:vertAlign w:val="superscript"/>
        </w:rPr>
        <w:t>4</w:t>
      </w:r>
      <w:r>
        <w:t xml:space="preserve"> </w:t>
      </w:r>
      <w:r>
        <w:rPr/>
        <w:t>Then Saul said to his armour-bearer, “Draw your sword and run me through, lest these uncircumcised creatures come and make a fool of me.” But his armour-bearer would not; he was terrified. So Saul took his own sword and fell on it.</w:t>
      </w:r>
      <w:r>
        <w:t xml:space="preserve"> </w:t>
      </w:r>
      <w:r>
        <w:rPr>
          <w:b/>
          <w:color w:val="606060"/>
          <w:vertAlign w:val="superscript"/>
        </w:rPr>
        <w:t>5</w:t>
      </w:r>
      <w:r>
        <w:t xml:space="preserve"> </w:t>
      </w:r>
      <w:r>
        <w:rPr/>
        <w:t>And when his armour-bearer saw that Saul was dead, he also fell on his sword and died with him.</w:t>
      </w:r>
      <w:r>
        <w:t xml:space="preserve"> </w:t>
      </w:r>
      <w:r>
        <w:rPr>
          <w:b/>
          <w:color w:val="606060"/>
          <w:vertAlign w:val="superscript"/>
        </w:rPr>
        <w:t>6</w:t>
      </w:r>
      <w:r>
        <w:t xml:space="preserve"> </w:t>
      </w:r>
      <w:r>
        <w:rPr/>
        <w:t>Thus Saul, his three sons, his armour-bearer, and all his men, died together on the same day.</w:t>
      </w:r>
      <w:r>
        <w:t xml:space="preserve"> </w:t>
      </w:r>
      <w:r>
        <w:rPr>
          <w:b/>
          <w:color w:val="606060"/>
          <w:vertAlign w:val="superscript"/>
        </w:rPr>
        <w:t>7</w:t>
      </w:r>
      <w:r>
        <w:t xml:space="preserve"> </w:t>
      </w:r>
      <w:r>
        <w:rPr/>
        <w:t>(When the men of Israel on the opposite side of the valley and the folk on the other side of the Jordan saw that the men of Israel had fled and that Saul and his sons were dead, they abandoned their towns and took to flight; the Philistines then came and occupied them.)</w:t>
      </w:r>
      <w:r>
        <w:t xml:space="preserve"> </w:t>
      </w:r>
      <w:r>
        <w:rPr>
          <w:b/>
          <w:color w:val="606060"/>
          <w:vertAlign w:val="superscript"/>
        </w:rPr>
        <w:t>8</w:t>
      </w:r>
      <w:r>
        <w:t xml:space="preserve"> </w:t>
      </w:r>
      <w:r>
        <w:rPr/>
        <w:t>Next day, when the Philistines went to strip the slain, they found Saul and his three sons lying dead on mount Gilboa.</w:t>
      </w:r>
      <w:r>
        <w:t xml:space="preserve"> </w:t>
      </w:r>
      <w:r>
        <w:rPr>
          <w:b/>
          <w:color w:val="606060"/>
          <w:vertAlign w:val="superscript"/>
        </w:rPr>
        <w:t>9</w:t>
      </w:r>
      <w:r>
        <w:t xml:space="preserve"> </w:t>
      </w:r>
      <w:r>
        <w:rPr/>
        <w:t>So they cut off Saul's head and stripped off his armour, sending messengers all round the Philistine country to carry the good news to their idols and people.</w:t>
      </w:r>
      <w:r>
        <w:t xml:space="preserve"> </w:t>
      </w:r>
      <w:r>
        <w:rPr>
          <w:b/>
          <w:color w:val="606060"/>
          <w:vertAlign w:val="superscript"/>
        </w:rPr>
        <w:t>10</w:t>
      </w:r>
      <w:r>
        <w:t xml:space="preserve"> </w:t>
      </w:r>
      <w:r>
        <w:rPr/>
        <w:t>His armour they placed in the temple of Astarte; his body they exposed on the walls of Beth-shan.</w:t>
      </w:r>
      <w:r>
        <w:t xml:space="preserve"> </w:t>
      </w:r>
      <w:r>
        <w:rPr>
          <w:b/>
          <w:color w:val="606060"/>
          <w:vertAlign w:val="superscript"/>
        </w:rPr>
        <w:t>11</w:t>
      </w:r>
      <w:r>
        <w:t xml:space="preserve"> </w:t>
      </w:r>
      <w:r>
        <w:rPr/>
        <w:t>But when the inhabitants of Jabesh-gilead heard what the Philistines had done to Saul,</w:t>
      </w:r>
      <w:r>
        <w:t xml:space="preserve"> </w:t>
      </w:r>
      <w:r>
        <w:rPr>
          <w:b/>
          <w:color w:val="606060"/>
          <w:vertAlign w:val="superscript"/>
        </w:rPr>
        <w:t>12</w:t>
      </w:r>
      <w:r>
        <w:t xml:space="preserve"> </w:t>
      </w:r>
      <w:r>
        <w:rPr/>
        <w:t>all the braves set out to march by night, and took the bodies of Saul and his sons from the walls of Beth-shan; when they reached Ja-besh, they lamented over them there;</w:t>
      </w:r>
      <w:r>
        <w:t xml:space="preserve"> </w:t>
      </w:r>
      <w:r>
        <w:rPr>
          <w:b/>
          <w:color w:val="606060"/>
          <w:vertAlign w:val="superscript"/>
        </w:rPr>
        <w:t>13</w:t>
      </w:r>
      <w:r>
        <w:t xml:space="preserve"> </w:t>
      </w:r>
      <w:r>
        <w:rPr/>
        <w:t>then they buried their bodies under the tamarisk-tree at Jabesh, fasting for seven days.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Samuel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