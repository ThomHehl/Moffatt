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Philemon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Paul a prisoner of Christ Jesus and brother Timotheus, to our beloved fellow-worker Philemon,</w:t>
      </w:r>
      <w:r>
        <w:t xml:space="preserve"> </w:t>
      </w: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to our sister Apphia, to our fellow-soldier Archippus, and to the church that meets in your house:</w:t>
      </w:r>
      <w:r>
        <w:t xml:space="preserve"> </w:t>
      </w: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grace and peace to you from God our Father and the Lord Jesus Christ.</w:t>
      </w:r>
    </w:p>
    <w:p>
      <w:pPr>
        <w:ind w:firstLine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 always thank my God when I mention you in my prayers;</w:t>
      </w:r>
      <w:r>
        <w:t xml:space="preserve"> </w:t>
      </w: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for as I hear of your love and loyalty to the Lord Jesus and to all the saints,</w:t>
      </w:r>
      <w:r>
        <w:t xml:space="preserve"> </w:t>
      </w: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 pray that by their participation in your loyal faith they may have a vivid sense of how much good we Christians can attain.</w:t>
      </w:r>
    </w:p>
    <w:p>
      <w:pPr>
        <w:ind w:firstLine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 have had great joy and encouragement over your love, my brother, over the way you have refreshed the hearts of the saints.</w:t>
      </w:r>
      <w:r>
        <w:t xml:space="preserve"> </w:t>
      </w: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Hence, although in Christ I would feel quite free to order you to do your duty,</w:t>
      </w:r>
      <w:r>
        <w:t xml:space="preserve"> </w:t>
      </w: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 prefer to appeal to you on the ground of love. Well then, as Paul the old man, who now-a-days is a prisoner for Christ Jesus,</w:t>
      </w:r>
      <w:r>
        <w:t xml:space="preserve"> </w:t>
      </w: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I appeal to you on behalf of my spiritual son born while I was in prison. It is Onesimus!</w:t>
      </w:r>
      <w:r>
        <w:t xml:space="preserve"> </w:t>
      </w: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Once you found him a worthless character, but now-a-days he is worth something to you and me.</w:t>
      </w:r>
      <w:r>
        <w:t xml:space="preserve"> </w:t>
      </w: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am sending him back to you, and parting with my very heart.</w:t>
      </w:r>
      <w:r>
        <w:t xml:space="preserve"> </w:t>
      </w: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I would have liked to keep him beside me, that as your deputy he might serve me during my imprisonment for the gospel;</w:t>
      </w:r>
      <w:r>
        <w:t xml:space="preserve"> </w:t>
      </w: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but I did not want to do anything without your consent, so that your goodness to me might come of your own free will, without any appearance of constraint.</w:t>
      </w:r>
    </w:p>
    <w:p>
      <w:pPr>
        <w:ind w:firstLine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Perhaps this was why you and he were parted for a while, that you might get him back for good,</w:t>
      </w:r>
      <w:r>
        <w:t xml:space="preserve"> </w:t>
      </w: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no longer a mere slave but something more than a slave--a beloved brother; especially dear to me but how much more to you as a man and as a Christian!</w:t>
      </w:r>
      <w:r>
        <w:t xml:space="preserve"> </w:t>
      </w: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You count me a partner? Then receive him as you would receive me,</w:t>
      </w:r>
      <w:r>
        <w:t xml:space="preserve"> </w:t>
      </w: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and if he has cheated you of any money or owes you any sum, put that down to my account.</w:t>
      </w:r>
      <w:r>
        <w:t xml:space="preserve"> </w:t>
      </w: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This is in my own handwriting: "I Paul promise to refund it" — not to mention that you owe me, over and above, your very soul.</w:t>
      </w:r>
      <w:r>
        <w:t xml:space="preserve"> </w:t>
      </w: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Come, brother, let me have some return from you in the Lord! Refresh my heart in Christ.</w:t>
      </w:r>
    </w:p>
    <w:p>
      <w:pPr>
        <w:ind w:firstLine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I send you this letter relying on your obedience; I know you will do even more than I tell you.</w:t>
      </w:r>
      <w:r>
        <w:t xml:space="preserve"> </w:t>
      </w: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And get quarters ready for me, for I am hoping that by your prayers I shall be restored to you.</w:t>
      </w:r>
    </w:p>
    <w:p>
      <w:pPr>
        <w:ind w:firstLine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Epaphras my fellow-prisoner in Christ Jesus salutes you.</w:t>
      </w:r>
      <w:r>
        <w:t xml:space="preserve"> </w:t>
      </w: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So do Mark, Aristarchus, Demas and Luke, my fellow-workers.</w:t>
      </w:r>
    </w:p>
    <w:p>
      <w:pPr>
        <w:ind w:firstLine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The grace of the Lord Jesus Christ be with your spirit. Amen.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