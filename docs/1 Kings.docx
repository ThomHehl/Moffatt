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 KINGS</w:t>
      </w:r>
    </w:p>
    <w:p>
      <w:pPr>
        <w:pStyle w:val="Heading1"/>
      </w:pPr>
      <w:r>
        <w:t>Chapter 1</w:t>
      </w:r>
    </w:p>
    <w:p>
      <w:pPr>
        <w:ind w:firstLine="432"/>
      </w:pPr>
      <w:r>
        <w:rPr>
          <w:b/>
          <w:color w:val="606060"/>
          <w:vertAlign w:val="superscript"/>
        </w:rPr>
        <w:t>1</w:t>
      </w:r>
      <w:r>
        <w:t xml:space="preserve"> </w:t>
      </w:r>
      <w:r>
        <w:rPr/>
        <w:t>King David was an old man, well advanced in years, and although they covered him with the bed-clothes he could not keep himself warm.</w:t>
      </w:r>
      <w:r>
        <w:t xml:space="preserve"> </w:t>
      </w:r>
      <w:r>
        <w:rPr>
          <w:b/>
          <w:color w:val="606060"/>
          <w:vertAlign w:val="superscript"/>
        </w:rPr>
        <w:t>2</w:t>
      </w:r>
      <w:r>
        <w:t xml:space="preserve"> </w:t>
      </w:r>
      <w:r>
        <w:rPr/>
        <w:t>So his attendants said to the king, “Let some young girl be sought for my lord the king; let her wait upon the king and take care of him; let her lie in your bosom, that my lord the king may get warmth.”</w:t>
      </w:r>
      <w:r>
        <w:t xml:space="preserve"> </w:t>
      </w:r>
      <w:r>
        <w:rPr>
          <w:b/>
          <w:color w:val="606060"/>
          <w:vertAlign w:val="superscript"/>
        </w:rPr>
        <w:t>3</w:t>
      </w:r>
      <w:r>
        <w:t xml:space="preserve"> </w:t>
      </w:r>
      <w:r>
        <w:rPr/>
        <w:t>All over Israel they sought for a beautiful maiden, and found Abishag of Shunem, whom they brought to the king;</w:t>
      </w:r>
      <w:r>
        <w:t xml:space="preserve"> </w:t>
      </w:r>
      <w:r>
        <w:rPr>
          <w:b/>
          <w:color w:val="606060"/>
          <w:vertAlign w:val="superscript"/>
        </w:rPr>
        <w:t>4</w:t>
      </w:r>
      <w:r>
        <w:t xml:space="preserve"> </w:t>
      </w:r>
      <w:r>
        <w:rPr/>
        <w:t>she was most beautiful, and she took care of the king and attended to him. But the king had no intercourse with her.</w:t>
      </w:r>
    </w:p>
    <w:p>
      <w:pPr>
        <w:ind w:firstLine="432"/>
      </w:pPr>
      <w:r>
        <w:rPr>
          <w:b/>
          <w:color w:val="606060"/>
          <w:vertAlign w:val="superscript"/>
        </w:rPr>
        <w:t>5</w:t>
      </w:r>
      <w:r>
        <w:t xml:space="preserve"> </w:t>
      </w:r>
      <w:r>
        <w:rPr/>
        <w:t>Now Adonijah the son of Haggith prided himself that he was to be king; he set up chariots and cavalry of his own, with fifty men to run in front.</w:t>
      </w:r>
      <w:r>
        <w:t xml:space="preserve"> </w:t>
      </w:r>
      <w:r>
        <w:rPr>
          <w:b/>
          <w:color w:val="606060"/>
          <w:vertAlign w:val="superscript"/>
        </w:rPr>
        <w:t>6</w:t>
      </w:r>
      <w:r>
        <w:t xml:space="preserve"> </w:t>
      </w:r>
      <w:r>
        <w:rPr/>
        <w:t>(Adonijah had been born next to Absalom. His father had never checked him all his life, by asking what he meant by his conduct. Also, he was a very handsome fellow.)</w:t>
      </w:r>
      <w:r>
        <w:t xml:space="preserve"> </w:t>
      </w:r>
      <w:r>
        <w:rPr>
          <w:b/>
          <w:color w:val="606060"/>
          <w:vertAlign w:val="superscript"/>
        </w:rPr>
        <w:t>7</w:t>
      </w:r>
      <w:r>
        <w:t xml:space="preserve"> </w:t>
      </w:r>
      <w:r>
        <w:rPr/>
        <w:t>He negotiated with Joab the son of Zeruiah and with Abiathar the priest, both of whom adhered to him and gave him their support,</w:t>
      </w:r>
      <w:r>
        <w:t xml:space="preserve"> </w:t>
      </w:r>
      <w:r>
        <w:rPr>
          <w:b/>
          <w:color w:val="606060"/>
          <w:vertAlign w:val="superscript"/>
        </w:rPr>
        <w:t>8</w:t>
      </w:r>
      <w:r>
        <w:t xml:space="preserve"> </w:t>
      </w:r>
      <w:r>
        <w:rPr/>
        <w:t>although Zadok the priest, Benaiah the son of Jehoiada, Nathan the prophet, Shimei, Rei, and David’s veterans, did not side with Adonijah.</w:t>
      </w:r>
      <w:r>
        <w:t xml:space="preserve"> </w:t>
      </w:r>
      <w:r>
        <w:rPr>
          <w:b/>
          <w:color w:val="606060"/>
          <w:vertAlign w:val="superscript"/>
        </w:rPr>
        <w:t>9</w:t>
      </w:r>
      <w:r>
        <w:t xml:space="preserve"> </w:t>
      </w:r>
      <w:r>
        <w:rPr/>
        <w:t>He then sacrificed sheep, oxen, and fatted cattle at the Serpent’s Stone beside Fuller’s Spring, inviting all his brothers, the king’s sons, and all the royal officials from Judah,</w:t>
      </w:r>
      <w:r>
        <w:t xml:space="preserve"> </w:t>
      </w:r>
      <w:r>
        <w:rPr>
          <w:b/>
          <w:color w:val="606060"/>
          <w:vertAlign w:val="superscript"/>
        </w:rPr>
        <w:t>10</w:t>
      </w:r>
      <w:r>
        <w:t xml:space="preserve"> </w:t>
      </w:r>
      <w:r>
        <w:rPr/>
        <w:t>but not Nathan the prophet, nor Benaiah, nor the veterans nor his brother Solomon.</w:t>
      </w:r>
      <w:r>
        <w:t xml:space="preserve"> </w:t>
      </w:r>
      <w:r>
        <w:rPr>
          <w:b/>
          <w:color w:val="606060"/>
          <w:vertAlign w:val="superscript"/>
        </w:rPr>
        <w:t>11</w:t>
      </w:r>
      <w:r>
        <w:t xml:space="preserve"> </w:t>
      </w:r>
      <w:r>
        <w:rPr/>
        <w:t>So Nathan went to Solomon's mother Bathsheba and said to her, “Have you not heard that Adonijah the son of Haggith has become king, without the knowledge of David our lord?</w:t>
      </w:r>
      <w:r>
        <w:t xml:space="preserve"> </w:t>
      </w:r>
      <w:r>
        <w:rPr>
          <w:b/>
          <w:color w:val="606060"/>
          <w:vertAlign w:val="superscript"/>
        </w:rPr>
        <w:t>12</w:t>
      </w:r>
      <w:r>
        <w:t xml:space="preserve"> </w:t>
      </w:r>
      <w:r>
        <w:rPr/>
        <w:t>Come now, let me advise you how to save your own life and the life of your son Solomon.</w:t>
      </w:r>
      <w:r>
        <w:t xml:space="preserve"> </w:t>
      </w:r>
      <w:r>
        <w:rPr>
          <w:b/>
          <w:color w:val="606060"/>
          <w:vertAlign w:val="superscript"/>
        </w:rPr>
        <w:t>13</w:t>
      </w:r>
      <w:r>
        <w:t xml:space="preserve"> </w:t>
      </w:r>
      <w:r>
        <w:rPr/>
        <w:t>Go at once to king David and ask him, ‘My lord, O king, did you not swear to your humble servant that Solomon my son should reign after you and sit upon your throne? Why, then, doesAdonijah reign?’</w:t>
      </w:r>
      <w:r>
        <w:t xml:space="preserve"> </w:t>
      </w:r>
      <w:r>
        <w:rPr>
          <w:b/>
          <w:color w:val="606060"/>
          <w:vertAlign w:val="superscript"/>
        </w:rPr>
        <w:t>14</w:t>
      </w:r>
      <w:r>
        <w:t xml:space="preserve"> </w:t>
      </w:r>
      <w:r>
        <w:rPr/>
        <w:t>While you are talking to the king, I will come in behind you and confirm what you say.”</w:t>
      </w:r>
    </w:p>
    <w:p>
      <w:pPr>
        <w:ind w:firstLine="432"/>
      </w:pPr>
      <w:r>
        <w:rPr>
          <w:b/>
          <w:color w:val="606060"/>
          <w:vertAlign w:val="superscript"/>
        </w:rPr>
        <w:t>15</w:t>
      </w:r>
      <w:r>
        <w:t xml:space="preserve"> </w:t>
      </w:r>
      <w:r>
        <w:rPr/>
        <w:t>Bathsheba went to the king in his chamber. (The king was a very old man, and Abishag of Shunem attended to him.)</w:t>
      </w:r>
      <w:r>
        <w:t xml:space="preserve"> </w:t>
      </w:r>
      <w:r>
        <w:rPr>
          <w:b/>
          <w:color w:val="606060"/>
          <w:vertAlign w:val="superscript"/>
        </w:rPr>
        <w:t>16</w:t>
      </w:r>
      <w:r>
        <w:t xml:space="preserve"> </w:t>
      </w:r>
      <w:r>
        <w:rPr/>
        <w:t>Bathsheba bowed and did homage to the king, and the king asked what she desired.</w:t>
      </w:r>
      <w:r>
        <w:t xml:space="preserve"> </w:t>
      </w:r>
      <w:r>
        <w:rPr>
          <w:b/>
          <w:color w:val="606060"/>
          <w:vertAlign w:val="superscript"/>
        </w:rPr>
        <w:t>17</w:t>
      </w:r>
      <w:r>
        <w:t xml:space="preserve"> </w:t>
      </w:r>
      <w:r>
        <w:rPr/>
        <w:t>“My lord,” she replied, “you swore by the Eternal your God to your humble servant that her son Solomon was to reign after you and sit upon your throne.</w:t>
      </w:r>
      <w:r>
        <w:t xml:space="preserve"> </w:t>
      </w:r>
      <w:r>
        <w:rPr>
          <w:b/>
          <w:color w:val="606060"/>
          <w:vertAlign w:val="superscript"/>
        </w:rPr>
        <w:t>18</w:t>
      </w:r>
      <w:r>
        <w:t xml:space="preserve"> </w:t>
      </w:r>
      <w:r>
        <w:rPr/>
        <w:t>And here is Adonijah reigning, though you know nothing of it, my lord king!</w:t>
      </w:r>
      <w:r>
        <w:t xml:space="preserve"> </w:t>
      </w:r>
      <w:r>
        <w:rPr>
          <w:b/>
          <w:color w:val="606060"/>
          <w:vertAlign w:val="superscript"/>
        </w:rPr>
        <w:t>19</w:t>
      </w:r>
      <w:r>
        <w:t xml:space="preserve"> </w:t>
      </w:r>
      <w:r>
        <w:rPr/>
        <w:t>He has sacrificed oxen, fatted cattle, and sheep, plenty of them, and he has invited all the king’s sons, along with Abiathar the priest and Joab the commander-in-chief, but not your servant Solomon.</w:t>
      </w:r>
      <w:r>
        <w:t xml:space="preserve"> </w:t>
      </w:r>
      <w:r>
        <w:rPr>
          <w:b/>
          <w:color w:val="606060"/>
          <w:vertAlign w:val="superscript"/>
        </w:rPr>
        <w:t>20</w:t>
      </w:r>
      <w:r>
        <w:t xml:space="preserve"> </w:t>
      </w:r>
      <w:r>
        <w:rPr/>
        <w:t>Now, my lord king, all Israel looks to you to decide for them who is to succeed to the throne of my lord king.</w:t>
      </w:r>
      <w:r>
        <w:t xml:space="preserve"> </w:t>
      </w:r>
      <w:r>
        <w:rPr>
          <w:b/>
          <w:color w:val="606060"/>
          <w:vertAlign w:val="superscript"/>
        </w:rPr>
        <w:t>21</w:t>
      </w:r>
      <w:r>
        <w:t xml:space="preserve"> </w:t>
      </w:r>
      <w:r>
        <w:rPr/>
        <w:t>Otherwise the result will be that, when my lord king sleeps with his fathers, I and my son Solomon will have to suffer.”</w:t>
      </w:r>
      <w:r>
        <w:t xml:space="preserve"> </w:t>
      </w:r>
      <w:r>
        <w:rPr>
          <w:b/>
          <w:color w:val="606060"/>
          <w:vertAlign w:val="superscript"/>
        </w:rPr>
        <w:t>22</w:t>
      </w:r>
      <w:r>
        <w:t xml:space="preserve"> </w:t>
      </w:r>
      <w:r>
        <w:rPr/>
        <w:t>Just as she was talking to the king, in came the prophet Nathan.</w:t>
      </w:r>
      <w:r>
        <w:t xml:space="preserve"> </w:t>
      </w:r>
      <w:r>
        <w:rPr>
          <w:b/>
          <w:color w:val="606060"/>
          <w:vertAlign w:val="superscript"/>
        </w:rPr>
        <w:t>23</w:t>
      </w:r>
      <w:r>
        <w:t xml:space="preserve"> </w:t>
      </w:r>
      <w:r>
        <w:rPr/>
        <w:t>The king was told that the prophet Nathan was present, and as he entered the king’s presence he bowed before the king, face to the ground.</w:t>
      </w:r>
      <w:r>
        <w:t xml:space="preserve"> </w:t>
      </w:r>
      <w:r>
        <w:rPr>
          <w:b/>
          <w:color w:val="606060"/>
          <w:vertAlign w:val="superscript"/>
        </w:rPr>
        <w:t>24</w:t>
      </w:r>
      <w:r>
        <w:t xml:space="preserve"> </w:t>
      </w:r>
      <w:r>
        <w:rPr/>
        <w:t>“My lord, O king,” said Nathan, “have you given orders that Adonijah is to reign after you and sit upon your throne?</w:t>
      </w:r>
      <w:r>
        <w:t xml:space="preserve"> </w:t>
      </w:r>
      <w:r>
        <w:rPr>
          <w:b/>
          <w:color w:val="606060"/>
          <w:vertAlign w:val="superscript"/>
        </w:rPr>
        <w:t>25</w:t>
      </w:r>
      <w:r>
        <w:t xml:space="preserve"> </w:t>
      </w:r>
      <w:r>
        <w:rPr/>
        <w:t>For he has gone down to-day and sacrificed oxen, sheep, and fatted cattle, plenty of them, inviting all the king’s sons, with Joab the commander-in-chief and Abiathar the priest. There they are, eating and drinking and shouting, ‘Long live king Adonijah!’</w:t>
      </w:r>
      <w:r>
        <w:t xml:space="preserve"> </w:t>
      </w:r>
      <w:r>
        <w:rPr>
          <w:b/>
          <w:color w:val="606060"/>
          <w:vertAlign w:val="superscript"/>
        </w:rPr>
        <w:t>26</w:t>
      </w:r>
      <w:r>
        <w:t xml:space="preserve"> </w:t>
      </w:r>
      <w:r>
        <w:rPr/>
        <w:t>But I, your humble servant, I and Zadok the priest and Benaiah the son of Jehoiada and your son Solomon have not been invited.</w:t>
      </w:r>
      <w:r>
        <w:t xml:space="preserve"> </w:t>
      </w:r>
      <w:r>
        <w:rPr>
          <w:b/>
          <w:color w:val="606060"/>
          <w:vertAlign w:val="superscript"/>
        </w:rPr>
        <w:t>27</w:t>
      </w:r>
      <w:r>
        <w:t xml:space="preserve"> </w:t>
      </w:r>
      <w:r>
        <w:rPr/>
        <w:t>If this is by order of my lord king, then you have not let your servants know who is to succeed to the throne of my lord king.”</w:t>
      </w:r>
    </w:p>
    <w:p>
      <w:pPr>
        <w:ind w:firstLine="432"/>
      </w:pPr>
      <w:r>
        <w:rPr>
          <w:b/>
          <w:color w:val="606060"/>
          <w:vertAlign w:val="superscript"/>
        </w:rPr>
        <w:t>28</w:t>
      </w:r>
      <w:r>
        <w:t xml:space="preserve"> </w:t>
      </w:r>
      <w:r>
        <w:rPr/>
        <w:t>King David then ordered Bathsheba to be recalled. She came in and stood before the king,</w:t>
      </w:r>
      <w:r>
        <w:t xml:space="preserve"> </w:t>
      </w:r>
      <w:r>
        <w:rPr>
          <w:b/>
          <w:color w:val="606060"/>
          <w:vertAlign w:val="superscript"/>
        </w:rPr>
        <w:t>29</w:t>
      </w:r>
      <w:r>
        <w:t xml:space="preserve"> </w:t>
      </w:r>
      <w:r>
        <w:rPr/>
        <w:t>and the king swore, “By the life of the Eternal who has rescued my life from every strait,</w:t>
      </w:r>
      <w:r>
        <w:t xml:space="preserve"> </w:t>
      </w:r>
      <w:r>
        <w:rPr>
          <w:b/>
          <w:color w:val="606060"/>
          <w:vertAlign w:val="superscript"/>
        </w:rPr>
        <w:t>30</w:t>
      </w:r>
      <w:r>
        <w:t xml:space="preserve"> </w:t>
      </w:r>
      <w:r>
        <w:rPr/>
        <w:t>as I swore to you by the Eternal, the God of Israel, that your son Solomon should reign after me and succeed to my throne, so will I do this very day.”</w:t>
      </w:r>
      <w:r>
        <w:t xml:space="preserve"> </w:t>
      </w:r>
      <w:r>
        <w:rPr>
          <w:b/>
          <w:color w:val="606060"/>
          <w:vertAlign w:val="superscript"/>
        </w:rPr>
        <w:t>31</w:t>
      </w:r>
      <w:r>
        <w:t xml:space="preserve"> </w:t>
      </w:r>
      <w:r>
        <w:rPr/>
        <w:t>Bathsheba bowed her face to the ground and did homage to the king; “May my lord king David live for ever!” she cried.</w:t>
      </w:r>
      <w:r>
        <w:t xml:space="preserve"> </w:t>
      </w:r>
      <w:r>
        <w:rPr>
          <w:b/>
          <w:color w:val="606060"/>
          <w:vertAlign w:val="superscript"/>
        </w:rPr>
        <w:t>32</w:t>
      </w:r>
      <w:r>
        <w:t xml:space="preserve"> </w:t>
      </w:r>
      <w:r>
        <w:rPr/>
        <w:t>Then king David had Zadok the priest, Nathan the prophet, and Benaiah the son of Jehoiada summoned to his presence. When they appeared before the king,</w:t>
      </w:r>
      <w:r>
        <w:t xml:space="preserve"> </w:t>
      </w:r>
      <w:r>
        <w:rPr>
          <w:b/>
          <w:color w:val="606060"/>
          <w:vertAlign w:val="superscript"/>
        </w:rPr>
        <w:t>33</w:t>
      </w:r>
      <w:r>
        <w:t xml:space="preserve"> </w:t>
      </w:r>
      <w:r>
        <w:rPr/>
        <w:t>the king said to them, “Take your lord’s personal troops, mount my son Solomon upon my own mule, and convey him to Gihon;</w:t>
      </w:r>
      <w:r>
        <w:t xml:space="preserve"> </w:t>
      </w:r>
      <w:r>
        <w:rPr>
          <w:b/>
          <w:color w:val="606060"/>
          <w:vertAlign w:val="superscript"/>
        </w:rPr>
        <w:t>34</w:t>
      </w:r>
      <w:r>
        <w:t xml:space="preserve"> </w:t>
      </w:r>
      <w:r>
        <w:rPr/>
        <w:t>there let him be anointed king over Israel by Zadok the priest and Nathan the prophet; blow a trumpet blast and proclaim, ‘Long live king Solomon!’</w:t>
      </w:r>
      <w:r>
        <w:t xml:space="preserve"> </w:t>
      </w:r>
      <w:r>
        <w:rPr>
          <w:b/>
          <w:color w:val="606060"/>
          <w:vertAlign w:val="superscript"/>
        </w:rPr>
        <w:t>35</w:t>
      </w:r>
      <w:r>
        <w:t xml:space="preserve"> </w:t>
      </w:r>
      <w:r>
        <w:rPr/>
        <w:t>Then march up behind him, as he returns to seat himself on my throne, for he is to succeed me, and I appoint him supreme head of Israel and Judah.”</w:t>
      </w:r>
      <w:r>
        <w:t xml:space="preserve"> </w:t>
      </w:r>
      <w:r>
        <w:rPr>
          <w:b/>
          <w:color w:val="606060"/>
          <w:vertAlign w:val="superscript"/>
        </w:rPr>
        <w:t>36</w:t>
      </w:r>
      <w:r>
        <w:t xml:space="preserve"> </w:t>
      </w:r>
      <w:r>
        <w:rPr/>
        <w:t>“So be it,” said Benaiah the son of Jehoiada to the king. “May the Eternal confirm this order of my lord king!</w:t>
      </w:r>
      <w:r>
        <w:t xml:space="preserve"> </w:t>
      </w:r>
      <w:r>
        <w:rPr>
          <w:b/>
          <w:color w:val="606060"/>
          <w:vertAlign w:val="superscript"/>
        </w:rPr>
        <w:t>37</w:t>
      </w:r>
      <w:r>
        <w:t xml:space="preserve"> </w:t>
      </w:r>
      <w:r>
        <w:rPr/>
        <w:t>As the Eternal has been with my lord king, so may he be with Solomon, making his throne even greater than the throne of my lord king David!”</w:t>
      </w:r>
      <w:r>
        <w:t xml:space="preserve"> </w:t>
      </w:r>
      <w:r>
        <w:rPr>
          <w:b/>
          <w:color w:val="606060"/>
          <w:vertAlign w:val="superscript"/>
        </w:rPr>
        <w:t>38</w:t>
      </w:r>
      <w:r>
        <w:t xml:space="preserve"> </w:t>
      </w:r>
      <w:r>
        <w:rPr/>
        <w:t>Then Zadok the priest, Nathan the prophet, Benaiah the son of Jehoiada, and the foreign body-guard marched down; they mounted Solomon upon king David's mule and conveyed him to Gihon,</w:t>
      </w:r>
      <w:r>
        <w:t xml:space="preserve"> </w:t>
      </w:r>
      <w:r>
        <w:rPr>
          <w:b/>
          <w:color w:val="606060"/>
          <w:vertAlign w:val="superscript"/>
        </w:rPr>
        <w:t>39</w:t>
      </w:r>
      <w:r>
        <w:t xml:space="preserve"> </w:t>
      </w:r>
      <w:r>
        <w:rPr/>
        <w:t>where Zadok the priest took the vial of oil from the sacred Tent and anointed Solomon; a trumpet blast was blown, and the troops all shouted, “Long live king Solomon!”</w:t>
      </w:r>
      <w:r>
        <w:t xml:space="preserve"> </w:t>
      </w:r>
      <w:r>
        <w:rPr>
          <w:b/>
          <w:color w:val="606060"/>
          <w:vertAlign w:val="superscript"/>
        </w:rPr>
        <w:t>40</w:t>
      </w:r>
      <w:r>
        <w:t xml:space="preserve"> </w:t>
      </w:r>
      <w:r>
        <w:rPr/>
        <w:t>The troops all marched up behind him, dancing and cheering in their delight, so loudly that the earth seemed to be splitting with their noise.</w:t>
      </w:r>
      <w:r>
        <w:t xml:space="preserve"> </w:t>
      </w:r>
      <w:r>
        <w:rPr>
          <w:b/>
          <w:color w:val="606060"/>
          <w:vertAlign w:val="superscript"/>
        </w:rPr>
        <w:t>41</w:t>
      </w:r>
      <w:r>
        <w:t xml:space="preserve"> </w:t>
      </w:r>
      <w:r>
        <w:rPr/>
        <w:t>Adonijah and his guests all heard it, as they were finishing their feast. Hearing the sound of the trumpet, Joab said, “What does this uproar in city mean?”</w:t>
      </w:r>
      <w:r>
        <w:t xml:space="preserve"> </w:t>
      </w:r>
      <w:r>
        <w:rPr>
          <w:b/>
          <w:color w:val="606060"/>
          <w:vertAlign w:val="superscript"/>
        </w:rPr>
        <w:t>42</w:t>
      </w:r>
      <w:r>
        <w:t xml:space="preserve"> </w:t>
      </w:r>
      <w:r>
        <w:rPr/>
        <w:t>Just as he was speaking, in came Jonathan the son of Abiathar the priest. “Come along,” said Adonijah, “you are an honest fellow, you bring good news.”</w:t>
      </w:r>
      <w:r>
        <w:t xml:space="preserve"> </w:t>
      </w:r>
      <w:r>
        <w:rPr>
          <w:b/>
          <w:color w:val="606060"/>
          <w:vertAlign w:val="superscript"/>
        </w:rPr>
        <w:t>43</w:t>
      </w:r>
      <w:r>
        <w:t xml:space="preserve"> </w:t>
      </w:r>
      <w:r>
        <w:rPr/>
        <w:t>Jonathan answered Adonijah, “But our lord king David has made Solomon king!</w:t>
      </w:r>
      <w:r>
        <w:t xml:space="preserve"> </w:t>
      </w:r>
      <w:r>
        <w:rPr>
          <w:b/>
          <w:color w:val="606060"/>
          <w:vertAlign w:val="superscript"/>
        </w:rPr>
        <w:t>44</w:t>
      </w:r>
      <w:r>
        <w:t xml:space="preserve"> </w:t>
      </w:r>
      <w:r>
        <w:rPr/>
        <w:t>The king sent Zadok the priest, Nathan the prophet, Benaiah the son of Jehoiada, and the foreign body-guard along with him; they mounted him on the king’s mule;</w:t>
      </w:r>
      <w:r>
        <w:t xml:space="preserve"> </w:t>
      </w:r>
      <w:r>
        <w:rPr>
          <w:b/>
          <w:color w:val="606060"/>
          <w:vertAlign w:val="superscript"/>
        </w:rPr>
        <w:t>45</w:t>
      </w:r>
      <w:r>
        <w:t xml:space="preserve"> </w:t>
      </w:r>
      <w:r>
        <w:rPr/>
        <w:t>Zadok the priest and Nathan the prophet anointed him king at Gihon; and they have come back rejoicing till the city resounds. That is the noise you heard!</w:t>
      </w:r>
      <w:r>
        <w:t xml:space="preserve"> </w:t>
      </w:r>
      <w:r>
        <w:rPr>
          <w:b/>
          <w:color w:val="606060"/>
          <w:vertAlign w:val="superscript"/>
        </w:rPr>
        <w:t>46</w:t>
      </w:r>
      <w:r>
        <w:t xml:space="preserve"> </w:t>
      </w:r>
      <w:r>
        <w:rPr/>
        <w:t>Solomon is seated on the throne of the realm,</w:t>
      </w:r>
      <w:r>
        <w:t xml:space="preserve"> </w:t>
      </w:r>
      <w:r>
        <w:rPr>
          <w:b/>
          <w:color w:val="606060"/>
          <w:vertAlign w:val="superscript"/>
        </w:rPr>
        <w:t>47</w:t>
      </w:r>
      <w:r>
        <w:t xml:space="preserve"> </w:t>
      </w:r>
      <w:r>
        <w:rPr/>
        <w:t>and the royal troops have gone to congratulate our lord king David, shouting, “God make Solomon's fame greater even than your fame, and his throne greater even than your throne! The king bowed on his couch.</w:t>
      </w:r>
      <w:r>
        <w:t xml:space="preserve"> </w:t>
      </w:r>
      <w:r>
        <w:rPr>
          <w:b/>
          <w:color w:val="606060"/>
          <w:vertAlign w:val="superscript"/>
        </w:rPr>
        <w:t>48</w:t>
      </w:r>
      <w:r>
        <w:t xml:space="preserve"> </w:t>
      </w:r>
      <w:r>
        <w:rPr/>
        <w:t>The king also said, ‘Blessed be the Eternal, the God of Israel, who has actually allowed me this day to see a son of mine sitting on my throne!’”</w:t>
      </w:r>
      <w:r>
        <w:t xml:space="preserve"> </w:t>
      </w:r>
      <w:r>
        <w:rPr>
          <w:b/>
          <w:color w:val="606060"/>
          <w:vertAlign w:val="superscript"/>
        </w:rPr>
        <w:t>49</w:t>
      </w:r>
      <w:r>
        <w:t xml:space="preserve"> </w:t>
      </w:r>
      <w:r>
        <w:rPr/>
        <w:t>The guests of Adonijah were all terrified; every man of them got up and went home.</w:t>
      </w:r>
      <w:r>
        <w:t xml:space="preserve"> </w:t>
      </w:r>
      <w:r>
        <w:rPr>
          <w:b/>
          <w:color w:val="606060"/>
          <w:vertAlign w:val="superscript"/>
        </w:rPr>
        <w:t>50</w:t>
      </w:r>
      <w:r>
        <w:t xml:space="preserve"> </w:t>
      </w:r>
      <w:r>
        <w:rPr/>
        <w:t>Adonijah himself, in terror of Solomon, got up and ran to catch hold of the knobs of the altar.</w:t>
      </w:r>
      <w:r>
        <w:t xml:space="preserve"> </w:t>
      </w:r>
      <w:r>
        <w:rPr>
          <w:b/>
          <w:color w:val="606060"/>
          <w:vertAlign w:val="superscript"/>
        </w:rPr>
        <w:t>51</w:t>
      </w:r>
      <w:r>
        <w:t xml:space="preserve"> </w:t>
      </w:r>
      <w:r>
        <w:rPr/>
        <w:t>Solomon was told, “Adonijah is terrified of king Solomon; he has caught hold of the knobs of the altar, crying, ‘Let king Solomon first of all swear to me that he will not have his servant murdered!’”</w:t>
      </w:r>
      <w:r>
        <w:t xml:space="preserve"> </w:t>
      </w:r>
      <w:r>
        <w:rPr>
          <w:b/>
          <w:color w:val="606060"/>
          <w:vertAlign w:val="superscript"/>
        </w:rPr>
        <w:t>52</w:t>
      </w:r>
      <w:r>
        <w:t xml:space="preserve"> </w:t>
      </w:r>
      <w:r>
        <w:rPr/>
        <w:t>Solomon said, “If he proves himself an honest man, not a hair of him shall fall to the ground; but if he is convicted of crime, then die he must.”</w:t>
      </w:r>
      <w:r>
        <w:t xml:space="preserve"> </w:t>
      </w:r>
      <w:r>
        <w:rPr>
          <w:b/>
          <w:color w:val="606060"/>
          <w:vertAlign w:val="superscript"/>
        </w:rPr>
        <w:t>53</w:t>
      </w:r>
      <w:r>
        <w:t xml:space="preserve"> </w:t>
      </w:r>
      <w:r>
        <w:rPr/>
        <w:t>Then king Solomon sent and had him taken from the altar; he came and did homage to king Solomon, and Solomon bade him go home.</w:t>
      </w:r>
    </w:p>
    <w:p>
      <w:pPr>
        <w:pStyle w:val="Heading1"/>
      </w:pPr>
      <w:r>
        <w:t>Chapter 2</w:t>
      </w:r>
    </w:p>
    <w:p>
      <w:pPr>
        <w:ind w:firstLine="432"/>
      </w:pPr>
      <w:r>
        <w:rPr>
          <w:b/>
          <w:color w:val="606060"/>
          <w:vertAlign w:val="superscript"/>
        </w:rPr>
        <w:t>1</w:t>
      </w:r>
      <w:r>
        <w:t xml:space="preserve"> </w:t>
      </w:r>
      <w:r>
        <w:rPr/>
        <w:t>When David's time to die was near, he gave this charge to his son Solomon.</w:t>
      </w:r>
      <w:r>
        <w:t xml:space="preserve"> </w:t>
      </w:r>
      <w:r>
        <w:rPr>
          <w:b/>
          <w:color w:val="606060"/>
          <w:vertAlign w:val="superscript"/>
        </w:rPr>
        <w:t>2</w:t>
      </w:r>
      <w:r>
        <w:t xml:space="preserve"> </w:t>
      </w:r>
      <w:r>
        <w:rPr/>
        <w:t>“I am going the way of all the earth; be strong then, show yourself a man,</w:t>
      </w:r>
      <w:r>
        <w:t xml:space="preserve"> </w:t>
      </w:r>
      <w:r>
        <w:rPr>
          <w:b/>
          <w:color w:val="606060"/>
          <w:vertAlign w:val="superscript"/>
        </w:rPr>
        <w:t>3</w:t>
      </w:r>
      <w:r>
        <w:t xml:space="preserve"> </w:t>
      </w:r>
      <w:r>
        <w:rPr/>
        <w:t>and do your duty to the Eternal your God, by living his fife, by following his rules and orders and regulations and directions, as written in the law of Moses, so that, whatever you do and wherever you turn, you may have success,</w:t>
      </w:r>
      <w:r>
        <w:t xml:space="preserve"> </w:t>
      </w:r>
      <w:r>
        <w:rPr>
          <w:b/>
          <w:color w:val="606060"/>
          <w:vertAlign w:val="superscript"/>
        </w:rPr>
        <w:t>4</w:t>
      </w:r>
      <w:r>
        <w:t xml:space="preserve"> </w:t>
      </w:r>
      <w:r>
        <w:rPr/>
        <w:t>that the Eternal may fulfil his promise to me that if my children are careful how they live, living loyally under his eye with all their mind and all their soul, I shall never lack a man upon the throne of Israel.</w:t>
      </w:r>
      <w:r>
        <w:t xml:space="preserve"> </w:t>
      </w:r>
      <w:r>
        <w:rPr>
          <w:b/>
          <w:color w:val="606060"/>
          <w:vertAlign w:val="superscript"/>
        </w:rPr>
        <w:t>5</w:t>
      </w:r>
      <w:r>
        <w:t xml:space="preserve"> </w:t>
      </w:r>
      <w:r>
        <w:rPr/>
        <w:t>Again, you know what Joab the son of Zeruiah did to me, how he treated the two commanders of Israel, Abner the son of Ner and Amasa the son of Jether, how he murdered them, taking vengeance during peace for blood shed during war, staining the very girdle round his waist and the shoes on his feet with innocent blood.</w:t>
      </w:r>
      <w:r>
        <w:t xml:space="preserve"> </w:t>
      </w:r>
      <w:r>
        <w:rPr>
          <w:b/>
          <w:color w:val="606060"/>
          <w:vertAlign w:val="superscript"/>
        </w:rPr>
        <w:t>6</w:t>
      </w:r>
      <w:r>
        <w:t xml:space="preserve"> </w:t>
      </w:r>
      <w:r>
        <w:rPr/>
        <w:t>Choose your own time, but never let his grey head go to the grave in peace.</w:t>
      </w:r>
      <w:r>
        <w:t xml:space="preserve"> </w:t>
      </w:r>
      <w:r>
        <w:rPr>
          <w:b/>
          <w:color w:val="606060"/>
          <w:vertAlign w:val="superscript"/>
        </w:rPr>
        <w:t>7</w:t>
      </w:r>
      <w:r>
        <w:t xml:space="preserve"> </w:t>
      </w:r>
      <w:r>
        <w:rPr/>
        <w:t>Be kind to the family of Barzillai the Gileadite, and let them be among the guests at your table, for they fed me when I fled from your brother Absalom.</w:t>
      </w:r>
      <w:r>
        <w:t xml:space="preserve"> </w:t>
      </w:r>
      <w:r>
        <w:rPr>
          <w:b/>
          <w:color w:val="606060"/>
          <w:vertAlign w:val="superscript"/>
        </w:rPr>
        <w:t>8</w:t>
      </w:r>
      <w:r>
        <w:t xml:space="preserve"> </w:t>
      </w:r>
      <w:r>
        <w:rPr/>
        <w:t>You have also with you Shimei the Benjamite, the son of Gera, from Bahurim. Bitterly did he curse me on the day when I made my way to Mahanaim; but when he came to meet me at the Jordan I swore to him by the Eternal that I would not put him to death.</w:t>
      </w:r>
      <w:r>
        <w:t xml:space="preserve"> </w:t>
      </w:r>
      <w:r>
        <w:rPr>
          <w:b/>
          <w:color w:val="606060"/>
          <w:vertAlign w:val="superscript"/>
        </w:rPr>
        <w:t>9</w:t>
      </w:r>
      <w:r>
        <w:t xml:space="preserve"> </w:t>
      </w:r>
      <w:r>
        <w:rPr/>
        <w:t>Do not you let him go unpunished; you have your wits about you, you know what to do with him, to bring down his grey head to death with blood.”</w:t>
      </w:r>
    </w:p>
    <w:p>
      <w:pPr>
        <w:ind w:firstLine="432"/>
      </w:pPr>
      <w:r>
        <w:rPr>
          <w:b/>
          <w:color w:val="606060"/>
          <w:vertAlign w:val="superscript"/>
        </w:rPr>
        <w:t>10</w:t>
      </w:r>
      <w:r>
        <w:t xml:space="preserve"> </w:t>
      </w:r>
      <w:r>
        <w:rPr/>
        <w:t>Then David slept with his fathers and was buried in David’s burg.</w:t>
      </w:r>
      <w:r>
        <w:t xml:space="preserve"> </w:t>
      </w:r>
      <w:r>
        <w:rPr>
          <w:b/>
          <w:color w:val="606060"/>
          <w:vertAlign w:val="superscript"/>
        </w:rPr>
        <w:t>11</w:t>
      </w:r>
      <w:r>
        <w:t xml:space="preserve"> </w:t>
      </w:r>
      <w:r>
        <w:rPr/>
        <w:t>For forty years David had reigned over Israel, seven years at Hebron and thirty-three years in Jerusalem.</w:t>
      </w:r>
      <w:r>
        <w:t xml:space="preserve"> </w:t>
      </w:r>
      <w:r>
        <w:rPr>
          <w:b/>
          <w:color w:val="606060"/>
          <w:vertAlign w:val="superscript"/>
        </w:rPr>
        <w:t>12</w:t>
      </w:r>
      <w:r>
        <w:t xml:space="preserve"> </w:t>
      </w:r>
      <w:r>
        <w:rPr/>
        <w:t>Solomon sat on the throne of his father David, and his kingdom was firmly established.</w:t>
      </w:r>
    </w:p>
    <w:p>
      <w:pPr>
        <w:ind w:firstLine="432"/>
      </w:pPr>
      <w:r>
        <w:rPr>
          <w:b/>
          <w:color w:val="606060"/>
          <w:vertAlign w:val="superscript"/>
        </w:rPr>
        <w:t>13</w:t>
      </w:r>
      <w:r>
        <w:t xml:space="preserve"> </w:t>
      </w:r>
      <w:r>
        <w:rPr/>
        <w:t>Adonijah the son of Haggith then went to Bathsheba the mother of Solomon and bowed before her. “Do you come as a friend?” she asked. “Yes,” he answered,</w:t>
      </w:r>
      <w:r>
        <w:t xml:space="preserve"> </w:t>
      </w:r>
      <w:r>
        <w:rPr>
          <w:b/>
          <w:color w:val="606060"/>
          <w:vertAlign w:val="superscript"/>
        </w:rPr>
        <w:t>14</w:t>
      </w:r>
      <w:r>
        <w:t xml:space="preserve"> </w:t>
      </w:r>
      <w:r>
        <w:rPr/>
        <w:t>adding, “I have something to say to you.” “Say it,” she said;</w:t>
      </w:r>
      <w:r>
        <w:t xml:space="preserve"> </w:t>
      </w:r>
      <w:r>
        <w:rPr>
          <w:b/>
          <w:color w:val="606060"/>
          <w:vertAlign w:val="superscript"/>
        </w:rPr>
        <w:t>15</w:t>
      </w:r>
      <w:r>
        <w:t xml:space="preserve"> </w:t>
      </w:r>
      <w:r>
        <w:rPr/>
        <w:t>so he went on, “You know the kingdom was mine, all Israel fully expected me to be king; however, the kingdom has passed from me to my brother, for it was his by the will of the Eternal.</w:t>
      </w:r>
      <w:r>
        <w:t xml:space="preserve"> </w:t>
      </w:r>
      <w:r>
        <w:rPr>
          <w:b/>
          <w:color w:val="606060"/>
          <w:vertAlign w:val="superscript"/>
        </w:rPr>
        <w:t>16</w:t>
      </w:r>
      <w:r>
        <w:t xml:space="preserve"> </w:t>
      </w:r>
      <w:r>
        <w:rPr/>
        <w:t>Now I am asking you one favour: do not refuse me.” “Go on,” she said.</w:t>
      </w:r>
      <w:r>
        <w:t xml:space="preserve"> </w:t>
      </w:r>
      <w:r>
        <w:rPr>
          <w:b/>
          <w:color w:val="606060"/>
          <w:vertAlign w:val="superscript"/>
        </w:rPr>
        <w:t>17</w:t>
      </w:r>
      <w:r>
        <w:t xml:space="preserve"> </w:t>
      </w:r>
      <w:r>
        <w:rPr/>
        <w:t>So he continued, “Pray ask king Solomon (he will not refuse you) to let me have Abishag of Shunem as my wife.”</w:t>
      </w:r>
      <w:r>
        <w:t xml:space="preserve"> </w:t>
      </w:r>
      <w:r>
        <w:rPr>
          <w:b/>
          <w:color w:val="606060"/>
          <w:vertAlign w:val="superscript"/>
        </w:rPr>
        <w:t>18</w:t>
      </w:r>
      <w:r>
        <w:t xml:space="preserve"> </w:t>
      </w:r>
      <w:r>
        <w:rPr/>
        <w:t>“Very well,” said Bathsheba, “I will speak for you to the king.”</w:t>
      </w:r>
    </w:p>
    <w:p>
      <w:pPr>
        <w:ind w:firstLine="432"/>
      </w:pPr>
      <w:r>
        <w:rPr>
          <w:b/>
          <w:color w:val="606060"/>
          <w:vertAlign w:val="superscript"/>
        </w:rPr>
        <w:t>19</w:t>
      </w:r>
      <w:r>
        <w:t xml:space="preserve"> </w:t>
      </w:r>
      <w:r>
        <w:rPr/>
        <w:t>So Bathsheba went to speak to king Solomon on behalf of Adonijah. The king rose to meet her and kissed her; then, seating himself on his throne, he had a chair placed for the king’s mother, who seated herself at his right hand.</w:t>
      </w:r>
      <w:r>
        <w:t xml:space="preserve"> </w:t>
      </w:r>
      <w:r>
        <w:rPr>
          <w:b/>
          <w:color w:val="606060"/>
          <w:vertAlign w:val="superscript"/>
        </w:rPr>
        <w:t>20</w:t>
      </w:r>
      <w:r>
        <w:t xml:space="preserve"> </w:t>
      </w:r>
      <w:r>
        <w:rPr/>
        <w:t>“I have a small favour to ask from you,” she said; “do not refuse me.” “Ask it, my mother,” said the king, “I will not refuse you.”</w:t>
      </w:r>
      <w:r>
        <w:t xml:space="preserve"> </w:t>
      </w:r>
      <w:r>
        <w:rPr>
          <w:b/>
          <w:color w:val="606060"/>
          <w:vertAlign w:val="superscript"/>
        </w:rPr>
        <w:t>21</w:t>
      </w:r>
      <w:r>
        <w:t xml:space="preserve"> </w:t>
      </w:r>
      <w:r>
        <w:rPr/>
        <w:t>So she said, “Let Abishag of Shunem be given to your brother Adonijah in marriage.”</w:t>
      </w:r>
      <w:r>
        <w:t xml:space="preserve"> </w:t>
      </w:r>
      <w:r>
        <w:rPr>
          <w:b/>
          <w:color w:val="606060"/>
          <w:vertAlign w:val="superscript"/>
        </w:rPr>
        <w:t>22</w:t>
      </w:r>
      <w:r>
        <w:t xml:space="preserve"> </w:t>
      </w:r>
      <w:r>
        <w:rPr/>
        <w:t>“Abishag of Shunem for Adonijah?” answered king Solomon. “Why do you ask that? Ask the kingdom for him as well!--he is my older brother and he has Abiathar the priest and Joab the son of Zerulah on his side!”</w:t>
      </w:r>
      <w:r>
        <w:t xml:space="preserve"> </w:t>
      </w:r>
      <w:r>
        <w:rPr>
          <w:b/>
          <w:color w:val="606060"/>
          <w:vertAlign w:val="superscript"/>
        </w:rPr>
        <w:t>23</w:t>
      </w:r>
      <w:r>
        <w:t xml:space="preserve"> </w:t>
      </w:r>
      <w:r>
        <w:rPr/>
        <w:t>And king Solomon swore by the Eternal, “God kill me and worse, if this plea of Adonijah does not cost him his life!</w:t>
      </w:r>
      <w:r>
        <w:t xml:space="preserve"> </w:t>
      </w:r>
      <w:r>
        <w:rPr>
          <w:b/>
          <w:color w:val="606060"/>
          <w:vertAlign w:val="superscript"/>
        </w:rPr>
        <w:t>24</w:t>
      </w:r>
      <w:r>
        <w:t xml:space="preserve"> </w:t>
      </w:r>
      <w:r>
        <w:rPr/>
        <w:t>By the life of the Eternal who has established me and set me on the throne of my father David and given me a family as he promised, Adonijah shall die this very day!”</w:t>
      </w:r>
      <w:r>
        <w:t xml:space="preserve"> </w:t>
      </w:r>
      <w:r>
        <w:rPr>
          <w:b/>
          <w:color w:val="606060"/>
          <w:vertAlign w:val="superscript"/>
        </w:rPr>
        <w:t>25</w:t>
      </w:r>
      <w:r>
        <w:t xml:space="preserve"> </w:t>
      </w:r>
      <w:r>
        <w:rPr/>
        <w:t>So king Solomon sent and had Adonijah killed by Benaiah the son of Jehoiada, who struck him down.</w:t>
      </w:r>
      <w:r>
        <w:t xml:space="preserve"> </w:t>
      </w:r>
      <w:r>
        <w:rPr>
          <w:b/>
          <w:color w:val="606060"/>
          <w:vertAlign w:val="superscript"/>
        </w:rPr>
        <w:t>26</w:t>
      </w:r>
      <w:r>
        <w:t xml:space="preserve"> </w:t>
      </w:r>
      <w:r>
        <w:rPr/>
        <w:t>The king said to Abiathar the priest, “Away with you to your estate at Anathoth! You deserve to die this day, but I will not put you to death, since you carried the ark of the Eternal before my father David and shared all the hardships of my father.”</w:t>
      </w:r>
      <w:r>
        <w:t xml:space="preserve"> </w:t>
      </w:r>
      <w:r>
        <w:rPr>
          <w:b/>
          <w:color w:val="606060"/>
          <w:vertAlign w:val="superscript"/>
        </w:rPr>
        <w:t>27</w:t>
      </w:r>
      <w:r>
        <w:t xml:space="preserve"> </w:t>
      </w:r>
      <w:r>
        <w:rPr/>
        <w:t>(This expulsion of Abiathar from the priesthood of the Eternal by Solomon was in fulfilment of what the Eternal had predicted about the household of Eli at Shilo.)</w:t>
      </w:r>
    </w:p>
    <w:p>
      <w:pPr>
        <w:ind w:firstLine="432"/>
      </w:pPr>
      <w:r>
        <w:rPr>
          <w:b/>
          <w:color w:val="606060"/>
          <w:vertAlign w:val="superscript"/>
        </w:rPr>
        <w:t>28</w:t>
      </w:r>
      <w:r>
        <w:t xml:space="preserve"> </w:t>
      </w:r>
      <w:r>
        <w:rPr/>
        <w:t>When the news of this reached Joab, who had supported Adonijah although he had not supported Absalom, Joab fled to the Eternal's Tent and caught hold of the knobs of the altar.</w:t>
      </w:r>
      <w:r>
        <w:t xml:space="preserve"> </w:t>
      </w:r>
      <w:r>
        <w:rPr>
          <w:b/>
          <w:color w:val="606060"/>
          <w:vertAlign w:val="superscript"/>
        </w:rPr>
        <w:t>29</w:t>
      </w:r>
      <w:r>
        <w:t xml:space="preserve"> </w:t>
      </w:r>
      <w:r>
        <w:rPr/>
        <w:t>When Solomon was told that Joab had fled to the Eternal's Tent and was at the altar there, Solomon sent to ask Joab why he had fled to the altar. “Because I was afraid of you,” Joab replied, “I fled to the Eternal.” Then Solomon sent Benaiah the son of Jehoiada to strike him down.</w:t>
      </w:r>
      <w:r>
        <w:t xml:space="preserve"> </w:t>
      </w:r>
      <w:r>
        <w:rPr>
          <w:b/>
          <w:color w:val="606060"/>
          <w:vertAlign w:val="superscript"/>
        </w:rPr>
        <w:t>30</w:t>
      </w:r>
      <w:r>
        <w:t xml:space="preserve"> </w:t>
      </w:r>
      <w:r>
        <w:rPr/>
        <w:t>Benaiah went to the Eternal's Tent and gave him the king's order to come away. “No,” said Joab, “I will die here.” When Benaiah took back his message to the king, telling him what Joab had said in reply to him,</w:t>
      </w:r>
      <w:r>
        <w:t xml:space="preserve"> </w:t>
      </w:r>
      <w:r>
        <w:rPr>
          <w:b/>
          <w:color w:val="606060"/>
          <w:vertAlign w:val="superscript"/>
        </w:rPr>
        <w:t>31</w:t>
      </w:r>
      <w:r>
        <w:t xml:space="preserve"> </w:t>
      </w:r>
      <w:r>
        <w:rPr/>
        <w:t>the king said, “Take him at his word; strike him down and have him buried--so freeing me and my father's house from the guilt of the blood shed wantonly by Joab.</w:t>
      </w:r>
      <w:r>
        <w:t xml:space="preserve"> </w:t>
      </w:r>
      <w:r>
        <w:rPr>
          <w:b/>
          <w:color w:val="606060"/>
          <w:vertAlign w:val="superscript"/>
        </w:rPr>
        <w:t>32</w:t>
      </w:r>
      <w:r>
        <w:t xml:space="preserve"> </w:t>
      </w:r>
      <w:r>
        <w:rPr/>
        <w:t>The Eternal will make his murders fall on his own head, for he struck down two men higher and better than himself, Abner the son of Ner, commander of Israel, and Amasa the son of Jether, commander of Judah, murdering them without the knowledge of my father David.</w:t>
      </w:r>
      <w:r>
        <w:t xml:space="preserve"> </w:t>
      </w:r>
      <w:r>
        <w:rPr>
          <w:b/>
          <w:color w:val="606060"/>
          <w:vertAlign w:val="superscript"/>
        </w:rPr>
        <w:t>33</w:t>
      </w:r>
      <w:r>
        <w:t xml:space="preserve"> </w:t>
      </w:r>
      <w:r>
        <w:rPr/>
        <w:t>So shall the guilt of their murder come back upon the head of Joab and his descendants to all time. To David and his descendants, to his dynasty and throne, may there be peace from the Eternal for all time!”</w:t>
      </w:r>
      <w:r>
        <w:t xml:space="preserve"> </w:t>
      </w:r>
      <w:r>
        <w:rPr>
          <w:b/>
          <w:color w:val="606060"/>
          <w:vertAlign w:val="superscript"/>
        </w:rPr>
        <w:t>34</w:t>
      </w:r>
      <w:r>
        <w:t xml:space="preserve"> </w:t>
      </w:r>
      <w:r>
        <w:rPr/>
        <w:t>Then Benaiah the son of Jehoiada went and struck him down, killing him; he was buried at his own house in the open country of Judah,</w:t>
      </w:r>
      <w:r>
        <w:t xml:space="preserve"> </w:t>
      </w:r>
      <w:r>
        <w:rPr>
          <w:b/>
          <w:color w:val="606060"/>
          <w:vertAlign w:val="superscript"/>
        </w:rPr>
        <w:t>35</w:t>
      </w:r>
      <w:r>
        <w:t xml:space="preserve"> </w:t>
      </w:r>
      <w:r>
        <w:rPr/>
        <w:t>and the king put Benaiah the son of Jehoiada into his post as commander-in-chief, putting Zadok the priest in place of Abiathar.</w:t>
      </w:r>
    </w:p>
    <w:p>
      <w:pPr>
        <w:ind w:firstLine="432"/>
      </w:pPr>
      <w:r>
        <w:rPr>
          <w:b/>
          <w:color w:val="606060"/>
          <w:vertAlign w:val="superscript"/>
        </w:rPr>
        <w:t>36</w:t>
      </w:r>
      <w:r>
        <w:t xml:space="preserve"> </w:t>
      </w:r>
      <w:r>
        <w:rPr/>
        <w:t>Then the king sent and summoned Shimei. “Build yourself a house in Jerusalem,” he said, “and live there; never leave it in any direction.</w:t>
      </w:r>
      <w:r>
        <w:t xml:space="preserve"> </w:t>
      </w:r>
      <w:r>
        <w:rPr>
          <w:b/>
          <w:color w:val="606060"/>
          <w:vertAlign w:val="superscript"/>
        </w:rPr>
        <w:t>37</w:t>
      </w:r>
      <w:r>
        <w:t xml:space="preserve"> </w:t>
      </w:r>
      <w:r>
        <w:rPr/>
        <w:t>The day you leave it and cross the Kidron-ravine, you die--be sure of that! Your blood be on your own head!”</w:t>
      </w:r>
      <w:r>
        <w:t xml:space="preserve"> </w:t>
      </w:r>
      <w:r>
        <w:rPr>
          <w:b/>
          <w:color w:val="606060"/>
          <w:vertAlign w:val="superscript"/>
        </w:rPr>
        <w:t>38</w:t>
      </w:r>
      <w:r>
        <w:t xml:space="preserve"> </w:t>
      </w:r>
      <w:r>
        <w:rPr/>
        <w:t>“Very good,” said Shimei to the king, “as my lord the king orders, so will your servant do.” For a long time Shimei did remain inside Jerusalem.</w:t>
      </w:r>
      <w:r>
        <w:t xml:space="preserve"> </w:t>
      </w:r>
      <w:r>
        <w:rPr>
          <w:b/>
          <w:color w:val="606060"/>
          <w:vertAlign w:val="superscript"/>
        </w:rPr>
        <w:t>39</w:t>
      </w:r>
      <w:r>
        <w:t xml:space="preserve"> </w:t>
      </w:r>
      <w:r>
        <w:rPr/>
        <w:t>But three years later two slaves of Shimei ran away to Achish son of Maakah, king of Gath, and when Shimei was told that his slaves were at Gath</w:t>
      </w:r>
      <w:r>
        <w:t xml:space="preserve"> </w:t>
      </w:r>
      <w:r>
        <w:rPr>
          <w:b/>
          <w:color w:val="606060"/>
          <w:vertAlign w:val="superscript"/>
        </w:rPr>
        <w:t>40</w:t>
      </w:r>
      <w:r>
        <w:t xml:space="preserve"> </w:t>
      </w:r>
      <w:r>
        <w:rPr/>
        <w:t>he saddled his ass and rode to Achish at Gath in search of his slaves. From Gath Shimei brought his slaves back.</w:t>
      </w:r>
      <w:r>
        <w:t xml:space="preserve"> </w:t>
      </w:r>
      <w:r>
        <w:rPr>
          <w:b/>
          <w:color w:val="606060"/>
          <w:vertAlign w:val="superscript"/>
        </w:rPr>
        <w:t>41</w:t>
      </w:r>
      <w:r>
        <w:t xml:space="preserve"> </w:t>
      </w:r>
      <w:r>
        <w:rPr/>
        <w:t>But when Solomon was informed that Shimei had returned to Jerusalem from a visit to Gath,</w:t>
      </w:r>
      <w:r>
        <w:t xml:space="preserve"> </w:t>
      </w:r>
      <w:r>
        <w:rPr>
          <w:b/>
          <w:color w:val="606060"/>
          <w:vertAlign w:val="superscript"/>
        </w:rPr>
        <w:t>42</w:t>
      </w:r>
      <w:r>
        <w:t xml:space="preserve"> </w:t>
      </w:r>
      <w:r>
        <w:rPr/>
        <w:t>the king sent for Shimei and asked him, “Did I not make you swear by the Eternal, did I not warn you, to be sure of this, that on the day you left and went anywhere outside you were to die? Did you not say to me, ‘Very good, I obey?’</w:t>
      </w:r>
      <w:r>
        <w:t xml:space="preserve"> </w:t>
      </w:r>
      <w:r>
        <w:rPr>
          <w:b/>
          <w:color w:val="606060"/>
          <w:vertAlign w:val="superscript"/>
        </w:rPr>
        <w:t>43</w:t>
      </w:r>
      <w:r>
        <w:t xml:space="preserve"> </w:t>
      </w:r>
      <w:r>
        <w:rPr/>
        <w:t>Why have you not kept your oath to the Eternal and the orders I enjoined upon you?”</w:t>
      </w:r>
      <w:r>
        <w:t xml:space="preserve"> </w:t>
      </w:r>
      <w:r>
        <w:rPr>
          <w:b/>
          <w:color w:val="606060"/>
          <w:vertAlign w:val="superscript"/>
        </w:rPr>
        <w:t>44</w:t>
      </w:r>
      <w:r>
        <w:t xml:space="preserve"> </w:t>
      </w:r>
      <w:r>
        <w:rPr/>
        <w:t>The king added, “Well does your own heart know all the evil you did to my father David. The Eternal returns that evil on your own head!</w:t>
      </w:r>
      <w:r>
        <w:t xml:space="preserve"> </w:t>
      </w:r>
      <w:r>
        <w:rPr>
          <w:b/>
          <w:color w:val="606060"/>
          <w:vertAlign w:val="superscript"/>
        </w:rPr>
        <w:t>45</w:t>
      </w:r>
      <w:r>
        <w:t xml:space="preserve"> </w:t>
      </w:r>
      <w:r>
        <w:rPr/>
        <w:t>But king Solomon shall be blessed and David's throne established before the Eternal for all time.”</w:t>
      </w:r>
      <w:r>
        <w:t xml:space="preserve"> </w:t>
      </w:r>
      <w:r>
        <w:rPr>
          <w:b/>
          <w:color w:val="606060"/>
          <w:vertAlign w:val="superscript"/>
        </w:rPr>
        <w:t>46</w:t>
      </w:r>
      <w:r>
        <w:t xml:space="preserve"> </w:t>
      </w:r>
      <w:r>
        <w:rPr/>
        <w:t>Then, by order of the king, Benaiah went and struck down Shimei dead.</w:t>
      </w:r>
    </w:p>
    <w:p>
      <w:pPr>
        <w:pStyle w:val="Heading1"/>
      </w:pPr>
      <w:r>
        <w:t>Chapter 4</w:t>
      </w:r>
    </w:p>
    <w:p>
      <w:pPr>
        <w:ind w:firstLine="432"/>
      </w:pPr>
      <w:r>
        <w:rPr>
          <w:b/>
          <w:color w:val="606060"/>
          <w:vertAlign w:val="superscript"/>
        </w:rPr>
        <w:t>21</w:t>
      </w:r>
      <w:r>
        <w:t xml:space="preserve"> </w:t>
      </w:r>
      <w:r>
        <w:rPr/>
        <w:t>Now Solomon had complete control of the kingdom.</w:t>
      </w:r>
      <w:r>
        <w:t xml:space="preserve"> </w:t>
      </w:r>
      <w:r>
        <w:rPr>
          <w:b/>
          <w:color w:val="606060"/>
          <w:vertAlign w:val="superscript"/>
        </w:rPr>
        <w:t>20</w:t>
      </w:r>
      <w:r>
        <w:t xml:space="preserve"> </w:t>
      </w:r>
      <w:r>
        <w:rPr/>
        <w:t>Judah and Israel were as numerous as the sand on the seashore; they ate and drank and enjoyed themselves.</w:t>
      </w:r>
      <w:r>
        <w:t xml:space="preserve"> </w:t>
      </w:r>
      <w:r>
        <w:rPr>
          <w:b/>
          <w:color w:val="606060"/>
          <w:vertAlign w:val="superscript"/>
        </w:rPr>
        <w:t>25</w:t>
      </w:r>
      <w:r>
        <w:t xml:space="preserve"> </w:t>
      </w:r>
      <w:r>
        <w:rPr/>
        <w:t>Judah and Israel were safe, every man living under his own vine and under his own fig-tree, from Dan to Beersheba, all the days of Solomon;</w:t>
      </w:r>
      <w:r>
        <w:t xml:space="preserve"> </w:t>
      </w:r>
      <w:r>
        <w:rPr>
          <w:b/>
          <w:color w:val="606060"/>
          <w:vertAlign w:val="superscript"/>
        </w:rPr>
        <w:t>24</w:t>
      </w:r>
      <w:r>
        <w:t xml:space="preserve"> </w:t>
      </w:r>
      <w:r>
        <w:rPr/>
        <w:t>for he ruled all west of the Euphrates, from Thapsakus to Gaza, over all the kings west of the Euphrates, and he enjoyed peace on every side.</w:t>
      </w:r>
    </w:p>
    <w:p>
      <w:pPr>
        <w:pStyle w:val="Heading1"/>
      </w:pPr>
      <w:r>
        <w:t>Chapter 3</w:t>
      </w:r>
    </w:p>
    <w:p>
      <w:pPr>
        <w:ind w:firstLine="432"/>
      </w:pPr>
      <w:r>
        <w:rPr>
          <w:b/>
          <w:color w:val="606060"/>
          <w:vertAlign w:val="superscript"/>
        </w:rPr>
        <w:t>3</w:t>
      </w:r>
      <w:r>
        <w:t xml:space="preserve"> </w:t>
      </w:r>
      <w:r>
        <w:rPr/>
        <w:t>Now Solomon loved the o Eternal, living by the rules laid down by his father David; only, he sacrificed and burned incense at the shrines.</w:t>
      </w:r>
      <w:r>
        <w:t xml:space="preserve"> </w:t>
      </w:r>
      <w:r>
        <w:rPr>
          <w:b/>
          <w:color w:val="606060"/>
          <w:vertAlign w:val="superscript"/>
        </w:rPr>
        <w:t>2</w:t>
      </w:r>
      <w:r>
        <w:t xml:space="preserve"> </w:t>
      </w:r>
      <w:r>
        <w:rPr/>
        <w:t>[[The people also sacrificed at the shrines, because no temple had yet been built in honour of the Eternal.]]</w:t>
      </w:r>
    </w:p>
    <w:p>
      <w:pPr>
        <w:ind w:firstLine="432"/>
      </w:pPr>
      <w:r>
        <w:rPr>
          <w:b/>
          <w:color w:val="606060"/>
          <w:vertAlign w:val="superscript"/>
        </w:rPr>
        <w:t>4</w:t>
      </w:r>
      <w:r>
        <w:t xml:space="preserve"> </w:t>
      </w:r>
      <w:r>
        <w:rPr/>
        <w:t>One day the king went to sacrifice at Gibeon, as that was the chief shrine; a thousand victims Solomon used to sacrifice on the altar there.</w:t>
      </w:r>
      <w:r>
        <w:t xml:space="preserve"> </w:t>
      </w:r>
      <w:r>
        <w:rPr>
          <w:b/>
          <w:color w:val="606060"/>
          <w:vertAlign w:val="superscript"/>
        </w:rPr>
        <w:t>5</w:t>
      </w:r>
      <w:r>
        <w:t xml:space="preserve"> </w:t>
      </w:r>
      <w:r>
        <w:rPr/>
        <w:t>The Eternal appeared to Solomon in a dream by night at Gibeon; God said to him, “Ask what I am to give you.”</w:t>
      </w:r>
      <w:r>
        <w:t xml:space="preserve"> </w:t>
      </w:r>
      <w:r>
        <w:rPr>
          <w:b/>
          <w:color w:val="606060"/>
          <w:vertAlign w:val="superscript"/>
        </w:rPr>
        <w:t>6</w:t>
      </w:r>
      <w:r>
        <w:t xml:space="preserve"> </w:t>
      </w:r>
      <w:r>
        <w:rPr/>
        <w:t>Solomon answered, “Thou hast proved thyself most generous to thy servant David my father, as he lived before thee a loyal and honest life with upright mind, and thou hast reserved this great boon for him, a son to sit upon his throne this day.</w:t>
      </w:r>
      <w:r>
        <w:t xml:space="preserve"> </w:t>
      </w:r>
      <w:r>
        <w:rPr>
          <w:b/>
          <w:color w:val="606060"/>
          <w:vertAlign w:val="superscript"/>
        </w:rPr>
        <w:t>7</w:t>
      </w:r>
      <w:r>
        <w:t xml:space="preserve"> </w:t>
      </w:r>
      <w:r>
        <w:rPr/>
        <w:t>And now, O Eternal my God, thou hast made thy servant king instead of David my father; and I am a mere child, I know not how to go about my business.</w:t>
      </w:r>
      <w:r>
        <w:t xml:space="preserve"> </w:t>
      </w:r>
      <w:r>
        <w:rPr>
          <w:b/>
          <w:color w:val="606060"/>
          <w:vertAlign w:val="superscript"/>
        </w:rPr>
        <w:t>8</w:t>
      </w:r>
      <w:r>
        <w:t xml:space="preserve"> </w:t>
      </w:r>
      <w:r>
        <w:rPr/>
        <w:t>Thy servant is surrounded by thine own chosen people, a vast host, too great to be numbered or counted.</w:t>
      </w:r>
      <w:r>
        <w:t xml:space="preserve"> </w:t>
      </w:r>
      <w:r>
        <w:rPr>
          <w:b/>
          <w:color w:val="606060"/>
          <w:vertAlign w:val="superscript"/>
        </w:rPr>
        <w:t>9</w:t>
      </w:r>
      <w:r>
        <w:t xml:space="preserve"> </w:t>
      </w:r>
      <w:r>
        <w:rPr/>
        <w:t>So grant thy servant a thoughtful mind for governing thy people, that I may distinguish right and wrong. For who can bear the weight of this government?”</w:t>
      </w:r>
    </w:p>
    <w:p>
      <w:pPr>
        <w:ind w:firstLine="432"/>
      </w:pPr>
      <w:r>
        <w:rPr>
          <w:b/>
          <w:color w:val="606060"/>
          <w:vertAlign w:val="superscript"/>
        </w:rPr>
        <w:t>10</w:t>
      </w:r>
      <w:r>
        <w:t xml:space="preserve"> </w:t>
      </w:r>
      <w:r>
        <w:rPr/>
        <w:t>It pleased the Eternal that Solomon had asked this,</w:t>
      </w:r>
      <w:r>
        <w:t xml:space="preserve"> </w:t>
      </w:r>
      <w:r>
        <w:rPr>
          <w:b/>
          <w:color w:val="606060"/>
          <w:vertAlign w:val="superscript"/>
        </w:rPr>
        <w:t>11</w:t>
      </w:r>
      <w:r>
        <w:t xml:space="preserve"> </w:t>
      </w:r>
      <w:r>
        <w:rPr/>
        <w:t>God said to him, “Because you have asked this, because you have asked neither long fife for yourself nor wealth for yourself nor death to your enemies, but insight and justice,</w:t>
      </w:r>
      <w:r>
        <w:t xml:space="preserve"> </w:t>
      </w:r>
      <w:r>
        <w:rPr>
          <w:b/>
          <w:color w:val="606060"/>
          <w:vertAlign w:val="superscript"/>
        </w:rPr>
        <w:t>12</w:t>
      </w:r>
      <w:r>
        <w:t xml:space="preserve"> </w:t>
      </w:r>
      <w:r>
        <w:rPr/>
        <w:t>I now do as you have asked; I hereby give you a wise, thoughtful mind, so that never afterwards shall your equal rise, as never has your equal lived.</w:t>
      </w:r>
      <w:r>
        <w:t xml:space="preserve"> </w:t>
      </w:r>
      <w:r>
        <w:rPr>
          <w:b/>
          <w:color w:val="606060"/>
          <w:vertAlign w:val="superscript"/>
        </w:rPr>
        <w:t>13</w:t>
      </w:r>
      <w:r>
        <w:t xml:space="preserve"> </w:t>
      </w:r>
      <w:r>
        <w:rPr/>
        <w:t>Also, I give you what you did not ask, both wealth and honour, so that no king shall ever be your equal.</w:t>
      </w:r>
      <w:r>
        <w:t xml:space="preserve"> </w:t>
      </w:r>
      <w:r>
        <w:rPr>
          <w:b/>
          <w:color w:val="606060"/>
          <w:vertAlign w:val="superscript"/>
        </w:rPr>
        <w:t>14</w:t>
      </w:r>
      <w:r>
        <w:t xml:space="preserve"> </w:t>
      </w:r>
      <w:r>
        <w:rPr/>
        <w:t>And if you will live my life, keeping my rules and orders, as did your father David, I will give you a long life.”</w:t>
      </w:r>
      <w:r>
        <w:t xml:space="preserve"> </w:t>
      </w:r>
      <w:r>
        <w:rPr>
          <w:b/>
          <w:color w:val="606060"/>
          <w:vertAlign w:val="superscript"/>
        </w:rPr>
        <w:t>15</w:t>
      </w:r>
      <w:r>
        <w:t xml:space="preserve"> </w:t>
      </w:r>
      <w:r>
        <w:rPr/>
        <w:t>Then Solomon woke; it was a dream! He went to Jerusalem, where he stood in front of the ark of the Eternal's compact, sacrificing burnt-offerings and recompense-offerings, and feasting all his officers.</w:t>
      </w:r>
    </w:p>
    <w:p>
      <w:pPr>
        <w:ind w:firstLine="432"/>
      </w:pPr>
      <w:r>
        <w:rPr>
          <w:b/>
          <w:color w:val="606060"/>
          <w:vertAlign w:val="superscript"/>
        </w:rPr>
        <w:t>16</w:t>
      </w:r>
      <w:r>
        <w:t xml:space="preserve"> </w:t>
      </w:r>
      <w:r>
        <w:rPr/>
        <w:t>Two harlots then came to the king and stood before him.</w:t>
      </w:r>
      <w:r>
        <w:t xml:space="preserve"> </w:t>
      </w:r>
      <w:r>
        <w:rPr>
          <w:b/>
          <w:color w:val="606060"/>
          <w:vertAlign w:val="superscript"/>
        </w:rPr>
        <w:t>17</w:t>
      </w:r>
      <w:r>
        <w:t xml:space="preserve"> </w:t>
      </w:r>
      <w:r>
        <w:rPr/>
        <w:t>One woman said, “O my lord, this woman and I live in the same house. I bore a child in the house beside her,</w:t>
      </w:r>
      <w:r>
        <w:t xml:space="preserve"> </w:t>
      </w:r>
      <w:r>
        <w:rPr>
          <w:b/>
          <w:color w:val="606060"/>
          <w:vertAlign w:val="superscript"/>
        </w:rPr>
        <w:t>18</w:t>
      </w:r>
      <w:r>
        <w:t xml:space="preserve"> </w:t>
      </w:r>
      <w:r>
        <w:rPr/>
        <w:t>and three days later she bore a child also; we were together, there was no one else in the house, only we two by ourselves.</w:t>
      </w:r>
      <w:r>
        <w:t xml:space="preserve"> </w:t>
      </w:r>
      <w:r>
        <w:rPr>
          <w:b/>
          <w:color w:val="606060"/>
          <w:vertAlign w:val="superscript"/>
        </w:rPr>
        <w:t>19</w:t>
      </w:r>
      <w:r>
        <w:t xml:space="preserve"> </w:t>
      </w:r>
      <w:r>
        <w:rPr/>
        <w:t>During the night her child died, for she overlaid it.</w:t>
      </w:r>
      <w:r>
        <w:t xml:space="preserve"> </w:t>
      </w:r>
      <w:r>
        <w:rPr>
          <w:b/>
          <w:color w:val="606060"/>
          <w:vertAlign w:val="superscript"/>
        </w:rPr>
        <w:t>20</w:t>
      </w:r>
      <w:r>
        <w:t xml:space="preserve"> </w:t>
      </w:r>
      <w:r>
        <w:rPr/>
        <w:t>So she got up at midnight and took away my child, while your humble servant was asleep; she laid the child in her bosom and put her dead child in my bosom.</w:t>
      </w:r>
      <w:r>
        <w:t xml:space="preserve"> </w:t>
      </w:r>
      <w:r>
        <w:rPr>
          <w:b/>
          <w:color w:val="606060"/>
          <w:vertAlign w:val="superscript"/>
        </w:rPr>
        <w:t>21</w:t>
      </w:r>
      <w:r>
        <w:t xml:space="preserve"> </w:t>
      </w:r>
      <w:r>
        <w:rPr/>
        <w:t>When I rose in the morning to suckle my child, there it lay dead! But as I looked at it carefully in the morning-light, it was not my son whom I had borne.”</w:t>
      </w:r>
      <w:r>
        <w:t xml:space="preserve"> </w:t>
      </w:r>
      <w:r>
        <w:rPr>
          <w:b/>
          <w:color w:val="606060"/>
          <w:vertAlign w:val="superscript"/>
        </w:rPr>
        <w:t>22</w:t>
      </w:r>
      <w:r>
        <w:t xml:space="preserve"> </w:t>
      </w:r>
      <w:r>
        <w:rPr/>
        <w:t>The other woman said, “No, the living child belongs to me, the dead is yours!” The first woman retorted, “No, the dead child belongs to you, the living child is mine!” So they wrangled before the king.</w:t>
      </w:r>
      <w:r>
        <w:t xml:space="preserve"> </w:t>
      </w:r>
      <w:r>
        <w:rPr>
          <w:b/>
          <w:color w:val="606060"/>
          <w:vertAlign w:val="superscript"/>
        </w:rPr>
        <w:t>23</w:t>
      </w:r>
      <w:r>
        <w:t xml:space="preserve"> </w:t>
      </w:r>
      <w:r>
        <w:rPr/>
        <w:t>The king mused: “One says, ‘This living son is mine, the dead belongs to you’; the other says, ‘No, the dead son is yours, mine is the living one.’”</w:t>
      </w:r>
      <w:r>
        <w:t xml:space="preserve"> </w:t>
      </w:r>
      <w:r>
        <w:rPr>
          <w:b/>
          <w:color w:val="606060"/>
          <w:vertAlign w:val="superscript"/>
        </w:rPr>
        <w:t>24</w:t>
      </w:r>
      <w:r>
        <w:t xml:space="preserve"> </w:t>
      </w:r>
      <w:r>
        <w:rPr/>
        <w:t>Then said the king, “Fetch me a sword.” A sword was brought in.</w:t>
      </w:r>
      <w:r>
        <w:t xml:space="preserve"> </w:t>
      </w:r>
      <w:r>
        <w:rPr>
          <w:b/>
          <w:color w:val="606060"/>
          <w:vertAlign w:val="superscript"/>
        </w:rPr>
        <w:t>25</w:t>
      </w:r>
      <w:r>
        <w:t xml:space="preserve"> </w:t>
      </w:r>
      <w:r>
        <w:rPr/>
        <w:t>The king then gave his orders, “Cut the living child in two, and give half to the one, half to the other.”</w:t>
      </w:r>
      <w:r>
        <w:t xml:space="preserve"> </w:t>
      </w:r>
      <w:r>
        <w:rPr>
          <w:b/>
          <w:color w:val="606060"/>
          <w:vertAlign w:val="superscript"/>
        </w:rPr>
        <w:t>26</w:t>
      </w:r>
      <w:r>
        <w:t xml:space="preserve"> </w:t>
      </w:r>
      <w:r>
        <w:rPr/>
        <w:t>At this the mother of the living child, whose heart yearned for her boy, cried to the king, “O my lord, give her the living child, never lull it!” The other woman said, “No, divide it; neither of us shall have it.”</w:t>
      </w:r>
      <w:r>
        <w:t xml:space="preserve"> </w:t>
      </w:r>
      <w:r>
        <w:rPr>
          <w:b/>
          <w:color w:val="606060"/>
          <w:vertAlign w:val="superscript"/>
        </w:rPr>
        <w:t>27</w:t>
      </w:r>
      <w:r>
        <w:t xml:space="preserve"> </w:t>
      </w:r>
      <w:r>
        <w:rPr/>
        <w:t>The king replied, “Give yonder woman the living child, instead of killing it; she is its mother!”</w:t>
      </w:r>
      <w:r>
        <w:t xml:space="preserve"> </w:t>
      </w:r>
      <w:r>
        <w:rPr>
          <w:b/>
          <w:color w:val="606060"/>
          <w:vertAlign w:val="superscript"/>
        </w:rPr>
        <w:t>28</w:t>
      </w:r>
      <w:r>
        <w:t xml:space="preserve"> </w:t>
      </w:r>
      <w:r>
        <w:rPr/>
        <w:t>All Israel heard of this decision of the king, and they stood in awe of the king, seeing that he had God's own wisdom for doing justice.</w:t>
      </w:r>
    </w:p>
    <w:p>
      <w:pPr>
        <w:pStyle w:val="Heading1"/>
      </w:pPr>
      <w:r>
        <w:t>Chapter 4</w:t>
      </w:r>
    </w:p>
    <w:p>
      <w:pPr>
        <w:ind w:firstLine="432"/>
      </w:pPr>
      <w:r>
        <w:rPr>
          <w:b/>
          <w:color w:val="606060"/>
          <w:vertAlign w:val="superscript"/>
        </w:rPr>
        <w:t>1</w:t>
      </w:r>
      <w:r>
        <w:t xml:space="preserve"> </w:t>
      </w:r>
      <w:r>
        <w:rPr/>
        <w:t>King Solomon reigned over all Israel.</w:t>
      </w:r>
      <w:r>
        <w:t xml:space="preserve"> </w:t>
      </w:r>
      <w:r>
        <w:rPr>
          <w:b/>
          <w:color w:val="606060"/>
          <w:vertAlign w:val="superscript"/>
        </w:rPr>
        <w:t>2</w:t>
      </w:r>
      <w:r>
        <w:t xml:space="preserve"> </w:t>
      </w:r>
      <w:r>
        <w:rPr/>
        <w:t>His ministers of state were: Azariah the son of Zadok as priest,</w:t>
      </w:r>
      <w:r>
        <w:t xml:space="preserve"> </w:t>
      </w:r>
      <w:r>
        <w:rPr>
          <w:b/>
          <w:color w:val="606060"/>
          <w:vertAlign w:val="superscript"/>
        </w:rPr>
        <w:t>3</w:t>
      </w:r>
      <w:r>
        <w:t xml:space="preserve"> </w:t>
      </w:r>
      <w:r>
        <w:rPr/>
        <w:t>Elihoreph and Ahijah the sons of Shisha as secretaries, Jehoshaphat the son of Ahilud as chancellor,</w:t>
      </w:r>
      <w:r>
        <w:t xml:space="preserve"> </w:t>
      </w:r>
      <w:r>
        <w:rPr>
          <w:b/>
          <w:color w:val="606060"/>
          <w:vertAlign w:val="superscript"/>
        </w:rPr>
        <w:t>4</w:t>
      </w:r>
      <w:r>
        <w:t xml:space="preserve"> </w:t>
      </w:r>
      <w:r>
        <w:rPr/>
        <w:t>and Benaiah the son of Jehoiada as commander-in-chief [[Zadok and Abiathar were priests.]]</w:t>
      </w:r>
      <w:r>
        <w:t xml:space="preserve"> </w:t>
      </w:r>
      <w:r>
        <w:rPr>
          <w:b/>
          <w:color w:val="606060"/>
          <w:vertAlign w:val="superscript"/>
        </w:rPr>
        <w:t>5</w:t>
      </w:r>
      <w:r>
        <w:t xml:space="preserve"> </w:t>
      </w:r>
      <w:r>
        <w:rPr/>
        <w:t>Azariah the son of Nathan was head of the prefects, Zabud the son of Nathan was the king’s adviser,</w:t>
      </w:r>
      <w:r>
        <w:t xml:space="preserve"> </w:t>
      </w:r>
      <w:r>
        <w:rPr>
          <w:b/>
          <w:color w:val="606060"/>
          <w:vertAlign w:val="superscript"/>
        </w:rPr>
        <w:t>6</w:t>
      </w:r>
      <w:r>
        <w:t xml:space="preserve"> </w:t>
      </w:r>
      <w:r>
        <w:rPr/>
        <w:t>Ahishar was prefect of the palace, and Adoniram the son of Abda was in charge of the labour levy.</w:t>
      </w:r>
      <w:r>
        <w:t xml:space="preserve"> </w:t>
      </w:r>
      <w:r>
        <w:rPr>
          <w:b/>
          <w:color w:val="606060"/>
          <w:vertAlign w:val="superscript"/>
        </w:rPr>
        <w:t>7</w:t>
      </w:r>
      <w:r>
        <w:t xml:space="preserve"> </w:t>
      </w:r>
      <w:r>
        <w:rPr/>
        <w:t>Solomon had twelve prefects over all Israel, who provided the food for the king and his household, each man having to supply food for one month a year;</w:t>
      </w:r>
      <w:r>
        <w:t xml:space="preserve"> </w:t>
      </w:r>
      <w:r>
        <w:rPr>
          <w:b/>
          <w:color w:val="606060"/>
          <w:vertAlign w:val="superscript"/>
        </w:rPr>
        <w:t>8</w:t>
      </w:r>
      <w:r>
        <w:t xml:space="preserve"> </w:t>
      </w:r>
      <w:r>
        <w:rPr/>
        <w:t>their names were Ben-hur (over the highlands of Ephraim),</w:t>
      </w:r>
      <w:r>
        <w:t xml:space="preserve"> </w:t>
      </w:r>
      <w:r>
        <w:rPr>
          <w:b/>
          <w:color w:val="606060"/>
          <w:vertAlign w:val="superscript"/>
        </w:rPr>
        <w:t>9</w:t>
      </w:r>
      <w:r>
        <w:t xml:space="preserve"> </w:t>
      </w:r>
      <w:r>
        <w:rPr/>
        <w:t>Bendeker (over Makaz, Shaalbim, Beth-shemesh, and Elonbeth-hanan),</w:t>
      </w:r>
      <w:r>
        <w:t xml:space="preserve"> </w:t>
      </w:r>
      <w:r>
        <w:rPr>
          <w:b/>
          <w:color w:val="606060"/>
          <w:vertAlign w:val="superscript"/>
        </w:rPr>
        <w:t>10</w:t>
      </w:r>
      <w:r>
        <w:t xml:space="preserve"> </w:t>
      </w:r>
      <w:r>
        <w:rPr/>
        <w:t>Ben-hesed (over Arubboth, besides Soko and all the land of Hepher),</w:t>
      </w:r>
      <w:r>
        <w:t xml:space="preserve"> </w:t>
      </w:r>
      <w:r>
        <w:rPr>
          <w:b/>
          <w:color w:val="606060"/>
          <w:vertAlign w:val="superscript"/>
        </w:rPr>
        <w:t>11</w:t>
      </w:r>
      <w:r>
        <w:t xml:space="preserve"> </w:t>
      </w:r>
      <w:r>
        <w:rPr/>
        <w:t>Ben-abinadab (over all the uplands of Dor) who was married to Solomon's daughter Taphath,</w:t>
      </w:r>
      <w:r>
        <w:t xml:space="preserve"> </w:t>
      </w:r>
      <w:r>
        <w:rPr>
          <w:b/>
          <w:color w:val="606060"/>
          <w:vertAlign w:val="superscript"/>
        </w:rPr>
        <w:t>12</w:t>
      </w:r>
      <w:r>
        <w:t xml:space="preserve"> </w:t>
      </w:r>
      <w:r>
        <w:rPr/>
        <w:t>Baana the son of Ahilud (over Taanak, Megiddo, and the whole of Beth-shean next Zarethan below Jezreel, from Beth-shean to Abel-meholah as far as the other side of Jokmeam),</w:t>
      </w:r>
      <w:r>
        <w:t xml:space="preserve"> </w:t>
      </w:r>
      <w:r>
        <w:rPr>
          <w:b/>
          <w:color w:val="606060"/>
          <w:vertAlign w:val="superscript"/>
        </w:rPr>
        <w:t>13</w:t>
      </w:r>
      <w:r>
        <w:t xml:space="preserve"> </w:t>
      </w:r>
      <w:r>
        <w:rPr/>
        <w:t>Ben-geber (over Ramoth-gilead, with the tent-villages in Gilead belonging to Jair the son of Manasseh, and the region of Argob in Bashan, containing sixty large towns walled and bolted with bronze),</w:t>
      </w:r>
      <w:r>
        <w:t xml:space="preserve"> </w:t>
      </w:r>
      <w:r>
        <w:rPr>
          <w:b/>
          <w:color w:val="606060"/>
          <w:vertAlign w:val="superscript"/>
        </w:rPr>
        <w:t>14</w:t>
      </w:r>
      <w:r>
        <w:t xml:space="preserve"> </w:t>
      </w:r>
      <w:r>
        <w:rPr/>
        <w:t>Ahinadab the son of Iddo (over Mahanaim),</w:t>
      </w:r>
      <w:r>
        <w:t xml:space="preserve"> </w:t>
      </w:r>
      <w:r>
        <w:rPr>
          <w:b/>
          <w:color w:val="606060"/>
          <w:vertAlign w:val="superscript"/>
        </w:rPr>
        <w:t>15</w:t>
      </w:r>
      <w:r>
        <w:t xml:space="preserve"> </w:t>
      </w:r>
      <w:r>
        <w:rPr/>
        <w:t>Ahimaaz (over Naphtali) who was married to Solomon's daughter Basemath,</w:t>
      </w:r>
      <w:r>
        <w:t xml:space="preserve"> </w:t>
      </w:r>
      <w:r>
        <w:rPr>
          <w:b/>
          <w:color w:val="606060"/>
          <w:vertAlign w:val="superscript"/>
        </w:rPr>
        <w:t>16</w:t>
      </w:r>
      <w:r>
        <w:t xml:space="preserve"> </w:t>
      </w:r>
      <w:r>
        <w:rPr/>
        <w:t>Baana the son of Hushai (over Asher and Aloth),</w:t>
      </w:r>
      <w:r>
        <w:t xml:space="preserve"> </w:t>
      </w:r>
      <w:r>
        <w:rPr>
          <w:b/>
          <w:color w:val="606060"/>
          <w:vertAlign w:val="superscript"/>
        </w:rPr>
        <w:t>17</w:t>
      </w:r>
      <w:r>
        <w:t xml:space="preserve"> </w:t>
      </w:r>
      <w:r>
        <w:rPr/>
        <w:t>Jehoshaphat the son of Paruali (over Issachar),</w:t>
      </w:r>
      <w:r>
        <w:t xml:space="preserve"> </w:t>
      </w:r>
      <w:r>
        <w:rPr>
          <w:b/>
          <w:color w:val="606060"/>
          <w:vertAlign w:val="superscript"/>
        </w:rPr>
        <w:t>18</w:t>
      </w:r>
      <w:r>
        <w:t xml:space="preserve"> </w:t>
      </w:r>
      <w:r>
        <w:rPr/>
        <w:t>Shimei the son of Ela (over Benjamin),</w:t>
      </w:r>
      <w:r>
        <w:t xml:space="preserve"> </w:t>
      </w:r>
      <w:r>
        <w:rPr>
          <w:b/>
          <w:color w:val="606060"/>
          <w:vertAlign w:val="superscript"/>
        </w:rPr>
        <w:t>19</w:t>
      </w:r>
      <w:r>
        <w:t xml:space="preserve"> </w:t>
      </w:r>
      <w:r>
        <w:rPr/>
        <w:t>and Geber the son of Uri (over the land of Gad, the country of Sihon king of the Amorites and of Og king of Bashan). All these prefects were Under a single chief.</w:t>
      </w:r>
      <w:r>
        <w:t xml:space="preserve"> </w:t>
      </w:r>
      <w:r>
        <w:rPr>
          <w:b/>
          <w:color w:val="606060"/>
          <w:vertAlign w:val="superscript"/>
        </w:rPr>
        <w:t>27</w:t>
      </w:r>
      <w:r>
        <w:t xml:space="preserve"> </w:t>
      </w:r>
      <w:r>
        <w:rPr/>
        <w:t>They provided the food for king Solomon and for all guests admitted to king Solomon's table, each taking a month. They saw that nothing was wanting.</w:t>
      </w:r>
      <w:r>
        <w:t xml:space="preserve"> </w:t>
      </w:r>
      <w:r>
        <w:rPr>
          <w:b/>
          <w:color w:val="606060"/>
          <w:vertAlign w:val="superscript"/>
        </w:rPr>
        <w:t>28</w:t>
      </w:r>
      <w:r>
        <w:t xml:space="preserve"> </w:t>
      </w:r>
      <w:r>
        <w:rPr/>
        <w:t>Also they each brought, as they were bound, barley and straw for the horses and coursers, wherever the cavalry were stationed.</w:t>
      </w:r>
      <w:r>
        <w:t xml:space="preserve"> </w:t>
      </w:r>
      <w:r>
        <w:rPr>
          <w:b/>
          <w:color w:val="606060"/>
          <w:vertAlign w:val="superscript"/>
        </w:rPr>
        <w:t>22</w:t>
      </w:r>
      <w:r>
        <w:t xml:space="preserve"> </w:t>
      </w:r>
      <w:r>
        <w:rPr/>
        <w:t>Solomon's provision for a single day was three hundred and thirty bushels of fine flour, six hundred and sixty bushels of meal,</w:t>
      </w:r>
      <w:r>
        <w:t xml:space="preserve"> </w:t>
      </w:r>
      <w:r>
        <w:rPr>
          <w:b/>
          <w:color w:val="606060"/>
          <w:vertAlign w:val="superscript"/>
        </w:rPr>
        <w:t>23</w:t>
      </w:r>
      <w:r>
        <w:t xml:space="preserve"> </w:t>
      </w:r>
      <w:r>
        <w:rPr/>
        <w:t>ten fatted oxen, twenty meadow-fed oxen, and a hundred sheep, besides harts, gazelles, roebucks, and guinea-fowl.</w:t>
      </w:r>
    </w:p>
    <w:p>
      <w:pPr>
        <w:ind w:firstLine="432"/>
      </w:pPr>
      <w:r>
        <w:rPr>
          <w:b/>
          <w:color w:val="606060"/>
          <w:vertAlign w:val="superscript"/>
        </w:rPr>
        <w:t>29</w:t>
      </w:r>
      <w:r>
        <w:t xml:space="preserve"> </w:t>
      </w:r>
      <w:r>
        <w:rPr/>
        <w:t>Now God gave Solomon wisdom and ample insight and breadth of mind like the broad sea-sands;</w:t>
      </w:r>
      <w:r>
        <w:t xml:space="preserve"> </w:t>
      </w:r>
      <w:r>
        <w:rPr>
          <w:b/>
          <w:color w:val="606060"/>
          <w:vertAlign w:val="superscript"/>
        </w:rPr>
        <w:t>30</w:t>
      </w:r>
      <w:r>
        <w:t xml:space="preserve"> </w:t>
      </w:r>
      <w:r>
        <w:rPr/>
        <w:t>Solomon's wisdom surpassed the wisdom of all Arabs in the east and all Egypt,</w:t>
      </w:r>
      <w:r>
        <w:t xml:space="preserve"> </w:t>
      </w:r>
      <w:r>
        <w:rPr>
          <w:b/>
          <w:color w:val="606060"/>
          <w:vertAlign w:val="superscript"/>
        </w:rPr>
        <w:t>31</w:t>
      </w:r>
      <w:r>
        <w:t xml:space="preserve"> </w:t>
      </w:r>
      <w:r>
        <w:rPr/>
        <w:t>for he was wiser than any man, wiser even than Ethan the Ezrahite, and Heman, Kalkol, and Darda, the sons of Mahol; his fame reached to all the nations around.</w:t>
      </w:r>
      <w:r>
        <w:t xml:space="preserve"> </w:t>
      </w:r>
      <w:r>
        <w:rPr>
          <w:b/>
          <w:color w:val="606060"/>
          <w:vertAlign w:val="superscript"/>
        </w:rPr>
        <w:t>32</w:t>
      </w:r>
      <w:r>
        <w:t xml:space="preserve"> </w:t>
      </w:r>
      <w:r>
        <w:rPr/>
        <w:t>He composed three thousand aphorisms, and his songs numbered one thousand and five.</w:t>
      </w:r>
      <w:r>
        <w:t xml:space="preserve"> </w:t>
      </w:r>
      <w:r>
        <w:rPr>
          <w:b/>
          <w:color w:val="606060"/>
          <w:vertAlign w:val="superscript"/>
        </w:rPr>
        <w:t>33</w:t>
      </w:r>
      <w:r>
        <w:t xml:space="preserve"> </w:t>
      </w:r>
      <w:r>
        <w:rPr/>
        <w:t>He could talk about any plant, from a cedar in Lebanon to a hyssop in the wall; he could also talk of animals, birds, reptiles, and fish.</w:t>
      </w:r>
      <w:r>
        <w:t xml:space="preserve"> </w:t>
      </w:r>
      <w:r>
        <w:rPr>
          <w:b/>
          <w:color w:val="606060"/>
          <w:vertAlign w:val="superscript"/>
        </w:rPr>
        <w:t>34</w:t>
      </w:r>
      <w:r>
        <w:t xml:space="preserve"> </w:t>
      </w:r>
      <w:r>
        <w:rPr/>
        <w:t>People came from every nation, deputed by all the kings in the world, who had heard of Solomon’s wisdom, in order to listen to his wisdom.</w:t>
      </w:r>
    </w:p>
    <w:p>
      <w:pPr>
        <w:pStyle w:val="Heading1"/>
      </w:pPr>
      <w:r>
        <w:t>Chapter 3</w:t>
      </w:r>
    </w:p>
    <w:p>
      <w:pPr>
        <w:ind w:firstLine="432"/>
      </w:pPr>
      <w:r>
        <w:rPr>
          <w:b/>
          <w:color w:val="606060"/>
          <w:vertAlign w:val="superscript"/>
        </w:rPr>
        <w:t>1</w:t>
      </w:r>
      <w:r>
        <w:t xml:space="preserve"> </w:t>
      </w:r>
      <w:r>
        <w:rPr/>
        <w:t>Solomon became the son-in-law of the Pharaoh, king of Egypt; he married the Pharaoh's daughter and took her to David's burg till he had finished building his own palace and the Eternal's temple and the wall round Jerusalem.</w:t>
      </w:r>
    </w:p>
    <w:p>
      <w:pPr>
        <w:pStyle w:val="Heading1"/>
      </w:pPr>
      <w:r>
        <w:t>Chapter 9</w:t>
      </w:r>
    </w:p>
    <w:p>
      <w:pPr>
        <w:ind w:firstLine="432"/>
      </w:pPr>
      <w:r>
        <w:rPr>
          <w:b/>
          <w:color w:val="606060"/>
          <w:vertAlign w:val="superscript"/>
        </w:rPr>
        <w:t>16</w:t>
      </w:r>
      <w:r>
        <w:t xml:space="preserve"> </w:t>
      </w:r>
      <w:r>
        <w:rPr/>
        <w:t>The Pharaoh, king of Egypt, marched north, captured Gezer and burnt it, killing the Canaanites who lived in the town; then he presented it as a dowry to his daughter, Solomon's wife.</w:t>
      </w:r>
      <w:r>
        <w:t xml:space="preserve"> </w:t>
      </w:r>
      <w:r>
        <w:rPr>
          <w:b/>
          <w:color w:val="606060"/>
          <w:vertAlign w:val="superscript"/>
        </w:rPr>
        <w:t>17</w:t>
      </w:r>
      <w:r>
        <w:t xml:space="preserve"> </w:t>
      </w:r>
      <w:r>
        <w:rPr/>
        <w:t>Solomon rebuilt Gezer.</w:t>
      </w:r>
    </w:p>
    <w:p>
      <w:pPr>
        <w:pStyle w:val="Heading1"/>
      </w:pPr>
      <w:r>
        <w:t>Chapter 5</w:t>
      </w:r>
    </w:p>
    <w:p>
      <w:pPr>
        <w:ind w:firstLine="432"/>
      </w:pPr>
      <w:r>
        <w:rPr>
          <w:b/>
          <w:color w:val="606060"/>
          <w:vertAlign w:val="superscript"/>
        </w:rPr>
        <w:t>1</w:t>
      </w:r>
      <w:r>
        <w:t xml:space="preserve"> </w:t>
      </w:r>
      <w:r>
        <w:rPr/>
        <w:t>When Hiram king of Tyre heard that it was Solomon who had been consecrated king instead of his father, he sent his officers to Solomon; for Hiram had always been friendly to David.</w:t>
      </w:r>
      <w:r>
        <w:t xml:space="preserve"> </w:t>
      </w:r>
      <w:r>
        <w:rPr>
          <w:b/>
          <w:color w:val="606060"/>
          <w:vertAlign w:val="superscript"/>
        </w:rPr>
        <w:t>2</w:t>
      </w:r>
      <w:r>
        <w:t xml:space="preserve"> </w:t>
      </w:r>
      <w:r>
        <w:rPr/>
        <w:t>Then Solomon sent this message to Hiram:</w:t>
      </w:r>
      <w:r>
        <w:t xml:space="preserve"> </w:t>
      </w:r>
      <w:r>
        <w:rPr>
          <w:b/>
          <w:color w:val="606060"/>
          <w:vertAlign w:val="superscript"/>
        </w:rPr>
        <w:t>3</w:t>
      </w:r>
      <w:r>
        <w:t xml:space="preserve"> </w:t>
      </w:r>
      <w:r>
        <w:rPr/>
        <w:t>“You know how my father David could not build a temple in honour of the Eternal his God, until the Eternal had crushed under him the warlike foes who surrounded him.</w:t>
      </w:r>
      <w:r>
        <w:t xml:space="preserve"> </w:t>
      </w:r>
      <w:r>
        <w:rPr>
          <w:b/>
          <w:color w:val="606060"/>
          <w:vertAlign w:val="superscript"/>
        </w:rPr>
        <w:t>4</w:t>
      </w:r>
      <w:r>
        <w:t xml:space="preserve"> </w:t>
      </w:r>
      <w:r>
        <w:rPr/>
        <w:t>The Eternal my God has now given me rest on every side; I have neither foe nor misfortune,</w:t>
      </w:r>
      <w:r>
        <w:t xml:space="preserve"> </w:t>
      </w:r>
      <w:r>
        <w:rPr>
          <w:b/>
          <w:color w:val="606060"/>
          <w:vertAlign w:val="superscript"/>
        </w:rPr>
        <w:t>5</w:t>
      </w:r>
      <w:r>
        <w:t xml:space="preserve"> </w:t>
      </w:r>
      <w:r>
        <w:rPr/>
        <w:t>and I propose to build a temple in honour of the Eternal, my God, as the Eternal told my father David that ‘your son, whom I place on your throne, shall build the temple in my honour.’</w:t>
      </w:r>
      <w:r>
        <w:t xml:space="preserve"> </w:t>
      </w:r>
      <w:r>
        <w:rPr>
          <w:b/>
          <w:color w:val="606060"/>
          <w:vertAlign w:val="superscript"/>
        </w:rPr>
        <w:t>6</w:t>
      </w:r>
      <w:r>
        <w:t xml:space="preserve"> </w:t>
      </w:r>
      <w:r>
        <w:rPr/>
        <w:t>Now give orders that cedars be felled for me on Lebanon; my servants will join your servants, and I will pay you any wage you fix for your servants; for you know we have no one fit to fell timber like the Phoenicians.”</w:t>
      </w:r>
      <w:r>
        <w:t xml:space="preserve"> </w:t>
      </w:r>
      <w:r>
        <w:rPr>
          <w:b/>
          <w:color w:val="606060"/>
          <w:vertAlign w:val="superscript"/>
        </w:rPr>
        <w:t>7</w:t>
      </w:r>
      <w:r>
        <w:t xml:space="preserve"> </w:t>
      </w:r>
      <w:r>
        <w:rPr/>
        <w:t>When Hiram heard what Solomon said, he was overjoyed. “Blessed be the Eternal the God of Israel this day,” he cried, “for granting David a wise son to rule this great people!”</w:t>
      </w:r>
      <w:r>
        <w:t xml:space="preserve"> </w:t>
      </w:r>
      <w:r>
        <w:rPr>
          <w:b/>
          <w:color w:val="606060"/>
          <w:vertAlign w:val="superscript"/>
        </w:rPr>
        <w:t>8</w:t>
      </w:r>
      <w:r>
        <w:t xml:space="preserve"> </w:t>
      </w:r>
      <w:r>
        <w:rPr/>
        <w:t>Hiram sent this message to Solomon: “I have heard your message; I will do all you desire in the matter of cedars and firs;</w:t>
      </w:r>
      <w:r>
        <w:t xml:space="preserve"> </w:t>
      </w:r>
      <w:r>
        <w:rPr>
          <w:b/>
          <w:color w:val="606060"/>
          <w:vertAlign w:val="superscript"/>
        </w:rPr>
        <w:t>9</w:t>
      </w:r>
      <w:r>
        <w:t xml:space="preserve"> </w:t>
      </w:r>
      <w:r>
        <w:rPr/>
        <w:t>my servants shall bring the timber down from Lebanon to the sea, and I will make the logs into floats to reach any spot you decide upon; then I will have them broken up for you to take away. You will meet my wishes by providing the food for my servants.”</w:t>
      </w:r>
      <w:r>
        <w:t xml:space="preserve"> </w:t>
      </w:r>
      <w:r>
        <w:rPr>
          <w:b/>
          <w:color w:val="606060"/>
          <w:vertAlign w:val="superscript"/>
        </w:rPr>
        <w:t>10</w:t>
      </w:r>
      <w:r>
        <w:t xml:space="preserve"> </w:t>
      </w:r>
      <w:r>
        <w:rPr/>
        <w:t>So Hiram gave Solomon all the cedar and fir-wood that he desired,</w:t>
      </w:r>
      <w:r>
        <w:t xml:space="preserve"> </w:t>
      </w:r>
      <w:r>
        <w:rPr>
          <w:b/>
          <w:color w:val="606060"/>
          <w:vertAlign w:val="superscript"/>
        </w:rPr>
        <w:t>11</w:t>
      </w:r>
      <w:r>
        <w:t xml:space="preserve"> </w:t>
      </w:r>
      <w:r>
        <w:rPr/>
        <w:t>while Solomon gave Hiram two hundred and twenty thousand bushels of wheat and a hundred and eighty gallons of beaten oil as food for his servants--such was Solomon's annual gift to Hiram.</w:t>
      </w:r>
      <w:r>
        <w:t xml:space="preserve"> </w:t>
      </w:r>
      <w:r>
        <w:rPr>
          <w:b/>
          <w:color w:val="606060"/>
          <w:vertAlign w:val="superscript"/>
        </w:rPr>
        <w:t>12</w:t>
      </w:r>
      <w:r>
        <w:t xml:space="preserve"> </w:t>
      </w:r>
      <w:r>
        <w:rPr/>
        <w:t>Solomon and Hiram were at peace; the two men made an alliance with each other.</w:t>
      </w:r>
      <w:r>
        <w:t xml:space="preserve"> </w:t>
      </w:r>
      <w:r>
        <w:rPr>
          <w:b/>
          <w:color w:val="606060"/>
          <w:vertAlign w:val="superscript"/>
        </w:rPr>
        <w:t>13</w:t>
      </w:r>
      <w:r>
        <w:t xml:space="preserve"> </w:t>
      </w:r>
      <w:r>
        <w:rPr/>
        <w:t>Solomon raised a labour-force from all Israel, a levy of thirty thousand men,</w:t>
      </w:r>
      <w:r>
        <w:t xml:space="preserve"> </w:t>
      </w:r>
      <w:r>
        <w:rPr>
          <w:b/>
          <w:color w:val="606060"/>
          <w:vertAlign w:val="superscript"/>
        </w:rPr>
        <w:t>14</w:t>
      </w:r>
      <w:r>
        <w:t xml:space="preserve"> </w:t>
      </w:r>
      <w:r>
        <w:rPr/>
        <w:t>whom he sent to Lebanon in relays, ten thousand a month; one month they were at Lebanon and two months at home. Adoniram was in charge of this forced levy.</w:t>
      </w:r>
      <w:r>
        <w:t xml:space="preserve"> </w:t>
      </w:r>
      <w:r>
        <w:rPr>
          <w:b/>
          <w:color w:val="606060"/>
          <w:vertAlign w:val="superscript"/>
        </w:rPr>
        <w:t>15</w:t>
      </w:r>
      <w:r>
        <w:t xml:space="preserve"> </w:t>
      </w:r>
      <w:r>
        <w:rPr/>
        <w:t>Solomon also had seventy thousand carriers and eighty thousand stone-masons in the hills,</w:t>
      </w:r>
      <w:r>
        <w:t xml:space="preserve"> </w:t>
      </w:r>
      <w:r>
        <w:rPr>
          <w:b/>
          <w:color w:val="606060"/>
          <w:vertAlign w:val="superscript"/>
        </w:rPr>
        <w:t>16</w:t>
      </w:r>
      <w:r>
        <w:t xml:space="preserve"> </w:t>
      </w:r>
      <w:r>
        <w:rPr/>
        <w:t>as well as three thousand three hundred foremen, who controlled the workmen.</w:t>
      </w:r>
      <w:r>
        <w:t xml:space="preserve"> </w:t>
      </w:r>
      <w:r>
        <w:rPr>
          <w:b/>
          <w:color w:val="606060"/>
          <w:vertAlign w:val="superscript"/>
        </w:rPr>
        <w:t>17</w:t>
      </w:r>
      <w:r>
        <w:t xml:space="preserve"> </w:t>
      </w:r>
      <w:r>
        <w:rPr/>
        <w:t>By order of the king, they quarried huge, expensive blocks of stone, to have the foundation of the temple laid with dressed stone.</w:t>
      </w:r>
      <w:r>
        <w:t xml:space="preserve"> </w:t>
      </w:r>
      <w:r>
        <w:rPr>
          <w:b/>
          <w:color w:val="606060"/>
          <w:vertAlign w:val="superscript"/>
        </w:rPr>
        <w:t>18</w:t>
      </w:r>
      <w:r>
        <w:t xml:space="preserve"> </w:t>
      </w:r>
      <w:r>
        <w:rPr/>
        <w:t>Solomon's builders and Hiram's builders dressed the stones and ran grooved edges round them, besides preparing the timber and the stones for building the temple.</w:t>
      </w:r>
    </w:p>
    <w:p>
      <w:pPr>
        <w:pStyle w:val="Heading1"/>
      </w:pPr>
      <w:r>
        <w:t>Chapter 6</w:t>
      </w:r>
    </w:p>
    <w:p>
      <w:pPr>
        <w:ind w:firstLine="432"/>
      </w:pPr>
      <w:r>
        <w:rPr>
          <w:b/>
          <w:color w:val="606060"/>
          <w:vertAlign w:val="superscript"/>
        </w:rPr>
        <w:t>1</w:t>
      </w:r>
      <w:r>
        <w:t xml:space="preserve"> </w:t>
      </w:r>
      <w:r>
        <w:rPr/>
        <w:t>[[It was in the four hundred and eightieth year after the Israelites left Egypt, in the fourth year of Solomon's reign, and in the second month of that year, the month Ziv, that he began to build the temple of the Eternal.]]</w:t>
      </w:r>
      <w:r>
        <w:t xml:space="preserve"> </w:t>
      </w:r>
      <w:r>
        <w:rPr>
          <w:b/>
          <w:color w:val="606060"/>
          <w:vertAlign w:val="superscript"/>
        </w:rPr>
        <w:t>2</w:t>
      </w:r>
      <w:r>
        <w:t xml:space="preserve"> </w:t>
      </w:r>
      <w:r>
        <w:rPr/>
        <w:t>The temple which king Solomon built for the Eternal was ninety feet long, thirty feet broad, and forty-five feet high.</w:t>
      </w:r>
      <w:r>
        <w:t xml:space="preserve"> </w:t>
      </w:r>
      <w:r>
        <w:rPr>
          <w:b/>
          <w:color w:val="606060"/>
          <w:vertAlign w:val="superscript"/>
        </w:rPr>
        <w:t>3</w:t>
      </w:r>
      <w:r>
        <w:t xml:space="preserve"> </w:t>
      </w:r>
      <w:r>
        <w:rPr/>
        <w:t>The porch before the nave was thirty feet long, corresponding to the breadth of the temple, and fifteen feet wide.</w:t>
      </w:r>
      <w:r>
        <w:t xml:space="preserve"> </w:t>
      </w:r>
      <w:r>
        <w:rPr>
          <w:b/>
          <w:color w:val="606060"/>
          <w:vertAlign w:val="superscript"/>
        </w:rPr>
        <w:t>4</w:t>
      </w:r>
      <w:r>
        <w:t xml:space="preserve"> </w:t>
      </w:r>
      <w:r>
        <w:rPr/>
        <w:t>He made windows with gratings for the temple, and built wings round the wall of the temple, round both the nave and the inner shrine;</w:t>
      </w:r>
      <w:r>
        <w:t xml:space="preserve"> </w:t>
      </w:r>
      <w:r>
        <w:rPr>
          <w:b/>
          <w:color w:val="606060"/>
          <w:vertAlign w:val="superscript"/>
        </w:rPr>
        <w:t>5-6</w:t>
      </w:r>
      <w:r>
        <w:t xml:space="preserve"> </w:t>
      </w:r>
      <w:r>
        <w:rPr/>
        <w:t>he put side-rooms all round, the lower row of them about seven and a half feet wide, the middle row nine feet wide, and the top row about ten and a half feet wide--allowing space all round the outside wall so that the ends of the planks upholding the rows need not pierce the walls of the temple.</w:t>
      </w:r>
      <w:r>
        <w:t xml:space="preserve"> </w:t>
      </w:r>
      <w:r>
        <w:rPr>
          <w:b/>
          <w:color w:val="606060"/>
          <w:vertAlign w:val="superscript"/>
        </w:rPr>
        <w:t>7</w:t>
      </w:r>
      <w:r>
        <w:t xml:space="preserve"> </w:t>
      </w:r>
      <w:r>
        <w:rPr/>
        <w:t>[[The temple was built throughout of stones roughly dressed at the quarry; not a sound of hammer, chisel, or any iron tool was ever heard during the building of the temple.]]</w:t>
      </w:r>
      <w:r>
        <w:t xml:space="preserve"> </w:t>
      </w:r>
      <w:r>
        <w:rPr>
          <w:b/>
          <w:color w:val="606060"/>
          <w:vertAlign w:val="superscript"/>
        </w:rPr>
        <w:t>8</w:t>
      </w:r>
      <w:r>
        <w:t xml:space="preserve"> </w:t>
      </w:r>
      <w:r>
        <w:rPr/>
        <w:t>The entrance into the lower side-rooms was on the south side of the temple; you climbed to the middle row, and from the middle row to the top row, through trap-doors.</w:t>
      </w:r>
      <w:r>
        <w:t xml:space="preserve"> </w:t>
      </w:r>
      <w:r>
        <w:rPr>
          <w:b/>
          <w:color w:val="606060"/>
          <w:vertAlign w:val="superscript"/>
        </w:rPr>
        <w:t>10</w:t>
      </w:r>
      <w:r>
        <w:t xml:space="preserve"> </w:t>
      </w:r>
      <w:r>
        <w:rPr/>
        <w:t>Thus did he build the temple and finish it, roofing it over with cedar.</w:t>
      </w:r>
      <w:r>
        <w:t xml:space="preserve"> </w:t>
      </w:r>
      <w:r>
        <w:rPr>
          <w:b/>
          <w:color w:val="606060"/>
          <w:vertAlign w:val="superscript"/>
        </w:rPr>
        <w:t>9</w:t>
      </w:r>
      <w:r>
        <w:t xml:space="preserve"> </w:t>
      </w:r>
      <w:r>
        <w:rPr/>
        <w:t>Each row of side-rooms built against the temple was about seven and a half feet high, and they rested on cedar planks against the temple.</w:t>
      </w:r>
      <w:r>
        <w:t xml:space="preserve"> </w:t>
      </w:r>
      <w:r>
        <w:rPr>
          <w:b/>
          <w:color w:val="606060"/>
          <w:vertAlign w:val="superscript"/>
        </w:rPr>
        <w:t>15</w:t>
      </w:r>
      <w:r>
        <w:t xml:space="preserve"> </w:t>
      </w:r>
      <w:r>
        <w:rPr/>
        <w:t>The walls inside he lined with cedar planks, overlaying the interior from the floor to the rafters of the ceiling with wood, and covering the floor itself with fir.</w:t>
      </w:r>
      <w:r>
        <w:t xml:space="preserve"> </w:t>
      </w:r>
      <w:r>
        <w:rPr>
          <w:b/>
          <w:color w:val="606060"/>
          <w:vertAlign w:val="superscript"/>
        </w:rPr>
        <w:t>16</w:t>
      </w:r>
      <w:r>
        <w:t xml:space="preserve"> </w:t>
      </w:r>
      <w:r>
        <w:rPr/>
        <w:t>At the far end of the temple he built off a space of thirty feet as an inner shrine, the most sacred interior;</w:t>
      </w:r>
      <w:r>
        <w:t xml:space="preserve"> </w:t>
      </w:r>
      <w:r>
        <w:rPr>
          <w:b/>
          <w:color w:val="606060"/>
          <w:vertAlign w:val="superscript"/>
        </w:rPr>
        <w:t>17</w:t>
      </w:r>
      <w:r>
        <w:t xml:space="preserve"> </w:t>
      </w:r>
      <w:r>
        <w:rPr/>
        <w:t>the nave or hall in front of it was sixty feet long,</w:t>
      </w:r>
      <w:r>
        <w:t xml:space="preserve"> </w:t>
      </w:r>
      <w:r>
        <w:rPr>
          <w:b/>
          <w:color w:val="606060"/>
          <w:vertAlign w:val="superscript"/>
        </w:rPr>
        <w:t>20</w:t>
      </w:r>
      <w:r>
        <w:t xml:space="preserve"> </w:t>
      </w:r>
      <w:r>
        <w:rPr/>
        <w:t>but the inner shrine was thirty feet square.</w:t>
      </w:r>
      <w:r>
        <w:t xml:space="preserve"> </w:t>
      </w:r>
      <w:r>
        <w:rPr>
          <w:b/>
          <w:color w:val="606060"/>
          <w:vertAlign w:val="superscript"/>
        </w:rPr>
        <w:t>21</w:t>
      </w:r>
      <w:r>
        <w:t xml:space="preserve"> </w:t>
      </w:r>
      <w:r>
        <w:rPr/>
        <w:t>In front of the inner shrine he made an altar of cedar;</w:t>
      </w:r>
      <w:r>
        <w:t xml:space="preserve"> </w:t>
      </w:r>
      <w:r>
        <w:rPr>
          <w:b/>
          <w:color w:val="606060"/>
          <w:vertAlign w:val="superscript"/>
        </w:rPr>
        <w:t>23</w:t>
      </w:r>
      <w:r>
        <w:t xml:space="preserve"> </w:t>
      </w:r>
      <w:r>
        <w:rPr/>
        <w:t>inside the inner shrine he made two kherubs of olive-wood,</w:t>
      </w:r>
      <w:r>
        <w:t xml:space="preserve"> </w:t>
      </w:r>
      <w:r>
        <w:rPr>
          <w:b/>
          <w:color w:val="606060"/>
          <w:vertAlign w:val="superscript"/>
        </w:rPr>
        <w:t>26</w:t>
      </w:r>
      <w:r>
        <w:t xml:space="preserve"> </w:t>
      </w:r>
      <w:r>
        <w:rPr/>
        <w:t>each of them fifteen feet high,</w:t>
      </w:r>
      <w:r>
        <w:t xml:space="preserve"> </w:t>
      </w:r>
      <w:r>
        <w:rPr>
          <w:b/>
          <w:color w:val="606060"/>
          <w:vertAlign w:val="superscript"/>
        </w:rPr>
        <w:t>24</w:t>
      </w:r>
      <w:r>
        <w:t xml:space="preserve"> </w:t>
      </w:r>
      <w:r>
        <w:rPr/>
        <w:t>each with outstretched wings seven and a half feet broad, measuring fifteen feet from the tip of one wing to the tip of the other,</w:t>
      </w:r>
      <w:r>
        <w:t xml:space="preserve"> </w:t>
      </w:r>
      <w:r>
        <w:rPr>
          <w:b/>
          <w:color w:val="606060"/>
          <w:vertAlign w:val="superscript"/>
        </w:rPr>
        <w:t>25</w:t>
      </w:r>
      <w:r>
        <w:t xml:space="preserve"> </w:t>
      </w:r>
      <w:r>
        <w:rPr/>
        <w:t>the one kherub being the same as the other in size and shape.</w:t>
      </w:r>
      <w:r>
        <w:t xml:space="preserve"> </w:t>
      </w:r>
      <w:r>
        <w:rPr>
          <w:b/>
          <w:color w:val="606060"/>
          <w:vertAlign w:val="superscript"/>
        </w:rPr>
        <w:t>27</w:t>
      </w:r>
      <w:r>
        <w:t xml:space="preserve"> </w:t>
      </w:r>
      <w:r>
        <w:rPr/>
        <w:t>These kherubs he placed inside the inner shrine; their wings were spread out so that the wing of one touched one wall while the wing of the other touched the other wall, and their inner wings met in the middle.</w:t>
      </w:r>
      <w:r>
        <w:t xml:space="preserve"> </w:t>
      </w:r>
      <w:r>
        <w:rPr>
          <w:b/>
          <w:color w:val="606060"/>
          <w:vertAlign w:val="superscript"/>
        </w:rPr>
        <w:t>28</w:t>
      </w:r>
      <w:r>
        <w:t xml:space="preserve"> </w:t>
      </w:r>
      <w:r>
        <w:rPr/>
        <w:t>He plated the kherubs with gold.</w:t>
      </w:r>
      <w:r>
        <w:t xml:space="preserve"> </w:t>
      </w:r>
      <w:r>
        <w:rPr>
          <w:b/>
          <w:color w:val="606060"/>
          <w:vertAlign w:val="superscript"/>
        </w:rPr>
        <w:t>31</w:t>
      </w:r>
      <w:r>
        <w:t xml:space="preserve"> </w:t>
      </w:r>
      <w:r>
        <w:rPr/>
        <w:t>He made doors of olive-wood for the vestibule of the inner shrine; the vestibule and the pilasters formed a pentagon.</w:t>
      </w:r>
      <w:r>
        <w:t xml:space="preserve"> </w:t>
      </w:r>
      <w:r>
        <w:rPr>
          <w:b/>
          <w:color w:val="606060"/>
          <w:vertAlign w:val="superscript"/>
        </w:rPr>
        <w:t>32</w:t>
      </w:r>
      <w:r>
        <w:t xml:space="preserve"> </w:t>
      </w:r>
      <w:r>
        <w:rPr/>
        <w:t>On the two doors of olive-wood he carved kherubs, palm-trees, and open flowers, spreading gold over the kherubs and the palm-trees.</w:t>
      </w:r>
      <w:r>
        <w:t xml:space="preserve"> </w:t>
      </w:r>
      <w:r>
        <w:rPr>
          <w:b/>
          <w:color w:val="606060"/>
          <w:vertAlign w:val="superscript"/>
        </w:rPr>
        <w:t>33</w:t>
      </w:r>
      <w:r>
        <w:t xml:space="preserve"> </w:t>
      </w:r>
      <w:r>
        <w:rPr/>
        <w:t>For the vestibule of the nave he also made door-posts of olive-wood, four-cornered posts,</w:t>
      </w:r>
      <w:r>
        <w:t xml:space="preserve"> </w:t>
      </w:r>
      <w:r>
        <w:rPr>
          <w:b/>
          <w:color w:val="606060"/>
          <w:vertAlign w:val="superscript"/>
        </w:rPr>
        <w:t>34</w:t>
      </w:r>
      <w:r>
        <w:t xml:space="preserve"> </w:t>
      </w:r>
      <w:r>
        <w:rPr/>
        <w:t>and two folding doors of cypress wood, the two leaves of each turning on hinges.</w:t>
      </w:r>
      <w:r>
        <w:t xml:space="preserve"> </w:t>
      </w:r>
      <w:r>
        <w:rPr>
          <w:b/>
          <w:color w:val="606060"/>
          <w:vertAlign w:val="superscript"/>
        </w:rPr>
        <w:t>35</w:t>
      </w:r>
      <w:r>
        <w:t xml:space="preserve"> </w:t>
      </w:r>
      <w:r>
        <w:rPr/>
        <w:t>These he carved with kherubs, palm-trees, and open flowers, overlaying them with gold laid evenly upon the carvings.</w:t>
      </w:r>
      <w:r>
        <w:t xml:space="preserve"> </w:t>
      </w:r>
      <w:r>
        <w:rPr>
          <w:b/>
          <w:color w:val="606060"/>
          <w:vertAlign w:val="superscript"/>
        </w:rPr>
        <w:t>36</w:t>
      </w:r>
      <w:r>
        <w:t xml:space="preserve"> </w:t>
      </w:r>
      <w:r>
        <w:rPr/>
        <w:t>The inner court round the temple he built with three rows of dressed stone and one row of cedar beams.</w:t>
      </w:r>
    </w:p>
    <w:p>
      <w:pPr>
        <w:ind w:firstLine="432"/>
      </w:pPr>
      <w:r>
        <w:rPr>
          <w:b/>
          <w:color w:val="606060"/>
          <w:vertAlign w:val="superscript"/>
        </w:rPr>
        <w:t>37</w:t>
      </w:r>
      <w:r>
        <w:t xml:space="preserve"> </w:t>
      </w:r>
      <w:r>
        <w:rPr/>
        <w:t>The foundation of the temple of the Eternal was laid in the month of Ziv, in the fourth year of Solomon;</w:t>
      </w:r>
      <w:r>
        <w:t xml:space="preserve"> </w:t>
      </w:r>
      <w:r>
        <w:rPr>
          <w:b/>
          <w:color w:val="606060"/>
          <w:vertAlign w:val="superscript"/>
        </w:rPr>
        <w:t>38</w:t>
      </w:r>
      <w:r>
        <w:t xml:space="preserve"> </w:t>
      </w:r>
      <w:r>
        <w:rPr/>
        <w:t>in the month of Bui (the eighth month), in the eleventh year, the temple was finished in every part, exactly as planned. He took seven years to build it.</w:t>
      </w:r>
      <w:r>
        <w:t xml:space="preserve"> </w:t>
      </w:r>
      <w:r>
        <w:rPr>
          <w:b/>
          <w:color w:val="606060"/>
          <w:vertAlign w:val="superscript"/>
        </w:rPr>
        <w:t>11</w:t>
      </w:r>
      <w:r>
        <w:t xml:space="preserve"> </w:t>
      </w:r>
      <w:r>
        <w:rPr/>
        <w:t>[[Then this word from the Eternal came to Solomon:</w:t>
      </w:r>
      <w:r>
        <w:t xml:space="preserve"> </w:t>
      </w:r>
      <w:r>
        <w:rPr>
          <w:b/>
          <w:color w:val="606060"/>
          <w:vertAlign w:val="superscript"/>
        </w:rPr>
        <w:t>12</w:t>
      </w:r>
      <w:r>
        <w:t xml:space="preserve"> </w:t>
      </w:r>
      <w:r>
        <w:rPr/>
        <w:t>“As for this temple which you build, if you will live by my rules and keep my regulations and follow all my orders, living by them, then I will fulfil for you the promise I made to your father David;</w:t>
      </w:r>
      <w:r>
        <w:t xml:space="preserve"> </w:t>
      </w:r>
      <w:r>
        <w:rPr>
          <w:b/>
          <w:color w:val="606060"/>
          <w:vertAlign w:val="superscript"/>
        </w:rPr>
        <w:t>13</w:t>
      </w:r>
      <w:r>
        <w:t xml:space="preserve"> </w:t>
      </w:r>
      <w:r>
        <w:rPr/>
        <w:t>and I will dwell among the Israelites, I will not forsake my people Israel.”]]</w:t>
      </w:r>
    </w:p>
    <w:p>
      <w:pPr>
        <w:pStyle w:val="Heading1"/>
      </w:pPr>
      <w:r>
        <w:t>Chapter 7</w:t>
      </w:r>
    </w:p>
    <w:p>
      <w:pPr>
        <w:ind w:firstLine="432"/>
      </w:pPr>
      <w:r>
        <w:rPr>
          <w:b/>
          <w:color w:val="606060"/>
          <w:vertAlign w:val="superscript"/>
        </w:rPr>
        <w:t>1</w:t>
      </w:r>
      <w:r>
        <w:t xml:space="preserve"> </w:t>
      </w:r>
      <w:r>
        <w:rPr/>
        <w:t>Solomon took thirteen years to finish the building of his own palace.</w:t>
      </w:r>
      <w:r>
        <w:t xml:space="preserve"> </w:t>
      </w:r>
      <w:r>
        <w:rPr>
          <w:b/>
          <w:color w:val="606060"/>
          <w:vertAlign w:val="superscript"/>
        </w:rPr>
        <w:t>2</w:t>
      </w:r>
      <w:r>
        <w:t xml:space="preserve"> </w:t>
      </w:r>
      <w:r>
        <w:rPr/>
        <w:t>He also built the “Forest of Lebanon” hall, a hundred and fifty feet long, seventy-five feet wide, and forty-five feet high, on three rows of cedar pillars with cedar supports.</w:t>
      </w:r>
      <w:r>
        <w:t xml:space="preserve"> </w:t>
      </w:r>
      <w:r>
        <w:rPr>
          <w:b/>
          <w:color w:val="606060"/>
          <w:vertAlign w:val="superscript"/>
        </w:rPr>
        <w:t>3</w:t>
      </w:r>
      <w:r>
        <w:t xml:space="preserve"> </w:t>
      </w:r>
      <w:r>
        <w:rPr/>
        <w:t>It was lined with cedar planks above the forty-five cedar pillars (fifteen in each row);</w:t>
      </w:r>
      <w:r>
        <w:t xml:space="preserve"> </w:t>
      </w:r>
      <w:r>
        <w:rPr>
          <w:b/>
          <w:color w:val="606060"/>
          <w:vertAlign w:val="superscript"/>
        </w:rPr>
        <w:t>4</w:t>
      </w:r>
      <w:r>
        <w:t xml:space="preserve"> </w:t>
      </w:r>
      <w:r>
        <w:rPr/>
        <w:t>there were three rows of window-frames, window facing window in each tier,</w:t>
      </w:r>
      <w:r>
        <w:t xml:space="preserve"> </w:t>
      </w:r>
      <w:r>
        <w:rPr>
          <w:b/>
          <w:color w:val="606060"/>
          <w:vertAlign w:val="superscript"/>
        </w:rPr>
        <w:t>5</w:t>
      </w:r>
      <w:r>
        <w:t xml:space="preserve"> </w:t>
      </w:r>
      <w:r>
        <w:rPr/>
        <w:t>and both doors and windows, all of them, were square-cut.</w:t>
      </w:r>
    </w:p>
    <w:p>
      <w:pPr>
        <w:ind w:firstLine="432"/>
      </w:pPr>
      <w:r>
        <w:rPr>
          <w:b/>
          <w:color w:val="606060"/>
          <w:vertAlign w:val="superscript"/>
        </w:rPr>
        <w:t>6</w:t>
      </w:r>
      <w:r>
        <w:t xml:space="preserve"> </w:t>
      </w:r>
      <w:r>
        <w:rPr/>
        <w:t>He also built the Pillars hall, seventy-five feet long and forty-five feet wide, with a pillared porch in front and an entrance with steps.</w:t>
      </w:r>
      <w:r>
        <w:t xml:space="preserve"> </w:t>
      </w:r>
      <w:r>
        <w:rPr>
          <w:b/>
          <w:color w:val="606060"/>
          <w:vertAlign w:val="superscript"/>
        </w:rPr>
        <w:t>7</w:t>
      </w:r>
      <w:r>
        <w:t xml:space="preserve"> </w:t>
      </w:r>
      <w:r>
        <w:rPr/>
        <w:t>He also made the throne-room where he was to hold his court of justice, the Hall of Justice; it was lined with cedar-wood from floor to rafters.</w:t>
      </w:r>
      <w:r>
        <w:t xml:space="preserve"> </w:t>
      </w:r>
      <w:r>
        <w:rPr>
          <w:b/>
          <w:color w:val="606060"/>
          <w:vertAlign w:val="superscript"/>
        </w:rPr>
        <w:t>8</w:t>
      </w:r>
      <w:r>
        <w:t xml:space="preserve"> </w:t>
      </w:r>
      <w:r>
        <w:rPr/>
        <w:t>His own palace and residence in the other court, which stood nearer the temple, was constructed in the same way, as was the house he built for the Pharaoh's daughter (whom Solomon had married).</w:t>
      </w:r>
      <w:r>
        <w:t xml:space="preserve"> </w:t>
      </w:r>
      <w:r>
        <w:rPr>
          <w:b/>
          <w:color w:val="606060"/>
          <w:vertAlign w:val="superscript"/>
        </w:rPr>
        <w:t>9</w:t>
      </w:r>
      <w:r>
        <w:t xml:space="preserve"> </w:t>
      </w:r>
      <w:r>
        <w:rPr/>
        <w:t>These buildings were all made of huge, dressed stones, according to the regular dimensions of ashlar, sawn back and front, from foundation to coping, and from the court of the Eternal's temple to the large outer court.</w:t>
      </w:r>
      <w:r>
        <w:t xml:space="preserve"> </w:t>
      </w:r>
      <w:r>
        <w:rPr>
          <w:b/>
          <w:color w:val="606060"/>
          <w:vertAlign w:val="superscript"/>
        </w:rPr>
        <w:t>10</w:t>
      </w:r>
      <w:r>
        <w:t xml:space="preserve"> </w:t>
      </w:r>
      <w:r>
        <w:rPr/>
        <w:t>The foundation consisted of huge blocks, enormous blocks, some fifteen feet square, some twelve feet square.</w:t>
      </w:r>
      <w:r>
        <w:t xml:space="preserve"> </w:t>
      </w:r>
      <w:r>
        <w:rPr>
          <w:b/>
          <w:color w:val="606060"/>
          <w:vertAlign w:val="superscript"/>
        </w:rPr>
        <w:t>11</w:t>
      </w:r>
      <w:r>
        <w:t xml:space="preserve"> </w:t>
      </w:r>
      <w:r>
        <w:rPr/>
        <w:t>Above these lay huge, dressed stones, cut according to the regular measurement, and also cedar beams.</w:t>
      </w:r>
      <w:r>
        <w:t xml:space="preserve"> </w:t>
      </w:r>
      <w:r>
        <w:rPr>
          <w:b/>
          <w:color w:val="606060"/>
          <w:vertAlign w:val="superscript"/>
        </w:rPr>
        <w:t>12</w:t>
      </w:r>
      <w:r>
        <w:t xml:space="preserve"> </w:t>
      </w:r>
      <w:r>
        <w:rPr/>
        <w:t>The large court had three rows of dressed stone and one row of cedar beams, enclosing the inner court of the Eternal's temple and the court of the palace.</w:t>
      </w:r>
    </w:p>
    <w:p>
      <w:pPr>
        <w:ind w:firstLine="432"/>
      </w:pPr>
      <w:r>
        <w:rPr>
          <w:b/>
          <w:color w:val="606060"/>
          <w:vertAlign w:val="superscript"/>
        </w:rPr>
        <w:t>13</w:t>
      </w:r>
      <w:r>
        <w:t xml:space="preserve"> </w:t>
      </w:r>
      <w:r>
        <w:rPr/>
        <w:t>King Solomon sent to Tyre for Hiram,</w:t>
      </w:r>
      <w:r>
        <w:t xml:space="preserve"> </w:t>
      </w:r>
      <w:r>
        <w:rPr>
          <w:b/>
          <w:color w:val="606060"/>
          <w:vertAlign w:val="superscript"/>
        </w:rPr>
        <w:t>14</w:t>
      </w:r>
      <w:r>
        <w:t xml:space="preserve"> </w:t>
      </w:r>
      <w:r>
        <w:rPr/>
        <w:t>the son of a widow belonging to the clan of Naphtali; his father had been a native of Tyre, a worker in bronze. Hiram was full of skill, acute and clever at all kinds of bronze-work. He came to king Solomon and did all the bronze-work for him.</w:t>
      </w:r>
      <w:r>
        <w:t xml:space="preserve"> </w:t>
      </w:r>
      <w:r>
        <w:rPr>
          <w:b/>
          <w:color w:val="606060"/>
          <w:vertAlign w:val="superscript"/>
        </w:rPr>
        <w:t>15</w:t>
      </w:r>
      <w:r>
        <w:t xml:space="preserve"> </w:t>
      </w:r>
      <w:r>
        <w:rPr/>
        <w:t>He cast the two bronze columns for the vestibule of the temple; the one was twenty-seven feet high, eighteen feet round, and hollow, just like the other column.</w:t>
      </w:r>
      <w:r>
        <w:t xml:space="preserve"> </w:t>
      </w:r>
      <w:r>
        <w:rPr>
          <w:b/>
          <w:color w:val="606060"/>
          <w:vertAlign w:val="superscript"/>
        </w:rPr>
        <w:t>16</w:t>
      </w:r>
      <w:r>
        <w:t xml:space="preserve"> </w:t>
      </w:r>
      <w:r>
        <w:rPr/>
        <w:t>He made two capitals of molten bronze for the top of the columns, each capital being seven and a half feet high.</w:t>
      </w:r>
      <w:r>
        <w:t xml:space="preserve"> </w:t>
      </w:r>
      <w:r>
        <w:rPr>
          <w:b/>
          <w:color w:val="606060"/>
          <w:vertAlign w:val="superscript"/>
        </w:rPr>
        <w:t>17</w:t>
      </w:r>
      <w:r>
        <w:t xml:space="preserve"> </w:t>
      </w:r>
      <w:r>
        <w:rPr/>
        <w:t>He made two nets of trellis-work for the capitals on the top of the columns, a net of trellis-work for each of them.</w:t>
      </w:r>
      <w:r>
        <w:t xml:space="preserve"> </w:t>
      </w:r>
      <w:r>
        <w:rPr>
          <w:b/>
          <w:color w:val="606060"/>
          <w:vertAlign w:val="superscript"/>
        </w:rPr>
        <w:t>18</w:t>
      </w:r>
      <w:r>
        <w:t xml:space="preserve"> </w:t>
      </w:r>
      <w:r>
        <w:rPr/>
        <w:t>He also made the pomegranates; there were two rows of pomegranates in bronze upon each trellis-work, ...</w:t>
      </w:r>
      <w:r>
        <w:t xml:space="preserve"> </w:t>
      </w:r>
      <w:r>
        <w:rPr>
          <w:b/>
          <w:color w:val="606060"/>
          <w:vertAlign w:val="superscript"/>
        </w:rPr>
        <w:t>20</w:t>
      </w:r>
      <w:r>
        <w:t xml:space="preserve"> </w:t>
      </w:r>
      <w:r>
        <w:rPr/>
        <w:t>the pomegranates numbering two hundred to each capital.</w:t>
      </w:r>
      <w:r>
        <w:t xml:space="preserve"> </w:t>
      </w:r>
      <w:r>
        <w:rPr>
          <w:b/>
          <w:color w:val="606060"/>
          <w:vertAlign w:val="superscript"/>
        </w:rPr>
        <w:t>21</w:t>
      </w:r>
      <w:r>
        <w:t xml:space="preserve"> </w:t>
      </w:r>
      <w:r>
        <w:rPr/>
        <w:t>He set up the columns at the vestibule of the temple; the column on the south side was called Jachin, the column on the north side Boaz.</w:t>
      </w:r>
      <w:r>
        <w:t xml:space="preserve"> </w:t>
      </w:r>
      <w:r>
        <w:rPr>
          <w:b/>
          <w:color w:val="606060"/>
          <w:vertAlign w:val="superscript"/>
        </w:rPr>
        <w:t>23</w:t>
      </w:r>
      <w:r>
        <w:t xml:space="preserve"> </w:t>
      </w:r>
      <w:r>
        <w:rPr/>
        <w:t>He also made the round metal sea or tank, fifteen feet in diameter, seven and a half feet high, and forty-five feet round.</w:t>
      </w:r>
      <w:r>
        <w:t xml:space="preserve"> </w:t>
      </w:r>
      <w:r>
        <w:rPr>
          <w:b/>
          <w:color w:val="606060"/>
          <w:vertAlign w:val="superscript"/>
        </w:rPr>
        <w:t>24</w:t>
      </w:r>
      <w:r>
        <w:t xml:space="preserve"> </w:t>
      </w:r>
      <w:r>
        <w:rPr/>
        <w:t>Under its brim on the outside ran a double row of gourds all round, cast in one piece with the tank itself,</w:t>
      </w:r>
      <w:r>
        <w:t xml:space="preserve"> </w:t>
      </w:r>
      <w:r>
        <w:rPr>
          <w:b/>
          <w:color w:val="606060"/>
          <w:vertAlign w:val="superscript"/>
        </w:rPr>
        <w:t>26</w:t>
      </w:r>
      <w:r>
        <w:t xml:space="preserve"> </w:t>
      </w:r>
      <w:r>
        <w:rPr/>
        <w:t>which was about three inches thick, its brim curling like the brim of a cup, like the petals of a lily; it held over sixteen thousand gallons.</w:t>
      </w:r>
      <w:r>
        <w:t xml:space="preserve"> </w:t>
      </w:r>
      <w:r>
        <w:rPr>
          <w:b/>
          <w:color w:val="606060"/>
          <w:vertAlign w:val="superscript"/>
        </w:rPr>
        <w:t>25</w:t>
      </w:r>
      <w:r>
        <w:t xml:space="preserve"> </w:t>
      </w:r>
      <w:r>
        <w:rPr/>
        <w:t>It rested on twelve bulls, three facing the north, three facing the west, three facing the south, and three facing the east; the tank was placed on their backs, their haunches being turned inward.</w:t>
      </w:r>
    </w:p>
    <w:p>
      <w:pPr>
        <w:ind w:firstLine="432"/>
      </w:pPr>
      <w:r>
        <w:rPr>
          <w:b/>
          <w:color w:val="606060"/>
          <w:vertAlign w:val="superscript"/>
        </w:rPr>
        <w:t>27</w:t>
      </w:r>
      <w:r>
        <w:t xml:space="preserve"> </w:t>
      </w:r>
      <w:r>
        <w:rPr/>
        <w:t>He also made the ten trolleys of bronze, each one six feet long, six feet wide, and four and a half feet high.</w:t>
      </w:r>
      <w:r>
        <w:t xml:space="preserve"> </w:t>
      </w:r>
      <w:r>
        <w:rPr>
          <w:b/>
          <w:color w:val="606060"/>
          <w:vertAlign w:val="superscript"/>
        </w:rPr>
        <w:t>28</w:t>
      </w:r>
      <w:r>
        <w:t xml:space="preserve"> </w:t>
      </w:r>
      <w:r>
        <w:rPr/>
        <w:t>The trolleys were constructed in this way: they had panels, panels set in their framework,</w:t>
      </w:r>
      <w:r>
        <w:t xml:space="preserve"> </w:t>
      </w:r>
      <w:r>
        <w:rPr>
          <w:b/>
          <w:color w:val="606060"/>
          <w:vertAlign w:val="superscript"/>
        </w:rPr>
        <w:t>29</w:t>
      </w:r>
      <w:r>
        <w:t xml:space="preserve"> </w:t>
      </w:r>
      <w:r>
        <w:rPr/>
        <w:t>and on these panels were lions, bulls, and kherubs (on the framework, above and below the lions, bulls, and kherubs, there was bevelled work);</w:t>
      </w:r>
      <w:r>
        <w:t xml:space="preserve"> </w:t>
      </w:r>
      <w:r>
        <w:rPr>
          <w:b/>
          <w:color w:val="606060"/>
          <w:vertAlign w:val="superscript"/>
        </w:rPr>
        <w:t>30</w:t>
      </w:r>
      <w:r>
        <w:t xml:space="preserve"> </w:t>
      </w:r>
      <w:r>
        <w:rPr/>
        <w:t>every trolley had four bronze wheels, with bronze axles, the four wheels being underneath the framework</w:t>
      </w:r>
      <w:r>
        <w:t xml:space="preserve"> </w:t>
      </w:r>
      <w:r>
        <w:rPr>
          <w:b/>
          <w:color w:val="606060"/>
          <w:vertAlign w:val="superscript"/>
        </w:rPr>
        <w:t>32</w:t>
      </w:r>
      <w:r>
        <w:t xml:space="preserve"> </w:t>
      </w:r>
      <w:r>
        <w:rPr/>
        <w:t>(axles and wheels were cast in one piece with the trolley), each wheel being two and a half feet high</w:t>
      </w:r>
      <w:r>
        <w:t xml:space="preserve"> </w:t>
      </w:r>
      <w:r>
        <w:rPr>
          <w:b/>
          <w:color w:val="606060"/>
          <w:vertAlign w:val="superscript"/>
        </w:rPr>
        <w:t>33</w:t>
      </w:r>
      <w:r>
        <w:t xml:space="preserve"> </w:t>
      </w:r>
      <w:r>
        <w:rPr/>
        <w:t>and all the wheels being shaped like chariot wheels (axles, felloes, spokes, and hubs being all of molten bronze);</w:t>
      </w:r>
      <w:r>
        <w:t xml:space="preserve"> </w:t>
      </w:r>
      <w:r>
        <w:rPr>
          <w:b/>
          <w:color w:val="606060"/>
          <w:vertAlign w:val="superscript"/>
        </w:rPr>
        <w:t>34</w:t>
      </w:r>
      <w:r>
        <w:t xml:space="preserve"> </w:t>
      </w:r>
      <w:r>
        <w:rPr/>
        <w:t>at the four corners of each trolley there were four clamps, each of one piece with the trolley,</w:t>
      </w:r>
      <w:r>
        <w:t xml:space="preserve"> </w:t>
      </w:r>
      <w:r>
        <w:rPr>
          <w:b/>
          <w:color w:val="606060"/>
          <w:vertAlign w:val="superscript"/>
        </w:rPr>
        <w:t>35</w:t>
      </w:r>
      <w:r>
        <w:t xml:space="preserve"> </w:t>
      </w:r>
      <w:r>
        <w:rPr/>
        <w:t>while on the top of the trolley there was a round saucer, nine inches high</w:t>
      </w:r>
      <w:r>
        <w:t xml:space="preserve"> </w:t>
      </w:r>
      <w:r>
        <w:rPr>
          <w:b/>
          <w:color w:val="606060"/>
          <w:vertAlign w:val="superscript"/>
        </w:rPr>
        <w:t>36</w:t>
      </w:r>
      <w:r>
        <w:t xml:space="preserve"> </w:t>
      </w:r>
      <w:r>
        <w:rPr/>
        <w:t>(the flat surface on the sides of the trolley was engraved with kherubs, lions, and palm-trees);</w:t>
      </w:r>
      <w:r>
        <w:t xml:space="preserve"> </w:t>
      </w:r>
      <w:r>
        <w:rPr>
          <w:b/>
          <w:color w:val="606060"/>
          <w:vertAlign w:val="superscript"/>
        </w:rPr>
        <w:t>31</w:t>
      </w:r>
      <w:r>
        <w:t xml:space="preserve"> </w:t>
      </w:r>
      <w:r>
        <w:rPr/>
        <w:t>but the framework was square, not round.</w:t>
      </w:r>
      <w:r>
        <w:t xml:space="preserve"> </w:t>
      </w:r>
      <w:r>
        <w:rPr>
          <w:b/>
          <w:color w:val="606060"/>
          <w:vertAlign w:val="superscript"/>
        </w:rPr>
        <w:t>37</w:t>
      </w:r>
      <w:r>
        <w:t xml:space="preserve"> </w:t>
      </w:r>
      <w:r>
        <w:rPr/>
        <w:t>This was how the ten trolleys were made, all cast alike, all of the same size and shape.</w:t>
      </w:r>
      <w:r>
        <w:t xml:space="preserve"> </w:t>
      </w:r>
      <w:r>
        <w:rPr>
          <w:b/>
          <w:color w:val="606060"/>
          <w:vertAlign w:val="superscript"/>
        </w:rPr>
        <w:t>38</w:t>
      </w:r>
      <w:r>
        <w:t xml:space="preserve"> </w:t>
      </w:r>
      <w:r>
        <w:rPr/>
        <w:t>Then he made ten bronze pots, each holding three hundred and twenty gallons and measuring six feet; one pot rested on each of the ten trolleys,</w:t>
      </w:r>
      <w:r>
        <w:t xml:space="preserve"> </w:t>
      </w:r>
      <w:r>
        <w:rPr>
          <w:b/>
          <w:color w:val="606060"/>
          <w:vertAlign w:val="superscript"/>
        </w:rPr>
        <w:t>39</w:t>
      </w:r>
      <w:r>
        <w:t xml:space="preserve"> </w:t>
      </w:r>
      <w:r>
        <w:rPr/>
        <w:t>which he placed beside the temple, five to the south side and five to the north side; the tank was placed on the south side of the temple, at the eastern corner.</w:t>
      </w:r>
      <w:r>
        <w:t xml:space="preserve"> </w:t>
      </w:r>
      <w:r>
        <w:rPr>
          <w:b/>
          <w:color w:val="606060"/>
          <w:vertAlign w:val="superscript"/>
        </w:rPr>
        <w:t>40</w:t>
      </w:r>
      <w:r>
        <w:t xml:space="preserve"> </w:t>
      </w:r>
      <w:r>
        <w:rPr/>
        <w:t>Hiram made the pots, the shovels, and the bowls; he finished all his work for king Solomon in building the temple of the Eternal,</w:t>
      </w:r>
      <w:r>
        <w:t xml:space="preserve"> </w:t>
      </w:r>
      <w:r>
        <w:rPr>
          <w:b/>
          <w:color w:val="606060"/>
          <w:vertAlign w:val="superscript"/>
        </w:rPr>
        <w:t>41</w:t>
      </w:r>
      <w:r>
        <w:t xml:space="preserve"> </w:t>
      </w:r>
      <w:r>
        <w:rPr/>
        <w:t>the two columns, the two rounded capitals on the tops of the columns, the two nets of trellis-work to cover the two capitals,</w:t>
      </w:r>
      <w:r>
        <w:t xml:space="preserve"> </w:t>
      </w:r>
      <w:r>
        <w:rPr>
          <w:b/>
          <w:color w:val="606060"/>
          <w:vertAlign w:val="superscript"/>
        </w:rPr>
        <w:t>42</w:t>
      </w:r>
      <w:r>
        <w:t xml:space="preserve"> </w:t>
      </w:r>
      <w:r>
        <w:rPr/>
        <w:t>the four hundred pomegranates for each trellis-work,</w:t>
      </w:r>
      <w:r>
        <w:t xml:space="preserve"> </w:t>
      </w:r>
      <w:r>
        <w:rPr>
          <w:b/>
          <w:color w:val="606060"/>
          <w:vertAlign w:val="superscript"/>
        </w:rPr>
        <w:t>43</w:t>
      </w:r>
      <w:r>
        <w:t xml:space="preserve"> </w:t>
      </w:r>
      <w:r>
        <w:rPr/>
        <w:t>the ten trolleys and the ten pots on the trolleys,</w:t>
      </w:r>
      <w:r>
        <w:t xml:space="preserve"> </w:t>
      </w:r>
      <w:r>
        <w:rPr>
          <w:b/>
          <w:color w:val="606060"/>
          <w:vertAlign w:val="superscript"/>
        </w:rPr>
        <w:t>44</w:t>
      </w:r>
      <w:r>
        <w:t xml:space="preserve"> </w:t>
      </w:r>
      <w:r>
        <w:rPr/>
        <w:t>the tank and the twelve bulls under the tank,</w:t>
      </w:r>
      <w:r>
        <w:t xml:space="preserve"> </w:t>
      </w:r>
      <w:r>
        <w:rPr>
          <w:b/>
          <w:color w:val="606060"/>
          <w:vertAlign w:val="superscript"/>
        </w:rPr>
        <w:t>45</w:t>
      </w:r>
      <w:r>
        <w:t xml:space="preserve"> </w:t>
      </w:r>
      <w:r>
        <w:rPr/>
        <w:t>the pots, shovels, bowls--all these articles made by Hiram for king Solomon in the temple of the Eternal were of polished bronze.</w:t>
      </w:r>
      <w:r>
        <w:t xml:space="preserve"> </w:t>
      </w:r>
      <w:r>
        <w:rPr>
          <w:b/>
          <w:color w:val="606060"/>
          <w:vertAlign w:val="superscript"/>
        </w:rPr>
        <w:t>47</w:t>
      </w:r>
      <w:r>
        <w:t xml:space="preserve"> </w:t>
      </w:r>
      <w:r>
        <w:rPr/>
        <w:t>There was no weighing the bronze used for making these articles, so enormous was the quantity; the weight of the bronze was past counting.</w:t>
      </w:r>
      <w:r>
        <w:t xml:space="preserve"> </w:t>
      </w:r>
      <w:r>
        <w:rPr>
          <w:b/>
          <w:color w:val="606060"/>
          <w:vertAlign w:val="superscript"/>
        </w:rPr>
        <w:t>46</w:t>
      </w:r>
      <w:r>
        <w:t xml:space="preserve"> </w:t>
      </w:r>
      <w:r>
        <w:rPr/>
        <w:t>Hiram cast them on the plain of Jordan, in the clay soil between Sukkoth and Zarethan.</w:t>
      </w:r>
    </w:p>
    <w:p>
      <w:pPr>
        <w:ind w:firstLine="432"/>
      </w:pPr>
      <w:r>
        <w:rPr>
          <w:b/>
          <w:color w:val="606060"/>
          <w:vertAlign w:val="superscript"/>
        </w:rPr>
        <w:t>48</w:t>
      </w:r>
      <w:r>
        <w:t xml:space="preserve"> </w:t>
      </w:r>
      <w:r>
        <w:rPr/>
        <w:t>Then king Solomon placed all the articles in the temple of the Eternal [[the golden altar, the golden table for the Presence-bread,</w:t>
      </w:r>
      <w:r>
        <w:t xml:space="preserve"> </w:t>
      </w:r>
      <w:r>
        <w:rPr>
          <w:b/>
          <w:color w:val="606060"/>
          <w:vertAlign w:val="superscript"/>
        </w:rPr>
        <w:t>49</w:t>
      </w:r>
      <w:r>
        <w:t xml:space="preserve"> </w:t>
      </w:r>
      <w:r>
        <w:rPr/>
        <w:t>the pure gold lampstands in front of the inner shrine, five to the right and five to the left, with their golden ornamental flowers and lamps and tongs,</w:t>
      </w:r>
      <w:r>
        <w:t xml:space="preserve"> </w:t>
      </w:r>
      <w:r>
        <w:rPr>
          <w:b/>
          <w:color w:val="606060"/>
          <w:vertAlign w:val="superscript"/>
        </w:rPr>
        <w:t>50</w:t>
      </w:r>
      <w:r>
        <w:t xml:space="preserve"> </w:t>
      </w:r>
      <w:r>
        <w:rPr/>
        <w:t>the pure gold cups, snuffers, bowls, saucers, and fire-pans, and the golden hinges both for the folding doors of the inner shrine or most sacred Place and for the folding doors of the temple]].</w:t>
      </w:r>
      <w:r>
        <w:t xml:space="preserve"> </w:t>
      </w:r>
      <w:r>
        <w:rPr>
          <w:b/>
          <w:color w:val="606060"/>
          <w:vertAlign w:val="superscript"/>
        </w:rPr>
        <w:t>51</w:t>
      </w:r>
      <w:r>
        <w:t xml:space="preserve"> </w:t>
      </w:r>
      <w:r>
        <w:rPr/>
        <w:t>So all the work prepared bv king Solomon in the temple of the Eternal was finished; Solomon then brought in the votive offerings of his father David, the silver and the gold and the various articles, placing them in the store-chambers of the Eternal's temple.</w:t>
      </w:r>
    </w:p>
    <w:p>
      <w:pPr>
        <w:pStyle w:val="Heading1"/>
      </w:pPr>
      <w:r>
        <w:t>Chapter 8</w:t>
      </w:r>
    </w:p>
    <w:p>
      <w:pPr>
        <w:ind w:firstLine="432"/>
      </w:pPr>
      <w:r>
        <w:rPr>
          <w:b/>
          <w:color w:val="606060"/>
          <w:vertAlign w:val="superscript"/>
        </w:rPr>
        <w:t>1</w:t>
      </w:r>
      <w:r>
        <w:t xml:space="preserve"> </w:t>
      </w:r>
      <w:r>
        <w:rPr/>
        <w:t>Then Solomon called together the sheikhs of Israel and all the chiefs of the clans, the heads of the various Israelite families, in Jerusalem, to bring the ark of the Eternal's compact up from David’s burg.</w:t>
      </w:r>
      <w:r>
        <w:t xml:space="preserve"> </w:t>
      </w:r>
      <w:r>
        <w:rPr>
          <w:b/>
          <w:color w:val="606060"/>
          <w:vertAlign w:val="superscript"/>
        </w:rPr>
        <w:t>2</w:t>
      </w:r>
      <w:r>
        <w:t xml:space="preserve"> </w:t>
      </w:r>
      <w:r>
        <w:rPr/>
        <w:t>The Israelites all gathered round Solomon at the festival in the month of Ethanim (the seventh month);</w:t>
      </w:r>
      <w:r>
        <w:t xml:space="preserve"> </w:t>
      </w:r>
      <w:r>
        <w:rPr>
          <w:b/>
          <w:color w:val="606060"/>
          <w:vertAlign w:val="superscript"/>
        </w:rPr>
        <w:t>3</w:t>
      </w:r>
      <w:r>
        <w:t xml:space="preserve"> </w:t>
      </w:r>
      <w:r>
        <w:rPr/>
        <w:t>the sheikhs of Israel all went with the priests and</w:t>
      </w:r>
      <w:r>
        <w:t xml:space="preserve"> </w:t>
      </w:r>
      <w:r>
        <w:rPr>
          <w:b/>
          <w:color w:val="606060"/>
          <w:vertAlign w:val="superscript"/>
        </w:rPr>
        <w:t>4</w:t>
      </w:r>
      <w:r>
        <w:t xml:space="preserve"> </w:t>
      </w:r>
      <w:r>
        <w:rPr/>
        <w:t>carried up the ark of the Eternal, the Trysting tent, and all the sacred articles inside the tent; these were carried by the priests and Levites,</w:t>
      </w:r>
      <w:r>
        <w:t xml:space="preserve"> </w:t>
      </w:r>
      <w:r>
        <w:rPr>
          <w:b/>
          <w:color w:val="606060"/>
          <w:vertAlign w:val="superscript"/>
        </w:rPr>
        <w:t>5</w:t>
      </w:r>
      <w:r>
        <w:t xml:space="preserve"> </w:t>
      </w:r>
      <w:r>
        <w:rPr/>
        <w:t>while king Solomon and all the community of Israel which had gathered round him walked in front of the ark, sacrificing sheep and oxen past all counting and numbering.</w:t>
      </w:r>
      <w:r>
        <w:t xml:space="preserve"> </w:t>
      </w:r>
      <w:r>
        <w:rPr>
          <w:b/>
          <w:color w:val="606060"/>
          <w:vertAlign w:val="superscript"/>
        </w:rPr>
        <w:t>6</w:t>
      </w:r>
      <w:r>
        <w:t xml:space="preserve"> </w:t>
      </w:r>
      <w:r>
        <w:rPr/>
        <w:t>The priests placed the ark of the Eternal inside the inner shrine, the most sacred interior, under the wings of the kherubs;</w:t>
      </w:r>
      <w:r>
        <w:t xml:space="preserve"> </w:t>
      </w:r>
      <w:r>
        <w:rPr>
          <w:b/>
          <w:color w:val="606060"/>
          <w:vertAlign w:val="superscript"/>
        </w:rPr>
        <w:t>7</w:t>
      </w:r>
      <w:r>
        <w:t xml:space="preserve"> </w:t>
      </w:r>
      <w:r>
        <w:rPr/>
        <w:t>for the wings of the kherubs stretched over the place for the ark, covering the ark and its poles,</w:t>
      </w:r>
      <w:r>
        <w:t xml:space="preserve"> </w:t>
      </w:r>
      <w:r>
        <w:rPr>
          <w:b/>
          <w:color w:val="606060"/>
          <w:vertAlign w:val="superscript"/>
        </w:rPr>
        <w:t>8</w:t>
      </w:r>
      <w:r>
        <w:t xml:space="preserve"> </w:t>
      </w:r>
      <w:r>
        <w:rPr/>
        <w:t>though the poles were so long that their projecting tips could be seen, not outside, but from the sacred hall in front of the shrine--the position they occupy to this very day.</w:t>
      </w:r>
      <w:r>
        <w:t xml:space="preserve"> </w:t>
      </w:r>
      <w:r>
        <w:rPr>
          <w:b/>
          <w:color w:val="606060"/>
          <w:vertAlign w:val="superscript"/>
        </w:rPr>
        <w:t>9</w:t>
      </w:r>
      <w:r>
        <w:t xml:space="preserve"> </w:t>
      </w:r>
      <w:r>
        <w:rPr/>
        <w:t>Inside the ark there was nothing except the two stone tablets which Moses had placed there at Horeb, the tablets of the compact which the Eternal made with the Israelites when they left the land of Egypt.</w:t>
      </w:r>
      <w:r>
        <w:t xml:space="preserve"> </w:t>
      </w:r>
      <w:r>
        <w:rPr>
          <w:b/>
          <w:color w:val="606060"/>
          <w:vertAlign w:val="superscript"/>
        </w:rPr>
        <w:t>10</w:t>
      </w:r>
      <w:r>
        <w:t xml:space="preserve"> </w:t>
      </w:r>
      <w:r>
        <w:rPr/>
        <w:t>When the priests came out of the inner shrine, a cloud filled the temple of the Eternal</w:t>
      </w:r>
      <w:r>
        <w:t xml:space="preserve"> </w:t>
      </w:r>
      <w:r>
        <w:rPr>
          <w:b/>
          <w:color w:val="606060"/>
          <w:vertAlign w:val="superscript"/>
        </w:rPr>
        <w:t>11</w:t>
      </w:r>
      <w:r>
        <w:t xml:space="preserve"> </w:t>
      </w:r>
      <w:r>
        <w:rPr/>
        <w:t>so densely that the priests could not stand to serve; the Eternal's splendour of glory filled the temple of the Eternal.</w:t>
      </w:r>
      <w:r>
        <w:t xml:space="preserve"> </w:t>
      </w:r>
      <w:r>
        <w:rPr>
          <w:b/>
          <w:color w:val="606060"/>
          <w:vertAlign w:val="superscript"/>
        </w:rPr>
        <w:t>12</w:t>
      </w:r>
      <w:r>
        <w:t xml:space="preserve"> </w:t>
      </w:r>
      <w:r>
        <w:rPr/>
        <w:t>Then said Solomon:</w:t>
      </w:r>
    </w:p>
    <w:p>
      <w:pPr>
        <w:spacing w:after="0"/>
        <w:ind w:left="576" w:hanging="432"/>
      </w:pPr>
      <w:r>
        <w:rPr/>
        <w:t>“The sun has the Eternal set in heaven,</w:t>
      </w:r>
    </w:p>
    <w:p>
      <w:pPr>
        <w:spacing w:after="0"/>
        <w:ind w:left="576" w:hanging="432"/>
      </w:pPr>
      <w:r>
        <w:rPr/>
        <w:t>but chosen himself to dwell in darkness;</w:t>
      </w:r>
    </w:p>
    <w:p>
      <w:pPr>
        <w:spacing w:after="0"/>
        <w:ind w:left="576" w:hanging="432"/>
      </w:pPr>
      <w:r>
        <w:rPr>
          <w:b/>
          <w:color w:val="606060"/>
          <w:vertAlign w:val="superscript"/>
        </w:rPr>
        <w:t>13</w:t>
      </w:r>
      <w:r>
        <w:t xml:space="preserve"> </w:t>
      </w:r>
      <w:r>
        <w:rPr/>
        <w:t>so I have built this mansion great for thee,</w:t>
      </w:r>
    </w:p>
    <w:p>
      <w:pPr>
        <w:spacing w:after="0"/>
        <w:ind w:left="576" w:hanging="432"/>
      </w:pPr>
      <w:r>
        <w:rPr/>
        <w:t>for thee to dwell in, to eternity.”</w:t>
      </w:r>
    </w:p>
    <w:p>
      <w:pPr>
        <w:ind w:firstLine="432"/>
      </w:pPr>
      <w:r>
        <w:rPr>
          <w:b/>
          <w:color w:val="606060"/>
          <w:vertAlign w:val="superscript"/>
        </w:rPr>
        <w:t>14</w:t>
      </w:r>
      <w:r>
        <w:t xml:space="preserve"> </w:t>
      </w:r>
      <w:r>
        <w:rPr/>
        <w:t>Then the king turned round and blessed all the gathering of Israel as they stood.</w:t>
      </w:r>
      <w:r>
        <w:t xml:space="preserve"> </w:t>
      </w:r>
      <w:r>
        <w:rPr>
          <w:b/>
          <w:color w:val="606060"/>
          <w:vertAlign w:val="superscript"/>
        </w:rPr>
        <w:t>15</w:t>
      </w:r>
      <w:r>
        <w:t xml:space="preserve"> </w:t>
      </w:r>
      <w:r>
        <w:rPr/>
        <w:t>He said, “Blessed be the Eternal the God of Israel, who spoke directly to my father David, and has done all that he promised!</w:t>
      </w:r>
      <w:r>
        <w:t xml:space="preserve"> </w:t>
      </w:r>
      <w:r>
        <w:rPr>
          <w:b/>
          <w:color w:val="606060"/>
          <w:vertAlign w:val="superscript"/>
        </w:rPr>
        <w:t>16</w:t>
      </w:r>
      <w:r>
        <w:t xml:space="preserve"> </w:t>
      </w:r>
      <w:r>
        <w:rPr/>
        <w:t>He said, ‘Ever since I brought my people Israel out of Egypt, I chose no city out of any clan of Israel to build a temple for my presence, but now have I chosen Jerusalem as my seat and David as lord over my people Israel.’</w:t>
      </w:r>
      <w:r>
        <w:t xml:space="preserve"> </w:t>
      </w:r>
      <w:r>
        <w:rPr>
          <w:b/>
          <w:color w:val="606060"/>
          <w:vertAlign w:val="superscript"/>
        </w:rPr>
        <w:t>17</w:t>
      </w:r>
      <w:r>
        <w:t xml:space="preserve"> </w:t>
      </w:r>
      <w:r>
        <w:rPr/>
        <w:t>My father David did have it in mind to build a temple in honour of the Eternal the God of Israel;</w:t>
      </w:r>
      <w:r>
        <w:t xml:space="preserve"> </w:t>
      </w:r>
      <w:r>
        <w:rPr>
          <w:b/>
          <w:color w:val="606060"/>
          <w:vertAlign w:val="superscript"/>
        </w:rPr>
        <w:t>18</w:t>
      </w:r>
      <w:r>
        <w:t xml:space="preserve"> </w:t>
      </w:r>
      <w:r>
        <w:rPr/>
        <w:t>but the Eternal said to my father David, ‘You had it in your mind to build a temple in my honour; you did well to have that in mind.</w:t>
      </w:r>
      <w:r>
        <w:t xml:space="preserve"> </w:t>
      </w:r>
      <w:r>
        <w:rPr>
          <w:b/>
          <w:color w:val="606060"/>
          <w:vertAlign w:val="superscript"/>
        </w:rPr>
        <w:t>19</w:t>
      </w:r>
      <w:r>
        <w:t xml:space="preserve"> </w:t>
      </w:r>
      <w:r>
        <w:rPr/>
        <w:t>Yet you are not to build the temple; it is your son, born of your body, who shall build the temple in my honour.’</w:t>
      </w:r>
      <w:r>
        <w:t xml:space="preserve"> </w:t>
      </w:r>
      <w:r>
        <w:rPr>
          <w:b/>
          <w:color w:val="606060"/>
          <w:vertAlign w:val="superscript"/>
        </w:rPr>
        <w:t>20</w:t>
      </w:r>
      <w:r>
        <w:t xml:space="preserve"> </w:t>
      </w:r>
      <w:r>
        <w:rPr/>
        <w:t>The Eternal has done what he promised; for I have risen to succeed my father David and to sit upon the throne of Israel, as the Eternal promised, and I have built the temple in honour of the Eternal the God of Israel;</w:t>
      </w:r>
      <w:r>
        <w:t xml:space="preserve"> </w:t>
      </w:r>
      <w:r>
        <w:rPr>
          <w:b/>
          <w:color w:val="606060"/>
          <w:vertAlign w:val="superscript"/>
        </w:rPr>
        <w:t>21</w:t>
      </w:r>
      <w:r>
        <w:t xml:space="preserve"> </w:t>
      </w:r>
      <w:r>
        <w:rPr/>
        <w:t>in it have I made a place for the ark containing the compact which the Eternal made with our fathers when he brought them out of the land of Egypt.”</w:t>
      </w:r>
    </w:p>
    <w:p>
      <w:pPr>
        <w:ind w:firstLine="432"/>
      </w:pPr>
      <w:r>
        <w:rPr>
          <w:b/>
          <w:color w:val="606060"/>
          <w:vertAlign w:val="superscript"/>
        </w:rPr>
        <w:t>22</w:t>
      </w:r>
      <w:r>
        <w:t xml:space="preserve"> </w:t>
      </w:r>
      <w:r>
        <w:rPr/>
        <w:t>Then Solomon stood in front of the altar of the Eternal, in presence of all the community of Israel, and stretching out his hands to heaven</w:t>
      </w:r>
      <w:r>
        <w:t xml:space="preserve"> </w:t>
      </w:r>
      <w:r>
        <w:rPr>
          <w:b/>
          <w:color w:val="606060"/>
          <w:vertAlign w:val="superscript"/>
        </w:rPr>
        <w:t>23</w:t>
      </w:r>
      <w:r>
        <w:t xml:space="preserve"> </w:t>
      </w:r>
      <w:r>
        <w:rPr/>
        <w:t>he cried: “O Eternal, God of Israel, there is no god like thee in heaven above or on the earth below, who keepest thy compact and showest kindness to thy servants as they live under thine eye with all their heart.</w:t>
      </w:r>
      <w:r>
        <w:t xml:space="preserve"> </w:t>
      </w:r>
      <w:r>
        <w:rPr>
          <w:b/>
          <w:color w:val="606060"/>
          <w:vertAlign w:val="superscript"/>
        </w:rPr>
        <w:t>24</w:t>
      </w:r>
      <w:r>
        <w:t xml:space="preserve"> </w:t>
      </w:r>
      <w:r>
        <w:rPr/>
        <w:t>Thou hast kept thy word to thy servant David my father; thou didst make him thine own promise and thou hast done it, as it is this day.</w:t>
      </w:r>
      <w:r>
        <w:t xml:space="preserve"> </w:t>
      </w:r>
      <w:r>
        <w:rPr>
          <w:b/>
          <w:color w:val="606060"/>
          <w:vertAlign w:val="superscript"/>
        </w:rPr>
        <w:t>25</w:t>
      </w:r>
      <w:r>
        <w:t xml:space="preserve"> </w:t>
      </w:r>
      <w:r>
        <w:rPr/>
        <w:t>Now then, O Eternal, God of Israel, keep this thy promise to thy servant David my father: ‘You shall never lack a descendant in my sight to sit upon the throne of Israel, if only your children watch their lives, careful to live under my eye as you have done.’</w:t>
      </w:r>
      <w:r>
        <w:t xml:space="preserve"> </w:t>
      </w:r>
      <w:r>
        <w:rPr>
          <w:b/>
          <w:color w:val="606060"/>
          <w:vertAlign w:val="superscript"/>
        </w:rPr>
        <w:t>26</w:t>
      </w:r>
      <w:r>
        <w:t xml:space="preserve"> </w:t>
      </w:r>
      <w:r>
        <w:rPr/>
        <w:t>0 God of Israel, pray let this promise be fulfilled which thou didst make to thy servant David my father.”</w:t>
      </w:r>
    </w:p>
    <w:p>
      <w:pPr>
        <w:ind w:firstLine="432"/>
      </w:pPr>
      <w:r>
        <w:rPr>
          <w:b/>
          <w:color w:val="606060"/>
          <w:vertAlign w:val="superscript"/>
        </w:rPr>
        <w:t>27</w:t>
      </w:r>
      <w:r>
        <w:t xml:space="preserve"> </w:t>
      </w:r>
      <w:r>
        <w:rPr/>
        <w:t>“But can God really live on earth? The very heaven, the height of heaven itself, cannot contain thee; and how much less this temple I have built!</w:t>
      </w:r>
      <w:r>
        <w:t xml:space="preserve"> </w:t>
      </w:r>
      <w:r>
        <w:rPr>
          <w:b/>
          <w:color w:val="606060"/>
          <w:vertAlign w:val="superscript"/>
        </w:rPr>
        <w:t>28</w:t>
      </w:r>
      <w:r>
        <w:t xml:space="preserve"> </w:t>
      </w:r>
      <w:r>
        <w:rPr/>
        <w:t>So do thou turn, O Eternal my God, to thy servant in his prayers and supplications, listening to the cry of prayer which thy servant lifts to thee this day,</w:t>
      </w:r>
      <w:r>
        <w:t xml:space="preserve"> </w:t>
      </w:r>
      <w:r>
        <w:rPr>
          <w:b/>
          <w:color w:val="606060"/>
          <w:vertAlign w:val="superscript"/>
        </w:rPr>
        <w:t>29</w:t>
      </w:r>
      <w:r>
        <w:t xml:space="preserve"> </w:t>
      </w:r>
      <w:r>
        <w:rPr/>
        <w:t>that thine eyes may be open, night and day, to this temple, to the place where thou hast promised thy presence, listening to the prayer that thy servant offers, when he turns to this place.</w:t>
      </w:r>
      <w:r>
        <w:t xml:space="preserve"> </w:t>
      </w:r>
      <w:r>
        <w:rPr>
          <w:b/>
          <w:color w:val="606060"/>
          <w:vertAlign w:val="superscript"/>
        </w:rPr>
        <w:t>30</w:t>
      </w:r>
      <w:r>
        <w:t xml:space="preserve"> </w:t>
      </w:r>
      <w:r>
        <w:rPr/>
        <w:t>Listen to the supplication of thy servant and of thy people Israel when they turn in prayer towards this place; yea, hear us in thy home, in heaven, and as thou hearest forgive us.”</w:t>
      </w:r>
    </w:p>
    <w:p>
      <w:pPr>
        <w:ind w:firstLine="432"/>
      </w:pPr>
      <w:r>
        <w:rPr>
          <w:b/>
          <w:color w:val="606060"/>
          <w:vertAlign w:val="superscript"/>
        </w:rPr>
        <w:t>31</w:t>
      </w:r>
      <w:r>
        <w:t xml:space="preserve"> </w:t>
      </w:r>
      <w:r>
        <w:rPr/>
        <w:t>“When a man sins against his neighbour and is adjured to swear an oath, when he comes and swears his oath before thine altar in this temple,</w:t>
      </w:r>
      <w:r>
        <w:t xml:space="preserve"> </w:t>
      </w:r>
      <w:r>
        <w:rPr>
          <w:b/>
          <w:color w:val="606060"/>
          <w:vertAlign w:val="superscript"/>
        </w:rPr>
        <w:t>32</w:t>
      </w:r>
      <w:r>
        <w:t xml:space="preserve"> </w:t>
      </w:r>
      <w:r>
        <w:rPr/>
        <w:t>then do thou listen in heaven, take action and decide between thy servants, condemning the guilty by making him suffer for his misdeeds, and vindicating the innocent by rewarding him for his innocence.</w:t>
      </w:r>
      <w:r>
        <w:t xml:space="preserve"> </w:t>
      </w:r>
      <w:r>
        <w:rPr>
          <w:b/>
          <w:color w:val="606060"/>
          <w:vertAlign w:val="superscript"/>
        </w:rPr>
        <w:t>33</w:t>
      </w:r>
      <w:r>
        <w:t xml:space="preserve"> </w:t>
      </w:r>
      <w:r>
        <w:rPr/>
        <w:t>When thy people Israel fall before the foe, because they have sinned against thee, if they repent and own thee openly and pray with supplications to thee in this temple,</w:t>
      </w:r>
      <w:r>
        <w:t xml:space="preserve"> </w:t>
      </w:r>
      <w:r>
        <w:rPr>
          <w:b/>
          <w:color w:val="606060"/>
          <w:vertAlign w:val="superscript"/>
        </w:rPr>
        <w:t>34</w:t>
      </w:r>
      <w:r>
        <w:t xml:space="preserve"> </w:t>
      </w:r>
      <w:r>
        <w:rPr/>
        <w:t>then do thou listen in heaven and forgive the sin of thy people Israel, letting them remain within the land which thou gavest to their fathers.”</w:t>
      </w:r>
    </w:p>
    <w:p>
      <w:pPr>
        <w:ind w:firstLine="432"/>
      </w:pPr>
      <w:r>
        <w:rPr>
          <w:b/>
          <w:color w:val="606060"/>
          <w:vertAlign w:val="superscript"/>
        </w:rPr>
        <w:t>35</w:t>
      </w:r>
      <w:r>
        <w:t xml:space="preserve"> </w:t>
      </w:r>
      <w:r>
        <w:rPr/>
        <w:t>“When the skies are shut and no rain falls, because they have sinned against thee, if they turn in prayer towards this place and own thee openly and give up their sin under thy chastisement,</w:t>
      </w:r>
      <w:r>
        <w:t xml:space="preserve"> </w:t>
      </w:r>
      <w:r>
        <w:rPr>
          <w:b/>
          <w:color w:val="606060"/>
          <w:vertAlign w:val="superscript"/>
        </w:rPr>
        <w:t>36</w:t>
      </w:r>
      <w:r>
        <w:t xml:space="preserve"> </w:t>
      </w:r>
      <w:r>
        <w:rPr/>
        <w:t>then do thou listen in heaven and forgive the sin of thy servants and thy people Israel, as thou teachest them the good path for their life; send rain upon thy land, which thou hast given thy people as their heritage.</w:t>
      </w:r>
      <w:r>
        <w:t xml:space="preserve"> </w:t>
      </w:r>
      <w:r>
        <w:rPr>
          <w:b/>
          <w:color w:val="606060"/>
          <w:vertAlign w:val="superscript"/>
        </w:rPr>
        <w:t>37</w:t>
      </w:r>
      <w:r>
        <w:t xml:space="preserve"> </w:t>
      </w:r>
      <w:r>
        <w:rPr/>
        <w:t>When there is famine in the land, or pestilence, blasting or mildew, locusts or caterpillars, when their enemy besieges them in any of their towns, whatever be the plague or trouble--</w:t>
      </w:r>
      <w:r>
        <w:t xml:space="preserve"> </w:t>
      </w:r>
      <w:r>
        <w:rPr>
          <w:b/>
          <w:color w:val="606060"/>
          <w:vertAlign w:val="superscript"/>
        </w:rPr>
        <w:t>38</w:t>
      </w:r>
      <w:r>
        <w:t xml:space="preserve"> </w:t>
      </w:r>
      <w:r>
        <w:rPr/>
        <w:t>whatever prayer and supplication is offered by any man of them, knowing well what plagues himself, and stretching his hands out towards this place,</w:t>
      </w:r>
      <w:r>
        <w:t xml:space="preserve"> </w:t>
      </w:r>
      <w:r>
        <w:rPr>
          <w:b/>
          <w:color w:val="606060"/>
          <w:vertAlign w:val="superscript"/>
        </w:rPr>
        <w:t>39</w:t>
      </w:r>
      <w:r>
        <w:t xml:space="preserve"> </w:t>
      </w:r>
      <w:r>
        <w:rPr/>
        <w:t>then do thou listen in thy home, in heaven, and forgive them and take action, dealing with every man as he has lived, O thou who knowest his heart (for thou, thou only, knowest the hearts of all men),</w:t>
      </w:r>
      <w:r>
        <w:t xml:space="preserve"> </w:t>
      </w:r>
      <w:r>
        <w:rPr>
          <w:b/>
          <w:color w:val="606060"/>
          <w:vertAlign w:val="superscript"/>
        </w:rPr>
        <w:t>40</w:t>
      </w:r>
      <w:r>
        <w:t xml:space="preserve"> </w:t>
      </w:r>
      <w:r>
        <w:rPr/>
        <w:t>that they may stand in awe of thee all the days of their life in the land thou gavest to our fathers.</w:t>
      </w:r>
      <w:r>
        <w:t xml:space="preserve"> </w:t>
      </w:r>
      <w:r>
        <w:rPr>
          <w:b/>
          <w:color w:val="606060"/>
          <w:vertAlign w:val="superscript"/>
        </w:rPr>
        <w:t>41</w:t>
      </w:r>
      <w:r>
        <w:t xml:space="preserve"> </w:t>
      </w:r>
      <w:r>
        <w:rPr/>
        <w:t>As for the alien, who does not belong to thy people Israel but who came from a distant land for thy sake</w:t>
      </w:r>
      <w:r>
        <w:t xml:space="preserve"> </w:t>
      </w:r>
      <w:r>
        <w:rPr>
          <w:b/>
          <w:color w:val="606060"/>
          <w:vertAlign w:val="superscript"/>
        </w:rPr>
        <w:t>42</w:t>
      </w:r>
      <w:r>
        <w:t xml:space="preserve"> </w:t>
      </w:r>
      <w:r>
        <w:rPr/>
        <w:t>(for men shall hear of thy great fame, of thy strength and mighty force), when he comes and turns in prayer towards this temple,</w:t>
      </w:r>
      <w:r>
        <w:t xml:space="preserve"> </w:t>
      </w:r>
      <w:r>
        <w:rPr>
          <w:b/>
          <w:color w:val="606060"/>
          <w:vertAlign w:val="superscript"/>
        </w:rPr>
        <w:t>43</w:t>
      </w:r>
      <w:r>
        <w:t xml:space="preserve"> </w:t>
      </w:r>
      <w:r>
        <w:rPr/>
        <w:t>then do thou listen in thy home, in heaven, and do all that the alien asks of thee, so that all nations in the world may learn what thou art, learning to stand in awe of thee, like thy people Israel, and learning that thou hast taken this temple which I built to be thine own.”</w:t>
      </w:r>
    </w:p>
    <w:p>
      <w:pPr>
        <w:ind w:firstLine="432"/>
      </w:pPr>
      <w:r>
        <w:rPr>
          <w:b/>
          <w:color w:val="606060"/>
          <w:vertAlign w:val="superscript"/>
        </w:rPr>
        <w:t>44</w:t>
      </w:r>
      <w:r>
        <w:t xml:space="preserve"> </w:t>
      </w:r>
      <w:r>
        <w:rPr/>
        <w:t>“When thy people march out to fight against their enemy, in any way of thine appointing, and pray to the Eternal, turning towards the city thou hast chosen and the temple I have built in honour of thee,</w:t>
      </w:r>
      <w:r>
        <w:t xml:space="preserve"> </w:t>
      </w:r>
      <w:r>
        <w:rPr>
          <w:b/>
          <w:color w:val="606060"/>
          <w:vertAlign w:val="superscript"/>
        </w:rPr>
        <w:t>45</w:t>
      </w:r>
      <w:r>
        <w:t xml:space="preserve"> </w:t>
      </w:r>
      <w:r>
        <w:rPr/>
        <w:t>then do thou listen in heaven to their prayer and supplication and uphold their cause.”</w:t>
      </w:r>
    </w:p>
    <w:p>
      <w:pPr>
        <w:ind w:firstLine="432"/>
      </w:pPr>
      <w:r>
        <w:rPr>
          <w:b/>
          <w:color w:val="606060"/>
          <w:vertAlign w:val="superscript"/>
        </w:rPr>
        <w:t>46</w:t>
      </w:r>
      <w:r>
        <w:t xml:space="preserve"> </w:t>
      </w:r>
      <w:r>
        <w:rPr/>
        <w:t>“When they sin against thee (for there is no man who does not sin) and thou in thine anger leavest them to their enemies, till they are carried away prisoners to an enemy's land, far off or near,</w:t>
      </w:r>
      <w:r>
        <w:t xml:space="preserve"> </w:t>
      </w:r>
      <w:r>
        <w:rPr>
          <w:b/>
          <w:color w:val="606060"/>
          <w:vertAlign w:val="superscript"/>
        </w:rPr>
        <w:t>47</w:t>
      </w:r>
      <w:r>
        <w:t xml:space="preserve"> </w:t>
      </w:r>
      <w:r>
        <w:rPr/>
        <w:t>yet if they take thought in the land of their captivity and repent and offer supplications to thee in the land of those who took them prisoners, crying, ‘We have sinned, we have gone wrong, we have done evil,’ if they repent, heart and soul, in the land of their enemies who took them prisoners, and pray to thee,</w:t>
      </w:r>
      <w:r>
        <w:t xml:space="preserve"> </w:t>
      </w:r>
      <w:r>
        <w:rPr>
          <w:b/>
          <w:color w:val="606060"/>
          <w:vertAlign w:val="superscript"/>
        </w:rPr>
        <w:t>48</w:t>
      </w:r>
      <w:r>
        <w:t xml:space="preserve"> </w:t>
      </w:r>
      <w:r>
        <w:rPr/>
        <w:t>turning in the direction of the land thou gavest to their fathers, the city thou hast chosen, and the temple I have built in honour of thee:</w:t>
      </w:r>
      <w:r>
        <w:t xml:space="preserve"> </w:t>
      </w:r>
      <w:r>
        <w:rPr>
          <w:b/>
          <w:color w:val="606060"/>
          <w:vertAlign w:val="superscript"/>
        </w:rPr>
        <w:t>49</w:t>
      </w:r>
      <w:r>
        <w:t xml:space="preserve"> </w:t>
      </w:r>
      <w:r>
        <w:rPr/>
        <w:t>then do thou listen in thy home, in heaven, to their prayer and supplication and uphold their cause;</w:t>
      </w:r>
      <w:r>
        <w:t xml:space="preserve"> </w:t>
      </w:r>
      <w:r>
        <w:rPr>
          <w:b/>
          <w:color w:val="606060"/>
          <w:vertAlign w:val="superscript"/>
        </w:rPr>
        <w:t>50</w:t>
      </w:r>
      <w:r>
        <w:t xml:space="preserve"> </w:t>
      </w:r>
      <w:r>
        <w:rPr/>
        <w:t>forgive thy people who have sinned against thee, forgive all their transgressions against thee, and grant they may be pitied by those who have taken them prisoners,</w:t>
      </w:r>
      <w:r>
        <w:t xml:space="preserve"> </w:t>
      </w:r>
      <w:r>
        <w:rPr>
          <w:b/>
          <w:color w:val="606060"/>
          <w:vertAlign w:val="superscript"/>
        </w:rPr>
        <w:t>51</w:t>
      </w:r>
      <w:r>
        <w:t xml:space="preserve"> </w:t>
      </w:r>
      <w:r>
        <w:rPr/>
        <w:t>for they are thy people, thine own possession, whom thou didst bring out of Egypt, out of that iron furnace.</w:t>
      </w:r>
      <w:r>
        <w:t xml:space="preserve"> </w:t>
      </w:r>
      <w:r>
        <w:rPr>
          <w:b/>
          <w:color w:val="606060"/>
          <w:vertAlign w:val="superscript"/>
        </w:rPr>
        <w:t>52</w:t>
      </w:r>
      <w:r>
        <w:t xml:space="preserve"> </w:t>
      </w:r>
      <w:r>
        <w:rPr/>
        <w:t>0 may thine eyes be open to thy servant and thy people Israel at their prayers, listening to them whenever they call to thee.</w:t>
      </w:r>
      <w:r>
        <w:t xml:space="preserve"> </w:t>
      </w:r>
      <w:r>
        <w:rPr>
          <w:b/>
          <w:color w:val="606060"/>
          <w:vertAlign w:val="superscript"/>
        </w:rPr>
        <w:t>53</w:t>
      </w:r>
      <w:r>
        <w:t xml:space="preserve"> </w:t>
      </w:r>
      <w:r>
        <w:rPr/>
        <w:t>For thou didst separate them from all nations on earth to be thy very own, as thou didst declare by Moses thy servant when thou broughtest our fathers out of Egypt, O Lord Eternal.”</w:t>
      </w:r>
    </w:p>
    <w:p>
      <w:pPr>
        <w:ind w:firstLine="432"/>
      </w:pPr>
      <w:r>
        <w:rPr>
          <w:b/>
          <w:color w:val="606060"/>
          <w:vertAlign w:val="superscript"/>
        </w:rPr>
        <w:t>54</w:t>
      </w:r>
      <w:r>
        <w:t xml:space="preserve"> </w:t>
      </w:r>
      <w:r>
        <w:rPr/>
        <w:t>After Solomon had finished offering all this prayer and supplication to the Eternal, he rose from his knees before the altar of the Eternal, where he had been stretching his hands out to heaven;</w:t>
      </w:r>
      <w:r>
        <w:t xml:space="preserve"> </w:t>
      </w:r>
      <w:r>
        <w:rPr>
          <w:b/>
          <w:color w:val="606060"/>
          <w:vertAlign w:val="superscript"/>
        </w:rPr>
        <w:t>55</w:t>
      </w:r>
      <w:r>
        <w:t xml:space="preserve"> </w:t>
      </w:r>
      <w:r>
        <w:rPr/>
        <w:t>he now stood up and in a loud voice blessed all the community of Israel, saying,</w:t>
      </w:r>
    </w:p>
    <w:p>
      <w:pPr>
        <w:ind w:firstLine="432"/>
      </w:pPr>
      <w:r>
        <w:rPr>
          <w:b/>
          <w:color w:val="606060"/>
          <w:vertAlign w:val="superscript"/>
        </w:rPr>
        <w:t>56</w:t>
      </w:r>
      <w:r>
        <w:t xml:space="preserve"> </w:t>
      </w:r>
      <w:r>
        <w:rPr/>
        <w:t>“Blessed be the Eternal who has granted rest to his people Israel, as he promised; not a word has failed of all the good promises he made to us by Moses his servant.</w:t>
      </w:r>
      <w:r>
        <w:t xml:space="preserve"> </w:t>
      </w:r>
      <w:r>
        <w:rPr>
          <w:b/>
          <w:color w:val="606060"/>
          <w:vertAlign w:val="superscript"/>
        </w:rPr>
        <w:t>57</w:t>
      </w:r>
      <w:r>
        <w:t xml:space="preserve"> </w:t>
      </w:r>
      <w:r>
        <w:rPr/>
        <w:t>May the Eternal our God be with us, as he was with our fathers--never leaving us, never forsaking us--</w:t>
      </w:r>
      <w:r>
        <w:t xml:space="preserve"> </w:t>
      </w:r>
      <w:r>
        <w:rPr>
          <w:b/>
          <w:color w:val="606060"/>
          <w:vertAlign w:val="superscript"/>
        </w:rPr>
        <w:t>58</w:t>
      </w:r>
      <w:r>
        <w:t xml:space="preserve"> </w:t>
      </w:r>
      <w:r>
        <w:rPr/>
        <w:t>that he may move our minds always to live as he lives, to obey his orders, his rules and regulations, which he laid down for our fathers!</w:t>
      </w:r>
      <w:r>
        <w:t xml:space="preserve"> </w:t>
      </w:r>
      <w:r>
        <w:rPr>
          <w:b/>
          <w:color w:val="606060"/>
          <w:vertAlign w:val="superscript"/>
        </w:rPr>
        <w:t>59</w:t>
      </w:r>
      <w:r>
        <w:t xml:space="preserve"> </w:t>
      </w:r>
      <w:r>
        <w:rPr/>
        <w:t>And may these words of my supplication to the Eternal be ever present to the Eternal our God, day and night, that he may uphold the cause of his servant and the cause of his people Israel, as each day may require,</w:t>
      </w:r>
      <w:r>
        <w:t xml:space="preserve"> </w:t>
      </w:r>
      <w:r>
        <w:rPr>
          <w:b/>
          <w:color w:val="606060"/>
          <w:vertAlign w:val="superscript"/>
        </w:rPr>
        <w:t>60</w:t>
      </w:r>
      <w:r>
        <w:t xml:space="preserve"> </w:t>
      </w:r>
      <w:r>
        <w:rPr/>
        <w:t>so that all the nations of the world may learn that the Eternal is God, the Eternal and none else.</w:t>
      </w:r>
      <w:r>
        <w:t xml:space="preserve"> </w:t>
      </w:r>
      <w:r>
        <w:rPr>
          <w:b/>
          <w:color w:val="606060"/>
          <w:vertAlign w:val="superscript"/>
        </w:rPr>
        <w:t>61</w:t>
      </w:r>
      <w:r>
        <w:t xml:space="preserve"> </w:t>
      </w:r>
      <w:r>
        <w:rPr/>
        <w:t>Keep, then, an undivided mind for the Eternal our God, to live by his rules and to obey his orders, as to-day.”</w:t>
      </w:r>
    </w:p>
    <w:p>
      <w:pPr>
        <w:ind w:firstLine="432"/>
      </w:pPr>
      <w:r>
        <w:rPr>
          <w:b/>
          <w:color w:val="606060"/>
          <w:vertAlign w:val="superscript"/>
        </w:rPr>
        <w:t>62</w:t>
      </w:r>
      <w:r>
        <w:t xml:space="preserve"> </w:t>
      </w:r>
      <w:r>
        <w:rPr/>
        <w:t>The king, along with all Israel, offered sacrifices before the Eternal.</w:t>
      </w:r>
      <w:r>
        <w:t xml:space="preserve"> </w:t>
      </w:r>
      <w:r>
        <w:rPr>
          <w:b/>
          <w:color w:val="606060"/>
          <w:vertAlign w:val="superscript"/>
        </w:rPr>
        <w:t>63</w:t>
      </w:r>
      <w:r>
        <w:t xml:space="preserve"> </w:t>
      </w:r>
      <w:r>
        <w:rPr/>
        <w:t>Solomon offered, in his sacrifice of recompense-offering to the Eternal, twenty-two thousand oxen and a hundred and twenty thousand sheep;</w:t>
      </w:r>
      <w:r>
        <w:t xml:space="preserve"> </w:t>
      </w:r>
      <w:r>
        <w:rPr>
          <w:b/>
          <w:color w:val="606060"/>
          <w:vertAlign w:val="superscript"/>
        </w:rPr>
        <w:t>64</w:t>
      </w:r>
      <w:r>
        <w:t xml:space="preserve"> </w:t>
      </w:r>
      <w:r>
        <w:rPr/>
        <w:t>in this way the king and all the Israelites dedicated the temple of the Eternal. The king consecrated that day the middle part of the court in front of the temple of the Eternal; for it was there that he sacrificed the victims for the burnt-offering, and offered the cereal-offering and the fat slices from the victims of the recompense-offerings, the bronze altar before the Eternal being too small to hold the burnt-offering, the cereal-offering, and the fat slices from the victims.</w:t>
      </w:r>
      <w:r>
        <w:t xml:space="preserve"> </w:t>
      </w:r>
      <w:r>
        <w:rPr>
          <w:b/>
          <w:color w:val="606060"/>
          <w:vertAlign w:val="superscript"/>
        </w:rPr>
        <w:t>65</w:t>
      </w:r>
      <w:r>
        <w:t xml:space="preserve"> </w:t>
      </w:r>
      <w:r>
        <w:rPr/>
        <w:t>Such was the festival then held in presence of the Eternal our God for seven days by Solomon and all Israel--a vast host, drawn from all parts, from the pass of Hamath down to the Wady-el-Arish.</w:t>
      </w:r>
      <w:r>
        <w:t xml:space="preserve"> </w:t>
      </w:r>
      <w:r>
        <w:rPr>
          <w:b/>
          <w:color w:val="606060"/>
          <w:vertAlign w:val="superscript"/>
        </w:rPr>
        <w:t>66</w:t>
      </w:r>
      <w:r>
        <w:t xml:space="preserve"> </w:t>
      </w:r>
      <w:r>
        <w:rPr/>
        <w:t>On the eighth day he dismissed the people, who blessed the king and went home rejoicing, glad in heart at all the goodness of the Eternal to his servant David and his people Israel.</w:t>
      </w:r>
    </w:p>
    <w:p>
      <w:pPr>
        <w:pStyle w:val="Heading1"/>
      </w:pPr>
      <w:r>
        <w:t>Chapter 9</w:t>
      </w:r>
    </w:p>
    <w:p>
      <w:pPr>
        <w:ind w:firstLine="432"/>
      </w:pPr>
      <w:r>
        <w:rPr>
          <w:b/>
          <w:color w:val="606060"/>
          <w:vertAlign w:val="superscript"/>
        </w:rPr>
        <w:t>1</w:t>
      </w:r>
      <w:r>
        <w:t xml:space="preserve"> </w:t>
      </w:r>
      <w:r>
        <w:rPr/>
        <w:t>Now after Solomon had finished building the temple of the Eternal and the royal palace and all that it pleased him to erect,</w:t>
      </w:r>
      <w:r>
        <w:t xml:space="preserve"> </w:t>
      </w:r>
      <w:r>
        <w:rPr>
          <w:b/>
          <w:color w:val="606060"/>
          <w:vertAlign w:val="superscript"/>
        </w:rPr>
        <w:t>2</w:t>
      </w:r>
      <w:r>
        <w:t xml:space="preserve"> </w:t>
      </w:r>
      <w:r>
        <w:rPr/>
        <w:t>the Eternal appeared to Solomon a second time, as he had appeared to him at Gibeon.</w:t>
      </w:r>
      <w:r>
        <w:t xml:space="preserve"> </w:t>
      </w:r>
      <w:r>
        <w:rPr>
          <w:b/>
          <w:color w:val="606060"/>
          <w:vertAlign w:val="superscript"/>
        </w:rPr>
        <w:t>3</w:t>
      </w:r>
      <w:r>
        <w:t xml:space="preserve"> </w:t>
      </w:r>
      <w:r>
        <w:rPr/>
        <w:t>The Eternal said to him, “I have listened to your prayer and supplication, and I have done for you all you desire; I hereby consecrate this temple you have built, by fixing my presence there for all time; my eyes and my heart shall constantly be there.</w:t>
      </w:r>
      <w:r>
        <w:t xml:space="preserve"> </w:t>
      </w:r>
      <w:r>
        <w:rPr>
          <w:b/>
          <w:color w:val="606060"/>
          <w:vertAlign w:val="superscript"/>
        </w:rPr>
        <w:t>4</w:t>
      </w:r>
      <w:r>
        <w:t xml:space="preserve"> </w:t>
      </w:r>
      <w:r>
        <w:rPr/>
        <w:t>As for yourself, if you will live under my eye, as your father David lived, with upright heart and honestly, doing exactly as I have ordered you and following my rules and regulations,</w:t>
      </w:r>
      <w:r>
        <w:t xml:space="preserve"> </w:t>
      </w:r>
      <w:r>
        <w:rPr>
          <w:b/>
          <w:color w:val="606060"/>
          <w:vertAlign w:val="superscript"/>
        </w:rPr>
        <w:t>5</w:t>
      </w:r>
      <w:r>
        <w:t xml:space="preserve"> </w:t>
      </w:r>
      <w:r>
        <w:rPr/>
        <w:t>then I will make your royal throne sure over Israel for all time, as I promised to your father David that he would never be without a descendant on the throne of Israel.</w:t>
      </w:r>
      <w:r>
        <w:t xml:space="preserve"> </w:t>
      </w:r>
      <w:r>
        <w:rPr>
          <w:b/>
          <w:color w:val="606060"/>
          <w:vertAlign w:val="superscript"/>
        </w:rPr>
        <w:t>6</w:t>
      </w:r>
      <w:r>
        <w:t xml:space="preserve"> </w:t>
      </w:r>
      <w:r>
        <w:rPr/>
        <w:t>But if you give up following me, you or your children, if you do not keep the commands and rules I have set before you, but go and serve foreign gods and worship them,</w:t>
      </w:r>
      <w:r>
        <w:t xml:space="preserve"> </w:t>
      </w:r>
      <w:r>
        <w:rPr>
          <w:b/>
          <w:color w:val="606060"/>
          <w:vertAlign w:val="superscript"/>
        </w:rPr>
        <w:t>7</w:t>
      </w:r>
      <w:r>
        <w:t xml:space="preserve"> </w:t>
      </w:r>
      <w:r>
        <w:rPr/>
        <w:t>then I will cut Israel out of the land I gave them, and cast out of my sight this temple which I have consecrated for myself, and Israel shall become a proverb and byword among all nations;</w:t>
      </w:r>
      <w:r>
        <w:t xml:space="preserve"> </w:t>
      </w:r>
      <w:r>
        <w:rPr>
          <w:b/>
          <w:color w:val="606060"/>
          <w:vertAlign w:val="superscript"/>
        </w:rPr>
        <w:t>8</w:t>
      </w:r>
      <w:r>
        <w:t xml:space="preserve"> </w:t>
      </w:r>
      <w:r>
        <w:rPr/>
        <w:t>this temple shall be a heap of ruins, and any passer-by shall whistle in amazement, saying, ‘Why has the Eternal dealt thus with this land and temple?’</w:t>
      </w:r>
      <w:r>
        <w:t xml:space="preserve"> </w:t>
      </w:r>
      <w:r>
        <w:rPr>
          <w:b/>
          <w:color w:val="606060"/>
          <w:vertAlign w:val="superscript"/>
        </w:rPr>
        <w:t>9</w:t>
      </w:r>
      <w:r>
        <w:t xml:space="preserve"> </w:t>
      </w:r>
      <w:r>
        <w:rPr/>
        <w:t>The answer will be, ‘Because the people forsook the Eternal their God who brought their fathers out of the land of Egypt; because they took up with foreign gods, worshipping and serving them; that is why the Eternal brought all this ruin upon them.’”</w:t>
      </w:r>
    </w:p>
    <w:p>
      <w:pPr>
        <w:ind w:firstLine="432"/>
      </w:pPr>
      <w:r>
        <w:rPr>
          <w:b/>
          <w:color w:val="606060"/>
          <w:vertAlign w:val="superscript"/>
        </w:rPr>
        <w:t>10</w:t>
      </w:r>
      <w:r>
        <w:t xml:space="preserve"> </w:t>
      </w:r>
      <w:r>
        <w:rPr/>
        <w:t>At the end of twenty years, in the course of which Solomon had built the two buildings, the temple of the Eternal and the royal palace,</w:t>
      </w:r>
      <w:r>
        <w:t xml:space="preserve"> </w:t>
      </w:r>
      <w:r>
        <w:rPr>
          <w:b/>
          <w:color w:val="606060"/>
          <w:vertAlign w:val="superscript"/>
        </w:rPr>
        <w:t>11</w:t>
      </w:r>
      <w:r>
        <w:t xml:space="preserve"> </w:t>
      </w:r>
      <w:r>
        <w:rPr/>
        <w:t>as Hiram king of Tyre had provided Solomon with cedar-trees and fir-trees and gold to his heart's content, king Solomon let Hiram have twenty towns in the region of Galilee.</w:t>
      </w:r>
      <w:r>
        <w:t xml:space="preserve"> </w:t>
      </w:r>
      <w:r>
        <w:rPr>
          <w:b/>
          <w:color w:val="606060"/>
          <w:vertAlign w:val="superscript"/>
        </w:rPr>
        <w:t>12</w:t>
      </w:r>
      <w:r>
        <w:t xml:space="preserve"> </w:t>
      </w:r>
      <w:r>
        <w:rPr/>
        <w:t>When Hiram came from Tyre to inspect the towns made over to him by Solomon, he was not pleased with them.</w:t>
      </w:r>
      <w:r>
        <w:t xml:space="preserve"> </w:t>
      </w:r>
      <w:r>
        <w:rPr>
          <w:b/>
          <w:color w:val="606060"/>
          <w:vertAlign w:val="superscript"/>
        </w:rPr>
        <w:t>13</w:t>
      </w:r>
      <w:r>
        <w:t xml:space="preserve"> </w:t>
      </w:r>
      <w:r>
        <w:rPr/>
        <w:t>“My brother,” he said, “what sort of towns are these you have given me?” So he called them the “Cabul” (good-for-nothing) district. It is their name to this day.</w:t>
      </w:r>
      <w:r>
        <w:t xml:space="preserve"> </w:t>
      </w:r>
      <w:r>
        <w:rPr>
          <w:b/>
          <w:color w:val="606060"/>
          <w:vertAlign w:val="superscript"/>
        </w:rPr>
        <w:t>14</w:t>
      </w:r>
      <w:r>
        <w:t xml:space="preserve"> </w:t>
      </w:r>
      <w:r>
        <w:rPr/>
        <w:t>(For them Hiram paid to the king six hundred and ninety-three thousand pounds in gold.)</w:t>
      </w:r>
    </w:p>
    <w:p>
      <w:pPr>
        <w:ind w:firstLine="432"/>
      </w:pPr>
      <w:r>
        <w:rPr>
          <w:b/>
          <w:color w:val="606060"/>
          <w:vertAlign w:val="superscript"/>
        </w:rPr>
        <w:t>15</w:t>
      </w:r>
      <w:r>
        <w:t xml:space="preserve"> </w:t>
      </w:r>
      <w:r>
        <w:rPr/>
        <w:t>This was how king Solomon raised the labour-gangs to build the temple of the Eternal, his own palace, the Millo and the wall of Jerusalem, Hazor, Megiddo, Gezer,</w:t>
      </w:r>
      <w:r>
        <w:t xml:space="preserve"> </w:t>
      </w:r>
      <w:r>
        <w:rPr>
          <w:b/>
          <w:color w:val="606060"/>
          <w:vertAlign w:val="superscript"/>
        </w:rPr>
        <w:t>17</w:t>
      </w:r>
      <w:r>
        <w:t xml:space="preserve"> </w:t>
      </w:r>
      <w:r>
        <w:rPr/>
        <w:t>Bcth-horon the lower,</w:t>
      </w:r>
      <w:r>
        <w:t xml:space="preserve"> </w:t>
      </w:r>
      <w:r>
        <w:rPr>
          <w:b/>
          <w:color w:val="606060"/>
          <w:vertAlign w:val="superscript"/>
        </w:rPr>
        <w:t>18</w:t>
      </w:r>
      <w:r>
        <w:t xml:space="preserve"> </w:t>
      </w:r>
      <w:r>
        <w:rPr/>
        <w:t>Baalath, Tamar in the desert land,</w:t>
      </w:r>
      <w:r>
        <w:t xml:space="preserve"> </w:t>
      </w:r>
      <w:r>
        <w:rPr>
          <w:b/>
          <w:color w:val="606060"/>
          <w:vertAlign w:val="superscript"/>
        </w:rPr>
        <w:t>19</w:t>
      </w:r>
      <w:r>
        <w:t xml:space="preserve"> </w:t>
      </w:r>
      <w:r>
        <w:rPr/>
        <w:t>all the store-towns Solomon possessed, the towns for his chariots, the towns for his cavalry, and whatever Solomon was pleased to build in Jerusalem, at Lebanon, and anywhere throughout his realm.</w:t>
      </w:r>
      <w:r>
        <w:t xml:space="preserve"> </w:t>
      </w:r>
      <w:r>
        <w:rPr>
          <w:b/>
          <w:color w:val="606060"/>
          <w:vertAlign w:val="superscript"/>
        </w:rPr>
        <w:t>20</w:t>
      </w:r>
      <w:r>
        <w:t xml:space="preserve"> </w:t>
      </w:r>
      <w:r>
        <w:rPr/>
        <w:t>Solomon raised his levy of slave-labourers, as is done to this day, from the descendants of the Amorites, the Hittites, the Perizzites, the Hivites, and the Jebusites, none of whom belonged to Israel—-</w:t>
      </w:r>
      <w:r>
        <w:t xml:space="preserve"> </w:t>
      </w:r>
      <w:r>
        <w:rPr>
          <w:b/>
          <w:color w:val="606060"/>
          <w:vertAlign w:val="superscript"/>
        </w:rPr>
        <w:t>21</w:t>
      </w:r>
      <w:r>
        <w:t xml:space="preserve"> </w:t>
      </w:r>
      <w:r>
        <w:rPr/>
        <w:t>survivors in the land whom the Israelites had not been able to exterminate.</w:t>
      </w:r>
      <w:r>
        <w:t xml:space="preserve"> </w:t>
      </w:r>
      <w:r>
        <w:rPr>
          <w:b/>
          <w:color w:val="606060"/>
          <w:vertAlign w:val="superscript"/>
        </w:rPr>
        <w:t>22</w:t>
      </w:r>
      <w:r>
        <w:t xml:space="preserve"> </w:t>
      </w:r>
      <w:r>
        <w:rPr/>
        <w:t>Solomon never made slaves of Israelites; they were his soldiers and officials, his generals, captains, chariot-leaders, and cavalry-leaders.</w:t>
      </w:r>
      <w:r>
        <w:t xml:space="preserve"> </w:t>
      </w:r>
      <w:r>
        <w:rPr>
          <w:b/>
          <w:color w:val="606060"/>
          <w:vertAlign w:val="superscript"/>
        </w:rPr>
        <w:t>23</w:t>
      </w:r>
      <w:r>
        <w:t xml:space="preserve"> </w:t>
      </w:r>
      <w:r>
        <w:rPr/>
        <w:t>The following five hundred and fifty men were Solomon's supervisors, who managed the labourers...</w:t>
      </w:r>
    </w:p>
    <w:p>
      <w:pPr>
        <w:ind w:firstLine="432"/>
      </w:pPr>
      <w:r>
        <w:rPr>
          <w:b/>
          <w:color w:val="606060"/>
          <w:vertAlign w:val="superscript"/>
        </w:rPr>
        <w:t>24</w:t>
      </w:r>
      <w:r>
        <w:t xml:space="preserve"> </w:t>
      </w:r>
      <w:r>
        <w:rPr/>
        <w:t>Solomon brought the Pharaoh's daughter up from David's burg to the palace he had built for her; then he built the Millo...</w:t>
      </w:r>
    </w:p>
    <w:p>
      <w:pPr>
        <w:ind w:firstLine="432"/>
      </w:pPr>
      <w:r>
        <w:rPr>
          <w:b/>
          <w:color w:val="606060"/>
          <w:vertAlign w:val="superscript"/>
        </w:rPr>
        <w:t>25</w:t>
      </w:r>
      <w:r>
        <w:t xml:space="preserve"> </w:t>
      </w:r>
      <w:r>
        <w:rPr/>
        <w:t>Three times a year Solomon used to offer burnt-offerings and recompense-offerings on the altar he had built for the Eternal, and to burn his fire-offering before the Eternal...</w:t>
      </w:r>
    </w:p>
    <w:p>
      <w:pPr>
        <w:ind w:firstLine="432"/>
      </w:pPr>
      <w:r>
        <w:rPr>
          <w:b/>
          <w:color w:val="606060"/>
          <w:vertAlign w:val="superscript"/>
        </w:rPr>
        <w:t>26</w:t>
      </w:r>
      <w:r>
        <w:t xml:space="preserve"> </w:t>
      </w:r>
      <w:r>
        <w:rPr/>
        <w:t>King Solomon built a navy at Ezion-geber near Eloth in the land of Edom, on the shore of the Reed Sea.</w:t>
      </w:r>
      <w:r>
        <w:t xml:space="preserve"> </w:t>
      </w:r>
      <w:r>
        <w:rPr>
          <w:b/>
          <w:color w:val="606060"/>
          <w:vertAlign w:val="superscript"/>
        </w:rPr>
        <w:t>27</w:t>
      </w:r>
      <w:r>
        <w:t xml:space="preserve"> </w:t>
      </w:r>
      <w:r>
        <w:rPr/>
        <w:t>Hiram sent his men, expert seamen, to man the fleet along with the men of Solomon;</w:t>
      </w:r>
      <w:r>
        <w:t xml:space="preserve"> </w:t>
      </w:r>
      <w:r>
        <w:rPr>
          <w:b/>
          <w:color w:val="606060"/>
          <w:vertAlign w:val="superscript"/>
        </w:rPr>
        <w:t>28</w:t>
      </w:r>
      <w:r>
        <w:t xml:space="preserve"> </w:t>
      </w:r>
      <w:r>
        <w:rPr/>
        <w:t>they reached Ophir and brought away eighteen tons of gold for king Solomon.</w:t>
      </w:r>
    </w:p>
    <w:p>
      <w:pPr>
        <w:pStyle w:val="Heading1"/>
      </w:pPr>
      <w:r>
        <w:t>Chapter 10</w:t>
      </w:r>
    </w:p>
    <w:p>
      <w:pPr>
        <w:ind w:firstLine="432"/>
      </w:pPr>
      <w:r>
        <w:rPr>
          <w:b/>
          <w:color w:val="606060"/>
          <w:vertAlign w:val="superscript"/>
        </w:rPr>
        <w:t>11</w:t>
      </w:r>
      <w:r>
        <w:t xml:space="preserve"> </w:t>
      </w:r>
      <w:r>
        <w:rPr/>
        <w:t>Hiram’s fleet, that brought gold from Ophir, also brought from Ophir a wealth of sandal-wood and jewels;</w:t>
      </w:r>
      <w:r>
        <w:t xml:space="preserve"> </w:t>
      </w:r>
      <w:r>
        <w:rPr>
          <w:b/>
          <w:color w:val="606060"/>
          <w:vertAlign w:val="superscript"/>
        </w:rPr>
        <w:t>12</w:t>
      </w:r>
      <w:r>
        <w:t xml:space="preserve"> </w:t>
      </w:r>
      <w:r>
        <w:rPr/>
        <w:t>the sandal-wood was made into pilasters for the temple of the Eternal and the royal palace as well as into lyres and lutes for the singers. Such wealth and quality of sandalwood have never since been seen.</w:t>
      </w:r>
      <w:r>
        <w:t xml:space="preserve"> </w:t>
      </w:r>
      <w:r>
        <w:rPr>
          <w:b/>
          <w:color w:val="606060"/>
          <w:vertAlign w:val="superscript"/>
        </w:rPr>
        <w:t>14</w:t>
      </w:r>
      <w:r>
        <w:t xml:space="preserve"> </w:t>
      </w:r>
      <w:r>
        <w:rPr/>
        <w:t>The amount of gold that came to Solomon in one year was nearly twenty-nine tons,</w:t>
      </w:r>
      <w:r>
        <w:t xml:space="preserve"> </w:t>
      </w:r>
      <w:r>
        <w:rPr>
          <w:b/>
          <w:color w:val="606060"/>
          <w:vertAlign w:val="superscript"/>
        </w:rPr>
        <w:t>15</w:t>
      </w:r>
      <w:r>
        <w:t xml:space="preserve"> </w:t>
      </w:r>
      <w:r>
        <w:rPr/>
        <w:t>in addition to what was derived in taxes from traders and as tribute from Arabian emirs and from vassal-princes.</w:t>
      </w:r>
      <w:r>
        <w:t xml:space="preserve"> </w:t>
      </w:r>
      <w:r>
        <w:rPr>
          <w:b/>
          <w:color w:val="606060"/>
          <w:vertAlign w:val="superscript"/>
        </w:rPr>
        <w:t>16</w:t>
      </w:r>
      <w:r>
        <w:t xml:space="preserve"> </w:t>
      </w:r>
      <w:r>
        <w:rPr/>
        <w:t>King Solomon made two hundred shields of beaten gold; twenty pounds of gold went to each shield.</w:t>
      </w:r>
      <w:r>
        <w:t xml:space="preserve"> </w:t>
      </w:r>
      <w:r>
        <w:rPr>
          <w:b/>
          <w:color w:val="606060"/>
          <w:vertAlign w:val="superscript"/>
        </w:rPr>
        <w:t>17</w:t>
      </w:r>
      <w:r>
        <w:t xml:space="preserve"> </w:t>
      </w:r>
      <w:r>
        <w:rPr/>
        <w:t>He also made three hundred targes of beaten gold; about six pounds of gold went to each of them; the king hung these in the “Forest of Lebanon” hall.</w:t>
      </w:r>
      <w:r>
        <w:t xml:space="preserve"> </w:t>
      </w:r>
      <w:r>
        <w:rPr>
          <w:b/>
          <w:color w:val="606060"/>
          <w:vertAlign w:val="superscript"/>
        </w:rPr>
        <w:t>18</w:t>
      </w:r>
      <w:r>
        <w:t xml:space="preserve"> </w:t>
      </w:r>
      <w:r>
        <w:rPr/>
        <w:t>The king also made a large ivory throne, which he overlaid with the finest gold;</w:t>
      </w:r>
      <w:r>
        <w:t xml:space="preserve"> </w:t>
      </w:r>
      <w:r>
        <w:rPr>
          <w:b/>
          <w:color w:val="606060"/>
          <w:vertAlign w:val="superscript"/>
        </w:rPr>
        <w:t>19</w:t>
      </w:r>
      <w:r>
        <w:t xml:space="preserve"> </w:t>
      </w:r>
      <w:r>
        <w:rPr/>
        <w:t>the throne had six steps and a rounded back, there were arms on each side of the seat, flanked by two lions,</w:t>
      </w:r>
      <w:r>
        <w:t xml:space="preserve"> </w:t>
      </w:r>
      <w:r>
        <w:rPr>
          <w:b/>
          <w:color w:val="606060"/>
          <w:vertAlign w:val="superscript"/>
        </w:rPr>
        <w:t>20</w:t>
      </w:r>
      <w:r>
        <w:t xml:space="preserve"> </w:t>
      </w:r>
      <w:r>
        <w:rPr/>
        <w:t>while twelve lions stood on each side of the six steps. No such throne was ever made in any kingdom.</w:t>
      </w:r>
      <w:r>
        <w:t xml:space="preserve"> </w:t>
      </w:r>
      <w:r>
        <w:rPr>
          <w:b/>
          <w:color w:val="606060"/>
          <w:vertAlign w:val="superscript"/>
        </w:rPr>
        <w:t>21</w:t>
      </w:r>
      <w:r>
        <w:t xml:space="preserve"> </w:t>
      </w:r>
      <w:r>
        <w:rPr/>
        <w:t>King Solomon's drinking service was all made of gold, and all the articles in the “Forest of Lebanon” hall were made of pure gold, none were silver--silver was thought nothing of in Solomon's day.</w:t>
      </w:r>
      <w:r>
        <w:t xml:space="preserve"> </w:t>
      </w:r>
      <w:r>
        <w:rPr>
          <w:b/>
          <w:color w:val="606060"/>
          <w:vertAlign w:val="superscript"/>
        </w:rPr>
        <w:t>22</w:t>
      </w:r>
      <w:r>
        <w:t xml:space="preserve"> </w:t>
      </w:r>
      <w:r>
        <w:rPr/>
        <w:t>For the king had a deep-sea fleet which sailed with the navy of Hiram; once every three years this fleet came home with gold and silver, ivory, apes, and peacocks.</w:t>
      </w:r>
    </w:p>
    <w:p>
      <w:pPr>
        <w:ind w:firstLine="432"/>
      </w:pPr>
      <w:r>
        <w:rPr>
          <w:b/>
          <w:color w:val="606060"/>
          <w:vertAlign w:val="superscript"/>
        </w:rPr>
        <w:t>23</w:t>
      </w:r>
      <w:r>
        <w:t xml:space="preserve"> </w:t>
      </w:r>
      <w:r>
        <w:rPr/>
        <w:t>So in wealth and in wisdom king Solomon excelled all kings on earth.</w:t>
      </w:r>
      <w:r>
        <w:t xml:space="preserve"> </w:t>
      </w:r>
      <w:r>
        <w:rPr>
          <w:b/>
          <w:color w:val="606060"/>
          <w:vertAlign w:val="superscript"/>
        </w:rPr>
        <w:t>24</w:t>
      </w:r>
      <w:r>
        <w:t xml:space="preserve"> </w:t>
      </w:r>
      <w:r>
        <w:rPr/>
        <w:t>The whole world came to visit Solomon, to listen to the wisdom which God had put into his mind,</w:t>
      </w:r>
      <w:r>
        <w:t xml:space="preserve"> </w:t>
      </w:r>
      <w:r>
        <w:rPr>
          <w:b/>
          <w:color w:val="606060"/>
          <w:vertAlign w:val="superscript"/>
        </w:rPr>
        <w:t>25</w:t>
      </w:r>
      <w:r>
        <w:t xml:space="preserve"> </w:t>
      </w:r>
      <w:r>
        <w:rPr/>
        <w:t>and everyone brought his present, silver articles, gold articles, robes, weapons, and spices, horses and mules, so much year by year.</w:t>
      </w:r>
      <w:r>
        <w:t xml:space="preserve"> </w:t>
      </w:r>
      <w:r>
        <w:rPr>
          <w:b/>
          <w:color w:val="606060"/>
          <w:vertAlign w:val="superscript"/>
        </w:rPr>
        <w:t>26</w:t>
      </w:r>
      <w:r>
        <w:t xml:space="preserve"> </w:t>
      </w:r>
      <w:r>
        <w:rPr/>
        <w:t>In this way Solomon amassed chariots and cavalry; he had one thousand four hundred chariots and twelve thousand cavalry, stationed in the chariot-towns or at Jerusalem beside the king himself.</w:t>
      </w:r>
      <w:r>
        <w:t xml:space="preserve"> </w:t>
      </w:r>
      <w:r>
        <w:rPr>
          <w:b/>
          <w:color w:val="606060"/>
          <w:vertAlign w:val="superscript"/>
        </w:rPr>
        <w:t>28</w:t>
      </w:r>
      <w:r>
        <w:t xml:space="preserve"> </w:t>
      </w:r>
      <w:r>
        <w:rPr/>
        <w:t>Solomon's horses were imported from Muzri and from Kue; the royal dealers used to bring a troop of horses from Kue, paying cash for them;</w:t>
      </w:r>
      <w:r>
        <w:t xml:space="preserve"> </w:t>
      </w:r>
      <w:r>
        <w:rPr>
          <w:b/>
          <w:color w:val="606060"/>
          <w:vertAlign w:val="superscript"/>
        </w:rPr>
        <w:t>29</w:t>
      </w:r>
      <w:r>
        <w:t xml:space="preserve"> </w:t>
      </w:r>
      <w:r>
        <w:rPr/>
        <w:t>a chariot could be imported from Muzri for seventy-five pounds in silver, and a horse for about twenty pounds in silver (the dealers supplied all the kings of the Hittites and the Aramaeans at the same rate).</w:t>
      </w:r>
      <w:r>
        <w:t xml:space="preserve"> </w:t>
      </w:r>
      <w:r>
        <w:rPr>
          <w:b/>
          <w:color w:val="606060"/>
          <w:vertAlign w:val="superscript"/>
        </w:rPr>
        <w:t>27</w:t>
      </w:r>
      <w:r>
        <w:t xml:space="preserve"> </w:t>
      </w:r>
      <w:r>
        <w:rPr/>
        <w:t>The king made silver as common in Jerusalem as stones, and cedar-wood as plentiful as sycomore-trees in the lowlands.</w:t>
      </w:r>
    </w:p>
    <w:p>
      <w:pPr>
        <w:ind w:firstLine="432"/>
      </w:pPr>
      <w:r>
        <w:rPr>
          <w:b/>
          <w:color w:val="606060"/>
          <w:vertAlign w:val="superscript"/>
        </w:rPr>
        <w:t>1</w:t>
      </w:r>
      <w:r>
        <w:t xml:space="preserve"> </w:t>
      </w:r>
      <w:r>
        <w:rPr/>
        <w:t>When the queen of Sheba heard about the fame of Solomon and the temple he had built in honour of the Eternal, she came to test him with puzzling questions.</w:t>
      </w:r>
      <w:r>
        <w:t xml:space="preserve"> </w:t>
      </w:r>
      <w:r>
        <w:rPr>
          <w:b/>
          <w:color w:val="606060"/>
          <w:vertAlign w:val="superscript"/>
        </w:rPr>
        <w:t>2</w:t>
      </w:r>
      <w:r>
        <w:t xml:space="preserve"> </w:t>
      </w:r>
      <w:r>
        <w:rPr/>
        <w:t>She came to Jerusalem with a very large retinue, with camels bearing spices, heaps of gold, and jewels. As soon as she reached Solomon, she opened out all that was on her mind;</w:t>
      </w:r>
      <w:r>
        <w:t xml:space="preserve"> </w:t>
      </w:r>
      <w:r>
        <w:rPr>
          <w:b/>
          <w:color w:val="606060"/>
          <w:vertAlign w:val="superscript"/>
        </w:rPr>
        <w:t>3</w:t>
      </w:r>
      <w:r>
        <w:t xml:space="preserve"> </w:t>
      </w:r>
      <w:r>
        <w:rPr/>
        <w:t>and Solomon answered all her questions, there was not a single thing hidden from the king which he could not explain to her.</w:t>
      </w:r>
      <w:r>
        <w:t xml:space="preserve"> </w:t>
      </w:r>
      <w:r>
        <w:rPr>
          <w:b/>
          <w:color w:val="606060"/>
          <w:vertAlign w:val="superscript"/>
        </w:rPr>
        <w:t>4</w:t>
      </w:r>
      <w:r>
        <w:t xml:space="preserve"> </w:t>
      </w:r>
      <w:r>
        <w:rPr/>
        <w:t>When the queen of Sheba realized all this wisdom of Solomon, when she saw the palace he had built,</w:t>
      </w:r>
      <w:r>
        <w:t xml:space="preserve"> </w:t>
      </w:r>
      <w:r>
        <w:rPr>
          <w:b/>
          <w:color w:val="606060"/>
          <w:vertAlign w:val="superscript"/>
        </w:rPr>
        <w:t>5</w:t>
      </w:r>
      <w:r>
        <w:t xml:space="preserve"> </w:t>
      </w:r>
      <w:r>
        <w:rPr/>
        <w:t>the food at his table, the way his courtiers were arranged and his servants waited, and their dress, and the cup-bearers, and the burnt-offerings he used to sacrifice in the temple of the Eternal, she was quite overwhelmed;</w:t>
      </w:r>
      <w:r>
        <w:t xml:space="preserve"> </w:t>
      </w:r>
      <w:r>
        <w:rPr>
          <w:b/>
          <w:color w:val="606060"/>
          <w:vertAlign w:val="superscript"/>
        </w:rPr>
        <w:t>6</w:t>
      </w:r>
      <w:r>
        <w:t xml:space="preserve"> </w:t>
      </w:r>
      <w:r>
        <w:rPr/>
        <w:t>she said to the king, “That was a true tale I heard in my own country of your words and wisdom!</w:t>
      </w:r>
      <w:r>
        <w:t xml:space="preserve"> </w:t>
      </w:r>
      <w:r>
        <w:rPr>
          <w:b/>
          <w:color w:val="606060"/>
          <w:vertAlign w:val="superscript"/>
        </w:rPr>
        <w:t>7</w:t>
      </w:r>
      <w:r>
        <w:t xml:space="preserve"> </w:t>
      </w:r>
      <w:r>
        <w:rPr/>
        <w:t>But I did not believe it till I came and saw for myself. And now I see not half was told me; your wisdom and prosperity far exceed what I was told.</w:t>
      </w:r>
      <w:r>
        <w:t xml:space="preserve"> </w:t>
      </w:r>
      <w:r>
        <w:rPr>
          <w:b/>
          <w:color w:val="606060"/>
          <w:vertAlign w:val="superscript"/>
        </w:rPr>
        <w:t>8</w:t>
      </w:r>
      <w:r>
        <w:t xml:space="preserve"> </w:t>
      </w:r>
      <w:r>
        <w:rPr/>
        <w:t>Happy are your wives! Happy men, these courtiers who are always waiting upon you and hearing your wisdom!</w:t>
      </w:r>
      <w:r>
        <w:t xml:space="preserve"> </w:t>
      </w:r>
      <w:r>
        <w:rPr>
          <w:b/>
          <w:color w:val="606060"/>
          <w:vertAlign w:val="superscript"/>
        </w:rPr>
        <w:t>9</w:t>
      </w:r>
      <w:r>
        <w:t xml:space="preserve"> </w:t>
      </w:r>
      <w:r>
        <w:rPr/>
        <w:t>Blessed be the Eternal your God who delighted in you and set you on the throne of Israel! It is because the Eternal loved Israel that he made you king, to govern and administer justice!”</w:t>
      </w:r>
      <w:r>
        <w:t xml:space="preserve"> </w:t>
      </w:r>
      <w:r>
        <w:rPr>
          <w:b/>
          <w:color w:val="606060"/>
          <w:vertAlign w:val="superscript"/>
        </w:rPr>
        <w:t>10</w:t>
      </w:r>
      <w:r>
        <w:t xml:space="preserve"> </w:t>
      </w:r>
      <w:r>
        <w:rPr/>
        <w:t>She presented the king with about seven hundred and fifty thousand pounds in gold, a wealth of spices, and jewels; no supply of spices ever again came as rich as the queen of Sheba’s present to king Solomon.</w:t>
      </w:r>
      <w:r>
        <w:t xml:space="preserve"> </w:t>
      </w:r>
      <w:r>
        <w:rPr>
          <w:b/>
          <w:color w:val="606060"/>
          <w:vertAlign w:val="superscript"/>
        </w:rPr>
        <w:t>13</w:t>
      </w:r>
      <w:r>
        <w:t xml:space="preserve"> </w:t>
      </w:r>
      <w:r>
        <w:rPr/>
        <w:t>King Solomon in turn presented the queen of Sheba with whatever she desired, with anything she asked, besides what he bestowed upon her out of his royal bounty. Then she returned to her own land, she and her retinue.</w:t>
      </w:r>
    </w:p>
    <w:p>
      <w:pPr>
        <w:pStyle w:val="Heading1"/>
      </w:pPr>
      <w:r>
        <w:t>Chapter 11</w:t>
      </w:r>
    </w:p>
    <w:p>
      <w:pPr>
        <w:ind w:firstLine="432"/>
      </w:pPr>
      <w:r>
        <w:rPr>
          <w:b/>
          <w:color w:val="606060"/>
          <w:vertAlign w:val="superscript"/>
        </w:rPr>
        <w:t>3</w:t>
      </w:r>
      <w:r>
        <w:t xml:space="preserve"> </w:t>
      </w:r>
      <w:r>
        <w:rPr/>
        <w:t>Now king Solomon was a lover of women; he had seven hundred royal wives, and three hundred mistresses.</w:t>
      </w:r>
      <w:r>
        <w:t xml:space="preserve"> </w:t>
      </w:r>
      <w:r>
        <w:rPr>
          <w:b/>
          <w:color w:val="606060"/>
          <w:vertAlign w:val="superscript"/>
        </w:rPr>
        <w:t>1</w:t>
      </w:r>
      <w:r>
        <w:t xml:space="preserve"> </w:t>
      </w:r>
      <w:r>
        <w:rPr/>
        <w:t>He married many foreign women--Moabites, Ammonites, Edomites, Phoenicians, and Hittites</w:t>
      </w:r>
      <w:r>
        <w:t xml:space="preserve"> </w:t>
      </w:r>
      <w:r>
        <w:rPr>
          <w:b/>
          <w:color w:val="606060"/>
          <w:vertAlign w:val="superscript"/>
        </w:rPr>
        <w:t>2</w:t>
      </w:r>
      <w:r>
        <w:t xml:space="preserve"> </w:t>
      </w:r>
      <w:r>
        <w:rPr/>
        <w:t>belonging to nations against whom the Eternal had warned the men of Israel, “You must not mix with them, nor let them mix with you, for they will be sure to seduce you to follow their gods.” Solomon clung to these women in love.</w:t>
      </w:r>
      <w:r>
        <w:t xml:space="preserve"> </w:t>
      </w:r>
      <w:r>
        <w:rPr>
          <w:b/>
          <w:color w:val="606060"/>
          <w:vertAlign w:val="superscript"/>
        </w:rPr>
        <w:t>4</w:t>
      </w:r>
      <w:r>
        <w:t xml:space="preserve"> </w:t>
      </w:r>
      <w:r>
        <w:rPr/>
        <w:t>When he grew old, he had no undivided mind for the Eternal his God, as his father David had;</w:t>
      </w:r>
      <w:r>
        <w:t xml:space="preserve"> </w:t>
      </w:r>
      <w:r>
        <w:rPr>
          <w:b/>
          <w:color w:val="606060"/>
          <w:vertAlign w:val="superscript"/>
        </w:rPr>
        <w:t>6</w:t>
      </w:r>
      <w:r>
        <w:t xml:space="preserve"> </w:t>
      </w:r>
      <w:r>
        <w:rPr/>
        <w:t>his wives seduced him to follow foreign gods. Solomon did what was evil in the eyes of the Eternal; he did not follow the Eternal faithfully, as his father David had done.</w:t>
      </w:r>
      <w:r>
        <w:t xml:space="preserve"> </w:t>
      </w:r>
      <w:r>
        <w:rPr>
          <w:b/>
          <w:color w:val="606060"/>
          <w:vertAlign w:val="superscript"/>
        </w:rPr>
        <w:t>5</w:t>
      </w:r>
      <w:r>
        <w:t xml:space="preserve"> </w:t>
      </w:r>
      <w:r>
        <w:rPr/>
        <w:t>For he put up shrines for Astarte the goddess of the Phoenicians, and for Milkom the detestable idol of the Ammonites,</w:t>
      </w:r>
      <w:r>
        <w:t xml:space="preserve"> </w:t>
      </w:r>
      <w:r>
        <w:rPr>
          <w:b/>
          <w:color w:val="606060"/>
          <w:vertAlign w:val="superscript"/>
        </w:rPr>
        <w:t>7</w:t>
      </w:r>
      <w:r>
        <w:t xml:space="preserve"> </w:t>
      </w:r>
      <w:r>
        <w:rPr/>
        <w:t>and for Kemosh the detestable idol of Moab, on a hill to the east of Jerusalem.</w:t>
      </w:r>
      <w:r>
        <w:t xml:space="preserve"> </w:t>
      </w:r>
      <w:r>
        <w:rPr>
          <w:b/>
          <w:color w:val="606060"/>
          <w:vertAlign w:val="superscript"/>
        </w:rPr>
        <w:t>8</w:t>
      </w:r>
      <w:r>
        <w:t xml:space="preserve"> </w:t>
      </w:r>
      <w:r>
        <w:rPr/>
        <w:t>He did the same for all his foreign wives, burning incense and offering sacrifice to their gods.</w:t>
      </w:r>
    </w:p>
    <w:p>
      <w:pPr>
        <w:ind w:firstLine="432"/>
      </w:pPr>
      <w:r>
        <w:rPr>
          <w:b/>
          <w:color w:val="606060"/>
          <w:vertAlign w:val="superscript"/>
        </w:rPr>
        <w:t>9</w:t>
      </w:r>
      <w:r>
        <w:t xml:space="preserve"> </w:t>
      </w:r>
      <w:r>
        <w:rPr/>
        <w:t>The Eternal was angry with Solomon for letting himself be seduced from the Eternal, the God of Israel, who had twice appeared to him</w:t>
      </w:r>
      <w:r>
        <w:t xml:space="preserve"> </w:t>
      </w:r>
      <w:r>
        <w:rPr>
          <w:b/>
          <w:color w:val="606060"/>
          <w:vertAlign w:val="superscript"/>
        </w:rPr>
        <w:t>10</w:t>
      </w:r>
      <w:r>
        <w:t xml:space="preserve"> </w:t>
      </w:r>
      <w:r>
        <w:rPr/>
        <w:t>and given him this order, that he was not to follow foreign gods; he did not obey what the Eternal had ordered,</w:t>
      </w:r>
      <w:r>
        <w:t xml:space="preserve"> </w:t>
      </w:r>
      <w:r>
        <w:rPr>
          <w:b/>
          <w:color w:val="606060"/>
          <w:vertAlign w:val="superscript"/>
        </w:rPr>
        <w:t>11</w:t>
      </w:r>
      <w:r>
        <w:t xml:space="preserve"> </w:t>
      </w:r>
      <w:r>
        <w:rPr/>
        <w:t>and so the Eternal said to Solomon, “Since this is your mind, since you have not obeyed my compact and the rules I laid down for you, I will tear the kingdom from you and give it to your servant.</w:t>
      </w:r>
      <w:r>
        <w:t xml:space="preserve"> </w:t>
      </w:r>
      <w:r>
        <w:rPr>
          <w:b/>
          <w:color w:val="606060"/>
          <w:vertAlign w:val="superscript"/>
        </w:rPr>
        <w:t>12</w:t>
      </w:r>
      <w:r>
        <w:t xml:space="preserve"> </w:t>
      </w:r>
      <w:r>
        <w:rPr/>
        <w:t>Nevertheless I will not do this during your lifetime, for the sake of David your father; I will tear it out of your son's hands.</w:t>
      </w:r>
      <w:r>
        <w:t xml:space="preserve"> </w:t>
      </w:r>
      <w:r>
        <w:rPr>
          <w:b/>
          <w:color w:val="606060"/>
          <w:vertAlign w:val="superscript"/>
        </w:rPr>
        <w:t>13</w:t>
      </w:r>
      <w:r>
        <w:t xml:space="preserve"> </w:t>
      </w:r>
      <w:r>
        <w:rPr/>
        <w:t>Still, I will not tear away all the kingdom; I will let your son have one clan, for the sake of David my servant and for the sake of Jerusalem which I have chosen.”</w:t>
      </w:r>
    </w:p>
    <w:p>
      <w:pPr>
        <w:ind w:firstLine="432"/>
      </w:pPr>
      <w:r>
        <w:rPr>
          <w:b/>
          <w:color w:val="606060"/>
          <w:vertAlign w:val="superscript"/>
        </w:rPr>
        <w:t>14</w:t>
      </w:r>
      <w:r>
        <w:t xml:space="preserve"> </w:t>
      </w:r>
      <w:r>
        <w:rPr/>
        <w:t>The Eternal then raised up an opponent for Solomon in Hadad the Edomite, who belonged to the royal family of Edom.</w:t>
      </w:r>
      <w:r>
        <w:t xml:space="preserve"> </w:t>
      </w:r>
      <w:r>
        <w:rPr>
          <w:b/>
          <w:color w:val="606060"/>
          <w:vertAlign w:val="superscript"/>
        </w:rPr>
        <w:t>15</w:t>
      </w:r>
      <w:r>
        <w:t xml:space="preserve"> </w:t>
      </w:r>
      <w:r>
        <w:rPr/>
        <w:t>For when David crushed Edom and killed every male in the country,</w:t>
      </w:r>
      <w:r>
        <w:t xml:space="preserve"> </w:t>
      </w:r>
      <w:r>
        <w:rPr>
          <w:b/>
          <w:color w:val="606060"/>
          <w:vertAlign w:val="superscript"/>
        </w:rPr>
        <w:t>17</w:t>
      </w:r>
      <w:r>
        <w:t xml:space="preserve"> </w:t>
      </w:r>
      <w:r>
        <w:rPr/>
        <w:t>Hadad, who was then a little boy, was taken by one of his father's slaves to the Pharaoh in Egypt.</w:t>
      </w:r>
      <w:r>
        <w:t xml:space="preserve"> </w:t>
      </w:r>
      <w:r>
        <w:rPr>
          <w:b/>
          <w:color w:val="606060"/>
          <w:vertAlign w:val="superscript"/>
        </w:rPr>
        <w:t>18</w:t>
      </w:r>
      <w:r>
        <w:t xml:space="preserve"> </w:t>
      </w:r>
      <w:r>
        <w:rPr/>
        <w:t>Hadad became very popular with the Pharaoh,</w:t>
      </w:r>
      <w:r>
        <w:t xml:space="preserve"> </w:t>
      </w:r>
      <w:r>
        <w:rPr>
          <w:b/>
          <w:color w:val="606060"/>
          <w:vertAlign w:val="superscript"/>
        </w:rPr>
        <w:t>19</w:t>
      </w:r>
      <w:r>
        <w:t xml:space="preserve"> </w:t>
      </w:r>
      <w:r>
        <w:rPr/>
        <w:t>who gave him to Tahpenes his queen;</w:t>
      </w:r>
      <w:r>
        <w:t xml:space="preserve"> </w:t>
      </w:r>
      <w:r>
        <w:rPr>
          <w:b/>
          <w:color w:val="606060"/>
          <w:vertAlign w:val="superscript"/>
        </w:rPr>
        <w:t>20</w:t>
      </w:r>
      <w:r>
        <w:t xml:space="preserve"> </w:t>
      </w:r>
      <w:r>
        <w:rPr/>
        <w:t>she brought up the boy in the Pharaoh's palace among the Pharaoh's sons.</w:t>
      </w:r>
      <w:r>
        <w:t xml:space="preserve"> </w:t>
      </w:r>
      <w:r>
        <w:rPr>
          <w:b/>
          <w:color w:val="606060"/>
          <w:vertAlign w:val="superscript"/>
        </w:rPr>
        <w:t>21</w:t>
      </w:r>
      <w:r>
        <w:t xml:space="preserve"> </w:t>
      </w:r>
      <w:r>
        <w:rPr/>
        <w:t>But when Hadad heard in Egypt that David slept with his fathers, he said to the Pharaoh, “Let me leave, let me go home.”</w:t>
      </w:r>
      <w:r>
        <w:t xml:space="preserve"> </w:t>
      </w:r>
      <w:r>
        <w:rPr>
          <w:b/>
          <w:color w:val="606060"/>
          <w:vertAlign w:val="superscript"/>
        </w:rPr>
        <w:t>22</w:t>
      </w:r>
      <w:r>
        <w:t xml:space="preserve"> </w:t>
      </w:r>
      <w:r>
        <w:rPr/>
        <w:t>The Pharaoh said to him, “What do you miss here, beside me, that you now wish to go home?” Hadad said to him, “You must let me go.”</w:t>
      </w:r>
      <w:r>
        <w:t xml:space="preserve"> </w:t>
      </w:r>
      <w:r>
        <w:rPr>
          <w:b/>
          <w:color w:val="606060"/>
          <w:vertAlign w:val="superscript"/>
        </w:rPr>
        <w:t>25</w:t>
      </w:r>
      <w:r>
        <w:t xml:space="preserve"> </w:t>
      </w:r>
      <w:r>
        <w:rPr/>
        <w:t>So Hadad returned home; he ruled over Edom and bore hard on Israel; such was the mischief he did.</w:t>
      </w:r>
    </w:p>
    <w:p>
      <w:pPr>
        <w:ind w:firstLine="432"/>
      </w:pPr>
      <w:r>
        <w:rPr>
          <w:b/>
          <w:color w:val="606060"/>
          <w:vertAlign w:val="superscript"/>
        </w:rPr>
        <w:t>15</w:t>
      </w:r>
      <w:r>
        <w:t xml:space="preserve"> </w:t>
      </w:r>
      <w:r>
        <w:rPr/>
        <w:t>[[Once, when Joab the commander-in-chief had gone to bury the slain Israelites,</w:t>
      </w:r>
      <w:r>
        <w:t xml:space="preserve"> </w:t>
      </w:r>
      <w:r>
        <w:rPr>
          <w:b/>
          <w:color w:val="606060"/>
          <w:vertAlign w:val="superscript"/>
        </w:rPr>
        <w:t>16</w:t>
      </w:r>
      <w:r>
        <w:t xml:space="preserve"> </w:t>
      </w:r>
      <w:r>
        <w:rPr/>
        <w:t>he and all Israel remained for six months, crushing all Edom till it was utterly destroyed.</w:t>
      </w:r>
      <w:r>
        <w:t xml:space="preserve"> </w:t>
      </w:r>
      <w:r>
        <w:rPr>
          <w:b/>
          <w:color w:val="606060"/>
          <w:vertAlign w:val="superscript"/>
        </w:rPr>
        <w:t>17</w:t>
      </w:r>
      <w:r>
        <w:t xml:space="preserve"> </w:t>
      </w:r>
      <w:r>
        <w:rPr/>
        <w:t>Adad and some Edomites fled for Egypt.</w:t>
      </w:r>
      <w:r>
        <w:t xml:space="preserve"> </w:t>
      </w:r>
      <w:r>
        <w:rPr>
          <w:b/>
          <w:color w:val="606060"/>
          <w:vertAlign w:val="superscript"/>
        </w:rPr>
        <w:t>18</w:t>
      </w:r>
      <w:r>
        <w:t xml:space="preserve"> </w:t>
      </w:r>
      <w:r>
        <w:rPr/>
        <w:t>They got away from Midian to Paran, and, taking some men of Paran with them, they went to the Pharaoh in Egypt. He gave Adad a house, assigned him an allowance, and presented him with some land;</w:t>
      </w:r>
      <w:r>
        <w:t xml:space="preserve"> </w:t>
      </w:r>
      <w:r>
        <w:rPr>
          <w:b/>
          <w:color w:val="606060"/>
          <w:vertAlign w:val="superscript"/>
        </w:rPr>
        <w:t>19</w:t>
      </w:r>
      <w:r>
        <w:t xml:space="preserve"> </w:t>
      </w:r>
      <w:r>
        <w:rPr/>
        <w:t>he also married him to Anoth, the sister of Tahpenes,</w:t>
      </w:r>
      <w:r>
        <w:t xml:space="preserve"> </w:t>
      </w:r>
      <w:r>
        <w:rPr>
          <w:b/>
          <w:color w:val="606060"/>
          <w:vertAlign w:val="superscript"/>
        </w:rPr>
        <w:t>20</w:t>
      </w:r>
      <w:r>
        <w:t xml:space="preserve"> </w:t>
      </w:r>
      <w:r>
        <w:rPr/>
        <w:t>who bore him a son called Genubath; and Genubath lived in the palace of the Pharaoh.]]</w:t>
      </w:r>
    </w:p>
    <w:p>
      <w:pPr>
        <w:ind w:firstLine="432"/>
      </w:pPr>
      <w:r>
        <w:rPr>
          <w:b/>
          <w:color w:val="606060"/>
          <w:vertAlign w:val="superscript"/>
        </w:rPr>
        <w:t>23</w:t>
      </w:r>
      <w:r>
        <w:t xml:space="preserve"> </w:t>
      </w:r>
      <w:r>
        <w:rPr/>
        <w:t>God raised up another opponent for him in Rezon the son of Eliada, who had run away from his master, Hadadezer the king of Zobah.</w:t>
      </w:r>
      <w:r>
        <w:t xml:space="preserve"> </w:t>
      </w:r>
      <w:r>
        <w:rPr>
          <w:b/>
          <w:color w:val="606060"/>
          <w:vertAlign w:val="superscript"/>
        </w:rPr>
        <w:t>24</w:t>
      </w:r>
      <w:r>
        <w:t xml:space="preserve"> </w:t>
      </w:r>
      <w:r>
        <w:rPr/>
        <w:t>Rezon gathered men round him and became the leader of a band of raiders, who captured Damascus. There Rezon stayed, ruling over Damascus.</w:t>
      </w:r>
      <w:r>
        <w:t xml:space="preserve"> </w:t>
      </w:r>
      <w:r>
        <w:rPr>
          <w:b/>
          <w:color w:val="606060"/>
          <w:vertAlign w:val="superscript"/>
        </w:rPr>
        <w:t>25</w:t>
      </w:r>
      <w:r>
        <w:t xml:space="preserve"> </w:t>
      </w:r>
      <w:r>
        <w:rPr/>
        <w:t>He was an opponent of Israel during all the reign of Solomon.</w:t>
      </w:r>
    </w:p>
    <w:p>
      <w:pPr>
        <w:ind w:firstLine="432"/>
      </w:pPr>
      <w:r>
        <w:rPr>
          <w:b/>
          <w:color w:val="606060"/>
          <w:vertAlign w:val="superscript"/>
        </w:rPr>
        <w:t>26</w:t>
      </w:r>
      <w:r>
        <w:t xml:space="preserve"> </w:t>
      </w:r>
      <w:r>
        <w:rPr/>
        <w:t>Then there was Jeroboam the son of Nebat, an Ephraimite from Zereda, whose mother Zeruah was a widow; he was in the service of Solomon, and he too rose against the king.</w:t>
      </w:r>
      <w:r>
        <w:t xml:space="preserve"> </w:t>
      </w:r>
      <w:r>
        <w:rPr>
          <w:b/>
          <w:color w:val="606060"/>
          <w:vertAlign w:val="superscript"/>
        </w:rPr>
        <w:t>27</w:t>
      </w:r>
      <w:r>
        <w:t xml:space="preserve"> </w:t>
      </w:r>
      <w:r>
        <w:rPr/>
        <w:t>This was how he came to rise against the king. Solomon was building the Millo and repairing the gaps in the city of his father David.</w:t>
      </w:r>
      <w:r>
        <w:t xml:space="preserve"> </w:t>
      </w:r>
      <w:r>
        <w:rPr>
          <w:b/>
          <w:color w:val="606060"/>
          <w:vertAlign w:val="superscript"/>
        </w:rPr>
        <w:t>28</w:t>
      </w:r>
      <w:r>
        <w:t xml:space="preserve"> </w:t>
      </w:r>
      <w:r>
        <w:rPr/>
        <w:t>Jeroboam was an extremely capable man; and when Solomon noticed how active the young man was, he put him in charge of all the labour-gang.</w:t>
      </w:r>
      <w:r>
        <w:t xml:space="preserve"> </w:t>
      </w:r>
      <w:r>
        <w:rPr>
          <w:b/>
          <w:color w:val="606060"/>
          <w:vertAlign w:val="superscript"/>
        </w:rPr>
        <w:t>29</w:t>
      </w:r>
      <w:r>
        <w:t xml:space="preserve"> </w:t>
      </w:r>
      <w:r>
        <w:rPr/>
        <w:t>One day Jeroboam was leaving Jerusalem, when the prophet Ahijah of Shilo met him and took him aside. The two of them were alone there, in the open country.</w:t>
      </w:r>
      <w:r>
        <w:t xml:space="preserve"> </w:t>
      </w:r>
      <w:r>
        <w:rPr>
          <w:b/>
          <w:color w:val="606060"/>
          <w:vertAlign w:val="superscript"/>
        </w:rPr>
        <w:t>30</w:t>
      </w:r>
      <w:r>
        <w:t xml:space="preserve"> </w:t>
      </w:r>
      <w:r>
        <w:rPr/>
        <w:t>Then Ahijah took a new robe which he had put on, and tore it into twelve pieces.</w:t>
      </w:r>
      <w:r>
        <w:t xml:space="preserve"> </w:t>
      </w:r>
      <w:r>
        <w:rPr>
          <w:b/>
          <w:color w:val="606060"/>
          <w:vertAlign w:val="superscript"/>
        </w:rPr>
        <w:t>31</w:t>
      </w:r>
      <w:r>
        <w:t xml:space="preserve"> </w:t>
      </w:r>
      <w:r>
        <w:rPr/>
        <w:t>“Take ten for yourself,” he said to Jeroboam, “for this is the message of the Eternal the God of Israel: I will tear the kingdom out of Solomon's hands and give you ten of the clans</w:t>
      </w:r>
      <w:r>
        <w:t xml:space="preserve"> </w:t>
      </w:r>
      <w:r>
        <w:rPr>
          <w:b/>
          <w:color w:val="606060"/>
          <w:vertAlign w:val="superscript"/>
        </w:rPr>
        <w:t>32</w:t>
      </w:r>
      <w:r>
        <w:t xml:space="preserve"> </w:t>
      </w:r>
      <w:r>
        <w:rPr/>
        <w:t>[[though he is to keep one clan, for the sake of my servant David and for the sake of Jerusalem the city I have chosen from all the clans of Israel;</w:t>
      </w:r>
      <w:r>
        <w:t xml:space="preserve"> </w:t>
      </w:r>
      <w:r>
        <w:rPr>
          <w:b/>
          <w:color w:val="606060"/>
          <w:vertAlign w:val="superscript"/>
        </w:rPr>
        <w:t>33</w:t>
      </w:r>
      <w:r>
        <w:t xml:space="preserve"> </w:t>
      </w:r>
      <w:r>
        <w:rPr/>
        <w:t>for they have forsaken me for the worship of Astarte the goddess of the Phoenicians, of Kemosh the god of Moab, and of Milkom the god of the Ammonites; they have not lived my life, doing what is right in my eyes and living by my rules and regulations, as David his father did.</w:t>
      </w:r>
      <w:r>
        <w:t xml:space="preserve"> </w:t>
      </w:r>
      <w:r>
        <w:rPr>
          <w:b/>
          <w:color w:val="606060"/>
          <w:vertAlign w:val="superscript"/>
        </w:rPr>
        <w:t>34</w:t>
      </w:r>
      <w:r>
        <w:t xml:space="preserve"> </w:t>
      </w:r>
      <w:r>
        <w:rPr/>
        <w:t>However, I will not take all the kingdom out of his hands; for the sake of my servant David, whom I chose, I will leave him his royalty as long as he lives,</w:t>
      </w:r>
      <w:r>
        <w:t xml:space="preserve"> </w:t>
      </w:r>
      <w:r>
        <w:rPr>
          <w:b/>
          <w:color w:val="606060"/>
          <w:vertAlign w:val="superscript"/>
        </w:rPr>
        <w:t>35</w:t>
      </w:r>
      <w:r>
        <w:t xml:space="preserve"> </w:t>
      </w:r>
      <w:r>
        <w:rPr/>
        <w:t>but I will take the kingdom out of his son's hands and give you the ten clans;</w:t>
      </w:r>
      <w:r>
        <w:t xml:space="preserve"> </w:t>
      </w:r>
      <w:r>
        <w:rPr>
          <w:b/>
          <w:color w:val="606060"/>
          <w:vertAlign w:val="superscript"/>
        </w:rPr>
        <w:t>36</w:t>
      </w:r>
      <w:r>
        <w:t xml:space="preserve"> </w:t>
      </w:r>
      <w:r>
        <w:rPr/>
        <w:t>his son shall have one clan, so that my servant David may always have one of his race before me in Jerusalem, the city I have chosen as my seat.</w:t>
      </w:r>
      <w:r>
        <w:t xml:space="preserve"> </w:t>
      </w:r>
      <w:r>
        <w:rPr>
          <w:b/>
          <w:color w:val="606060"/>
          <w:vertAlign w:val="superscript"/>
        </w:rPr>
        <w:t>37</w:t>
      </w:r>
      <w:r>
        <w:t xml:space="preserve"> </w:t>
      </w:r>
      <w:r>
        <w:rPr/>
        <w:t>I will take you to reign over Israel, to rule as widely as you please;</w:t>
      </w:r>
      <w:r>
        <w:t xml:space="preserve"> </w:t>
      </w:r>
      <w:r>
        <w:rPr>
          <w:b/>
          <w:color w:val="606060"/>
          <w:vertAlign w:val="superscript"/>
        </w:rPr>
        <w:t>38</w:t>
      </w:r>
      <w:r>
        <w:t xml:space="preserve"> </w:t>
      </w:r>
      <w:r>
        <w:rPr/>
        <w:t>if you listen to all my orders and live my life, doing what is right in my eyes, keeping my rules and regulations as my servant David did, then I will be on your side and establish your dynasty as I did David's]].”</w:t>
      </w:r>
      <w:r>
        <w:t xml:space="preserve"> </w:t>
      </w:r>
      <w:r>
        <w:rPr>
          <w:b/>
          <w:color w:val="606060"/>
          <w:vertAlign w:val="superscript"/>
        </w:rPr>
        <w:t>40</w:t>
      </w:r>
      <w:r>
        <w:t xml:space="preserve"> </w:t>
      </w:r>
      <w:r>
        <w:rPr/>
        <w:t>Solomon therefore tried to murder Jeroboam, but Jeroboam fled away to Egypt, to Shishak king of Egypt, where he remained till the death of Solomon.</w:t>
      </w:r>
    </w:p>
    <w:p>
      <w:pPr>
        <w:ind w:firstLine="432"/>
      </w:pPr>
      <w:r>
        <w:rPr>
          <w:b/>
          <w:color w:val="606060"/>
          <w:vertAlign w:val="superscript"/>
        </w:rPr>
        <w:t>41</w:t>
      </w:r>
      <w:r>
        <w:t xml:space="preserve"> </w:t>
      </w:r>
      <w:r>
        <w:rPr/>
        <w:t>As for the rest of the acts of Solomon, his deeds and his wisdom, are they not described in the book of the Acts of Solomon?</w:t>
      </w:r>
      <w:r>
        <w:t xml:space="preserve"> </w:t>
      </w:r>
      <w:r>
        <w:rPr>
          <w:b/>
          <w:color w:val="606060"/>
          <w:vertAlign w:val="superscript"/>
        </w:rPr>
        <w:t>42</w:t>
      </w:r>
      <w:r>
        <w:t xml:space="preserve"> </w:t>
      </w:r>
      <w:r>
        <w:rPr/>
        <w:t>Solomon reigned in Jerusalem over all Israel for forty years.</w:t>
      </w:r>
      <w:r>
        <w:t xml:space="preserve"> </w:t>
      </w:r>
      <w:r>
        <w:rPr>
          <w:b/>
          <w:color w:val="606060"/>
          <w:vertAlign w:val="superscript"/>
        </w:rPr>
        <w:t>43</w:t>
      </w:r>
      <w:r>
        <w:t xml:space="preserve"> </w:t>
      </w:r>
      <w:r>
        <w:rPr/>
        <w:t>Then Solomon slept with his fathers and was buried in the city of David his father,</w:t>
      </w:r>
    </w:p>
    <w:p>
      <w:pPr>
        <w:pStyle w:val="Heading1"/>
      </w:pPr>
      <w:r>
        <w:t>Chapter 12</w:t>
      </w:r>
    </w:p>
    <w:p>
      <w:pPr>
        <w:ind w:firstLine="432"/>
      </w:pPr>
      <w:r>
        <w:rPr>
          <w:b/>
          <w:color w:val="606060"/>
          <w:vertAlign w:val="superscript"/>
        </w:rPr>
        <w:t>2</w:t>
      </w:r>
      <w:r>
        <w:t xml:space="preserve"> </w:t>
      </w:r>
      <w:r>
        <w:rPr/>
        <w:t>As soon as Jeroboam the son of Nebat heard this--he was still in Egypt, whither he had fled to escape Solomon--he came back to his native town of Sareira in the highlands of Ephraim.</w:t>
      </w:r>
    </w:p>
    <w:p>
      <w:pPr>
        <w:pStyle w:val="Heading1"/>
      </w:pPr>
      <w:r>
        <w:t>Chapter 11</w:t>
      </w:r>
    </w:p>
    <w:p>
      <w:pPr>
        <w:ind w:firstLine="432"/>
      </w:pPr>
      <w:r>
        <w:rPr>
          <w:b/>
          <w:color w:val="606060"/>
          <w:vertAlign w:val="superscript"/>
        </w:rPr>
        <w:t>43</w:t>
      </w:r>
      <w:r>
        <w:t xml:space="preserve"> </w:t>
      </w:r>
      <w:r>
        <w:rPr/>
        <w:t>Rehoboam succeeded his father Solomon.</w:t>
      </w:r>
    </w:p>
    <w:p>
      <w:pPr>
        <w:pStyle w:val="Heading1"/>
      </w:pPr>
      <w:r>
        <w:t>Chapter 12</w:t>
      </w:r>
    </w:p>
    <w:p>
      <w:pPr>
        <w:ind w:firstLine="432"/>
      </w:pPr>
      <w:r>
        <w:rPr>
          <w:b/>
          <w:color w:val="606060"/>
          <w:vertAlign w:val="superscript"/>
        </w:rPr>
        <w:t>1</w:t>
      </w:r>
      <w:r>
        <w:t xml:space="preserve"> </w:t>
      </w:r>
      <w:r>
        <w:rPr/>
        <w:t>He went to Shechem, for all Israel had gone to elect him king at Shechem.</w:t>
      </w:r>
    </w:p>
    <w:p>
      <w:pPr>
        <w:ind w:firstLine="432"/>
      </w:pPr>
      <w:r>
        <w:rPr>
          <w:b/>
          <w:color w:val="606060"/>
          <w:vertAlign w:val="superscript"/>
        </w:rPr>
        <w:t>3</w:t>
      </w:r>
      <w:r>
        <w:t xml:space="preserve"> </w:t>
      </w:r>
      <w:r>
        <w:rPr/>
        <w:t>The people said to Rehoboam,</w:t>
      </w:r>
      <w:r>
        <w:t xml:space="preserve"> </w:t>
      </w:r>
      <w:r>
        <w:rPr>
          <w:b/>
          <w:color w:val="606060"/>
          <w:vertAlign w:val="superscript"/>
        </w:rPr>
        <w:t>4</w:t>
      </w:r>
      <w:r>
        <w:t xml:space="preserve"> </w:t>
      </w:r>
      <w:r>
        <w:rPr/>
        <w:t>“Your father's rule was heavy; lighten the heavy rule he imposed upon us and his crushing service, and we will serve you.”</w:t>
      </w:r>
      <w:r>
        <w:t xml:space="preserve"> </w:t>
      </w:r>
      <w:r>
        <w:rPr>
          <w:b/>
          <w:color w:val="606060"/>
          <w:vertAlign w:val="superscript"/>
        </w:rPr>
        <w:t>5</w:t>
      </w:r>
      <w:r>
        <w:t xml:space="preserve"> </w:t>
      </w:r>
      <w:r>
        <w:rPr/>
        <w:t>He said to them, “Go away for three days and then come back to me.” When the people went away,</w:t>
      </w:r>
      <w:r>
        <w:t xml:space="preserve"> </w:t>
      </w:r>
      <w:r>
        <w:rPr>
          <w:b/>
          <w:color w:val="606060"/>
          <w:vertAlign w:val="superscript"/>
        </w:rPr>
        <w:t>6</w:t>
      </w:r>
      <w:r>
        <w:t xml:space="preserve"> </w:t>
      </w:r>
      <w:r>
        <w:rPr/>
        <w:t>king Rehoboam consulted the old councillors who had served his father Solomon. He asked them what answer they would advise him to return to the people.</w:t>
      </w:r>
      <w:r>
        <w:t xml:space="preserve"> </w:t>
      </w:r>
      <w:r>
        <w:rPr>
          <w:b/>
          <w:color w:val="606060"/>
          <w:vertAlign w:val="superscript"/>
        </w:rPr>
        <w:t>7</w:t>
      </w:r>
      <w:r>
        <w:t xml:space="preserve"> </w:t>
      </w:r>
      <w:r>
        <w:rPr/>
        <w:t>They said, “If you will be a servant to this people here and now, serving them, if you speak favourable words to them, they will be your servants for all time.”</w:t>
      </w:r>
      <w:r>
        <w:t xml:space="preserve"> </w:t>
      </w:r>
      <w:r>
        <w:rPr>
          <w:b/>
          <w:color w:val="606060"/>
          <w:vertAlign w:val="superscript"/>
        </w:rPr>
        <w:t>8</w:t>
      </w:r>
      <w:r>
        <w:t xml:space="preserve"> </w:t>
      </w:r>
      <w:r>
        <w:rPr/>
        <w:t>But he set aside the advice of the old councillors and consulted the juniors of his own age in his retinue.</w:t>
      </w:r>
      <w:r>
        <w:t xml:space="preserve"> </w:t>
      </w:r>
      <w:r>
        <w:rPr>
          <w:b/>
          <w:color w:val="606060"/>
          <w:vertAlign w:val="superscript"/>
        </w:rPr>
        <w:t>9</w:t>
      </w:r>
      <w:r>
        <w:t xml:space="preserve"> </w:t>
      </w:r>
      <w:r>
        <w:rPr/>
        <w:t>He asked them what answer they would advise him to return to the demand of the people that Solomon's rule should be lightened.</w:t>
      </w:r>
      <w:r>
        <w:t xml:space="preserve"> </w:t>
      </w:r>
      <w:r>
        <w:rPr>
          <w:b/>
          <w:color w:val="606060"/>
          <w:vertAlign w:val="superscript"/>
        </w:rPr>
        <w:t>10</w:t>
      </w:r>
      <w:r>
        <w:t xml:space="preserve"> </w:t>
      </w:r>
      <w:r>
        <w:rPr/>
        <w:t>These juniors of his own age replied, “This people cried to you, ‘Your father's rule was heavy, make you it lighter for us?’ Well, tell them this: ‘My little finger is thicker than my father's thighs,</w:t>
      </w:r>
      <w:r>
        <w:t xml:space="preserve"> </w:t>
      </w:r>
      <w:r>
        <w:rPr>
          <w:b/>
          <w:color w:val="606060"/>
          <w:vertAlign w:val="superscript"/>
        </w:rPr>
        <w:t>11</w:t>
      </w:r>
      <w:r>
        <w:t xml:space="preserve"> </w:t>
      </w:r>
      <w:r>
        <w:rPr/>
        <w:t>If my father's rule pressed hard on you, I will press harder still; my father lashed you with scourges, but I will lash you with scorpions.’”</w:t>
      </w:r>
      <w:r>
        <w:t xml:space="preserve"> </w:t>
      </w:r>
      <w:r>
        <w:rPr>
          <w:b/>
          <w:color w:val="606060"/>
          <w:vertAlign w:val="superscript"/>
        </w:rPr>
        <w:t>12</w:t>
      </w:r>
      <w:r>
        <w:t xml:space="preserve"> </w:t>
      </w:r>
      <w:r>
        <w:rPr/>
        <w:t>On the third day all Israel came back, as king Rehoboam had told them.</w:t>
      </w:r>
      <w:r>
        <w:t xml:space="preserve"> </w:t>
      </w:r>
      <w:r>
        <w:rPr>
          <w:b/>
          <w:color w:val="606060"/>
          <w:vertAlign w:val="superscript"/>
        </w:rPr>
        <w:t>13</w:t>
      </w:r>
      <w:r>
        <w:t xml:space="preserve"> </w:t>
      </w:r>
      <w:r>
        <w:rPr/>
        <w:t>The king gave them a harsh answer. He set aside the advice given him by his senior councillors,</w:t>
      </w:r>
      <w:r>
        <w:t xml:space="preserve"> </w:t>
      </w:r>
      <w:r>
        <w:rPr>
          <w:b/>
          <w:color w:val="606060"/>
          <w:vertAlign w:val="superscript"/>
        </w:rPr>
        <w:t>14</w:t>
      </w:r>
      <w:r>
        <w:t xml:space="preserve"> </w:t>
      </w:r>
      <w:r>
        <w:rPr/>
        <w:t>and spoke to the people as the juniors had advised: “My father's rule pressed hard on you, but I will press harder still; my father lashed you with scourges, but I will lash you with scorpions.”</w:t>
      </w:r>
      <w:r>
        <w:t xml:space="preserve"> </w:t>
      </w:r>
      <w:r>
        <w:rPr>
          <w:b/>
          <w:color w:val="606060"/>
          <w:vertAlign w:val="superscript"/>
        </w:rPr>
        <w:t>15</w:t>
      </w:r>
      <w:r>
        <w:t xml:space="preserve"> </w:t>
      </w:r>
      <w:r>
        <w:rPr/>
        <w:t>So the king refused to heed the people. (This was a turn of things brought about by the Eternal, to carry out the word which he had sent by Ahijah of Shilo to Jeroboam the son of Nebat.)</w:t>
      </w:r>
      <w:r>
        <w:t xml:space="preserve"> </w:t>
      </w:r>
      <w:r>
        <w:rPr>
          <w:b/>
          <w:color w:val="606060"/>
          <w:vertAlign w:val="superscript"/>
        </w:rPr>
        <w:t>16</w:t>
      </w:r>
      <w:r>
        <w:t xml:space="preserve"> </w:t>
      </w:r>
      <w:r>
        <w:rPr/>
        <w:t>When all Israel saw that the king refused to heed them, the people retorted to the king,</w:t>
      </w:r>
    </w:p>
    <w:p>
      <w:pPr>
        <w:spacing w:after="0"/>
        <w:ind w:left="576" w:hanging="432"/>
      </w:pPr>
      <w:r>
        <w:rPr/>
        <w:t>What part have we in David?</w:t>
      </w:r>
    </w:p>
    <w:p>
      <w:pPr>
        <w:spacing w:after="0"/>
        <w:ind w:left="576" w:hanging="432"/>
      </w:pPr>
      <w:r>
        <w:rPr/>
        <w:t>We’re done with Jesse’s son!</w:t>
      </w:r>
    </w:p>
    <w:p>
      <w:pPr>
        <w:spacing w:after="0"/>
        <w:ind w:left="576" w:hanging="432"/>
      </w:pPr>
      <w:r>
        <w:rPr/>
        <w:t>Look to your own house, David, now!</w:t>
      </w:r>
    </w:p>
    <w:p>
      <w:pPr>
        <w:spacing w:after="0"/>
        <w:ind w:left="576" w:hanging="432"/>
      </w:pPr>
      <w:r>
        <w:rPr/>
        <w:t>Home, Israel, to your homes!</w:t>
      </w:r>
    </w:p>
    <w:p>
      <w:r>
        <w:rPr>
          <w:b/>
          <w:color w:val="606060"/>
          <w:vertAlign w:val="superscript"/>
        </w:rPr>
        <w:t>18</w:t>
      </w:r>
      <w:r>
        <w:t xml:space="preserve"> </w:t>
      </w:r>
      <w:r>
        <w:rPr/>
        <w:t>When king Rehoboam sent them Adoniram, who was in charge of the labour-gangs, all Israel stoned him to death; whereupon king Rehoboam mounted his chariot in a hurry to escape to Jerusalem.</w:t>
      </w:r>
    </w:p>
    <w:p>
      <w:pPr>
        <w:ind w:firstLine="432"/>
      </w:pPr>
      <w:r>
        <w:rPr>
          <w:b/>
          <w:color w:val="606060"/>
          <w:vertAlign w:val="superscript"/>
        </w:rPr>
        <w:t>19</w:t>
      </w:r>
      <w:r>
        <w:t xml:space="preserve"> </w:t>
      </w:r>
      <w:r>
        <w:rPr/>
        <w:t>So Israel rebelled against the dynasty of David, as it still does.</w:t>
      </w:r>
      <w:r>
        <w:t xml:space="preserve"> </w:t>
      </w:r>
      <w:r>
        <w:rPr>
          <w:b/>
          <w:color w:val="606060"/>
          <w:vertAlign w:val="superscript"/>
        </w:rPr>
        <w:t>20</w:t>
      </w:r>
      <w:r>
        <w:t xml:space="preserve"> </w:t>
      </w:r>
      <w:r>
        <w:rPr/>
        <w:t>When all Israel heard that Jeroboam had returned to the country, they summoned him to a popular assembly and elected him king over all Israel, only the clan of Judah being left loyal to the dynasty of David.</w:t>
      </w:r>
    </w:p>
    <w:p>
      <w:pPr>
        <w:ind w:firstLine="432"/>
      </w:pPr>
      <w:r>
        <w:rPr>
          <w:b/>
          <w:color w:val="606060"/>
          <w:vertAlign w:val="superscript"/>
        </w:rPr>
        <w:t>21</w:t>
      </w:r>
      <w:r>
        <w:t xml:space="preserve"> </w:t>
      </w:r>
      <w:r>
        <w:rPr/>
        <w:t>On reaching Jerusalem, Rehoboam mustered all the men of Judah and of the clan of Benjamin, a hundred and eighty thousand picked men-at-arms, to attack Israel and recover the kingdom for Rehoboam the son of Solomon.</w:t>
      </w:r>
      <w:r>
        <w:t xml:space="preserve"> </w:t>
      </w:r>
      <w:r>
        <w:rPr>
          <w:b/>
          <w:color w:val="606060"/>
          <w:vertAlign w:val="superscript"/>
        </w:rPr>
        <w:t>22</w:t>
      </w:r>
      <w:r>
        <w:t xml:space="preserve"> </w:t>
      </w:r>
      <w:r>
        <w:rPr/>
        <w:t>But this message 22 came from the Eternal to She- maiah, a man of God:</w:t>
      </w:r>
      <w:r>
        <w:t xml:space="preserve"> </w:t>
      </w:r>
      <w:r>
        <w:rPr>
          <w:b/>
          <w:color w:val="606060"/>
          <w:vertAlign w:val="superscript"/>
        </w:rPr>
        <w:t>23</w:t>
      </w:r>
      <w:r>
        <w:t xml:space="preserve"> </w:t>
      </w:r>
      <w:r>
        <w:rPr/>
        <w:t>“Give this message from the Eternal to Rehoboam the son of Solomon, king of Judah, and to all the men of Judah and Benjamin, and to the rest of the people.</w:t>
      </w:r>
      <w:r>
        <w:t xml:space="preserve"> </w:t>
      </w:r>
      <w:r>
        <w:rPr>
          <w:b/>
          <w:color w:val="606060"/>
          <w:vertAlign w:val="superscript"/>
        </w:rPr>
        <w:t>24</w:t>
      </w:r>
      <w:r>
        <w:t xml:space="preserve"> </w:t>
      </w:r>
      <w:r>
        <w:rPr/>
        <w:t>‘You shall not march or fight against your fellows in Israel. Back home, every man of you! What has happened, I have caused to happen!’” They listened to this message from the Eternal and returned home, as the Eternal had bidden them.</w:t>
      </w:r>
    </w:p>
    <w:p>
      <w:pPr>
        <w:ind w:firstLine="432"/>
      </w:pPr>
      <w:r>
        <w:rPr>
          <w:b/>
          <w:color w:val="606060"/>
          <w:vertAlign w:val="superscript"/>
        </w:rPr>
        <w:t>25</w:t>
      </w:r>
      <w:r>
        <w:t xml:space="preserve"> </w:t>
      </w:r>
      <w:r>
        <w:rPr/>
        <w:t>Jeroboam fortified Shechem in the highlands of Ephraim and lived there. Later on, he left it and fortified Penuel.</w:t>
      </w:r>
      <w:r>
        <w:t xml:space="preserve"> </w:t>
      </w:r>
      <w:r>
        <w:rPr>
          <w:b/>
          <w:color w:val="606060"/>
          <w:vertAlign w:val="superscript"/>
        </w:rPr>
        <w:t>26</w:t>
      </w:r>
      <w:r>
        <w:t xml:space="preserve"> </w:t>
      </w:r>
      <w:r>
        <w:rPr/>
        <w:t>Then Jeroboam thought to himself, “The kingdom will go back to the dynasty of David;</w:t>
      </w:r>
      <w:r>
        <w:t xml:space="preserve"> </w:t>
      </w:r>
      <w:r>
        <w:rPr>
          <w:b/>
          <w:color w:val="606060"/>
          <w:vertAlign w:val="superscript"/>
        </w:rPr>
        <w:t>27</w:t>
      </w:r>
      <w:r>
        <w:t xml:space="preserve"> </w:t>
      </w:r>
      <w:r>
        <w:rPr/>
        <w:t>if these people go up to sacrifice at the temple of the Eternal in Jerusalem, then their heart will turn to their lord again, to Rehoboam the king of Judah, and they will kill me.”</w:t>
      </w:r>
      <w:r>
        <w:t xml:space="preserve"> </w:t>
      </w:r>
      <w:r>
        <w:rPr>
          <w:b/>
          <w:color w:val="606060"/>
          <w:vertAlign w:val="superscript"/>
        </w:rPr>
        <w:t>28</w:t>
      </w:r>
      <w:r>
        <w:t xml:space="preserve"> </w:t>
      </w:r>
      <w:r>
        <w:rPr/>
        <w:t>So he thought the matter over. He made two golden calves and said to the people, “You need not go up any longer to Jerusalem; here are your gods, O Israel, the gods that brought you from the land of Egypt!”</w:t>
      </w:r>
      <w:r>
        <w:t xml:space="preserve"> </w:t>
      </w:r>
      <w:r>
        <w:rPr>
          <w:b/>
          <w:color w:val="606060"/>
          <w:vertAlign w:val="superscript"/>
        </w:rPr>
        <w:t>29</w:t>
      </w:r>
      <w:r>
        <w:t xml:space="preserve"> </w:t>
      </w:r>
      <w:r>
        <w:rPr/>
        <w:t>One of them he placed at Bethel, and the other at Dan.</w:t>
      </w:r>
      <w:r>
        <w:t xml:space="preserve"> </w:t>
      </w:r>
      <w:r>
        <w:rPr>
          <w:b/>
          <w:color w:val="606060"/>
          <w:vertAlign w:val="superscript"/>
        </w:rPr>
        <w:t>30</w:t>
      </w:r>
      <w:r>
        <w:t xml:space="preserve"> </w:t>
      </w:r>
      <w:r>
        <w:rPr/>
        <w:t>This proved a sin for Israel, for the people went to worship the one at Bethel and the other at Dan.</w:t>
      </w:r>
      <w:r>
        <w:t xml:space="preserve"> </w:t>
      </w:r>
      <w:r>
        <w:rPr>
          <w:b/>
          <w:color w:val="606060"/>
          <w:vertAlign w:val="superscript"/>
        </w:rPr>
        <w:t>31</w:t>
      </w:r>
      <w:r>
        <w:t xml:space="preserve"> </w:t>
      </w:r>
      <w:r>
        <w:rPr/>
        <w:t>He also turned some shrines into temples, and made priests from the masses, who were not Levitical.</w:t>
      </w:r>
    </w:p>
    <w:p>
      <w:pPr>
        <w:ind w:firstLine="432"/>
      </w:pPr>
      <w:r>
        <w:rPr>
          <w:b/>
          <w:color w:val="606060"/>
          <w:vertAlign w:val="superscript"/>
        </w:rPr>
        <w:t>32</w:t>
      </w:r>
      <w:r>
        <w:t xml:space="preserve"> </w:t>
      </w:r>
      <w:r>
        <w:rPr/>
        <w:t>Jeroboam fixed a festival on the fifteenth day of the eighth month, like the festival held in Judah, when he offered sacrifices on the altar to the calves and placed at Bethel the priests of the shrines that he had made.</w:t>
      </w:r>
      <w:r>
        <w:t xml:space="preserve"> </w:t>
      </w:r>
      <w:r>
        <w:rPr>
          <w:b/>
          <w:color w:val="606060"/>
          <w:vertAlign w:val="superscript"/>
        </w:rPr>
        <w:t>33</w:t>
      </w:r>
      <w:r>
        <w:t xml:space="preserve"> </w:t>
      </w:r>
      <w:r>
        <w:rPr/>
        <w:t>It was on the fifteenth day of the eighth month that he sacrificed on the altar he had made at Bethel, a month he had chosen out of his own head, fixing a festival for the Israelites and offering sacrifice with incense on the altar.</w:t>
      </w:r>
    </w:p>
    <w:p>
      <w:pPr>
        <w:pStyle w:val="Heading1"/>
      </w:pPr>
      <w:r>
        <w:t>Chapter 13</w:t>
      </w:r>
    </w:p>
    <w:p>
      <w:pPr>
        <w:ind w:firstLine="432"/>
      </w:pPr>
      <w:r>
        <w:rPr>
          <w:b/>
          <w:color w:val="606060"/>
          <w:vertAlign w:val="superscript"/>
        </w:rPr>
        <w:t>1</w:t>
      </w:r>
      <w:r>
        <w:t xml:space="preserve"> </w:t>
      </w:r>
      <w:r>
        <w:rPr/>
        <w:t>Then came a man of God from Judah to Bethel, moved by the Eternal, just as Jeroboam was standing ready to burn incense at the altar.</w:t>
      </w:r>
      <w:r>
        <w:t xml:space="preserve"> </w:t>
      </w:r>
      <w:r>
        <w:rPr>
          <w:b/>
          <w:color w:val="606060"/>
          <w:vertAlign w:val="superscript"/>
        </w:rPr>
        <w:t>2</w:t>
      </w:r>
      <w:r>
        <w:t xml:space="preserve"> </w:t>
      </w:r>
      <w:r>
        <w:rPr/>
        <w:t>He cried out against the altar, moved by a word from the Eternal, “O altar, altar, this is the Eternal's message: ‘A child called Josiah shall be born to the dynasty of David, and he shall sacrifice on you the priests of the shrines who burn incense on you; on you shall bones of men be burned!’”</w:t>
      </w:r>
      <w:r>
        <w:t xml:space="preserve"> </w:t>
      </w:r>
      <w:r>
        <w:rPr>
          <w:b/>
          <w:color w:val="606060"/>
          <w:vertAlign w:val="superscript"/>
        </w:rPr>
        <w:t>3</w:t>
      </w:r>
      <w:r>
        <w:t xml:space="preserve"> </w:t>
      </w:r>
      <w:r>
        <w:rPr/>
        <w:t>At the same time he announced this miracle predicted by the Eternal, “The altar shall be split up and the refuse on it flung aside!”</w:t>
      </w:r>
      <w:r>
        <w:t xml:space="preserve"> </w:t>
      </w:r>
      <w:r>
        <w:rPr>
          <w:b/>
          <w:color w:val="606060"/>
          <w:vertAlign w:val="superscript"/>
        </w:rPr>
        <w:t>4</w:t>
      </w:r>
      <w:r>
        <w:t xml:space="preserve"> </w:t>
      </w:r>
      <w:r>
        <w:rPr/>
        <w:t>When the king heard what the man of God had cried against the altar at Bethel, Jeroboam raised his hand from the altar and said, “Arrest him.” But the hand he had raised against him withered up, so that he could not draw it back.</w:t>
      </w:r>
      <w:r>
        <w:t xml:space="preserve"> </w:t>
      </w:r>
      <w:r>
        <w:rPr>
          <w:b/>
          <w:color w:val="606060"/>
          <w:vertAlign w:val="superscript"/>
        </w:rPr>
        <w:t>5</w:t>
      </w:r>
      <w:r>
        <w:t xml:space="preserve"> </w:t>
      </w:r>
      <w:r>
        <w:rPr/>
        <w:t>Also, the altar split and the refuse was flung aside, by the very miracle which the man of God had predicted as inspired by the Eternal.</w:t>
      </w:r>
      <w:r>
        <w:t xml:space="preserve"> </w:t>
      </w:r>
      <w:r>
        <w:rPr>
          <w:b/>
          <w:color w:val="606060"/>
          <w:vertAlign w:val="superscript"/>
        </w:rPr>
        <w:t>6</w:t>
      </w:r>
      <w:r>
        <w:t xml:space="preserve"> </w:t>
      </w:r>
      <w:r>
        <w:rPr/>
        <w:t>The king appealed to the man of God, “Do appease the Eternal your God and pray for me, that my hand may be restored to me again.” At the intercession of the man of God, the king's hand was restored to him, as it had been before.</w:t>
      </w:r>
      <w:r>
        <w:t xml:space="preserve"> </w:t>
      </w:r>
      <w:r>
        <w:rPr>
          <w:b/>
          <w:color w:val="606060"/>
          <w:vertAlign w:val="superscript"/>
        </w:rPr>
        <w:t>7</w:t>
      </w:r>
      <w:r>
        <w:t xml:space="preserve"> </w:t>
      </w:r>
      <w:r>
        <w:rPr/>
        <w:t>Then said the king to the man of God, “Come home with me and refresh yourself, and I will present you with a reward.”</w:t>
      </w:r>
      <w:r>
        <w:t xml:space="preserve"> </w:t>
      </w:r>
      <w:r>
        <w:rPr>
          <w:b/>
          <w:color w:val="606060"/>
          <w:vertAlign w:val="superscript"/>
        </w:rPr>
        <w:t>8</w:t>
      </w:r>
      <w:r>
        <w:t xml:space="preserve"> </w:t>
      </w:r>
      <w:r>
        <w:rPr/>
        <w:t>But the man of God replied, “Though you were to present me with half of your house, I would not enter it with you, nor will I eat bread or drink water here;</w:t>
      </w:r>
      <w:r>
        <w:t xml:space="preserve"> </w:t>
      </w:r>
      <w:r>
        <w:rPr>
          <w:b/>
          <w:color w:val="606060"/>
          <w:vertAlign w:val="superscript"/>
        </w:rPr>
        <w:t>9</w:t>
      </w:r>
      <w:r>
        <w:t xml:space="preserve"> </w:t>
      </w:r>
      <w:r>
        <w:rPr/>
        <w:t>for the Eternal's orders to me were that I was neither to eat nor to drink, nor to go back by the road I came.”</w:t>
      </w:r>
      <w:r>
        <w:t xml:space="preserve"> </w:t>
      </w:r>
      <w:r>
        <w:rPr>
          <w:b/>
          <w:color w:val="606060"/>
          <w:vertAlign w:val="superscript"/>
        </w:rPr>
        <w:t>10</w:t>
      </w:r>
      <w:r>
        <w:t xml:space="preserve"> </w:t>
      </w:r>
      <w:r>
        <w:rPr/>
        <w:t>So he took another road and did not go back by the road he had come to Bethel.</w:t>
      </w:r>
    </w:p>
    <w:p>
      <w:pPr>
        <w:ind w:firstLine="432"/>
      </w:pPr>
      <w:r>
        <w:rPr>
          <w:b/>
          <w:color w:val="606060"/>
          <w:vertAlign w:val="superscript"/>
        </w:rPr>
        <w:t>11</w:t>
      </w:r>
      <w:r>
        <w:t xml:space="preserve"> </w:t>
      </w:r>
      <w:r>
        <w:rPr/>
        <w:t>At Bethel there was a certain old prophet. His sons came and told him all that the man of God had done that day at Bethel, telling their father also what he had said to the king.</w:t>
      </w:r>
      <w:r>
        <w:t xml:space="preserve"> </w:t>
      </w:r>
      <w:r>
        <w:rPr>
          <w:b/>
          <w:color w:val="606060"/>
          <w:vertAlign w:val="superscript"/>
        </w:rPr>
        <w:t>12</w:t>
      </w:r>
      <w:r>
        <w:t xml:space="preserve"> </w:t>
      </w:r>
      <w:r>
        <w:rPr/>
        <w:t>“Which road did he take?” said their father. His sons pointed out the road taken by the man of God from Judah.</w:t>
      </w:r>
      <w:r>
        <w:t xml:space="preserve"> </w:t>
      </w:r>
      <w:r>
        <w:rPr>
          <w:b/>
          <w:color w:val="606060"/>
          <w:vertAlign w:val="superscript"/>
        </w:rPr>
        <w:t>13</w:t>
      </w:r>
      <w:r>
        <w:t xml:space="preserve"> </w:t>
      </w:r>
      <w:r>
        <w:rPr/>
        <w:t>Then he told his sons to saddle his ass. When they had saddled his ass,</w:t>
      </w:r>
      <w:r>
        <w:t xml:space="preserve"> </w:t>
      </w:r>
      <w:r>
        <w:rPr>
          <w:b/>
          <w:color w:val="606060"/>
          <w:vertAlign w:val="superscript"/>
        </w:rPr>
        <w:t>14</w:t>
      </w:r>
      <w:r>
        <w:t xml:space="preserve"> </w:t>
      </w:r>
      <w:r>
        <w:rPr/>
        <w:t>he rode away after the man of God, whom he found seated under an oak. He said, “Are you the man of God from Judah?” “Yes,” he replied.</w:t>
      </w:r>
      <w:r>
        <w:t xml:space="preserve"> </w:t>
      </w:r>
      <w:r>
        <w:rPr>
          <w:b/>
          <w:color w:val="606060"/>
          <w:vertAlign w:val="superscript"/>
        </w:rPr>
        <w:t>15</w:t>
      </w:r>
      <w:r>
        <w:t xml:space="preserve"> </w:t>
      </w:r>
      <w:r>
        <w:rPr/>
        <w:t>Then he said, “Come home with me and have some food.”</w:t>
      </w:r>
      <w:r>
        <w:t xml:space="preserve"> </w:t>
      </w:r>
      <w:r>
        <w:rPr>
          <w:b/>
          <w:color w:val="606060"/>
          <w:vertAlign w:val="superscript"/>
        </w:rPr>
        <w:t>16</w:t>
      </w:r>
      <w:r>
        <w:t xml:space="preserve"> </w:t>
      </w:r>
      <w:r>
        <w:rPr/>
        <w:t>He answered, “I cannot go back with you, nor can I eat or drink here,</w:t>
      </w:r>
      <w:r>
        <w:t xml:space="preserve"> </w:t>
      </w:r>
      <w:r>
        <w:rPr>
          <w:b/>
          <w:color w:val="606060"/>
          <w:vertAlign w:val="superscript"/>
        </w:rPr>
        <w:t>17</w:t>
      </w:r>
      <w:r>
        <w:t xml:space="preserve"> </w:t>
      </w:r>
      <w:r>
        <w:rPr/>
        <w:t>for I was told by the Eternal neither to eat nor to drink here, nor to return by the road I came.”</w:t>
      </w:r>
      <w:r>
        <w:t xml:space="preserve"> </w:t>
      </w:r>
      <w:r>
        <w:rPr>
          <w:b/>
          <w:color w:val="606060"/>
          <w:vertAlign w:val="superscript"/>
        </w:rPr>
        <w:t>18</w:t>
      </w:r>
      <w:r>
        <w:t xml:space="preserve"> </w:t>
      </w:r>
      <w:r>
        <w:rPr/>
        <w:t>The old prophet said, “I am a prophet too, and an angel said to me, by order of the Eternal, that I was to bring you back with me to my house, to eat and drink.” (This was a lie.)</w:t>
      </w:r>
      <w:r>
        <w:t xml:space="preserve"> </w:t>
      </w:r>
      <w:r>
        <w:rPr>
          <w:b/>
          <w:color w:val="606060"/>
          <w:vertAlign w:val="superscript"/>
        </w:rPr>
        <w:t>19</w:t>
      </w:r>
      <w:r>
        <w:t xml:space="preserve"> </w:t>
      </w:r>
      <w:r>
        <w:rPr/>
        <w:t>So he went back along with him and ate and drank in his house.</w:t>
      </w:r>
      <w:r>
        <w:t xml:space="preserve"> </w:t>
      </w:r>
      <w:r>
        <w:rPr>
          <w:b/>
          <w:color w:val="606060"/>
          <w:vertAlign w:val="superscript"/>
        </w:rPr>
        <w:t>20</w:t>
      </w:r>
      <w:r>
        <w:t xml:space="preserve"> </w:t>
      </w:r>
      <w:r>
        <w:rPr/>
        <w:t>But as they were sitting at table, a word came from the Eternal to the prophet who had brought the man back;</w:t>
      </w:r>
      <w:r>
        <w:t xml:space="preserve"> </w:t>
      </w:r>
      <w:r>
        <w:rPr>
          <w:b/>
          <w:color w:val="606060"/>
          <w:vertAlign w:val="superscript"/>
        </w:rPr>
        <w:t>21</w:t>
      </w:r>
      <w:r>
        <w:t xml:space="preserve"> </w:t>
      </w:r>
      <w:r>
        <w:rPr/>
        <w:t>he called out to the man of God from Judah, “This is the Eternal's word: since you have scouted the order of the Eternal and disobeyed what the Eternal your God commanded you,</w:t>
      </w:r>
      <w:r>
        <w:t xml:space="preserve"> </w:t>
      </w:r>
      <w:r>
        <w:rPr>
          <w:b/>
          <w:color w:val="606060"/>
          <w:vertAlign w:val="superscript"/>
        </w:rPr>
        <w:t>22</w:t>
      </w:r>
      <w:r>
        <w:t xml:space="preserve"> </w:t>
      </w:r>
      <w:r>
        <w:rPr/>
        <w:t>coming back and taking food where he forbade you to take food, your corpse shall never reach the tomb of your fathers.”</w:t>
      </w:r>
      <w:r>
        <w:t xml:space="preserve"> </w:t>
      </w:r>
      <w:r>
        <w:rPr>
          <w:b/>
          <w:color w:val="606060"/>
          <w:vertAlign w:val="superscript"/>
        </w:rPr>
        <w:t>23</w:t>
      </w:r>
      <w:r>
        <w:t xml:space="preserve"> </w:t>
      </w:r>
      <w:r>
        <w:rPr/>
        <w:t>After he had eaten and drunk, the old prophet saddled the ass for him; off he went,</w:t>
      </w:r>
      <w:r>
        <w:t xml:space="preserve"> </w:t>
      </w:r>
      <w:r>
        <w:rPr>
          <w:b/>
          <w:color w:val="606060"/>
          <w:vertAlign w:val="superscript"/>
        </w:rPr>
        <w:t>24</w:t>
      </w:r>
      <w:r>
        <w:t xml:space="preserve"> </w:t>
      </w:r>
      <w:r>
        <w:rPr/>
        <w:t>but a lion met him on the road and killed him; his corpse lay on the road, with the ass standing beside it, and also the lion.</w:t>
      </w:r>
      <w:r>
        <w:t xml:space="preserve"> </w:t>
      </w:r>
      <w:r>
        <w:rPr>
          <w:b/>
          <w:color w:val="606060"/>
          <w:vertAlign w:val="superscript"/>
        </w:rPr>
        <w:t>25</w:t>
      </w:r>
      <w:r>
        <w:t xml:space="preserve"> </w:t>
      </w:r>
      <w:r>
        <w:rPr/>
        <w:t>Some passers-by saw the corpse lying on the road, with the lion beside it, and they went and told the news to the people at the town-gate where the old prophet was sitting.</w:t>
      </w:r>
      <w:r>
        <w:t xml:space="preserve"> </w:t>
      </w:r>
      <w:r>
        <w:rPr>
          <w:b/>
          <w:color w:val="606060"/>
          <w:vertAlign w:val="superscript"/>
        </w:rPr>
        <w:t>26</w:t>
      </w:r>
      <w:r>
        <w:t xml:space="preserve"> </w:t>
      </w:r>
      <w:r>
        <w:rPr/>
        <w:t>When the prophet who had induced him to return heard the news, he said, “That is the man of God who scouted the orders of the Eternal; so the Eternal has given him over to a lion which has tom and killed him, just as the Eternal predicted to him.”</w:t>
      </w:r>
      <w:r>
        <w:t xml:space="preserve"> </w:t>
      </w:r>
      <w:r>
        <w:rPr>
          <w:b/>
          <w:color w:val="606060"/>
          <w:vertAlign w:val="superscript"/>
        </w:rPr>
        <w:t>27</w:t>
      </w:r>
      <w:r>
        <w:t xml:space="preserve"> </w:t>
      </w:r>
      <w:r>
        <w:rPr/>
        <w:t>“Saddle my ass,” he said to his sons. They saddled it, and he rode off to find the corpse lying on the road,</w:t>
      </w:r>
      <w:r>
        <w:t xml:space="preserve"> </w:t>
      </w:r>
      <w:r>
        <w:rPr>
          <w:b/>
          <w:color w:val="606060"/>
          <w:vertAlign w:val="superscript"/>
        </w:rPr>
        <w:t>28</w:t>
      </w:r>
      <w:r>
        <w:t xml:space="preserve"> </w:t>
      </w:r>
      <w:r>
        <w:rPr/>
        <w:t>with the ass and the lion standing beside it; the lion had neither eaten the corpse nor torn the ass.</w:t>
      </w:r>
      <w:r>
        <w:t xml:space="preserve"> </w:t>
      </w:r>
      <w:r>
        <w:rPr>
          <w:b/>
          <w:color w:val="606060"/>
          <w:vertAlign w:val="superscript"/>
        </w:rPr>
        <w:t>29</w:t>
      </w:r>
      <w:r>
        <w:t xml:space="preserve"> </w:t>
      </w:r>
      <w:r>
        <w:rPr/>
        <w:t>So the prophet lifted the corpse of the man of God on to his ass</w:t>
      </w:r>
      <w:r>
        <w:t xml:space="preserve"> </w:t>
      </w:r>
      <w:r>
        <w:rPr>
          <w:b/>
          <w:color w:val="606060"/>
          <w:vertAlign w:val="superscript"/>
        </w:rPr>
        <w:t>30</w:t>
      </w:r>
      <w:r>
        <w:t xml:space="preserve"> </w:t>
      </w:r>
      <w:r>
        <w:rPr/>
        <w:t>and brought it back to the town to be buried in his own tomb. “Alas! my brother!” men wailed.</w:t>
      </w:r>
      <w:r>
        <w:t xml:space="preserve"> </w:t>
      </w:r>
      <w:r>
        <w:rPr>
          <w:b/>
          <w:color w:val="606060"/>
          <w:vertAlign w:val="superscript"/>
        </w:rPr>
        <w:t>31</w:t>
      </w:r>
      <w:r>
        <w:t xml:space="preserve"> </w:t>
      </w:r>
      <w:r>
        <w:rPr/>
        <w:t>When the man had been buried, the old prophet said to his sons, “When I die, bury me in the tomb where the man of God is buried, lay my bones beside his.</w:t>
      </w:r>
      <w:r>
        <w:t xml:space="preserve"> </w:t>
      </w:r>
      <w:r>
        <w:rPr>
          <w:b/>
          <w:color w:val="606060"/>
          <w:vertAlign w:val="superscript"/>
        </w:rPr>
        <w:t>32</w:t>
      </w:r>
      <w:r>
        <w:t xml:space="preserve"> </w:t>
      </w:r>
      <w:r>
        <w:rPr/>
        <w:t>For his threat, inspired by the Eternal, against the altar at Bethel and against all the shrines on the heights throughout the towns of Samaria shall certainly be fulfilled.”</w:t>
      </w:r>
    </w:p>
    <w:p>
      <w:pPr>
        <w:ind w:firstLine="432"/>
      </w:pPr>
      <w:r>
        <w:rPr>
          <w:b/>
          <w:color w:val="606060"/>
          <w:vertAlign w:val="superscript"/>
        </w:rPr>
        <w:t>33</w:t>
      </w:r>
      <w:r>
        <w:t xml:space="preserve"> </w:t>
      </w:r>
      <w:r>
        <w:rPr/>
        <w:t>All this did not make Jeroboam give up his evil practices; he again chose priests for the shrines from the masses, he consecrated anyone he liked, and the man became a priest of the shrines.</w:t>
      </w:r>
      <w:r>
        <w:t xml:space="preserve"> </w:t>
      </w:r>
      <w:r>
        <w:rPr>
          <w:b/>
          <w:color w:val="606060"/>
          <w:vertAlign w:val="superscript"/>
        </w:rPr>
        <w:t>34</w:t>
      </w:r>
      <w:r>
        <w:t xml:space="preserve"> </w:t>
      </w:r>
      <w:r>
        <w:rPr/>
        <w:t>This proved a sin for the dynasty of Jeroboam, and led to its being swept off the earth and abolished.</w:t>
      </w:r>
    </w:p>
    <w:p>
      <w:pPr>
        <w:pStyle w:val="Heading1"/>
      </w:pPr>
      <w:r>
        <w:t>Chapter 14</w:t>
      </w:r>
    </w:p>
    <w:p>
      <w:pPr>
        <w:ind w:firstLine="432"/>
      </w:pPr>
      <w:r>
        <w:rPr>
          <w:b/>
          <w:color w:val="606060"/>
          <w:vertAlign w:val="superscript"/>
        </w:rPr>
        <w:t>1</w:t>
      </w:r>
      <w:r>
        <w:t xml:space="preserve"> </w:t>
      </w:r>
      <w:r>
        <w:rPr/>
        <w:t>Once Jeroboam's son Abijah fell ill.</w:t>
      </w:r>
      <w:r>
        <w:t xml:space="preserve"> </w:t>
      </w:r>
      <w:r>
        <w:rPr>
          <w:b/>
          <w:color w:val="606060"/>
          <w:vertAlign w:val="superscript"/>
        </w:rPr>
        <w:t>2</w:t>
      </w:r>
      <w:r>
        <w:t xml:space="preserve"> </w:t>
      </w:r>
      <w:r>
        <w:rPr/>
        <w:t>Jeroboam said to his wife, “Pray go and disguise yourself, that no one may know you are Jeroboam's wife, and make your way to Shilo, where the prophet Ahijah is staying, the man who predicted that I was to reign over this people.</w:t>
      </w:r>
      <w:r>
        <w:t xml:space="preserve"> </w:t>
      </w:r>
      <w:r>
        <w:rPr>
          <w:b/>
          <w:color w:val="606060"/>
          <w:vertAlign w:val="superscript"/>
        </w:rPr>
        <w:t>3</w:t>
      </w:r>
      <w:r>
        <w:t xml:space="preserve"> </w:t>
      </w:r>
      <w:r>
        <w:rPr/>
        <w:t>Take ten loaves with you, some cakes for his children, and a jar of honey; go to him, and he will tell you how the child is to fare.”</w:t>
      </w:r>
      <w:r>
        <w:t xml:space="preserve"> </w:t>
      </w:r>
      <w:r>
        <w:rPr>
          <w:b/>
          <w:color w:val="606060"/>
          <w:vertAlign w:val="superscript"/>
        </w:rPr>
        <w:t>4</w:t>
      </w:r>
      <w:r>
        <w:t xml:space="preserve"> </w:t>
      </w:r>
      <w:r>
        <w:rPr/>
        <w:t>Jeroboam's wife did so; she went off to Shilo and reached the house of Ahijah.</w:t>
      </w:r>
    </w:p>
    <w:p>
      <w:pPr>
        <w:ind w:firstLine="432"/>
      </w:pPr>
      <w:r>
        <w:rPr/>
        <w:t>Now Ahijah could not see, his eyes were so dim with age.</w:t>
      </w:r>
      <w:r>
        <w:t xml:space="preserve"> </w:t>
      </w:r>
      <w:r>
        <w:rPr>
          <w:b/>
          <w:color w:val="606060"/>
          <w:vertAlign w:val="superscript"/>
        </w:rPr>
        <w:t>5</w:t>
      </w:r>
      <w:r>
        <w:t xml:space="preserve"> </w:t>
      </w:r>
      <w:r>
        <w:rPr/>
        <w:t>But the Eternal had told Ahijah, “Here comes Jeroboam's wife to get an oracle from you about her son, who is ill” (telling him what to say).</w:t>
      </w:r>
      <w:r>
        <w:t xml:space="preserve"> </w:t>
      </w:r>
      <w:r>
        <w:rPr>
          <w:b/>
          <w:color w:val="606060"/>
          <w:vertAlign w:val="superscript"/>
        </w:rPr>
        <w:t>6</w:t>
      </w:r>
      <w:r>
        <w:t xml:space="preserve"> </w:t>
      </w:r>
      <w:r>
        <w:rPr/>
        <w:t>In she came, disguised as another woman; but when Ahijah heard her footsteps as she entered, he said, “Come in, O wife of Jeroboam! But why do you bring me food? I have sore news for you.</w:t>
      </w:r>
      <w:r>
        <w:t xml:space="preserve"> </w:t>
      </w:r>
      <w:r>
        <w:rPr>
          <w:b/>
          <w:color w:val="606060"/>
          <w:vertAlign w:val="superscript"/>
        </w:rPr>
        <w:t>7</w:t>
      </w:r>
      <w:r>
        <w:t xml:space="preserve"> </w:t>
      </w:r>
      <w:r>
        <w:rPr/>
        <w:t>[[Go and give Jeroboam this message from the Eternal the God of Israel: ‘As I raised you from among the people and made you supreme over my people Israel,</w:t>
      </w:r>
      <w:r>
        <w:t xml:space="preserve"> </w:t>
      </w:r>
      <w:r>
        <w:rPr>
          <w:b/>
          <w:color w:val="606060"/>
          <w:vertAlign w:val="superscript"/>
        </w:rPr>
        <w:t>8</w:t>
      </w:r>
      <w:r>
        <w:t xml:space="preserve"> </w:t>
      </w:r>
      <w:r>
        <w:rPr/>
        <w:t>tearing the kingdom from David's dynasty and giving it to you--and yet you have not been like my servant David, who obeyed my commands and followed me with all his heart, doing only what was right in my eyes,</w:t>
      </w:r>
      <w:r>
        <w:t xml:space="preserve"> </w:t>
      </w:r>
      <w:r>
        <w:rPr>
          <w:b/>
          <w:color w:val="606060"/>
          <w:vertAlign w:val="superscript"/>
        </w:rPr>
        <w:t>9</w:t>
      </w:r>
      <w:r>
        <w:t xml:space="preserve"> </w:t>
      </w:r>
      <w:r>
        <w:rPr/>
        <w:t>but you have done worse than any before you, going and making foreign gods for yourself and metal idols, to vex me, and turning your back upon me;</w:t>
      </w:r>
      <w:r>
        <w:t xml:space="preserve"> </w:t>
      </w:r>
      <w:r>
        <w:rPr>
          <w:b/>
          <w:color w:val="606060"/>
          <w:vertAlign w:val="superscript"/>
        </w:rPr>
        <w:t>10</w:t>
      </w:r>
      <w:r>
        <w:t xml:space="preserve"> </w:t>
      </w:r>
      <w:r>
        <w:rPr/>
        <w:t>well then, I will bring doom on the dynasty of Jeroboam and strip Jeroboam of every male child, fettered or free, in Israel; I will make a clean sweep of the dynasty of Jeroboam, as dung is swept away, every speck of it.’</w:t>
      </w:r>
      <w:r>
        <w:t xml:space="preserve"> </w:t>
      </w:r>
      <w:r>
        <w:rPr>
          <w:b/>
          <w:color w:val="606060"/>
          <w:vertAlign w:val="superscript"/>
        </w:rPr>
        <w:t>11</w:t>
      </w:r>
      <w:r>
        <w:t xml:space="preserve"> </w:t>
      </w:r>
      <w:r>
        <w:rPr/>
        <w:t>Anyone belonging to Jeroboam who dies in the city, the dogs shall devour him; anyone who dies out in the country, wild birds shall eat him up; for so the Eternal decrees.]]</w:t>
      </w:r>
      <w:r>
        <w:t xml:space="preserve"> </w:t>
      </w:r>
      <w:r>
        <w:rPr>
          <w:b/>
          <w:color w:val="606060"/>
          <w:vertAlign w:val="superscript"/>
        </w:rPr>
        <w:t>12</w:t>
      </w:r>
      <w:r>
        <w:t xml:space="preserve"> </w:t>
      </w:r>
      <w:r>
        <w:rPr/>
        <w:t>Leave me, and as you enter your native place your maidens shall come forward to meet you, saying, ‘The child is dead.’</w:t>
      </w:r>
      <w:r>
        <w:t xml:space="preserve"> </w:t>
      </w:r>
      <w:r>
        <w:rPr>
          <w:b/>
          <w:color w:val="606060"/>
          <w:vertAlign w:val="superscript"/>
        </w:rPr>
        <w:t>13</w:t>
      </w:r>
      <w:r>
        <w:t xml:space="preserve"> </w:t>
      </w:r>
      <w:r>
        <w:rPr/>
        <w:t>He shall be mourned and buried by all Israel, for he is the only one of Jeroboam's household who shall be laid in the grave; there is something good in him, some loyalty to the Eternal the God of Israel, among all the household of Jeroboam.</w:t>
      </w:r>
      <w:r>
        <w:t xml:space="preserve"> </w:t>
      </w:r>
      <w:r>
        <w:rPr>
          <w:b/>
          <w:color w:val="606060"/>
          <w:vertAlign w:val="superscript"/>
        </w:rPr>
        <w:t>14</w:t>
      </w:r>
      <w:r>
        <w:t xml:space="preserve"> </w:t>
      </w:r>
      <w:r>
        <w:rPr/>
        <w:t>Moreover, the Eternal will raise up a king for himself over Israel, who shall then destroy the dynasty of Jeroboam;</w:t>
      </w:r>
      <w:r>
        <w:t xml:space="preserve"> </w:t>
      </w:r>
      <w:r>
        <w:rPr>
          <w:b/>
          <w:color w:val="606060"/>
          <w:vertAlign w:val="superscript"/>
        </w:rPr>
        <w:t>15</w:t>
      </w:r>
      <w:r>
        <w:t xml:space="preserve"> </w:t>
      </w:r>
      <w:r>
        <w:rPr/>
        <w:t>and even then the Eternal will strike Israel till it sways like a reed in water; he will root Israel out of this fine country which he gave to their fathers and scatter them east of the Euphrates, because they have vexed the Eternal by making sacred poles for themselves.</w:t>
      </w:r>
      <w:r>
        <w:t xml:space="preserve"> </w:t>
      </w:r>
      <w:r>
        <w:rPr>
          <w:b/>
          <w:color w:val="606060"/>
          <w:vertAlign w:val="superscript"/>
        </w:rPr>
        <w:t>16</w:t>
      </w:r>
      <w:r>
        <w:t xml:space="preserve"> </w:t>
      </w:r>
      <w:r>
        <w:rPr/>
        <w:t>He will give Israel up, for the sins committed by Jeroboam, the sins by which he has led Israel into sin.”</w:t>
      </w:r>
    </w:p>
    <w:p>
      <w:pPr>
        <w:ind w:firstLine="432"/>
      </w:pPr>
      <w:r>
        <w:rPr>
          <w:b/>
          <w:color w:val="606060"/>
          <w:vertAlign w:val="superscript"/>
        </w:rPr>
        <w:t>17</w:t>
      </w:r>
      <w:r>
        <w:t xml:space="preserve"> </w:t>
      </w:r>
      <w:r>
        <w:rPr/>
        <w:t>Jeroboam's wife rose and went away to Tirzah; as soon as she reached the threshold of her house, the child died.</w:t>
      </w:r>
      <w:r>
        <w:t xml:space="preserve"> </w:t>
      </w:r>
      <w:r>
        <w:rPr>
          <w:b/>
          <w:color w:val="606060"/>
          <w:vertAlign w:val="superscript"/>
        </w:rPr>
        <w:t>18</w:t>
      </w:r>
      <w:r>
        <w:t xml:space="preserve"> </w:t>
      </w:r>
      <w:r>
        <w:rPr/>
        <w:t>All Israel buried him and mourned for him, as the Eternal had predicted by his servant the prophet Ahijah.</w:t>
      </w:r>
    </w:p>
    <w:p>
      <w:pPr>
        <w:ind w:firstLine="432"/>
      </w:pPr>
      <w:r>
        <w:rPr>
          <w:b/>
          <w:color w:val="606060"/>
          <w:vertAlign w:val="superscript"/>
        </w:rPr>
        <w:t>19</w:t>
      </w:r>
      <w:r>
        <w:t xml:space="preserve"> </w:t>
      </w:r>
      <w:r>
        <w:rPr/>
        <w:t>As for the rest of the acts of Jeroboam, his wars and government, they are described in the Annals of the Kings of Israel.</w:t>
      </w:r>
      <w:r>
        <w:t xml:space="preserve"> </w:t>
      </w:r>
      <w:r>
        <w:rPr>
          <w:b/>
          <w:color w:val="606060"/>
          <w:vertAlign w:val="superscript"/>
        </w:rPr>
        <w:t>20</w:t>
      </w:r>
      <w:r>
        <w:t xml:space="preserve"> </w:t>
      </w:r>
      <w:r>
        <w:rPr/>
        <w:t>Jeroboam reigned for twenty-two years; then he slept with his fathers, and his son Nadab reigned instead of him.</w:t>
      </w:r>
    </w:p>
    <w:p>
      <w:pPr>
        <w:ind w:firstLine="432"/>
      </w:pPr>
      <w:r>
        <w:rPr>
          <w:b/>
          <w:color w:val="606060"/>
          <w:vertAlign w:val="superscript"/>
        </w:rPr>
        <w:t>21</w:t>
      </w:r>
      <w:r>
        <w:t xml:space="preserve"> </w:t>
      </w:r>
      <w:r>
        <w:rPr/>
        <w:t>In Judah Rehoboam the son of Solomon reigned. Rehoboam was forty-one years old when he began to reign, and in Jerusalem, the city chosen by the Eternal out of all the clans of Israel as his seat, he reigned for seventeen years. His mother's name was Naamah the Ammonitess.</w:t>
      </w:r>
      <w:r>
        <w:t xml:space="preserve"> </w:t>
      </w:r>
      <w:r>
        <w:rPr>
          <w:b/>
          <w:color w:val="606060"/>
          <w:vertAlign w:val="superscript"/>
        </w:rPr>
        <w:t>22</w:t>
      </w:r>
      <w:r>
        <w:t xml:space="preserve"> </w:t>
      </w:r>
      <w:r>
        <w:rPr/>
        <w:t>Judah did what was evil in the sight of the Eternal, rousing him to wrath with the sins they committed, beyond all that their fathers had ever done.</w:t>
      </w:r>
      <w:r>
        <w:t xml:space="preserve"> </w:t>
      </w:r>
      <w:r>
        <w:rPr>
          <w:b/>
          <w:color w:val="606060"/>
          <w:vertAlign w:val="superscript"/>
        </w:rPr>
        <w:t>23</w:t>
      </w:r>
      <w:r>
        <w:t xml:space="preserve"> </w:t>
      </w:r>
      <w:r>
        <w:rPr/>
        <w:t>For they erected shrines, obelisks, and sacred poles, on every height and under every spreading tree;</w:t>
      </w:r>
      <w:r>
        <w:t xml:space="preserve"> </w:t>
      </w:r>
      <w:r>
        <w:rPr>
          <w:b/>
          <w:color w:val="606060"/>
          <w:vertAlign w:val="superscript"/>
        </w:rPr>
        <w:t>24</w:t>
      </w:r>
      <w:r>
        <w:t xml:space="preserve"> </w:t>
      </w:r>
      <w:r>
        <w:rPr/>
        <w:t>also there were temple-prostitutes in the land. The people copied all the abominable practices of the nations whom the Eternal had dispossessed to make room for the Israelites.</w:t>
      </w:r>
      <w:r>
        <w:t xml:space="preserve"> </w:t>
      </w:r>
      <w:r>
        <w:rPr>
          <w:b/>
          <w:color w:val="606060"/>
          <w:vertAlign w:val="superscript"/>
        </w:rPr>
        <w:t>25</w:t>
      </w:r>
      <w:r>
        <w:t xml:space="preserve"> </w:t>
      </w:r>
      <w:r>
        <w:rPr/>
        <w:t>So in the fifth year of Rehoboam Shishak king of Egypt attacked Jerusalem,</w:t>
      </w:r>
      <w:r>
        <w:t xml:space="preserve"> </w:t>
      </w:r>
      <w:r>
        <w:rPr>
          <w:b/>
          <w:color w:val="606060"/>
          <w:vertAlign w:val="superscript"/>
        </w:rPr>
        <w:t>26</w:t>
      </w:r>
      <w:r>
        <w:t xml:space="preserve"> </w:t>
      </w:r>
      <w:r>
        <w:rPr/>
        <w:t>carrying off the treasures of the temple of the Eternal and the treasures of the royal palace, every one of them, and carrying off all the golden shields that Solomon had made.</w:t>
      </w:r>
      <w:r>
        <w:t xml:space="preserve"> </w:t>
      </w:r>
      <w:r>
        <w:rPr>
          <w:b/>
          <w:color w:val="606060"/>
          <w:vertAlign w:val="superscript"/>
        </w:rPr>
        <w:t>27</w:t>
      </w:r>
      <w:r>
        <w:t xml:space="preserve"> </w:t>
      </w:r>
      <w:r>
        <w:rPr/>
        <w:t>King Rehoboam made bronze shields instead, which he entrusted to the officers of the guard who guarded the entry to the royal palace;</w:t>
      </w:r>
      <w:r>
        <w:t xml:space="preserve"> </w:t>
      </w:r>
      <w:r>
        <w:rPr>
          <w:b/>
          <w:color w:val="606060"/>
          <w:vertAlign w:val="superscript"/>
        </w:rPr>
        <w:t>28</w:t>
      </w:r>
      <w:r>
        <w:t xml:space="preserve"> </w:t>
      </w:r>
      <w:r>
        <w:rPr/>
        <w:t>whenever the king went inside the temple of the Eternal, the guards bore the shields, and then brought them back to the guard-room.</w:t>
      </w:r>
    </w:p>
    <w:p>
      <w:pPr>
        <w:ind w:firstLine="432"/>
      </w:pPr>
      <w:r>
        <w:rPr>
          <w:b/>
          <w:color w:val="606060"/>
          <w:vertAlign w:val="superscript"/>
        </w:rPr>
        <w:t>29</w:t>
      </w:r>
      <w:r>
        <w:t xml:space="preserve"> </w:t>
      </w:r>
      <w:r>
        <w:rPr/>
        <w:t>As for the rest of the acts of Rehoboam and all his deeds, are they not described in the Annals of the Kings of Judah?</w:t>
      </w:r>
      <w:r>
        <w:t xml:space="preserve"> </w:t>
      </w:r>
      <w:r>
        <w:rPr>
          <w:b/>
          <w:color w:val="606060"/>
          <w:vertAlign w:val="superscript"/>
        </w:rPr>
        <w:t>30</w:t>
      </w:r>
      <w:r>
        <w:t xml:space="preserve"> </w:t>
      </w:r>
      <w:r>
        <w:rPr/>
        <w:t>(Between Rehoboam and Jeroboam there was constant war.)</w:t>
      </w:r>
      <w:r>
        <w:t xml:space="preserve"> </w:t>
      </w:r>
      <w:r>
        <w:rPr>
          <w:b/>
          <w:color w:val="606060"/>
          <w:vertAlign w:val="superscript"/>
        </w:rPr>
        <w:t>31</w:t>
      </w:r>
      <w:r>
        <w:t xml:space="preserve"> </w:t>
      </w:r>
      <w:r>
        <w:rPr/>
        <w:t>Rehoboam slept with his fathers and was buried with his fathers in David's burg; Abijam his son reigned instead of him.</w:t>
      </w:r>
    </w:p>
    <w:p>
      <w:pPr>
        <w:pStyle w:val="Heading1"/>
      </w:pPr>
      <w:r>
        <w:t>Chapter 15</w:t>
      </w:r>
    </w:p>
    <w:p>
      <w:pPr>
        <w:ind w:firstLine="432"/>
      </w:pPr>
      <w:r>
        <w:rPr>
          <w:b/>
          <w:color w:val="606060"/>
          <w:vertAlign w:val="superscript"/>
        </w:rPr>
        <w:t>1</w:t>
      </w:r>
      <w:r>
        <w:t xml:space="preserve"> </w:t>
      </w:r>
      <w:r>
        <w:rPr/>
        <w:t>It was in the eighteenth year of king Jeroboam the son of Nebat that Abijam began to reign over Judah.</w:t>
      </w:r>
      <w:r>
        <w:t xml:space="preserve"> </w:t>
      </w:r>
      <w:r>
        <w:rPr>
          <w:b/>
          <w:color w:val="606060"/>
          <w:vertAlign w:val="superscript"/>
        </w:rPr>
        <w:t>2</w:t>
      </w:r>
      <w:r>
        <w:t xml:space="preserve"> </w:t>
      </w:r>
      <w:r>
        <w:rPr/>
        <w:t>For three years he reigned in Jerusalem; his mother's name was Maakah the grand-daughter of Absalom.</w:t>
      </w:r>
      <w:r>
        <w:t xml:space="preserve"> </w:t>
      </w:r>
      <w:r>
        <w:rPr>
          <w:b/>
          <w:color w:val="606060"/>
          <w:vertAlign w:val="superscript"/>
        </w:rPr>
        <w:t>3</w:t>
      </w:r>
      <w:r>
        <w:t xml:space="preserve"> </w:t>
      </w:r>
      <w:r>
        <w:rPr/>
        <w:t>He lived in all the sins of his father before him; his heart was not undivided for the Eternal his God, as the heart of David his ancestor had been.</w:t>
      </w:r>
      <w:r>
        <w:t xml:space="preserve"> </w:t>
      </w:r>
      <w:r>
        <w:rPr>
          <w:b/>
          <w:color w:val="606060"/>
          <w:vertAlign w:val="superscript"/>
        </w:rPr>
        <w:t>4</w:t>
      </w:r>
      <w:r>
        <w:t xml:space="preserve"> </w:t>
      </w:r>
      <w:r>
        <w:rPr/>
        <w:t>Still, for the sake of David, the Eternal his God let David's line last in Jerusalem,</w:t>
      </w:r>
      <w:r>
        <w:t xml:space="preserve"> </w:t>
      </w:r>
      <w:r>
        <w:rPr>
          <w:b/>
          <w:color w:val="606060"/>
          <w:vertAlign w:val="superscript"/>
        </w:rPr>
        <w:t>5</w:t>
      </w:r>
      <w:r>
        <w:t xml:space="preserve"> </w:t>
      </w:r>
      <w:r>
        <w:rPr/>
        <w:t>because David had done what was right in the eyes of the Eternal and had never swerved from any command of the Eternal all his life, except in the affair of Uriah the Hittite.</w:t>
      </w:r>
      <w:r>
        <w:t xml:space="preserve"> </w:t>
      </w:r>
      <w:r>
        <w:rPr>
          <w:b/>
          <w:color w:val="606060"/>
          <w:vertAlign w:val="superscript"/>
        </w:rPr>
        <w:t>6</w:t>
      </w:r>
      <w:r>
        <w:t xml:space="preserve"> </w:t>
      </w:r>
      <w:r>
        <w:rPr/>
        <w:t>Between Abijam and Jeroboam there was war.</w:t>
      </w:r>
      <w:r>
        <w:t xml:space="preserve"> </w:t>
      </w:r>
      <w:r>
        <w:rPr>
          <w:b/>
          <w:color w:val="606060"/>
          <w:vertAlign w:val="superscript"/>
        </w:rPr>
        <w:t>7</w:t>
      </w:r>
      <w:r>
        <w:t xml:space="preserve"> </w:t>
      </w:r>
      <w:r>
        <w:rPr/>
        <w:t>But as for the rest of the acts of Abijam and all his deeds, are they not described in the Annals of the Kings of Judah?</w:t>
      </w:r>
      <w:r>
        <w:t xml:space="preserve"> </w:t>
      </w:r>
      <w:r>
        <w:rPr>
          <w:b/>
          <w:color w:val="606060"/>
          <w:vertAlign w:val="superscript"/>
        </w:rPr>
        <w:t>8</w:t>
      </w:r>
      <w:r>
        <w:t xml:space="preserve"> </w:t>
      </w:r>
      <w:r>
        <w:rPr/>
        <w:t>Abijam slept with his fathers and was buried in David's burg. Asa his brother reigned instead of him.</w:t>
      </w:r>
    </w:p>
    <w:p>
      <w:pPr>
        <w:ind w:firstLine="432"/>
      </w:pPr>
      <w:r>
        <w:rPr>
          <w:b/>
          <w:color w:val="606060"/>
          <w:vertAlign w:val="superscript"/>
        </w:rPr>
        <w:t>9</w:t>
      </w:r>
      <w:r>
        <w:t xml:space="preserve"> </w:t>
      </w:r>
      <w:r>
        <w:rPr/>
        <w:t>It was in the twentieth year of Jeroboam king of Israel that Asa began to reign over Judah.</w:t>
      </w:r>
      <w:r>
        <w:t xml:space="preserve"> </w:t>
      </w:r>
      <w:r>
        <w:rPr>
          <w:b/>
          <w:color w:val="606060"/>
          <w:vertAlign w:val="superscript"/>
        </w:rPr>
        <w:t>10</w:t>
      </w:r>
      <w:r>
        <w:t xml:space="preserve"> </w:t>
      </w:r>
      <w:r>
        <w:rPr/>
        <w:t>He reigned in Jerusalem for forty-one years; his mother's name was Maakah the granddaughter of Absalom.</w:t>
      </w:r>
      <w:r>
        <w:t xml:space="preserve"> </w:t>
      </w:r>
      <w:r>
        <w:rPr>
          <w:b/>
          <w:color w:val="606060"/>
          <w:vertAlign w:val="superscript"/>
        </w:rPr>
        <w:t>11</w:t>
      </w:r>
      <w:r>
        <w:t xml:space="preserve"> </w:t>
      </w:r>
      <w:r>
        <w:rPr/>
        <w:t>Asa did what was right in the eyes of the Eternal, like his ancestor David.</w:t>
      </w:r>
      <w:r>
        <w:t xml:space="preserve"> </w:t>
      </w:r>
      <w:r>
        <w:rPr>
          <w:b/>
          <w:color w:val="606060"/>
          <w:vertAlign w:val="superscript"/>
        </w:rPr>
        <w:t>12</w:t>
      </w:r>
      <w:r>
        <w:t xml:space="preserve"> </w:t>
      </w:r>
      <w:r>
        <w:rPr/>
        <w:t>He expelled the temple- prostitutes from the land, he cleared out all the fetishes erected by his fathers, and he deposed his mother Maakah from the position of queen-mother, because she had made an obscene object for Astarte. Asa demolished this object of an image and burned it in the Kidron-ravine. The shrines were not removed, but all his life Asa’s mind was undivided for the Eternal.</w:t>
      </w:r>
      <w:r>
        <w:rPr>
          <w:b/>
          <w:color w:val="606060"/>
          <w:vertAlign w:val="superscript"/>
        </w:rPr>
        <w:t>13</w:t>
      </w:r>
      <w:r>
        <w:t xml:space="preserve"> </w:t>
      </w:r>
    </w:p>
    <w:p>
      <w:pPr>
        <w:ind w:firstLine="432"/>
      </w:pPr>
      <w:r>
        <w:rPr>
          <w:b/>
          <w:color w:val="606060"/>
          <w:vertAlign w:val="superscript"/>
        </w:rPr>
        <w:t>14</w:t>
      </w:r>
      <w:r>
        <w:t xml:space="preserve"> </w:t>
      </w:r>
      <w:r>
        <w:rPr>
          <w:b/>
          <w:color w:val="606060"/>
          <w:vertAlign w:val="superscript"/>
        </w:rPr>
        <w:t>16</w:t>
      </w:r>
      <w:r>
        <w:t xml:space="preserve"> </w:t>
      </w:r>
      <w:r>
        <w:rPr/>
        <w:t>War raged between Asa and Baasha king of Israel all their days.</w:t>
      </w:r>
      <w:r>
        <w:t xml:space="preserve"> </w:t>
      </w:r>
      <w:r>
        <w:rPr>
          <w:b/>
          <w:color w:val="606060"/>
          <w:vertAlign w:val="superscript"/>
        </w:rPr>
        <w:t>17</w:t>
      </w:r>
      <w:r>
        <w:t xml:space="preserve"> </w:t>
      </w:r>
      <w:r>
        <w:rPr/>
        <w:t>Baasha king of Israel attacked Judah, fortifying Ramah in order to prevent anyone passing to or from Asa king of Judah.</w:t>
      </w:r>
      <w:r>
        <w:t xml:space="preserve"> </w:t>
      </w:r>
      <w:r>
        <w:rPr>
          <w:b/>
          <w:color w:val="606060"/>
          <w:vertAlign w:val="superscript"/>
        </w:rPr>
        <w:t>18</w:t>
      </w:r>
      <w:r>
        <w:t xml:space="preserve"> </w:t>
      </w:r>
      <w:r>
        <w:rPr/>
        <w:t>So Asa took all the silver and gold left in the treasures of the temple of the Eternal and the royal palace, and handed them to some of his officers, whom he sent to Benhadad, son of Tabrimmon and grandson of Hezion, the king of Aram at Damascus, with this appeal:</w:t>
      </w:r>
      <w:r>
        <w:t xml:space="preserve"> </w:t>
      </w:r>
      <w:r>
        <w:rPr>
          <w:b/>
          <w:color w:val="606060"/>
          <w:vertAlign w:val="superscript"/>
        </w:rPr>
        <w:t>19</w:t>
      </w:r>
      <w:r>
        <w:t xml:space="preserve"> </w:t>
      </w:r>
      <w:r>
        <w:rPr/>
        <w:t>“There is an alliance between myself and you, between my father and your father. Here is a present of silver and gold; come, break your alliance with Baasha king of Israel, and force him to let me alone.”</w:t>
      </w:r>
      <w:r>
        <w:t xml:space="preserve"> </w:t>
      </w:r>
      <w:r>
        <w:rPr>
          <w:b/>
          <w:color w:val="606060"/>
          <w:vertAlign w:val="superscript"/>
        </w:rPr>
        <w:t>20</w:t>
      </w:r>
      <w:r>
        <w:t xml:space="preserve"> </w:t>
      </w:r>
      <w:r>
        <w:rPr/>
        <w:t>Benhadad agreed to king Asa's request; he sent his generals to attack the towns of Israel and stormed Ijon, Dan, Abel-beth-maacah, and all the district of Kinneroth as far as Naphtali.</w:t>
      </w:r>
      <w:r>
        <w:t xml:space="preserve"> </w:t>
      </w:r>
      <w:r>
        <w:rPr>
          <w:b/>
          <w:color w:val="606060"/>
          <w:vertAlign w:val="superscript"/>
        </w:rPr>
        <w:t>21</w:t>
      </w:r>
      <w:r>
        <w:t xml:space="preserve"> </w:t>
      </w:r>
      <w:r>
        <w:rPr/>
        <w:t>When Baasha heard this, he stopped fortifying Hamah and returned to Tirzah.</w:t>
      </w:r>
      <w:r>
        <w:t xml:space="preserve"> </w:t>
      </w:r>
      <w:r>
        <w:rPr>
          <w:b/>
          <w:color w:val="606060"/>
          <w:vertAlign w:val="superscript"/>
        </w:rPr>
        <w:t>22</w:t>
      </w:r>
      <w:r>
        <w:t xml:space="preserve"> </w:t>
      </w:r>
      <w:r>
        <w:rPr/>
        <w:t>Then king Asa summoned all the men of Judah, without exception, and they carried away the stones and timber with which Baasha had been fortifying Ramah; king Asa used them to fortify Geba in Benjamin and also Mizpah.</w:t>
      </w:r>
    </w:p>
    <w:p>
      <w:pPr>
        <w:ind w:firstLine="432"/>
      </w:pPr>
      <w:r>
        <w:rPr>
          <w:b/>
          <w:color w:val="606060"/>
          <w:vertAlign w:val="superscript"/>
        </w:rPr>
        <w:t>23</w:t>
      </w:r>
      <w:r>
        <w:t xml:space="preserve"> </w:t>
      </w:r>
      <w:r>
        <w:rPr/>
        <w:t>As for the rest of the acts of Asa and his exploits, his deeds, and the towns he built, are they not described in the Annals of the Kings of Judah? (In his old age he had disease in his feet.)</w:t>
      </w:r>
      <w:r>
        <w:t xml:space="preserve"> </w:t>
      </w:r>
      <w:r>
        <w:rPr>
          <w:b/>
          <w:color w:val="606060"/>
          <w:vertAlign w:val="superscript"/>
        </w:rPr>
        <w:t>24</w:t>
      </w:r>
      <w:r>
        <w:t xml:space="preserve"> </w:t>
      </w:r>
      <w:r>
        <w:rPr/>
        <w:t>Asa slept with his fathers and was buried with his fathers in David's burg. Jehoshaphat his son reigned instead of him.</w:t>
      </w:r>
    </w:p>
    <w:p>
      <w:pPr>
        <w:ind w:firstLine="432"/>
      </w:pPr>
      <w:r>
        <w:rPr>
          <w:b/>
          <w:color w:val="606060"/>
          <w:vertAlign w:val="superscript"/>
        </w:rPr>
        <w:t>25</w:t>
      </w:r>
      <w:r>
        <w:t xml:space="preserve"> </w:t>
      </w:r>
      <w:r>
        <w:rPr/>
        <w:t>It was in the second year of Asa king of Judah that Nadab the son of Jeroboam began to reign over Israel, and over Israel he reigned for two years.</w:t>
      </w:r>
      <w:r>
        <w:t xml:space="preserve"> </w:t>
      </w:r>
      <w:r>
        <w:rPr>
          <w:b/>
          <w:color w:val="606060"/>
          <w:vertAlign w:val="superscript"/>
        </w:rPr>
        <w:t>26</w:t>
      </w:r>
      <w:r>
        <w:t xml:space="preserve"> </w:t>
      </w:r>
      <w:r>
        <w:rPr/>
        <w:t>He did what was evil in the sight of the Eternal; he lived as his father had lived, in the sin by which he had led Israel into sin.</w:t>
      </w:r>
      <w:r>
        <w:t xml:space="preserve"> </w:t>
      </w:r>
      <w:r>
        <w:rPr>
          <w:b/>
          <w:color w:val="606060"/>
          <w:vertAlign w:val="superscript"/>
        </w:rPr>
        <w:t>27</w:t>
      </w:r>
      <w:r>
        <w:t xml:space="preserve"> </w:t>
      </w:r>
      <w:r>
        <w:rPr/>
        <w:t>Baasha the son of Ahijah, who belonged to Issachar, conspired against him; Baasha killed him at Gibbethon, which belonged to the Philistines, while Nadab and all Israel were besieging Gibbethon.</w:t>
      </w:r>
      <w:r>
        <w:t xml:space="preserve"> </w:t>
      </w:r>
      <w:r>
        <w:rPr>
          <w:b/>
          <w:color w:val="606060"/>
          <w:vertAlign w:val="superscript"/>
        </w:rPr>
        <w:t>28</w:t>
      </w:r>
      <w:r>
        <w:t xml:space="preserve"> </w:t>
      </w:r>
      <w:r>
        <w:rPr/>
        <w:t>It was in the third year of Asa king of Judah that Baasha murdered Nadab and reigned instead of him.</w:t>
      </w:r>
      <w:r>
        <w:t xml:space="preserve"> </w:t>
      </w:r>
      <w:r>
        <w:rPr>
          <w:b/>
          <w:color w:val="606060"/>
          <w:vertAlign w:val="superscript"/>
        </w:rPr>
        <w:t>29</w:t>
      </w:r>
      <w:r>
        <w:t xml:space="preserve"> </w:t>
      </w:r>
      <w:r>
        <w:rPr/>
        <w:t>No sooner was he king, than he killed all the household of Jeroboam, leaving not a single soul to Jeroboam's household whom he did not destroy (in accordance with the prediction of the Eternal by his servant Ahijah of Shilo),</w:t>
      </w:r>
      <w:r>
        <w:t xml:space="preserve"> </w:t>
      </w:r>
      <w:r>
        <w:rPr>
          <w:b/>
          <w:color w:val="606060"/>
          <w:vertAlign w:val="superscript"/>
        </w:rPr>
        <w:t>30</w:t>
      </w:r>
      <w:r>
        <w:t xml:space="preserve"> </w:t>
      </w:r>
      <w:r>
        <w:rPr/>
        <w:t>in requital for the sins committed by Jeroboam, the sins by which he had led Israel into sin, vexing the Eternal, the God of Israel.</w:t>
      </w:r>
      <w:r>
        <w:t xml:space="preserve"> </w:t>
      </w:r>
      <w:r>
        <w:rPr>
          <w:b/>
          <w:color w:val="606060"/>
          <w:vertAlign w:val="superscript"/>
        </w:rPr>
        <w:t>31</w:t>
      </w:r>
      <w:r>
        <w:t xml:space="preserve"> </w:t>
      </w:r>
      <w:r>
        <w:rPr/>
        <w:t>As for the rest of the acts of Nadab and all his deeds, are they not described in the Annals of the Kings of Israel?</w:t>
      </w:r>
    </w:p>
    <w:p>
      <w:pPr>
        <w:ind w:firstLine="432"/>
      </w:pPr>
      <w:r>
        <w:rPr>
          <w:b/>
          <w:color w:val="606060"/>
          <w:vertAlign w:val="superscript"/>
        </w:rPr>
        <w:t>33</w:t>
      </w:r>
      <w:r>
        <w:t xml:space="preserve"> </w:t>
      </w:r>
      <w:r>
        <w:rPr/>
        <w:t>It was in the third year of Asa king of Judah that Baasha the son of Ahijah began his reign of twenty-four years in Tirzah over all Israel.</w:t>
      </w:r>
      <w:r>
        <w:t xml:space="preserve"> </w:t>
      </w:r>
      <w:r>
        <w:rPr>
          <w:b/>
          <w:color w:val="606060"/>
          <w:vertAlign w:val="superscript"/>
        </w:rPr>
        <w:t>34</w:t>
      </w:r>
      <w:r>
        <w:t xml:space="preserve"> </w:t>
      </w:r>
      <w:r>
        <w:rPr/>
        <w:t>He did what was evil in the sight of the Eternal, living as Jeroboam had lived, in the sin by which he had led Israel into sin.</w:t>
      </w:r>
    </w:p>
    <w:p>
      <w:pPr>
        <w:pStyle w:val="Heading1"/>
      </w:pPr>
      <w:r>
        <w:t>Chapter 16</w:t>
      </w:r>
    </w:p>
    <w:p>
      <w:pPr>
        <w:ind w:firstLine="432"/>
      </w:pPr>
      <w:r>
        <w:rPr>
          <w:b/>
          <w:color w:val="606060"/>
          <w:vertAlign w:val="superscript"/>
        </w:rPr>
        <w:t>1</w:t>
      </w:r>
      <w:r>
        <w:t xml:space="preserve"> </w:t>
      </w:r>
      <w:r>
        <w:rPr/>
        <w:t>So this message from the Eternal came to Jehu the son of Hanani against Baasha:</w:t>
      </w:r>
      <w:r>
        <w:t xml:space="preserve"> </w:t>
      </w:r>
      <w:r>
        <w:rPr>
          <w:b/>
          <w:color w:val="606060"/>
          <w:vertAlign w:val="superscript"/>
        </w:rPr>
        <w:t>2</w:t>
      </w:r>
      <w:r>
        <w:t xml:space="preserve"> </w:t>
      </w:r>
      <w:r>
        <w:rPr/>
        <w:t>“As I lifted you from the dust and made you supreme over my people Israel, and yet you have lived as Jeroboam lived and led my people Israel into sin, till they have vexed me with their vain idols,</w:t>
      </w:r>
      <w:r>
        <w:t xml:space="preserve"> </w:t>
      </w:r>
      <w:r>
        <w:rPr>
          <w:b/>
          <w:color w:val="606060"/>
          <w:vertAlign w:val="superscript"/>
        </w:rPr>
        <w:t>3</w:t>
      </w:r>
      <w:r>
        <w:t xml:space="preserve"> </w:t>
      </w:r>
      <w:r>
        <w:rPr/>
        <w:t>I will make a clean sweep of Baasha and his household; I will make your household like the household of Jeroboam the son of Nebat.</w:t>
      </w:r>
      <w:r>
        <w:t xml:space="preserve"> </w:t>
      </w:r>
      <w:r>
        <w:rPr>
          <w:b/>
          <w:color w:val="606060"/>
          <w:vertAlign w:val="superscript"/>
        </w:rPr>
        <w:t>4</w:t>
      </w:r>
      <w:r>
        <w:t xml:space="preserve"> </w:t>
      </w:r>
      <w:r>
        <w:rPr/>
        <w:t>Anyone belonging to Baasha who dies in the city, him shall the dogs devour; and anyone who dies out in the country, shall wild birds eat.”</w:t>
      </w:r>
      <w:r>
        <w:t xml:space="preserve"> </w:t>
      </w:r>
      <w:r>
        <w:rPr>
          <w:b/>
          <w:color w:val="606060"/>
          <w:vertAlign w:val="superscript"/>
        </w:rPr>
        <w:t>5</w:t>
      </w:r>
      <w:r>
        <w:t xml:space="preserve"> </w:t>
      </w:r>
      <w:r>
        <w:rPr/>
        <w:t>As for the rest of Baasha's acts and deeds and his exploits, are they not described in the Annals of the Kings of Israel?</w:t>
      </w:r>
      <w:r>
        <w:t xml:space="preserve"> </w:t>
      </w:r>
      <w:r>
        <w:rPr>
          <w:b/>
          <w:color w:val="606060"/>
          <w:vertAlign w:val="superscript"/>
        </w:rPr>
        <w:t>6</w:t>
      </w:r>
      <w:r>
        <w:t xml:space="preserve"> </w:t>
      </w:r>
      <w:r>
        <w:rPr/>
        <w:t>Baasha slept with his fathers and was buried at Tirzah; his son Elah reigned instead of him.</w:t>
      </w:r>
    </w:p>
    <w:p>
      <w:pPr>
        <w:ind w:firstLine="432"/>
      </w:pPr>
      <w:r>
        <w:rPr>
          <w:b/>
          <w:color w:val="606060"/>
          <w:vertAlign w:val="superscript"/>
        </w:rPr>
        <w:t>8</w:t>
      </w:r>
      <w:r>
        <w:t xml:space="preserve"> </w:t>
      </w:r>
      <w:r>
        <w:rPr/>
        <w:t>It was in the twenty-sixth year of Asa king of Judah that Elah the son of Baasha began his two years' reign in Tirzah over Israel.</w:t>
      </w:r>
      <w:r>
        <w:t xml:space="preserve"> </w:t>
      </w:r>
      <w:r>
        <w:rPr>
          <w:b/>
          <w:color w:val="606060"/>
          <w:vertAlign w:val="superscript"/>
        </w:rPr>
        <w:t>9</w:t>
      </w:r>
      <w:r>
        <w:t xml:space="preserve"> </w:t>
      </w:r>
      <w:r>
        <w:rPr/>
        <w:t>Zimri, one of his officers, in command of half of his chariots, conspired against him, as he was drinking himself drunk in the house of Arza his royal chamberlain at Tirzah;</w:t>
      </w:r>
      <w:r>
        <w:t xml:space="preserve"> </w:t>
      </w:r>
      <w:r>
        <w:rPr>
          <w:b/>
          <w:color w:val="606060"/>
          <w:vertAlign w:val="superscript"/>
        </w:rPr>
        <w:t>10</w:t>
      </w:r>
      <w:r>
        <w:t xml:space="preserve"> </w:t>
      </w:r>
      <w:r>
        <w:rPr/>
        <w:t>Zimri got in and struck him down dead, in the twenty-seventh year of Asa king of Judah. Zimri reigned instead of him.</w:t>
      </w:r>
      <w:r>
        <w:t xml:space="preserve"> </w:t>
      </w:r>
      <w:r>
        <w:rPr>
          <w:b/>
          <w:color w:val="606060"/>
          <w:vertAlign w:val="superscript"/>
        </w:rPr>
        <w:t>11</w:t>
      </w:r>
      <w:r>
        <w:t xml:space="preserve"> </w:t>
      </w:r>
      <w:r>
        <w:rPr/>
        <w:t>No sooner did he seat himself on the throne, at the very start of his reign, than he murdered all the household of Baasha, leaving him not a single male child belonging to his kith and kin.</w:t>
      </w:r>
      <w:r>
        <w:t xml:space="preserve"> </w:t>
      </w:r>
      <w:r>
        <w:rPr>
          <w:b/>
          <w:color w:val="606060"/>
          <w:vertAlign w:val="superscript"/>
        </w:rPr>
        <w:t>12</w:t>
      </w:r>
      <w:r>
        <w:t xml:space="preserve"> </w:t>
      </w:r>
      <w:r>
        <w:rPr/>
        <w:t>So did Zimri destroy all the household of Baasha, as the Eternal threatened Baasha by the prophet Jehu,</w:t>
      </w:r>
      <w:r>
        <w:t xml:space="preserve"> </w:t>
      </w:r>
      <w:r>
        <w:rPr>
          <w:b/>
          <w:color w:val="606060"/>
          <w:vertAlign w:val="superscript"/>
        </w:rPr>
        <w:t>13</w:t>
      </w:r>
      <w:r>
        <w:t xml:space="preserve"> </w:t>
      </w:r>
      <w:r>
        <w:rPr/>
        <w:t>for all the sins of Baasha and his son Elah, the sins by which they had led Israel into sin, vexing the Eternal the God of Israel with their vain idols.</w:t>
      </w:r>
      <w:r>
        <w:t xml:space="preserve"> </w:t>
      </w:r>
      <w:r>
        <w:rPr>
          <w:b/>
          <w:color w:val="606060"/>
          <w:vertAlign w:val="superscript"/>
        </w:rPr>
        <w:t>14</w:t>
      </w:r>
      <w:r>
        <w:t xml:space="preserve"> </w:t>
      </w:r>
      <w:r>
        <w:rPr/>
        <w:t>As for the rest of the acts and deeds of Elah, are they not described in the Annals of the Kings of Israel?</w:t>
      </w:r>
    </w:p>
    <w:p>
      <w:pPr>
        <w:ind w:firstLine="432"/>
      </w:pPr>
      <w:r>
        <w:rPr>
          <w:b/>
          <w:color w:val="606060"/>
          <w:vertAlign w:val="superscript"/>
        </w:rPr>
        <w:t>15</w:t>
      </w:r>
      <w:r>
        <w:t xml:space="preserve"> </w:t>
      </w:r>
      <w:r>
        <w:rPr/>
        <w:t>It was in the twenty-seventh year of Asa king of Judah that Zimri reigned for seven days at Tirzah. The army was besieging Gibbethon, which belonged to the Philistines.</w:t>
      </w:r>
      <w:r>
        <w:t xml:space="preserve"> </w:t>
      </w:r>
      <w:r>
        <w:rPr>
          <w:b/>
          <w:color w:val="606060"/>
          <w:vertAlign w:val="superscript"/>
        </w:rPr>
        <w:t>16</w:t>
      </w:r>
      <w:r>
        <w:t xml:space="preserve"> </w:t>
      </w:r>
      <w:r>
        <w:rPr/>
        <w:t>When the rumour reached the camp that Zimri had conspired and killed the king, all Israel in the camp at once elected their general Omri to be king.</w:t>
      </w:r>
      <w:r>
        <w:t xml:space="preserve"> </w:t>
      </w:r>
      <w:r>
        <w:rPr>
          <w:b/>
          <w:color w:val="606060"/>
          <w:vertAlign w:val="superscript"/>
        </w:rPr>
        <w:t>17</w:t>
      </w:r>
      <w:r>
        <w:t xml:space="preserve"> </w:t>
      </w:r>
      <w:r>
        <w:rPr/>
        <w:t>Omri marched with all Israel from Gibbethon and besieged Tirzah;</w:t>
      </w:r>
      <w:r>
        <w:t xml:space="preserve"> </w:t>
      </w:r>
      <w:r>
        <w:rPr>
          <w:b/>
          <w:color w:val="606060"/>
          <w:vertAlign w:val="superscript"/>
        </w:rPr>
        <w:t>18</w:t>
      </w:r>
      <w:r>
        <w:t xml:space="preserve"> </w:t>
      </w:r>
      <w:r>
        <w:rPr/>
        <w:t>and when Zimri saw that the town was captured, he withdrew inside the citadel of the royal palace and burned the palace over his head, dying</w:t>
      </w:r>
      <w:r>
        <w:t xml:space="preserve"> </w:t>
      </w:r>
      <w:r>
        <w:rPr>
          <w:b/>
          <w:color w:val="606060"/>
          <w:vertAlign w:val="superscript"/>
        </w:rPr>
        <w:t>19</w:t>
      </w:r>
      <w:r>
        <w:t xml:space="preserve"> </w:t>
      </w:r>
      <w:r>
        <w:rPr/>
        <w:t>for the sins he had committed in doing what was evil in the sight of the Eternal, by living on the lines of Jeroboam, and in the sin by which he had led Israel into sin.</w:t>
      </w:r>
      <w:r>
        <w:t xml:space="preserve"> </w:t>
      </w:r>
      <w:r>
        <w:rPr>
          <w:b/>
          <w:color w:val="606060"/>
          <w:vertAlign w:val="superscript"/>
        </w:rPr>
        <w:t>20</w:t>
      </w:r>
      <w:r>
        <w:t xml:space="preserve"> </w:t>
      </w:r>
      <w:r>
        <w:rPr/>
        <w:t>As for the rest of Zimri's acts and the treason he practised, are they not all described in the Annals of the Kings of Israel?</w:t>
      </w:r>
    </w:p>
    <w:p>
      <w:pPr>
        <w:ind w:firstLine="432"/>
      </w:pPr>
      <w:r>
        <w:rPr>
          <w:b/>
          <w:color w:val="606060"/>
          <w:vertAlign w:val="superscript"/>
        </w:rPr>
        <w:t>21</w:t>
      </w:r>
      <w:r>
        <w:t xml:space="preserve"> </w:t>
      </w:r>
      <w:r>
        <w:rPr/>
        <w:t>Israel then split into two parties; half of the people followed Tibni the son of Ginath and elected him king, half followed Omri.</w:t>
      </w:r>
      <w:r>
        <w:t xml:space="preserve"> </w:t>
      </w:r>
      <w:r>
        <w:rPr>
          <w:b/>
          <w:color w:val="606060"/>
          <w:vertAlign w:val="superscript"/>
        </w:rPr>
        <w:t>22</w:t>
      </w:r>
      <w:r>
        <w:t xml:space="preserve"> </w:t>
      </w:r>
      <w:r>
        <w:rPr/>
        <w:t>However, the followers of Omri proved stronger than the followers of Tibni the son of Ginath; Tibni and his brother Joram died, and Omri reigned after Tibni.</w:t>
      </w:r>
    </w:p>
    <w:p>
      <w:pPr>
        <w:ind w:firstLine="432"/>
      </w:pPr>
      <w:r>
        <w:rPr>
          <w:b/>
          <w:color w:val="606060"/>
          <w:vertAlign w:val="superscript"/>
        </w:rPr>
        <w:t>23</w:t>
      </w:r>
      <w:r>
        <w:t xml:space="preserve"> </w:t>
      </w:r>
      <w:r>
        <w:rPr/>
        <w:t>It was in the thirty-first year of Asa king of Judah that Omri began his twelve years' reign over Israel. For six years he reigned at Tirzah.</w:t>
      </w:r>
      <w:r>
        <w:t xml:space="preserve"> </w:t>
      </w:r>
      <w:r>
        <w:rPr>
          <w:b/>
          <w:color w:val="606060"/>
          <w:vertAlign w:val="superscript"/>
        </w:rPr>
        <w:t>24</w:t>
      </w:r>
      <w:r>
        <w:t xml:space="preserve"> </w:t>
      </w:r>
      <w:r>
        <w:rPr/>
        <w:t>Then he bought from Shemer the hill of Samaria for eight hundred and fifty pounds; he built on the hill, and called the city which he built “Samaria,” after Shemer the former owner of the hill.</w:t>
      </w:r>
      <w:r>
        <w:t xml:space="preserve"> </w:t>
      </w:r>
      <w:r>
        <w:rPr>
          <w:b/>
          <w:color w:val="606060"/>
          <w:vertAlign w:val="superscript"/>
        </w:rPr>
        <w:t>25</w:t>
      </w:r>
      <w:r>
        <w:t xml:space="preserve"> </w:t>
      </w:r>
      <w:r>
        <w:rPr/>
        <w:t>Omri did what was evil in the sight of the Eternal; he did worse than anyone before him,</w:t>
      </w:r>
      <w:r>
        <w:t xml:space="preserve"> </w:t>
      </w:r>
      <w:r>
        <w:rPr>
          <w:b/>
          <w:color w:val="606060"/>
          <w:vertAlign w:val="superscript"/>
        </w:rPr>
        <w:t>26</w:t>
      </w:r>
      <w:r>
        <w:t xml:space="preserve"> </w:t>
      </w:r>
      <w:r>
        <w:rPr/>
        <w:t>for he lived exactly as Jeroboam the son of Nebat had lived, in the sins by which he had led Israel into sin, till they vexed the Eternal the God of Israel with their vain idols.</w:t>
      </w:r>
      <w:r>
        <w:t xml:space="preserve"> </w:t>
      </w:r>
      <w:r>
        <w:rPr>
          <w:b/>
          <w:color w:val="606060"/>
          <w:vertAlign w:val="superscript"/>
        </w:rPr>
        <w:t>27</w:t>
      </w:r>
      <w:r>
        <w:t xml:space="preserve"> </w:t>
      </w:r>
      <w:r>
        <w:rPr/>
        <w:t>As for the rest of Omri's acts and the exploits he performed, are they not described in the Annals of the Kings of Israel?</w:t>
      </w:r>
      <w:r>
        <w:t xml:space="preserve"> </w:t>
      </w:r>
      <w:r>
        <w:rPr>
          <w:b/>
          <w:color w:val="606060"/>
          <w:vertAlign w:val="superscript"/>
        </w:rPr>
        <w:t>28</w:t>
      </w:r>
      <w:r>
        <w:t xml:space="preserve"> </w:t>
      </w:r>
      <w:r>
        <w:rPr/>
        <w:t>Omri slept with his fathers and was buried at Samaria; his son Ahab reigned instead of him.</w:t>
      </w:r>
    </w:p>
    <w:p>
      <w:pPr>
        <w:ind w:firstLine="432"/>
      </w:pPr>
      <w:r>
        <w:rPr>
          <w:b/>
          <w:color w:val="606060"/>
          <w:vertAlign w:val="superscript"/>
        </w:rPr>
        <w:t>29</w:t>
      </w:r>
      <w:r>
        <w:t xml:space="preserve"> </w:t>
      </w:r>
      <w:r>
        <w:rPr/>
        <w:t>It was in the thirty-eighth year of Asa king of Judah that Ahab the son of Omri began to reign over Israel; Ahab the son of Omri reigned in Samaria over Israel for twenty-two years.</w:t>
      </w:r>
      <w:r>
        <w:t xml:space="preserve"> </w:t>
      </w:r>
      <w:r>
        <w:rPr>
          <w:b/>
          <w:color w:val="606060"/>
          <w:vertAlign w:val="superscript"/>
        </w:rPr>
        <w:t>30</w:t>
      </w:r>
      <w:r>
        <w:t xml:space="preserve"> </w:t>
      </w:r>
      <w:r>
        <w:rPr/>
        <w:t>Ahab the son of Omri did what was evil in the sight of the Eternal more than anyone before him.</w:t>
      </w:r>
      <w:r>
        <w:t xml:space="preserve"> </w:t>
      </w:r>
      <w:r>
        <w:rPr>
          <w:b/>
          <w:color w:val="606060"/>
          <w:vertAlign w:val="superscript"/>
        </w:rPr>
        <w:t>31</w:t>
      </w:r>
      <w:r>
        <w:t xml:space="preserve"> </w:t>
      </w:r>
      <w:r>
        <w:rPr/>
        <w:t>It was the least of his offences that he lived in the sins of Jeroboam the son of Nebat; he actually married Jezebel, a daughter of Ethbaal the king of the Phoenicians, and then turned to serve and worship Baal!</w:t>
      </w:r>
      <w:r>
        <w:t xml:space="preserve"> </w:t>
      </w:r>
      <w:r>
        <w:rPr>
          <w:b/>
          <w:color w:val="606060"/>
          <w:vertAlign w:val="superscript"/>
        </w:rPr>
        <w:t>32</w:t>
      </w:r>
      <w:r>
        <w:t xml:space="preserve"> </w:t>
      </w:r>
      <w:r>
        <w:rPr/>
        <w:t>He erected an altar to Baal in a temple of Baal which he had built in Samaria.</w:t>
      </w:r>
      <w:r>
        <w:t xml:space="preserve"> </w:t>
      </w:r>
      <w:r>
        <w:rPr>
          <w:b/>
          <w:color w:val="606060"/>
          <w:vertAlign w:val="superscript"/>
        </w:rPr>
        <w:t>33</w:t>
      </w:r>
      <w:r>
        <w:t xml:space="preserve"> </w:t>
      </w:r>
      <w:r>
        <w:rPr/>
        <w:t>Ahab also made an image of Astarte; Ahab olid more to vex the Eternal the God of Israel than all the kings of Israel before him.</w:t>
      </w:r>
    </w:p>
    <w:p>
      <w:pPr>
        <w:ind w:firstLine="432"/>
      </w:pPr>
      <w:r>
        <w:rPr>
          <w:b/>
          <w:color w:val="606060"/>
          <w:vertAlign w:val="superscript"/>
        </w:rPr>
        <w:t>34</w:t>
      </w:r>
      <w:r>
        <w:t xml:space="preserve"> </w:t>
      </w:r>
      <w:r>
        <w:rPr/>
        <w:t>It was during his reign that Hiel from Bethel fortified Jericho: he laid the foundation at the cost of the life of his eldest son Abiram, and he finished the building at the cost of the life of his youngest son Segub--exactly as the Eternal had given warning by Joshua the son of Nun.</w:t>
      </w:r>
    </w:p>
    <w:p>
      <w:pPr>
        <w:pStyle w:val="Heading1"/>
      </w:pPr>
      <w:r>
        <w:t>Chapter 17</w:t>
      </w:r>
    </w:p>
    <w:p>
      <w:pPr>
        <w:ind w:firstLine="432"/>
      </w:pPr>
      <w:r>
        <w:rPr>
          <w:b/>
          <w:color w:val="606060"/>
          <w:vertAlign w:val="superscript"/>
        </w:rPr>
        <w:t>1</w:t>
      </w:r>
      <w:r>
        <w:t xml:space="preserve"> </w:t>
      </w:r>
      <w:r>
        <w:rPr/>
        <w:t>Now Elijah the Tishbite of Tishbe in Gilead said to Ahab, “As the Eternal the God of Israel lives, whom I serve, there shall be neither dew nor rain these years except as I give orders.”</w:t>
      </w:r>
      <w:r>
        <w:t xml:space="preserve"> </w:t>
      </w:r>
      <w:r>
        <w:rPr>
          <w:b/>
          <w:color w:val="606060"/>
          <w:vertAlign w:val="superscript"/>
        </w:rPr>
        <w:t>2</w:t>
      </w:r>
      <w:r>
        <w:t xml:space="preserve"> </w:t>
      </w:r>
      <w:r>
        <w:rPr/>
        <w:t>Then this word from the Eternal came to him:</w:t>
      </w:r>
      <w:r>
        <w:t xml:space="preserve"> </w:t>
      </w:r>
      <w:r>
        <w:rPr>
          <w:b/>
          <w:color w:val="606060"/>
          <w:vertAlign w:val="superscript"/>
        </w:rPr>
        <w:t>3</w:t>
      </w:r>
      <w:r>
        <w:t xml:space="preserve"> </w:t>
      </w:r>
      <w:r>
        <w:rPr/>
        <w:t>“Move from here, turn eastward and hide at the brook Kerith east of the Jordan;</w:t>
      </w:r>
      <w:r>
        <w:t xml:space="preserve"> </w:t>
      </w:r>
      <w:r>
        <w:rPr>
          <w:b/>
          <w:color w:val="606060"/>
          <w:vertAlign w:val="superscript"/>
        </w:rPr>
        <w:t>4</w:t>
      </w:r>
      <w:r>
        <w:t xml:space="preserve"> </w:t>
      </w:r>
      <w:r>
        <w:rPr/>
        <w:t>there you can drink water from the brook, and I have ordered the ravens to feed you.”</w:t>
      </w:r>
      <w:r>
        <w:t xml:space="preserve"> </w:t>
      </w:r>
      <w:r>
        <w:rPr>
          <w:b/>
          <w:color w:val="606060"/>
          <w:vertAlign w:val="superscript"/>
        </w:rPr>
        <w:t>5</w:t>
      </w:r>
      <w:r>
        <w:t xml:space="preserve"> </w:t>
      </w:r>
      <w:r>
        <w:rPr/>
        <w:t>So he went in obedience to the order of the Eternal; he went and stayed at the brook Kerith east of the Jordan.</w:t>
      </w:r>
      <w:r>
        <w:t xml:space="preserve"> </w:t>
      </w:r>
      <w:r>
        <w:rPr>
          <w:b/>
          <w:color w:val="606060"/>
          <w:vertAlign w:val="superscript"/>
        </w:rPr>
        <w:t>6</w:t>
      </w:r>
      <w:r>
        <w:t xml:space="preserve"> </w:t>
      </w:r>
      <w:r>
        <w:rPr/>
        <w:t>The ravens used to bring him bread in the morning and flesh in the evening, and he drank water from the brook.</w:t>
      </w:r>
      <w:r>
        <w:t xml:space="preserve"> </w:t>
      </w:r>
      <w:r>
        <w:rPr>
          <w:b/>
          <w:color w:val="606060"/>
          <w:vertAlign w:val="superscript"/>
        </w:rPr>
        <w:t>7</w:t>
      </w:r>
      <w:r>
        <w:t xml:space="preserve"> </w:t>
      </w:r>
      <w:r>
        <w:rPr/>
        <w:t>After a while the brook dried up, as no rain fell on the country.</w:t>
      </w:r>
      <w:r>
        <w:t xml:space="preserve"> </w:t>
      </w:r>
      <w:r>
        <w:rPr>
          <w:b/>
          <w:color w:val="606060"/>
          <w:vertAlign w:val="superscript"/>
        </w:rPr>
        <w:t>8</w:t>
      </w:r>
      <w:r>
        <w:t xml:space="preserve"> </w:t>
      </w:r>
      <w:r>
        <w:rPr/>
        <w:t>And this word from the Eternal came to him:</w:t>
      </w:r>
      <w:r>
        <w:t xml:space="preserve"> </w:t>
      </w:r>
      <w:r>
        <w:rPr>
          <w:b/>
          <w:color w:val="606060"/>
          <w:vertAlign w:val="superscript"/>
        </w:rPr>
        <w:t>9</w:t>
      </w:r>
      <w:r>
        <w:t xml:space="preserve"> </w:t>
      </w:r>
      <w:r>
        <w:rPr/>
        <w:t>“Go away to Zarephath, which belongs to Sidon, and stay there; I have ordered a widow there to provide for you.”</w:t>
      </w:r>
      <w:r>
        <w:t xml:space="preserve"> </w:t>
      </w:r>
      <w:r>
        <w:rPr>
          <w:b/>
          <w:color w:val="606060"/>
          <w:vertAlign w:val="superscript"/>
        </w:rPr>
        <w:t>10</w:t>
      </w:r>
      <w:r>
        <w:t xml:space="preserve"> </w:t>
      </w:r>
      <w:r>
        <w:rPr/>
        <w:t>So he went off to Zarephath. When he reached the gate of the town, there was a widow gathering some sticks! He called out to her, “Pray fetch me a little water in a vessel to drink”;</w:t>
      </w:r>
      <w:r>
        <w:t xml:space="preserve"> </w:t>
      </w:r>
      <w:r>
        <w:rPr>
          <w:b/>
          <w:color w:val="606060"/>
          <w:vertAlign w:val="superscript"/>
        </w:rPr>
        <w:t>11</w:t>
      </w:r>
      <w:r>
        <w:t xml:space="preserve"> </w:t>
      </w:r>
      <w:r>
        <w:rPr/>
        <w:t>as she was going to fetch it, he called out to her, “And pray bring me a bite of food.”</w:t>
      </w:r>
      <w:r>
        <w:t xml:space="preserve"> </w:t>
      </w:r>
      <w:r>
        <w:rPr>
          <w:b/>
          <w:color w:val="606060"/>
          <w:vertAlign w:val="superscript"/>
        </w:rPr>
        <w:t>12</w:t>
      </w:r>
      <w:r>
        <w:t xml:space="preserve"> </w:t>
      </w:r>
      <w:r>
        <w:rPr/>
        <w:t>“As the Eternal your God lives,” she replied, “I have nothing but a handful of meal in the jar and a little oil in a flask; I am just gathering a stick or two that I may go home and cook this for myself and my boy, that we may eat it before we die.”</w:t>
      </w:r>
      <w:r>
        <w:t xml:space="preserve"> </w:t>
      </w:r>
      <w:r>
        <w:rPr>
          <w:b/>
          <w:color w:val="606060"/>
          <w:vertAlign w:val="superscript"/>
        </w:rPr>
        <w:t>13</w:t>
      </w:r>
      <w:r>
        <w:t xml:space="preserve"> </w:t>
      </w:r>
      <w:r>
        <w:rPr/>
        <w:t>“Fear not,” said Elijah, “go and do as you have said; but first make a little cake of it for me here, and then make something for yourself and your son.</w:t>
      </w:r>
      <w:r>
        <w:t xml:space="preserve"> </w:t>
      </w:r>
      <w:r>
        <w:rPr>
          <w:b/>
          <w:color w:val="606060"/>
          <w:vertAlign w:val="superscript"/>
        </w:rPr>
        <w:t>14</w:t>
      </w:r>
      <w:r>
        <w:t xml:space="preserve"> </w:t>
      </w:r>
      <w:r>
        <w:rPr/>
        <w:t>For this is the Eternal the God of Israel's promise, that the jar of meal shall not be used up, nor shall the flask of oil give out, before the day that the Eternal sends rain on the land.”</w:t>
      </w:r>
      <w:r>
        <w:t xml:space="preserve"> </w:t>
      </w:r>
      <w:r>
        <w:rPr>
          <w:b/>
          <w:color w:val="606060"/>
          <w:vertAlign w:val="superscript"/>
        </w:rPr>
        <w:t>15</w:t>
      </w:r>
      <w:r>
        <w:t xml:space="preserve"> </w:t>
      </w:r>
      <w:r>
        <w:rPr/>
        <w:t>She went and did as Elijah told her; she and he and her boy ate the food,</w:t>
      </w:r>
      <w:r>
        <w:t xml:space="preserve"> </w:t>
      </w:r>
      <w:r>
        <w:rPr>
          <w:b/>
          <w:color w:val="606060"/>
          <w:vertAlign w:val="superscript"/>
        </w:rPr>
        <w:t>16</w:t>
      </w:r>
      <w:r>
        <w:t xml:space="preserve"> </w:t>
      </w:r>
      <w:r>
        <w:rPr/>
        <w:t>and the jar of meal was never used up, the flask of oil never gave out, as the Eternal had promised through the lips of Elijah.</w:t>
      </w:r>
    </w:p>
    <w:p>
      <w:pPr>
        <w:ind w:firstLine="432"/>
      </w:pPr>
      <w:r>
        <w:rPr>
          <w:b/>
          <w:color w:val="606060"/>
          <w:vertAlign w:val="superscript"/>
        </w:rPr>
        <w:t>17</w:t>
      </w:r>
      <w:r>
        <w:t xml:space="preserve"> </w:t>
      </w:r>
      <w:r>
        <w:rPr/>
        <w:t>Later on, the boy of the woman,the mistress of the house, took ill; his illness was so severe that there was no breath left in him.</w:t>
      </w:r>
      <w:r>
        <w:t xml:space="preserve"> </w:t>
      </w:r>
      <w:r>
        <w:rPr>
          <w:b/>
          <w:color w:val="606060"/>
          <w:vertAlign w:val="superscript"/>
        </w:rPr>
        <w:t>18</w:t>
      </w:r>
      <w:r>
        <w:t xml:space="preserve"> </w:t>
      </w:r>
      <w:r>
        <w:rPr/>
        <w:t>So she said to Elijah, “0 man of God, what have you to do with my life? Have you come here to call attention to some sin of mine and have my boy killed?”</w:t>
      </w:r>
      <w:r>
        <w:t xml:space="preserve"> </w:t>
      </w:r>
      <w:r>
        <w:rPr>
          <w:b/>
          <w:color w:val="606060"/>
          <w:vertAlign w:val="superscript"/>
        </w:rPr>
        <w:t>19</w:t>
      </w:r>
      <w:r>
        <w:t xml:space="preserve"> </w:t>
      </w:r>
      <w:r>
        <w:rPr/>
        <w:t>“Give me your boy,” he answered; and lifting him from her arms he carried him to the upper chamber where he lived and laid him on his own bed,</w:t>
      </w:r>
      <w:r>
        <w:t xml:space="preserve"> </w:t>
      </w:r>
      <w:r>
        <w:rPr>
          <w:b/>
          <w:color w:val="606060"/>
          <w:vertAlign w:val="superscript"/>
        </w:rPr>
        <w:t>20</w:t>
      </w:r>
      <w:r>
        <w:t xml:space="preserve"> </w:t>
      </w:r>
      <w:r>
        <w:rPr/>
        <w:t>crying out to the Eternal, “O Eternal my God, hast thou brought evil on this very widow with whom I am staying, by killing her boy?”</w:t>
      </w:r>
      <w:r>
        <w:t xml:space="preserve"> </w:t>
      </w:r>
      <w:r>
        <w:rPr>
          <w:b/>
          <w:color w:val="606060"/>
          <w:vertAlign w:val="superscript"/>
        </w:rPr>
        <w:t>21</w:t>
      </w:r>
      <w:r>
        <w:t xml:space="preserve"> </w:t>
      </w:r>
      <w:r>
        <w:rPr/>
        <w:t>Then he crouched over the child three times, crying out to the Eternal, “O Eternal my God, pray let the child’s life come back to him!”</w:t>
      </w:r>
      <w:r>
        <w:t xml:space="preserve"> </w:t>
      </w:r>
      <w:r>
        <w:rPr>
          <w:b/>
          <w:color w:val="606060"/>
          <w:vertAlign w:val="superscript"/>
        </w:rPr>
        <w:t>22</w:t>
      </w:r>
      <w:r>
        <w:t xml:space="preserve"> </w:t>
      </w:r>
      <w:r>
        <w:rPr/>
        <w:t>The Eternal listened to the prayer of Elijah; the child's fife came back and he revived.</w:t>
      </w:r>
      <w:r>
        <w:t xml:space="preserve"> </w:t>
      </w:r>
      <w:r>
        <w:rPr>
          <w:b/>
          <w:color w:val="606060"/>
          <w:vertAlign w:val="superscript"/>
        </w:rPr>
        <w:t>23</w:t>
      </w:r>
      <w:r>
        <w:t xml:space="preserve"> </w:t>
      </w:r>
      <w:r>
        <w:rPr/>
        <w:t>Then Elijah took him down from the upper chamber into the house and handed him to his mother. “Look,” said Elijah, “your boy is living”;</w:t>
      </w:r>
      <w:r>
        <w:t xml:space="preserve"> </w:t>
      </w:r>
      <w:r>
        <w:rPr>
          <w:b/>
          <w:color w:val="606060"/>
          <w:vertAlign w:val="superscript"/>
        </w:rPr>
        <w:t>24</w:t>
      </w:r>
      <w:r>
        <w:t xml:space="preserve"> </w:t>
      </w:r>
      <w:r>
        <w:rPr/>
        <w:t>and the woman said to Elijah, “Now I know you are a man of God, and that the Eternal really speaks through your lips.”</w:t>
      </w:r>
    </w:p>
    <w:p>
      <w:pPr>
        <w:pStyle w:val="Heading1"/>
      </w:pPr>
      <w:r>
        <w:t>Chapter 18</w:t>
      </w:r>
    </w:p>
    <w:p>
      <w:pPr>
        <w:ind w:firstLine="432"/>
      </w:pPr>
      <w:r>
        <w:rPr>
          <w:b/>
          <w:color w:val="606060"/>
          <w:vertAlign w:val="superscript"/>
        </w:rPr>
        <w:t>1</w:t>
      </w:r>
      <w:r>
        <w:t xml:space="preserve"> </w:t>
      </w:r>
      <w:r>
        <w:rPr/>
        <w:t>Many days after, this word from the Eternal came to Elijah in the third year of the drought. “Go and show yourself to Ahab, and I will send rain on the land.”</w:t>
      </w:r>
      <w:r>
        <w:t xml:space="preserve"> </w:t>
      </w:r>
      <w:r>
        <w:rPr>
          <w:b/>
          <w:color w:val="606060"/>
          <w:vertAlign w:val="superscript"/>
        </w:rPr>
        <w:t>2</w:t>
      </w:r>
      <w:r>
        <w:t xml:space="preserve"> </w:t>
      </w:r>
      <w:r>
        <w:rPr/>
        <w:t>So Elijah went to show himself to Ahab. Now the famine was raging in Samaria,</w:t>
      </w:r>
      <w:r>
        <w:t xml:space="preserve"> </w:t>
      </w:r>
      <w:r>
        <w:rPr>
          <w:b/>
          <w:color w:val="606060"/>
          <w:vertAlign w:val="superscript"/>
        </w:rPr>
        <w:t>3</w:t>
      </w:r>
      <w:r>
        <w:t xml:space="preserve"> </w:t>
      </w:r>
      <w:r>
        <w:rPr/>
        <w:t>and Ahab had summoned Obadiah, the prefect of the palace (Obadiah greatly revered the Eternal,</w:t>
      </w:r>
      <w:r>
        <w:t xml:space="preserve"> </w:t>
      </w:r>
      <w:r>
        <w:rPr>
          <w:b/>
          <w:color w:val="606060"/>
          <w:vertAlign w:val="superscript"/>
        </w:rPr>
        <w:t>4</w:t>
      </w:r>
      <w:r>
        <w:t xml:space="preserve"> </w:t>
      </w:r>
      <w:r>
        <w:rPr/>
        <w:t>for, when Jezebel was massacring the prophets of the Eternal, Obadiah took a hundred prophets and hid them by fifty in a cave, feeding them with bread and water).</w:t>
      </w:r>
      <w:r>
        <w:t xml:space="preserve"> </w:t>
      </w:r>
      <w:r>
        <w:rPr>
          <w:b/>
          <w:color w:val="606060"/>
          <w:vertAlign w:val="superscript"/>
        </w:rPr>
        <w:t>5</w:t>
      </w:r>
      <w:r>
        <w:t xml:space="preserve"> </w:t>
      </w:r>
      <w:r>
        <w:rPr/>
        <w:t>“Come,” said Ahab to Obadiah, “let us go over the land in search of any fountains and brooks; perhaps we may find grass to save the horses and mules alive, that the beasts may not be lost to us.”</w:t>
      </w:r>
      <w:r>
        <w:t xml:space="preserve"> </w:t>
      </w:r>
      <w:r>
        <w:rPr>
          <w:b/>
          <w:color w:val="606060"/>
          <w:vertAlign w:val="superscript"/>
        </w:rPr>
        <w:t>6</w:t>
      </w:r>
      <w:r>
        <w:t xml:space="preserve"> </w:t>
      </w:r>
      <w:r>
        <w:rPr/>
        <w:t>So they divided the country between them, to traverse it; Ahab went in one direction by himself, and Obadiah went in another direction by himself.</w:t>
      </w:r>
      <w:r>
        <w:t xml:space="preserve"> </w:t>
      </w:r>
      <w:r>
        <w:rPr>
          <w:b/>
          <w:color w:val="606060"/>
          <w:vertAlign w:val="superscript"/>
        </w:rPr>
        <w:t>7</w:t>
      </w:r>
      <w:r>
        <w:t xml:space="preserve"> </w:t>
      </w:r>
      <w:r>
        <w:rPr/>
        <w:t>As Obadiah went his way, he was suddenly met by Elijah. He knew Elijah, and falling on his face he said. “Is that you, mv lord Elijah?”</w:t>
      </w:r>
      <w:r>
        <w:t xml:space="preserve"> </w:t>
      </w:r>
      <w:r>
        <w:rPr>
          <w:b/>
          <w:color w:val="606060"/>
          <w:vertAlign w:val="superscript"/>
        </w:rPr>
        <w:t>8</w:t>
      </w:r>
      <w:r>
        <w:t xml:space="preserve"> </w:t>
      </w:r>
      <w:r>
        <w:rPr/>
        <w:t>“Yes,” Elijah answered, “go and tell your lord that Elijah is here.”</w:t>
      </w:r>
      <w:r>
        <w:t xml:space="preserve"> </w:t>
      </w:r>
      <w:r>
        <w:rPr>
          <w:b/>
          <w:color w:val="606060"/>
          <w:vertAlign w:val="superscript"/>
        </w:rPr>
        <w:t>9</w:t>
      </w:r>
      <w:r>
        <w:t xml:space="preserve"> </w:t>
      </w:r>
      <w:r>
        <w:rPr/>
        <w:t>“Now,” said Obadiah, “what sin have I done that you should put me into Ahab's power and make me lose my life?</w:t>
      </w:r>
      <w:r>
        <w:t xml:space="preserve"> </w:t>
      </w:r>
      <w:r>
        <w:rPr>
          <w:b/>
          <w:color w:val="606060"/>
          <w:vertAlign w:val="superscript"/>
        </w:rPr>
        <w:t>10</w:t>
      </w:r>
      <w:r>
        <w:t xml:space="preserve"> </w:t>
      </w:r>
      <w:r>
        <w:rPr/>
        <w:t>As the Eternal your God lives, there is not a nation or realm where my lord has not sent in search of you; when they said you were not there, he made the realm or nation swear an oath that they had not come across you.</w:t>
      </w:r>
      <w:r>
        <w:t xml:space="preserve"> </w:t>
      </w:r>
      <w:r>
        <w:rPr>
          <w:b/>
          <w:color w:val="606060"/>
          <w:vertAlign w:val="superscript"/>
        </w:rPr>
        <w:t>11</w:t>
      </w:r>
      <w:r>
        <w:t xml:space="preserve"> </w:t>
      </w:r>
      <w:r>
        <w:rPr/>
        <w:t>And you bid me go and tell my lord that ‘Elijah is here’!</w:t>
      </w:r>
      <w:r>
        <w:t xml:space="preserve"> </w:t>
      </w:r>
      <w:r>
        <w:rPr>
          <w:b/>
          <w:color w:val="606060"/>
          <w:vertAlign w:val="superscript"/>
        </w:rPr>
        <w:t>12</w:t>
      </w:r>
      <w:r>
        <w:t xml:space="preserve"> </w:t>
      </w:r>
      <w:r>
        <w:rPr/>
        <w:t>As soon as I have left you, the spirit of the Eternal will carry you off beyond my ken, and when I tell Ahab, and he cannot find you, he will put me to death--though I, your humble servant, have revered the Eternal from my youth.</w:t>
      </w:r>
      <w:r>
        <w:t xml:space="preserve"> </w:t>
      </w:r>
      <w:r>
        <w:rPr>
          <w:b/>
          <w:color w:val="606060"/>
          <w:vertAlign w:val="superscript"/>
        </w:rPr>
        <w:t>13</w:t>
      </w:r>
      <w:r>
        <w:t xml:space="preserve"> </w:t>
      </w:r>
      <w:r>
        <w:rPr/>
        <w:t>Has not my lord heard what I did when Jezebel was massacring the prophets of the Eternal, how I hid a hundred of the Eternal's prophets by fifty in a cave, feeding them with bread and water?</w:t>
      </w:r>
      <w:r>
        <w:t xml:space="preserve"> </w:t>
      </w:r>
      <w:r>
        <w:rPr>
          <w:b/>
          <w:color w:val="606060"/>
          <w:vertAlign w:val="superscript"/>
        </w:rPr>
        <w:t>14</w:t>
      </w:r>
      <w:r>
        <w:t xml:space="preserve"> </w:t>
      </w:r>
      <w:r>
        <w:rPr/>
        <w:t>And now you bid me go and tell my lord that ‘Elijah is here’; he will put me to death!”</w:t>
      </w:r>
      <w:r>
        <w:t xml:space="preserve"> </w:t>
      </w:r>
      <w:r>
        <w:rPr>
          <w:b/>
          <w:color w:val="606060"/>
          <w:vertAlign w:val="superscript"/>
        </w:rPr>
        <w:t>15</w:t>
      </w:r>
      <w:r>
        <w:t xml:space="preserve"> </w:t>
      </w:r>
      <w:r>
        <w:rPr/>
        <w:t>“As the Lord of hosts lives, whom I serve,” said Elijah, “I will certainly show myself to him this very day.”</w:t>
      </w:r>
      <w:r>
        <w:t xml:space="preserve"> </w:t>
      </w:r>
      <w:r>
        <w:rPr>
          <w:b/>
          <w:color w:val="606060"/>
          <w:vertAlign w:val="superscript"/>
        </w:rPr>
        <w:t>16</w:t>
      </w:r>
      <w:r>
        <w:t xml:space="preserve"> </w:t>
      </w:r>
      <w:r>
        <w:rPr/>
        <w:t>So Obadiah went to Ahab with the news, and Ahab went to meet Elijah.</w:t>
      </w:r>
      <w:r>
        <w:t xml:space="preserve"> </w:t>
      </w:r>
      <w:r>
        <w:rPr>
          <w:b/>
          <w:color w:val="606060"/>
          <w:vertAlign w:val="superscript"/>
        </w:rPr>
        <w:t>17</w:t>
      </w:r>
      <w:r>
        <w:t xml:space="preserve"> </w:t>
      </w:r>
      <w:r>
        <w:rPr/>
        <w:t>When Ahab saw Elijah, Ahab said to him, “You ruin of Israel, is that you?”</w:t>
      </w:r>
      <w:r>
        <w:t xml:space="preserve"> </w:t>
      </w:r>
      <w:r>
        <w:rPr>
          <w:b/>
          <w:color w:val="606060"/>
          <w:vertAlign w:val="superscript"/>
        </w:rPr>
        <w:t>18</w:t>
      </w:r>
      <w:r>
        <w:t xml:space="preserve"> </w:t>
      </w:r>
      <w:r>
        <w:rPr/>
        <w:t>He answered, “It is not I who have been the ruin of Israel, but you and your family, by forsaking the orders of the Eternal and following Baals.</w:t>
      </w:r>
      <w:r>
        <w:t xml:space="preserve"> </w:t>
      </w:r>
      <w:r>
        <w:rPr>
          <w:b/>
          <w:color w:val="606060"/>
          <w:vertAlign w:val="superscript"/>
        </w:rPr>
        <w:t>19</w:t>
      </w:r>
      <w:r>
        <w:t xml:space="preserve"> </w:t>
      </w:r>
      <w:r>
        <w:rPr/>
        <w:t>Send now and gather me all Israel at mount Karmel, with the four hundred and fifty prophets of Baal [[and the four hundred prophets of Astarte]], who are maintained by Jezebel.”</w:t>
      </w:r>
      <w:r>
        <w:t xml:space="preserve"> </w:t>
      </w:r>
      <w:r>
        <w:rPr>
          <w:b/>
          <w:color w:val="606060"/>
          <w:vertAlign w:val="superscript"/>
        </w:rPr>
        <w:t>20</w:t>
      </w:r>
      <w:r>
        <w:t xml:space="preserve"> </w:t>
      </w:r>
      <w:r>
        <w:rPr/>
        <w:t>So Ahab sent to all Israel and gathered the prophets at mount Karmel.</w:t>
      </w:r>
    </w:p>
    <w:p>
      <w:pPr>
        <w:ind w:firstLine="432"/>
      </w:pPr>
      <w:r>
        <w:rPr>
          <w:b/>
          <w:color w:val="606060"/>
          <w:vertAlign w:val="superscript"/>
        </w:rPr>
        <w:t>21</w:t>
      </w:r>
      <w:r>
        <w:t xml:space="preserve"> </w:t>
      </w:r>
      <w:r>
        <w:rPr/>
        <w:t>Elijah drew near to all the people and said, “How long will you hobble on this faith and that? If the Eternal is God, follow him; if Baal, then follow him.” The people made no answer.</w:t>
      </w:r>
      <w:r>
        <w:t xml:space="preserve"> </w:t>
      </w:r>
      <w:r>
        <w:rPr>
          <w:b/>
          <w:color w:val="606060"/>
          <w:vertAlign w:val="superscript"/>
        </w:rPr>
        <w:t>22</w:t>
      </w:r>
      <w:r>
        <w:t xml:space="preserve"> </w:t>
      </w:r>
      <w:r>
        <w:rPr/>
        <w:t>Then Elijah said to the people, “I, I alone, am left as a prophet of the Eternal, while Baal has four hundred and fifty prophets.</w:t>
      </w:r>
      <w:r>
        <w:t xml:space="preserve"> </w:t>
      </w:r>
      <w:r>
        <w:rPr>
          <w:b/>
          <w:color w:val="606060"/>
          <w:vertAlign w:val="superscript"/>
        </w:rPr>
        <w:t>23</w:t>
      </w:r>
      <w:r>
        <w:t xml:space="preserve"> </w:t>
      </w:r>
      <w:r>
        <w:rPr/>
        <w:t>Let us have a couple of bullocks; they can choose one bullock for themselves and chop it up, laying the pieces on the wood, but putting no fire underneath it;</w:t>
      </w:r>
      <w:r>
        <w:t xml:space="preserve"> </w:t>
      </w:r>
      <w:r>
        <w:rPr>
          <w:b/>
          <w:color w:val="606060"/>
          <w:vertAlign w:val="superscript"/>
        </w:rPr>
        <w:t>24</w:t>
      </w:r>
      <w:r>
        <w:t xml:space="preserve"> </w:t>
      </w:r>
      <w:r>
        <w:rPr/>
        <w:t>I will dress the other bullock and lay it on the wood, putting no fire underneath it. You call to your god, I will call to the Eternal, and the God who answers by fire, he is the real God.” “All right,” said the people.</w:t>
      </w:r>
      <w:r>
        <w:t xml:space="preserve"> </w:t>
      </w:r>
      <w:r>
        <w:rPr>
          <w:b/>
          <w:color w:val="606060"/>
          <w:vertAlign w:val="superscript"/>
        </w:rPr>
        <w:t>25</w:t>
      </w:r>
      <w:r>
        <w:t xml:space="preserve"> </w:t>
      </w:r>
      <w:r>
        <w:rPr/>
        <w:t>So Elijah told the prophets of Baal, “Choose one bullock for yourselves, and dress it first (for you are many), calling to your god, but putting no fire underneath.”</w:t>
      </w:r>
      <w:r>
        <w:t xml:space="preserve"> </w:t>
      </w:r>
      <w:r>
        <w:rPr>
          <w:b/>
          <w:color w:val="606060"/>
          <w:vertAlign w:val="superscript"/>
        </w:rPr>
        <w:t>26</w:t>
      </w:r>
      <w:r>
        <w:t xml:space="preserve"> </w:t>
      </w:r>
      <w:r>
        <w:rPr/>
        <w:t>They took their bullock, dressed it, and called to Baal from morn to midday, crying, “Baal, answer us!” But not a sound came, no one answered, as they danced about the altar they had reared.</w:t>
      </w:r>
      <w:r>
        <w:t xml:space="preserve"> </w:t>
      </w:r>
      <w:r>
        <w:rPr>
          <w:b/>
          <w:color w:val="606060"/>
          <w:vertAlign w:val="superscript"/>
        </w:rPr>
        <w:t>27</w:t>
      </w:r>
      <w:r>
        <w:t xml:space="preserve"> </w:t>
      </w:r>
      <w:r>
        <w:rPr/>
        <w:t>When it came to midday, Elijah taunted them. “Shout,” he told them, “for he is a god! He is musing, or away on business, or perhaps he is asleep and must be wakened!”</w:t>
      </w:r>
      <w:r>
        <w:t xml:space="preserve"> </w:t>
      </w:r>
      <w:r>
        <w:rPr>
          <w:b/>
          <w:color w:val="606060"/>
          <w:vertAlign w:val="superscript"/>
        </w:rPr>
        <w:t>28</w:t>
      </w:r>
      <w:r>
        <w:t xml:space="preserve"> </w:t>
      </w:r>
      <w:r>
        <w:rPr/>
        <w:t>So they shouted, gashing themselves with knives and lances, as was their practice, till the blood poured over their bodies.</w:t>
      </w:r>
      <w:r>
        <w:t xml:space="preserve"> </w:t>
      </w:r>
      <w:r>
        <w:rPr>
          <w:b/>
          <w:color w:val="606060"/>
          <w:vertAlign w:val="superscript"/>
        </w:rPr>
        <w:t>29</w:t>
      </w:r>
      <w:r>
        <w:t xml:space="preserve"> </w:t>
      </w:r>
      <w:r>
        <w:rPr/>
        <w:t>After noon they raved on till the hour of the evening sacrifice; but not a sound came, there was no one to answer them, no one to heed them.</w:t>
      </w:r>
    </w:p>
    <w:p>
      <w:pPr>
        <w:ind w:firstLine="432"/>
      </w:pPr>
      <w:r>
        <w:rPr>
          <w:b/>
          <w:color w:val="606060"/>
          <w:vertAlign w:val="superscript"/>
        </w:rPr>
        <w:t>30</w:t>
      </w:r>
      <w:r>
        <w:t xml:space="preserve"> </w:t>
      </w:r>
      <w:r>
        <w:rPr/>
        <w:t>Then said Elijah to all the people, “Come close to me.” All the pcopls came close to him, and he repaired the altar of the Eternal which had been broken down</w:t>
      </w:r>
      <w:r>
        <w:t xml:space="preserve"> </w:t>
      </w:r>
      <w:r>
        <w:rPr>
          <w:b/>
          <w:color w:val="606060"/>
          <w:vertAlign w:val="superscript"/>
        </w:rPr>
        <w:t>31</w:t>
      </w:r>
      <w:r>
        <w:t xml:space="preserve"> </w:t>
      </w:r>
      <w:r>
        <w:rPr/>
        <w:t>[[Elijah took twelve stones, corresponding to the number of the clans of the sons of Jacob, to whom the Eternal's promise had been made that they were to be named Israel;</w:t>
      </w:r>
      <w:r>
        <w:t xml:space="preserve"> </w:t>
      </w:r>
      <w:r>
        <w:rPr>
          <w:b/>
          <w:color w:val="606060"/>
          <w:vertAlign w:val="superscript"/>
        </w:rPr>
        <w:t>32</w:t>
      </w:r>
      <w:r>
        <w:t xml:space="preserve"> </w:t>
      </w:r>
      <w:r>
        <w:rPr/>
        <w:t>with the stones he built an altar in honour of the Eternal]], making a trench round the altar about the space of eighteen hundred square yards.</w:t>
      </w:r>
      <w:r>
        <w:t xml:space="preserve"> </w:t>
      </w:r>
      <w:r>
        <w:rPr>
          <w:b/>
          <w:color w:val="606060"/>
          <w:vertAlign w:val="superscript"/>
        </w:rPr>
        <w:t>33</w:t>
      </w:r>
      <w:r>
        <w:t xml:space="preserve"> </w:t>
      </w:r>
      <w:r>
        <w:rPr/>
        <w:t>He then arranged the wood, chopped up the bullock, and laid the pieces on the wood. “Fill four barrels with water,” he said, “and pour them over the sacrifice and over the wood.”</w:t>
      </w:r>
      <w:r>
        <w:t xml:space="preserve"> </w:t>
      </w:r>
      <w:r>
        <w:rPr>
          <w:b/>
          <w:color w:val="606060"/>
          <w:vertAlign w:val="superscript"/>
        </w:rPr>
        <w:t>34</w:t>
      </w:r>
      <w:r>
        <w:t xml:space="preserve"> </w:t>
      </w:r>
      <w:r>
        <w:rPr/>
        <w:t>“Do it again,” he added, and they did it again. “Do it a third time,” he said, and they did it a third time,</w:t>
      </w:r>
      <w:r>
        <w:t xml:space="preserve"> </w:t>
      </w:r>
      <w:r>
        <w:rPr>
          <w:b/>
          <w:color w:val="606060"/>
          <w:vertAlign w:val="superscript"/>
        </w:rPr>
        <w:t>35</w:t>
      </w:r>
      <w:r>
        <w:t xml:space="preserve"> </w:t>
      </w:r>
      <w:r>
        <w:rPr/>
        <w:t>till the water flowed round the altar. He also filled the trench with water.</w:t>
      </w:r>
    </w:p>
    <w:p>
      <w:pPr>
        <w:ind w:firstLine="432"/>
      </w:pPr>
      <w:r>
        <w:rPr>
          <w:b/>
          <w:color w:val="606060"/>
          <w:vertAlign w:val="superscript"/>
        </w:rPr>
        <w:t>36</w:t>
      </w:r>
      <w:r>
        <w:t xml:space="preserve"> </w:t>
      </w:r>
      <w:r>
        <w:rPr/>
        <w:t>Then at the hour for the evening sacrifice Elijah the prophet came forward. “O Eternal, God of Abraham and Isaac and Israel,” he cried, “this day may it be known that thou art God in Israel and that I am thy servant, that I have done all this at thy bidding.</w:t>
      </w:r>
      <w:r>
        <w:t xml:space="preserve"> </w:t>
      </w:r>
      <w:r>
        <w:rPr>
          <w:b/>
          <w:color w:val="606060"/>
          <w:vertAlign w:val="superscript"/>
        </w:rPr>
        <w:t>37</w:t>
      </w:r>
      <w:r>
        <w:t xml:space="preserve"> </w:t>
      </w:r>
      <w:r>
        <w:rPr/>
        <w:t>Hear me, O Eternal, hear me, to let this people know that thou the Eternal art God and that thou hast made their minds turn to thee again.”</w:t>
      </w:r>
      <w:r>
        <w:t xml:space="preserve"> </w:t>
      </w:r>
      <w:r>
        <w:rPr>
          <w:b/>
          <w:color w:val="606060"/>
          <w:vertAlign w:val="superscript"/>
        </w:rPr>
        <w:t>38</w:t>
      </w:r>
      <w:r>
        <w:t xml:space="preserve"> </w:t>
      </w:r>
      <w:r>
        <w:rPr/>
        <w:t>Then the Eternal's lightning fell, burning up the sacrifice, the wood, the stones, and the dust, and licking up the water in the trench.</w:t>
      </w:r>
      <w:r>
        <w:t xml:space="preserve"> </w:t>
      </w:r>
      <w:r>
        <w:rPr>
          <w:b/>
          <w:color w:val="606060"/>
          <w:vertAlign w:val="superscript"/>
        </w:rPr>
        <w:t>39</w:t>
      </w:r>
      <w:r>
        <w:t xml:space="preserve"> </w:t>
      </w:r>
      <w:r>
        <w:rPr/>
        <w:t>At the sight of this, all the people fell on their faces, crying, “The Eternal is God, the Eternal is God!”</w:t>
      </w:r>
      <w:r>
        <w:t xml:space="preserve"> </w:t>
      </w:r>
      <w:r>
        <w:rPr>
          <w:b/>
          <w:color w:val="606060"/>
          <w:vertAlign w:val="superscript"/>
        </w:rPr>
        <w:t>40</w:t>
      </w:r>
      <w:r>
        <w:t xml:space="preserve"> </w:t>
      </w:r>
      <w:r>
        <w:rPr/>
        <w:t>“Seize the prophets of Baal,” said Elijah, “let not a man of them escape.” They seized the prophets, and Elijah, taking them down to the brook Kishon, killed them there.</w:t>
      </w:r>
    </w:p>
    <w:p>
      <w:pPr>
        <w:ind w:firstLine="432"/>
      </w:pPr>
      <w:r>
        <w:rPr>
          <w:b/>
          <w:color w:val="606060"/>
          <w:vertAlign w:val="superscript"/>
        </w:rPr>
        <w:t>41</w:t>
      </w:r>
      <w:r>
        <w:t xml:space="preserve"> </w:t>
      </w:r>
      <w:r>
        <w:rPr/>
        <w:t>Then said Elijah to Ahab, “Go back, eat and drink, for I hear the sound of a downpour.”</w:t>
      </w:r>
      <w:r>
        <w:t xml:space="preserve"> </w:t>
      </w:r>
      <w:r>
        <w:rPr>
          <w:b/>
          <w:color w:val="606060"/>
          <w:vertAlign w:val="superscript"/>
        </w:rPr>
        <w:t>42</w:t>
      </w:r>
      <w:r>
        <w:t xml:space="preserve"> </w:t>
      </w:r>
      <w:r>
        <w:rPr/>
        <w:t>So Ahab went back to eat and drink, while Elijah went to the top of mount Karmel, where he crouched on the earth, hiding his face between his knees.</w:t>
      </w:r>
      <w:r>
        <w:t xml:space="preserve"> </w:t>
      </w:r>
      <w:r>
        <w:rPr>
          <w:b/>
          <w:color w:val="606060"/>
          <w:vertAlign w:val="superscript"/>
        </w:rPr>
        <w:t>43</w:t>
      </w:r>
      <w:r>
        <w:t xml:space="preserve"> </w:t>
      </w:r>
      <w:r>
        <w:rPr/>
        <w:t>“Now go up,” he said to his servant, “look out to sea.” The servant went up and looked; but he said, “There is nothing.” “Go again,” said Elijah, seven times.</w:t>
      </w:r>
      <w:r>
        <w:t xml:space="preserve"> </w:t>
      </w:r>
      <w:r>
        <w:rPr>
          <w:b/>
          <w:color w:val="606060"/>
          <w:vertAlign w:val="superscript"/>
        </w:rPr>
        <w:t>44</w:t>
      </w:r>
      <w:r>
        <w:t xml:space="preserve"> </w:t>
      </w:r>
      <w:r>
        <w:rPr/>
        <w:t>The seventh time, the servant said, “A cloud is rising yonder out of the sea, as small as a man's hand.” “Begone,” said Elijah, “tell Ahab to harness his chariot and start, lest the rain stop him.”</w:t>
      </w:r>
      <w:r>
        <w:t xml:space="preserve"> </w:t>
      </w:r>
      <w:r>
        <w:rPr>
          <w:b/>
          <w:color w:val="606060"/>
          <w:vertAlign w:val="superscript"/>
        </w:rPr>
        <w:t>45</w:t>
      </w:r>
      <w:r>
        <w:t xml:space="preserve"> </w:t>
      </w:r>
      <w:r>
        <w:rPr/>
        <w:t>In a very short time the sky grew black with clouds and wind, and heavy rain fell. Ahab rode for Jezreel,</w:t>
      </w:r>
      <w:r>
        <w:t xml:space="preserve"> </w:t>
      </w:r>
      <w:r>
        <w:rPr>
          <w:b/>
          <w:color w:val="606060"/>
          <w:vertAlign w:val="superscript"/>
        </w:rPr>
        <w:t>46</w:t>
      </w:r>
      <w:r>
        <w:t xml:space="preserve"> </w:t>
      </w:r>
      <w:r>
        <w:rPr/>
        <w:t>but the Eternal inspired Elijah till, with belt tight round his waist, he ran in front of Ahab as far as the entrance to Jezreel.</w:t>
      </w:r>
    </w:p>
    <w:p>
      <w:pPr>
        <w:pStyle w:val="Heading1"/>
      </w:pPr>
      <w:r>
        <w:t>Chapter 19</w:t>
      </w:r>
    </w:p>
    <w:p>
      <w:pPr>
        <w:ind w:firstLine="432"/>
      </w:pPr>
      <w:r>
        <w:rPr>
          <w:b/>
          <w:color w:val="606060"/>
          <w:vertAlign w:val="superscript"/>
        </w:rPr>
        <w:t>1</w:t>
      </w:r>
      <w:r>
        <w:t xml:space="preserve"> </w:t>
      </w:r>
      <w:r>
        <w:rPr/>
        <w:t>When Ahab told Jezebel all that Elijah had done and all about his slaughter of the prophets,</w:t>
      </w:r>
      <w:r>
        <w:t xml:space="preserve"> </w:t>
      </w:r>
      <w:r>
        <w:rPr>
          <w:b/>
          <w:color w:val="606060"/>
          <w:vertAlign w:val="superscript"/>
        </w:rPr>
        <w:t>2</w:t>
      </w:r>
      <w:r>
        <w:t xml:space="preserve"> </w:t>
      </w:r>
      <w:r>
        <w:rPr/>
        <w:t>Jezebel sent this message to Elijah; “As surely as you are Elijah and I am Jezebel, may the gods kill me and worse, if by this time to-morrow I do not make your life the same as any one of theirs.”</w:t>
      </w:r>
      <w:r>
        <w:t xml:space="preserve"> </w:t>
      </w:r>
      <w:r>
        <w:rPr>
          <w:b/>
          <w:color w:val="606060"/>
          <w:vertAlign w:val="superscript"/>
        </w:rPr>
        <w:t>3</w:t>
      </w:r>
      <w:r>
        <w:t xml:space="preserve"> </w:t>
      </w:r>
      <w:r>
        <w:rPr/>
        <w:t>Elijah in terror rose and ran for his life. When he reached Beersheba, which belongs to Judah, he left his servant there</w:t>
      </w:r>
      <w:r>
        <w:t xml:space="preserve"> </w:t>
      </w:r>
      <w:r>
        <w:rPr>
          <w:b/>
          <w:color w:val="606060"/>
          <w:vertAlign w:val="superscript"/>
        </w:rPr>
        <w:t>4</w:t>
      </w:r>
      <w:r>
        <w:t xml:space="preserve"> </w:t>
      </w:r>
      <w:r>
        <w:rPr/>
        <w:t>and travelled himself for a whole day into the desert, where he went and sat under a broom-bush, praying for death. “I have had enough of it,” he cried; “O Eternal, take away my life now, for I am mortal as my fathers were.”</w:t>
      </w:r>
      <w:r>
        <w:t xml:space="preserve"> </w:t>
      </w:r>
      <w:r>
        <w:rPr>
          <w:b/>
          <w:color w:val="606060"/>
          <w:vertAlign w:val="superscript"/>
        </w:rPr>
        <w:t>5</w:t>
      </w:r>
      <w:r>
        <w:t xml:space="preserve"> </w:t>
      </w:r>
      <w:r>
        <w:rPr/>
        <w:t>Then he lay down under the bush and fell asleep. Suddenly an angel touched him, saying, “Rise and eat.”</w:t>
      </w:r>
      <w:r>
        <w:t xml:space="preserve"> </w:t>
      </w:r>
      <w:r>
        <w:rPr>
          <w:b/>
          <w:color w:val="606060"/>
          <w:vertAlign w:val="superscript"/>
        </w:rPr>
        <w:t>6</w:t>
      </w:r>
      <w:r>
        <w:t xml:space="preserve"> </w:t>
      </w:r>
      <w:r>
        <w:rPr/>
        <w:t>He opened his eyes, and there, beside his head, was a cake, baked on hot stones, with a jar of water! After eating and drinking, he lay down again.</w:t>
      </w:r>
      <w:r>
        <w:t xml:space="preserve"> </w:t>
      </w:r>
      <w:r>
        <w:rPr>
          <w:b/>
          <w:color w:val="606060"/>
          <w:vertAlign w:val="superscript"/>
        </w:rPr>
        <w:t>7</w:t>
      </w:r>
      <w:r>
        <w:t xml:space="preserve"> </w:t>
      </w:r>
      <w:r>
        <w:rPr/>
        <w:t>The angel of the Eternal came back a second time and touched him, saying, “Rise and eat; or the journey will be too much for you.”</w:t>
      </w:r>
      <w:r>
        <w:t xml:space="preserve"> </w:t>
      </w:r>
      <w:r>
        <w:rPr>
          <w:b/>
          <w:color w:val="606060"/>
          <w:vertAlign w:val="superscript"/>
        </w:rPr>
        <w:t>8</w:t>
      </w:r>
      <w:r>
        <w:t xml:space="preserve"> </w:t>
      </w:r>
      <w:r>
        <w:rPr/>
        <w:t>So he rose, ate and drank, and in the strength of that food he went for forty days and forty nights to Horeb the mountain of God,</w:t>
      </w:r>
      <w:r>
        <w:t xml:space="preserve"> </w:t>
      </w:r>
      <w:r>
        <w:rPr>
          <w:b/>
          <w:color w:val="606060"/>
          <w:vertAlign w:val="superscript"/>
        </w:rPr>
        <w:t>9</w:t>
      </w:r>
      <w:r>
        <w:t xml:space="preserve"> </w:t>
      </w:r>
      <w:r>
        <w:rPr/>
        <w:t>where he took shelter in a cave. [[Suddenly this word from the Eternal himself came to him: “What are you doing here, Elijah?”</w:t>
      </w:r>
      <w:r>
        <w:t xml:space="preserve"> </w:t>
      </w:r>
      <w:r>
        <w:rPr>
          <w:b/>
          <w:color w:val="606060"/>
          <w:vertAlign w:val="superscript"/>
        </w:rPr>
        <w:t>10</w:t>
      </w:r>
      <w:r>
        <w:t xml:space="preserve"> </w:t>
      </w:r>
      <w:r>
        <w:rPr/>
        <w:t>He replied, “I have been right zealous for the Eternal the God of hosts: the Israelites have forsaken thee, breaking down thine altars and killing thy prophets; I am the only one left, and they are after me, to take my life.”</w:t>
      </w:r>
      <w:r>
        <w:t xml:space="preserve"> </w:t>
      </w:r>
      <w:r>
        <w:rPr>
          <w:b/>
          <w:color w:val="606060"/>
          <w:vertAlign w:val="superscript"/>
        </w:rPr>
        <w:t>11</w:t>
      </w:r>
      <w:r>
        <w:t xml:space="preserve"> </w:t>
      </w:r>
      <w:r>
        <w:rPr/>
        <w:t>“Go outside,” said the Eternal, “and stand on the mountain before the Eternal.”]] Suddenly the Eternal went past. A strong, fierce wind tore the mountain, crashing the rocks before the Eternal; but the Eternal was not in the wind. After the wind came an earthquake, but the Eternal was not in the earthquake;</w:t>
      </w:r>
      <w:r>
        <w:t xml:space="preserve"> </w:t>
      </w:r>
      <w:r>
        <w:rPr>
          <w:b/>
          <w:color w:val="606060"/>
          <w:vertAlign w:val="superscript"/>
        </w:rPr>
        <w:t>12</w:t>
      </w:r>
      <w:r>
        <w:t xml:space="preserve"> </w:t>
      </w:r>
      <w:r>
        <w:rPr/>
        <w:t>after the earthquake a fire, but the Eternal was not in the fire; after the fire the breath of a light whisper.</w:t>
      </w:r>
      <w:r>
        <w:t xml:space="preserve"> </w:t>
      </w:r>
      <w:r>
        <w:rPr>
          <w:b/>
          <w:color w:val="606060"/>
          <w:vertAlign w:val="superscript"/>
        </w:rPr>
        <w:t>13</w:t>
      </w:r>
      <w:r>
        <w:t xml:space="preserve"> </w:t>
      </w:r>
      <w:r>
        <w:rPr/>
        <w:t>As soon as Elijah heard that, he wrapped his face in his mantle and came out to the entrance of the cave. Then a voice came to him saying, “What are you doing here, Elijah?”</w:t>
      </w:r>
      <w:r>
        <w:t xml:space="preserve"> </w:t>
      </w:r>
      <w:r>
        <w:rPr>
          <w:b/>
          <w:color w:val="606060"/>
          <w:vertAlign w:val="superscript"/>
        </w:rPr>
        <w:t>14</w:t>
      </w:r>
      <w:r>
        <w:t xml:space="preserve"> </w:t>
      </w:r>
      <w:r>
        <w:rPr/>
        <w:t>He replied, “I have been right zealous for the Eternal the God of hosts; the Israelites have forsaken thee, breaking down thine altars and killing thy prophets; I am the only one left, and they are after me, to take my life.”</w:t>
      </w:r>
      <w:r>
        <w:t xml:space="preserve"> </w:t>
      </w:r>
      <w:r>
        <w:rPr>
          <w:b/>
          <w:color w:val="606060"/>
          <w:vertAlign w:val="superscript"/>
        </w:rPr>
        <w:t>15</w:t>
      </w:r>
      <w:r>
        <w:t xml:space="preserve"> </w:t>
      </w:r>
      <w:r>
        <w:rPr/>
        <w:t>“Go back,” said the Eternal, “take the desert road to Damascus; when you arrive, you shall appoint Hazael to be king of Aram,</w:t>
      </w:r>
      <w:r>
        <w:t xml:space="preserve"> </w:t>
      </w:r>
      <w:r>
        <w:rPr>
          <w:b/>
          <w:color w:val="606060"/>
          <w:vertAlign w:val="superscript"/>
        </w:rPr>
        <w:t>16</w:t>
      </w:r>
      <w:r>
        <w:t xml:space="preserve"> </w:t>
      </w:r>
      <w:r>
        <w:rPr/>
        <w:t>Jehu the grandson of Nimshi to be king of Israel, and Elisha the son of Shaphat of Abelmeholah to succeed you as prophet;</w:t>
      </w:r>
      <w:r>
        <w:t xml:space="preserve"> </w:t>
      </w:r>
      <w:r>
        <w:rPr>
          <w:b/>
          <w:color w:val="606060"/>
          <w:vertAlign w:val="superscript"/>
        </w:rPr>
        <w:t>17</w:t>
      </w:r>
      <w:r>
        <w:t xml:space="preserve"> </w:t>
      </w:r>
      <w:r>
        <w:rPr/>
        <w:t>whoever escapes the sword of Hazael shall Jehu slay, and whoever escapes the sword of Jehu shall Elisha slay.</w:t>
      </w:r>
      <w:r>
        <w:t xml:space="preserve"> </w:t>
      </w:r>
      <w:r>
        <w:rPr>
          <w:b/>
          <w:color w:val="606060"/>
          <w:vertAlign w:val="superscript"/>
        </w:rPr>
        <w:t>18</w:t>
      </w:r>
      <w:r>
        <w:t xml:space="preserve"> </w:t>
      </w:r>
      <w:r>
        <w:rPr/>
        <w:t>But I will spare seven thousand men in Israel—all who have never bowed the knee to Baal or kissed him.”</w:t>
      </w:r>
      <w:r>
        <w:t xml:space="preserve"> </w:t>
      </w:r>
      <w:r>
        <w:rPr>
          <w:b/>
          <w:color w:val="606060"/>
          <w:vertAlign w:val="superscript"/>
        </w:rPr>
        <w:t>19</w:t>
      </w:r>
      <w:r>
        <w:t xml:space="preserve"> </w:t>
      </w:r>
      <w:r>
        <w:rPr/>
        <w:t>So Elijah went away.</w:t>
      </w:r>
    </w:p>
    <w:p>
      <w:pPr>
        <w:ind w:firstLine="432"/>
      </w:pPr>
      <w:r>
        <w:rPr/>
        <w:t>He came upon Elisha the son of Shaphat as he was ploughing behind twelve yoke of oxen, Elisha being next the twelfth pair. Elijah went across to him and flung his mantle over him;</w:t>
      </w:r>
      <w:r>
        <w:t xml:space="preserve"> </w:t>
      </w:r>
      <w:r>
        <w:rPr>
          <w:b/>
          <w:color w:val="606060"/>
          <w:vertAlign w:val="superscript"/>
        </w:rPr>
        <w:t>20</w:t>
      </w:r>
      <w:r>
        <w:t xml:space="preserve"> </w:t>
      </w:r>
      <w:r>
        <w:rPr/>
        <w:t>he left the oxen to run after Elijah, crying, “Pray let me kiss my father and my mother, and then I will follow you.” “Go,” said Elijah, “but--consider what I have done to you!”</w:t>
      </w:r>
      <w:r>
        <w:t xml:space="preserve"> </w:t>
      </w:r>
      <w:r>
        <w:rPr>
          <w:b/>
          <w:color w:val="606060"/>
          <w:vertAlign w:val="superscript"/>
        </w:rPr>
        <w:t>21</w:t>
      </w:r>
      <w:r>
        <w:t xml:space="preserve"> </w:t>
      </w:r>
      <w:r>
        <w:rPr/>
        <w:t>He ran back, took the pair of oxen and slaughtered them, using their harness to boil the flesh, which he gave to the people to eat; then he started to follow Elijah, acting as his attendant.</w:t>
      </w:r>
    </w:p>
    <w:p>
      <w:pPr>
        <w:pStyle w:val="Heading1"/>
      </w:pPr>
      <w:r>
        <w:t>Chapter 21</w:t>
      </w:r>
    </w:p>
    <w:p>
      <w:pPr>
        <w:ind w:firstLine="432"/>
      </w:pPr>
      <w:r>
        <w:rPr>
          <w:b/>
          <w:color w:val="606060"/>
          <w:vertAlign w:val="superscript"/>
        </w:rPr>
        <w:t>1</w:t>
      </w:r>
      <w:r>
        <w:t xml:space="preserve"> </w:t>
      </w:r>
      <w:r>
        <w:rPr/>
        <w:t>Now Naboth of Jezreel had a vineyard dose to the palace of Ahab the Samaritan king.</w:t>
      </w:r>
      <w:r>
        <w:t xml:space="preserve"> </w:t>
      </w:r>
      <w:r>
        <w:rPr>
          <w:b/>
          <w:color w:val="606060"/>
          <w:vertAlign w:val="superscript"/>
        </w:rPr>
        <w:t>2</w:t>
      </w:r>
      <w:r>
        <w:t xml:space="preserve"> </w:t>
      </w:r>
      <w:r>
        <w:rPr/>
        <w:t>Ahab said to Naboth, “Give me your vineyard that I may make it a vegetable garden, for it is near my palace. I will give you a better vineyard in place of it, or, if you prefer it, I will give you its value in money.”</w:t>
      </w:r>
      <w:r>
        <w:t xml:space="preserve"> </w:t>
      </w:r>
      <w:r>
        <w:rPr>
          <w:b/>
          <w:color w:val="606060"/>
          <w:vertAlign w:val="superscript"/>
        </w:rPr>
        <w:t>3</w:t>
      </w:r>
      <w:r>
        <w:t xml:space="preserve"> </w:t>
      </w:r>
      <w:r>
        <w:rPr/>
        <w:t>“The Eternal forbid,” said Naboth, “that I should ever give away my fathers' property to you!”</w:t>
      </w:r>
      <w:r>
        <w:t xml:space="preserve"> </w:t>
      </w:r>
      <w:r>
        <w:rPr>
          <w:b/>
          <w:color w:val="606060"/>
          <w:vertAlign w:val="superscript"/>
        </w:rPr>
        <w:t>4</w:t>
      </w:r>
      <w:r>
        <w:t xml:space="preserve"> </w:t>
      </w:r>
      <w:r>
        <w:rPr/>
        <w:t>Ahab went home chafing and sullen; he lay down on his bed, covering his face and refusing to take any food.</w:t>
      </w:r>
    </w:p>
    <w:p>
      <w:pPr>
        <w:ind w:firstLine="432"/>
      </w:pPr>
      <w:r>
        <w:rPr>
          <w:b/>
          <w:color w:val="606060"/>
          <w:vertAlign w:val="superscript"/>
        </w:rPr>
        <w:t>5</w:t>
      </w:r>
      <w:r>
        <w:t xml:space="preserve"> </w:t>
      </w:r>
      <w:r>
        <w:rPr/>
        <w:t>His wife Jezebel came and asked him, “Why are you so depressed that you cannot eat?”</w:t>
      </w:r>
      <w:r>
        <w:t xml:space="preserve"> </w:t>
      </w:r>
      <w:r>
        <w:rPr>
          <w:b/>
          <w:color w:val="606060"/>
          <w:vertAlign w:val="superscript"/>
        </w:rPr>
        <w:t>6</w:t>
      </w:r>
      <w:r>
        <w:t xml:space="preserve"> </w:t>
      </w:r>
      <w:r>
        <w:rPr/>
        <w:t>He said to her, “I asked Naboth of Jezreel to let me buy his vineyard, or, if he preferred it, to let me give him another vineyard in place of it, and he said he would not give me his vineyard.”</w:t>
      </w:r>
      <w:r>
        <w:t xml:space="preserve"> </w:t>
      </w:r>
      <w:r>
        <w:rPr>
          <w:b/>
          <w:color w:val="606060"/>
          <w:vertAlign w:val="superscript"/>
        </w:rPr>
        <w:t>7</w:t>
      </w:r>
      <w:r>
        <w:t xml:space="preserve"> </w:t>
      </w:r>
      <w:r>
        <w:rPr/>
        <w:t>Jezebel his wife said to him, “And are you not in command of Israel's kingdom? Get up and take some food; cheer up, I will get you the vineyard of Naboth the Jezreelite.”</w:t>
      </w:r>
      <w:r>
        <w:t xml:space="preserve"> </w:t>
      </w:r>
      <w:r>
        <w:rPr>
          <w:b/>
          <w:color w:val="606060"/>
          <w:vertAlign w:val="superscript"/>
        </w:rPr>
        <w:t>8</w:t>
      </w:r>
      <w:r>
        <w:t xml:space="preserve"> </w:t>
      </w:r>
      <w:r>
        <w:rPr/>
        <w:t>So she wrote a letter in Ahab's name, sealing it with his seal, and sending it to the sheikhs and the freemen who managed the town of Jezreel along with Naboth.</w:t>
      </w:r>
      <w:r>
        <w:t xml:space="preserve"> </w:t>
      </w:r>
      <w:r>
        <w:rPr>
          <w:b/>
          <w:color w:val="606060"/>
          <w:vertAlign w:val="superscript"/>
        </w:rPr>
        <w:t>9</w:t>
      </w:r>
      <w:r>
        <w:t xml:space="preserve"> </w:t>
      </w:r>
      <w:r>
        <w:rPr/>
        <w:t>In the letter she wrote, “Proclaim a fast, put Naboth to the front among the townsfolk,</w:t>
      </w:r>
      <w:r>
        <w:t xml:space="preserve"> </w:t>
      </w:r>
      <w:r>
        <w:rPr>
          <w:b/>
          <w:color w:val="606060"/>
          <w:vertAlign w:val="superscript"/>
        </w:rPr>
        <w:t>10</w:t>
      </w:r>
      <w:r>
        <w:t xml:space="preserve"> </w:t>
      </w:r>
      <w:r>
        <w:rPr/>
        <w:t>and get two rascals to confront him and charge him with having cursed God and the king; then away with him outside the town and stone him to death.”</w:t>
      </w:r>
      <w:r>
        <w:t xml:space="preserve"> </w:t>
      </w:r>
      <w:r>
        <w:rPr>
          <w:b/>
          <w:color w:val="606060"/>
          <w:vertAlign w:val="superscript"/>
        </w:rPr>
        <w:t>11</w:t>
      </w:r>
      <w:r>
        <w:t xml:space="preserve"> </w:t>
      </w:r>
      <w:r>
        <w:rPr/>
        <w:t>The citizens, that is, the sheikhs and freemen who managed Naboth's town, did as Jezebel sent them instructions.</w:t>
      </w:r>
      <w:r>
        <w:t xml:space="preserve"> </w:t>
      </w:r>
      <w:r>
        <w:rPr>
          <w:b/>
          <w:color w:val="606060"/>
          <w:vertAlign w:val="superscript"/>
        </w:rPr>
        <w:t>12</w:t>
      </w:r>
      <w:r>
        <w:t xml:space="preserve"> </w:t>
      </w:r>
      <w:r>
        <w:rPr/>
        <w:t>They proclaimed a fast, they put Naboth to the front among the townsfolk,</w:t>
      </w:r>
      <w:r>
        <w:t xml:space="preserve"> </w:t>
      </w:r>
      <w:r>
        <w:rPr>
          <w:b/>
          <w:color w:val="606060"/>
          <w:vertAlign w:val="superscript"/>
        </w:rPr>
        <w:t>13</w:t>
      </w:r>
      <w:r>
        <w:t xml:space="preserve"> </w:t>
      </w:r>
      <w:r>
        <w:rPr/>
        <w:t>and the two rascals came and sat before him; these two rascals charged him, charged Naboth, before the people, with having cursed God and the king. Then he was taken outside the town and stoned to death.</w:t>
      </w:r>
      <w:r>
        <w:t xml:space="preserve"> </w:t>
      </w:r>
      <w:r>
        <w:rPr>
          <w:b/>
          <w:color w:val="606060"/>
          <w:vertAlign w:val="superscript"/>
        </w:rPr>
        <w:t>14</w:t>
      </w:r>
      <w:r>
        <w:t xml:space="preserve"> </w:t>
      </w:r>
      <w:r>
        <w:rPr/>
        <w:t>They sent word to Jezebel that Naboth had been stoned to death;</w:t>
      </w:r>
      <w:r>
        <w:t xml:space="preserve"> </w:t>
      </w:r>
      <w:r>
        <w:rPr>
          <w:b/>
          <w:color w:val="606060"/>
          <w:vertAlign w:val="superscript"/>
        </w:rPr>
        <w:t>15</w:t>
      </w:r>
      <w:r>
        <w:t xml:space="preserve"> </w:t>
      </w:r>
      <w:r>
        <w:rPr/>
        <w:t>and when Jezebel heard it, she said to Ahab, “Go and take possession of Naboth's vineyard at Jezreel, which he refused to let you buy, for Naboth is not alive but dead.”</w:t>
      </w:r>
      <w:r>
        <w:t xml:space="preserve"> </w:t>
      </w:r>
      <w:r>
        <w:rPr>
          <w:b/>
          <w:color w:val="606060"/>
          <w:vertAlign w:val="superscript"/>
        </w:rPr>
        <w:t>16</w:t>
      </w:r>
      <w:r>
        <w:t xml:space="preserve"> </w:t>
      </w:r>
      <w:r>
        <w:rPr/>
        <w:t>As soon as Ahab heard that Naboth was dead, Ahab started off to take possession of the vineyard of Naboth the Jezreelite.</w:t>
      </w:r>
    </w:p>
    <w:p>
      <w:pPr>
        <w:ind w:firstLine="432"/>
      </w:pPr>
      <w:r>
        <w:rPr>
          <w:b/>
          <w:color w:val="606060"/>
          <w:vertAlign w:val="superscript"/>
        </w:rPr>
        <w:t>17</w:t>
      </w:r>
      <w:r>
        <w:t xml:space="preserve"> </w:t>
      </w:r>
      <w:r>
        <w:rPr/>
        <w:t>Now this word from the Eternal came to Elijah the Tishbite:</w:t>
      </w:r>
      <w:r>
        <w:t xml:space="preserve"> </w:t>
      </w:r>
      <w:r>
        <w:rPr>
          <w:b/>
          <w:color w:val="606060"/>
          <w:vertAlign w:val="superscript"/>
        </w:rPr>
        <w:t>18</w:t>
      </w:r>
      <w:r>
        <w:t xml:space="preserve"> </w:t>
      </w:r>
      <w:r>
        <w:rPr/>
        <w:t>“Away down to meet Ahab king of Israel, who resides at Samaria; he is in the vineyard of Naboth, he has gone down to take possession of it.</w:t>
      </w:r>
      <w:r>
        <w:t xml:space="preserve"> </w:t>
      </w:r>
      <w:r>
        <w:rPr>
          <w:b/>
          <w:color w:val="606060"/>
          <w:vertAlign w:val="superscript"/>
        </w:rPr>
        <w:t>19</w:t>
      </w:r>
      <w:r>
        <w:t xml:space="preserve"> </w:t>
      </w:r>
      <w:r>
        <w:rPr/>
        <w:t>Tell him this from the Eternal: ‘You have killed and you have taken possession, have you?’ Tell him this from the Eternal: ‘Where dogs licked up the blood of Naboth, there shall dogs lick up your own blood.’”</w:t>
      </w:r>
      <w:r>
        <w:t xml:space="preserve"> </w:t>
      </w:r>
      <w:r>
        <w:rPr>
          <w:b/>
          <w:color w:val="606060"/>
          <w:vertAlign w:val="superscript"/>
        </w:rPr>
        <w:t>20</w:t>
      </w:r>
      <w:r>
        <w:t xml:space="preserve"> </w:t>
      </w:r>
      <w:r>
        <w:rPr/>
        <w:t>Ahab said to Elijah, “So you have found me out, O my enemy!” He answered, “I have found you out. Because you have sold yourself to no purpose in doing what is evil in the sight of the Eternal,</w:t>
      </w:r>
      <w:r>
        <w:t xml:space="preserve"> </w:t>
      </w:r>
      <w:r>
        <w:rPr>
          <w:b/>
          <w:color w:val="606060"/>
          <w:vertAlign w:val="superscript"/>
        </w:rPr>
        <w:t>21</w:t>
      </w:r>
      <w:r>
        <w:t xml:space="preserve"> </w:t>
      </w:r>
      <w:r>
        <w:rPr/>
        <w:t>I bring evil on you, I wrill sweep you off, stripping Ahab of every male child, and of free and fettered alike in Israel;</w:t>
      </w:r>
      <w:r>
        <w:t xml:space="preserve"> </w:t>
      </w:r>
      <w:r>
        <w:rPr>
          <w:b/>
          <w:color w:val="606060"/>
          <w:vertAlign w:val="superscript"/>
        </w:rPr>
        <w:t>22</w:t>
      </w:r>
      <w:r>
        <w:t xml:space="preserve"> </w:t>
      </w:r>
      <w:r>
        <w:rPr/>
        <w:t>I will make your house fare like the house of Jeroboam the son of Nebat and like the house of Baasha the son of Abijah, for the provocations that have angered me by making Israel sin.</w:t>
      </w:r>
      <w:r>
        <w:t xml:space="preserve"> </w:t>
      </w:r>
      <w:r>
        <w:rPr>
          <w:b/>
          <w:color w:val="606060"/>
          <w:vertAlign w:val="superscript"/>
        </w:rPr>
        <w:t>24</w:t>
      </w:r>
      <w:r>
        <w:t xml:space="preserve"> </w:t>
      </w:r>
      <w:r>
        <w:rPr/>
        <w:t>Anyone belonging to Ahab who dies in the city, the dogs shall devour him; anyone who dies out in the country, wild birds shall eat him up.”</w:t>
      </w:r>
      <w:r>
        <w:t xml:space="preserve"> </w:t>
      </w:r>
      <w:r>
        <w:rPr>
          <w:b/>
          <w:color w:val="606060"/>
          <w:vertAlign w:val="superscript"/>
        </w:rPr>
        <w:t>23</w:t>
      </w:r>
      <w:r>
        <w:t xml:space="preserve"> </w:t>
      </w:r>
      <w:r>
        <w:rPr/>
        <w:t>The Eternal also predicted of Jezebel that dogs would eat Jezebel in the territory of Jezreel.</w:t>
      </w:r>
      <w:r>
        <w:t xml:space="preserve"> </w:t>
      </w:r>
      <w:r>
        <w:rPr>
          <w:b/>
          <w:color w:val="606060"/>
          <w:vertAlign w:val="superscript"/>
        </w:rPr>
        <w:t>25</w:t>
      </w:r>
      <w:r>
        <w:t xml:space="preserve"> </w:t>
      </w:r>
      <w:r>
        <w:rPr/>
        <w:t>[[Indeed, there never was a man who sold himself to do evil in the sight of the Eternal as did Ahab, incited by his wife Jezebel.</w:t>
      </w:r>
      <w:r>
        <w:t xml:space="preserve"> </w:t>
      </w:r>
      <w:r>
        <w:rPr>
          <w:b/>
          <w:color w:val="606060"/>
          <w:vertAlign w:val="superscript"/>
        </w:rPr>
        <w:t>26</w:t>
      </w:r>
      <w:r>
        <w:t xml:space="preserve"> </w:t>
      </w:r>
      <w:r>
        <w:rPr/>
        <w:t>He acted most abominably in going after fetishes, following all the practices of the Amorites whom the Eternal had dispossessed before the Israelites.]]</w:t>
      </w:r>
      <w:r>
        <w:t xml:space="preserve"> </w:t>
      </w:r>
      <w:r>
        <w:rPr>
          <w:b/>
          <w:color w:val="606060"/>
          <w:vertAlign w:val="superscript"/>
        </w:rPr>
        <w:t>27</w:t>
      </w:r>
      <w:r>
        <w:t xml:space="preserve"> </w:t>
      </w:r>
      <w:r>
        <w:rPr/>
        <w:t>When Ahab heard these words, he tore his clothes and put on sackcloth, he fasted, he slept in sackcloth, and bore himself submissively.</w:t>
      </w:r>
      <w:r>
        <w:t xml:space="preserve"> </w:t>
      </w:r>
      <w:r>
        <w:rPr>
          <w:b/>
          <w:color w:val="606060"/>
          <w:vertAlign w:val="superscript"/>
        </w:rPr>
        <w:t>28</w:t>
      </w:r>
      <w:r>
        <w:t xml:space="preserve"> </w:t>
      </w:r>
      <w:r>
        <w:rPr/>
        <w:t>Then came this word from the Eternal to Elijah the Tishbite:</w:t>
      </w:r>
      <w:r>
        <w:t xml:space="preserve"> </w:t>
      </w:r>
      <w:r>
        <w:rPr>
          <w:b/>
          <w:color w:val="606060"/>
          <w:vertAlign w:val="superscript"/>
        </w:rPr>
        <w:t>29</w:t>
      </w:r>
      <w:r>
        <w:t xml:space="preserve"> </w:t>
      </w:r>
      <w:r>
        <w:rPr/>
        <w:t>“Do you see how Ahab is humbling himself before me? Since he humbles himself before me, I will not bring on the evil in his reign; I will bring the evil on his house during his son's reign.”</w:t>
      </w:r>
    </w:p>
    <w:p>
      <w:pPr>
        <w:pStyle w:val="Heading1"/>
      </w:pPr>
      <w:r>
        <w:t>Chapter 20</w:t>
      </w:r>
    </w:p>
    <w:p>
      <w:pPr>
        <w:ind w:firstLine="432"/>
      </w:pPr>
      <w:r>
        <w:rPr>
          <w:b/>
          <w:color w:val="606060"/>
          <w:vertAlign w:val="superscript"/>
        </w:rPr>
        <w:t>1</w:t>
      </w:r>
      <w:r>
        <w:t xml:space="preserve"> </w:t>
      </w:r>
      <w:r>
        <w:rPr/>
        <w:t>Benhadad king of Aram mustered all his forces and accompanied by thirty-two kings, with cavalry and chariots, he proceeded to besiege Samaria, making an attack upon it.</w:t>
      </w:r>
      <w:r>
        <w:t xml:space="preserve"> </w:t>
      </w:r>
      <w:r>
        <w:rPr>
          <w:b/>
          <w:color w:val="606060"/>
          <w:vertAlign w:val="superscript"/>
        </w:rPr>
        <w:t>2</w:t>
      </w:r>
      <w:r>
        <w:t xml:space="preserve"> </w:t>
      </w:r>
      <w:r>
        <w:rPr/>
        <w:t>He sent messengers to Ahab king of Israel inside the city, to tell him from Benhadad,</w:t>
      </w:r>
      <w:r>
        <w:t xml:space="preserve"> </w:t>
      </w:r>
      <w:r>
        <w:rPr>
          <w:b/>
          <w:color w:val="606060"/>
          <w:vertAlign w:val="superscript"/>
        </w:rPr>
        <w:t>3</w:t>
      </w:r>
      <w:r>
        <w:t xml:space="preserve"> </w:t>
      </w:r>
      <w:r>
        <w:rPr/>
        <w:t>“Your silver and your gold are mine, but you may keep your wives and children.”</w:t>
      </w:r>
      <w:r>
        <w:t xml:space="preserve"> </w:t>
      </w:r>
      <w:r>
        <w:rPr>
          <w:b/>
          <w:color w:val="606060"/>
          <w:vertAlign w:val="superscript"/>
        </w:rPr>
        <w:t>4</w:t>
      </w:r>
      <w:r>
        <w:t xml:space="preserve"> </w:t>
      </w:r>
      <w:r>
        <w:rPr/>
        <w:t>The king of Israel replied, “It is as you say, my lord, 0 king; I am yours, and so is all I have.”</w:t>
      </w:r>
      <w:r>
        <w:t xml:space="preserve"> </w:t>
      </w:r>
      <w:r>
        <w:rPr>
          <w:b/>
          <w:color w:val="606060"/>
          <w:vertAlign w:val="superscript"/>
        </w:rPr>
        <w:t>5</w:t>
      </w:r>
      <w:r>
        <w:t xml:space="preserve"> </w:t>
      </w:r>
      <w:r>
        <w:rPr/>
        <w:t>Back came the messengers with this word from Benhadad: “I did not send to ask you for your silver and gold, your wives and children;</w:t>
      </w:r>
      <w:r>
        <w:t xml:space="preserve"> </w:t>
      </w:r>
      <w:r>
        <w:rPr>
          <w:b/>
          <w:color w:val="606060"/>
          <w:vertAlign w:val="superscript"/>
        </w:rPr>
        <w:t>6</w:t>
      </w:r>
      <w:r>
        <w:t xml:space="preserve"> </w:t>
      </w:r>
      <w:r>
        <w:rPr/>
        <w:t>I am going to send my officers to you this time to-morrow, to ransack your palace and the palaces of your officers; whatever they see that pleases them, they shall seize and carry off.”</w:t>
      </w:r>
    </w:p>
    <w:p>
      <w:pPr>
        <w:ind w:firstLine="432"/>
      </w:pPr>
      <w:r>
        <w:rPr>
          <w:b/>
          <w:color w:val="606060"/>
          <w:vertAlign w:val="superscript"/>
        </w:rPr>
        <w:t>7</w:t>
      </w:r>
      <w:r>
        <w:t xml:space="preserve"> </w:t>
      </w:r>
      <w:r>
        <w:rPr/>
        <w:t>The king of Israel summoned all the sheikhs of the country. “Observe,” he said, “see how this man is out to make mischief; I did not deny him my silver and gold, and now he sends for my wives and children!”</w:t>
      </w:r>
      <w:r>
        <w:t xml:space="preserve"> </w:t>
      </w:r>
      <w:r>
        <w:rPr>
          <w:b/>
          <w:color w:val="606060"/>
          <w:vertAlign w:val="superscript"/>
        </w:rPr>
        <w:t>8</w:t>
      </w:r>
      <w:r>
        <w:t xml:space="preserve"> </w:t>
      </w:r>
      <w:r>
        <w:rPr/>
        <w:t>The sheikhs and the people all said, “Never listen to him, never agree to it.”</w:t>
      </w:r>
      <w:r>
        <w:t xml:space="preserve"> </w:t>
      </w:r>
      <w:r>
        <w:rPr>
          <w:b/>
          <w:color w:val="606060"/>
          <w:vertAlign w:val="superscript"/>
        </w:rPr>
        <w:t>9</w:t>
      </w:r>
      <w:r>
        <w:t xml:space="preserve"> </w:t>
      </w:r>
      <w:r>
        <w:rPr/>
        <w:t>So he bade the messengers of Benhadad tell him, “All that my lord the king demanded at first, I will do; but this I cannot do.” The messengers went back with his answer,</w:t>
      </w:r>
      <w:r>
        <w:t xml:space="preserve"> </w:t>
      </w:r>
      <w:r>
        <w:rPr>
          <w:b/>
          <w:color w:val="606060"/>
          <w:vertAlign w:val="superscript"/>
        </w:rPr>
        <w:t>10</w:t>
      </w:r>
      <w:r>
        <w:t xml:space="preserve"> </w:t>
      </w:r>
      <w:r>
        <w:rPr/>
        <w:t>and Benhadad sent him this message: “The gods kill me and worse, if there is sufficient dust in Samaria for each of my followers to have a handful!”</w:t>
      </w:r>
      <w:r>
        <w:t xml:space="preserve"> </w:t>
      </w:r>
      <w:r>
        <w:rPr>
          <w:b/>
          <w:color w:val="606060"/>
          <w:vertAlign w:val="superscript"/>
        </w:rPr>
        <w:t>11</w:t>
      </w:r>
      <w:r>
        <w:t xml:space="preserve"> </w:t>
      </w:r>
      <w:r>
        <w:rPr/>
        <w:t>“Enough!”said the king of Israel; “the man who is arming had better not boast like the man who is unarming.”</w:t>
      </w:r>
      <w:r>
        <w:t xml:space="preserve"> </w:t>
      </w:r>
      <w:r>
        <w:rPr>
          <w:b/>
          <w:color w:val="606060"/>
          <w:vertAlign w:val="superscript"/>
        </w:rPr>
        <w:t>12</w:t>
      </w:r>
      <w:r>
        <w:t xml:space="preserve"> </w:t>
      </w:r>
      <w:r>
        <w:rPr/>
        <w:t>This message reached Benhadad as he and the kings were drinking in their pavilions; he ordered his men to deploy against the town, which they did.</w:t>
      </w:r>
    </w:p>
    <w:p>
      <w:pPr>
        <w:ind w:firstLine="432"/>
      </w:pPr>
      <w:r>
        <w:rPr>
          <w:b/>
          <w:color w:val="606060"/>
          <w:vertAlign w:val="superscript"/>
        </w:rPr>
        <w:t>13</w:t>
      </w:r>
      <w:r>
        <w:t xml:space="preserve"> </w:t>
      </w:r>
      <w:r>
        <w:rPr/>
        <w:t>But a prophet of God came up to Ahab king of Israel with, this word from the Eternal: “You see this huge host? I will put it all in your power to-day, and you shall learn that I am the Eternal.”</w:t>
      </w:r>
      <w:r>
        <w:t xml:space="preserve"> </w:t>
      </w:r>
      <w:r>
        <w:rPr>
          <w:b/>
          <w:color w:val="606060"/>
          <w:vertAlign w:val="superscript"/>
        </w:rPr>
        <w:t>14</w:t>
      </w:r>
      <w:r>
        <w:t xml:space="preserve"> </w:t>
      </w:r>
      <w:r>
        <w:rPr/>
        <w:t>“How?” said Ahab. “By the soldiers of your feudal governors,” said the prophet; “so the Eternal declares.” “Who is to open the attack?” said Ahab. “You are,” said the prophet.</w:t>
      </w:r>
    </w:p>
    <w:p>
      <w:pPr>
        <w:ind w:firstLine="432"/>
      </w:pPr>
      <w:r>
        <w:rPr>
          <w:b/>
          <w:color w:val="606060"/>
          <w:vertAlign w:val="superscript"/>
        </w:rPr>
        <w:t>15</w:t>
      </w:r>
      <w:r>
        <w:t xml:space="preserve"> </w:t>
      </w:r>
      <w:r>
        <w:rPr/>
        <w:t>So he collected the soldiers of the feudal governors--there were two hundred and thirty-two of them; then he collected his regulars, all the men of Israel, who numbered seven thousand.</w:t>
      </w:r>
      <w:r>
        <w:t xml:space="preserve"> </w:t>
      </w:r>
      <w:r>
        <w:rPr>
          <w:b/>
          <w:color w:val="606060"/>
          <w:vertAlign w:val="superscript"/>
        </w:rPr>
        <w:t>16</w:t>
      </w:r>
      <w:r>
        <w:t xml:space="preserve"> </w:t>
      </w:r>
      <w:r>
        <w:rPr/>
        <w:t>They sallied out at noon, when Benhadad was drinking himself drunk in the pavilions, he and the kings, the thirty-two kings who were his allies.</w:t>
      </w:r>
      <w:r>
        <w:t xml:space="preserve"> </w:t>
      </w:r>
      <w:r>
        <w:rPr>
          <w:b/>
          <w:color w:val="606060"/>
          <w:vertAlign w:val="superscript"/>
        </w:rPr>
        <w:t>17</w:t>
      </w:r>
      <w:r>
        <w:t xml:space="preserve"> </w:t>
      </w:r>
      <w:r>
        <w:rPr/>
        <w:t>The soldiers of the feudal governors marched in front, and when word was brought to Benhadad that some men had come out of Samaria,</w:t>
      </w:r>
      <w:r>
        <w:t xml:space="preserve"> </w:t>
      </w:r>
      <w:r>
        <w:rPr>
          <w:b/>
          <w:color w:val="606060"/>
          <w:vertAlign w:val="superscript"/>
        </w:rPr>
        <w:t>18</w:t>
      </w:r>
      <w:r>
        <w:t xml:space="preserve"> </w:t>
      </w:r>
      <w:r>
        <w:rPr/>
        <w:t>he ordered them to be taken alive, whether they came for peace or for war.</w:t>
      </w:r>
      <w:r>
        <w:t xml:space="preserve"> </w:t>
      </w:r>
      <w:r>
        <w:rPr>
          <w:b/>
          <w:color w:val="606060"/>
          <w:vertAlign w:val="superscript"/>
        </w:rPr>
        <w:t>19</w:t>
      </w:r>
      <w:r>
        <w:t xml:space="preserve"> </w:t>
      </w:r>
      <w:r>
        <w:rPr/>
        <w:t>But once the soldiers of the feudal governors had left the town,</w:t>
      </w:r>
      <w:r>
        <w:t xml:space="preserve"> </w:t>
      </w:r>
      <w:r>
        <w:rPr>
          <w:b/>
          <w:color w:val="606060"/>
          <w:vertAlign w:val="superscript"/>
        </w:rPr>
        <w:t>21</w:t>
      </w:r>
      <w:r>
        <w:t xml:space="preserve"> </w:t>
      </w:r>
      <w:r>
        <w:rPr/>
        <w:t>the king of Israel followed them up with his regulars, capturing Benhadad's cavalry and chariots and inflicting heavy slaughter on the Aramaeans.</w:t>
      </w:r>
      <w:r>
        <w:t xml:space="preserve"> </w:t>
      </w:r>
      <w:r>
        <w:rPr>
          <w:b/>
          <w:color w:val="606060"/>
          <w:vertAlign w:val="superscript"/>
        </w:rPr>
        <w:t>20</w:t>
      </w:r>
      <w:r>
        <w:t xml:space="preserve"> </w:t>
      </w:r>
      <w:r>
        <w:rPr/>
        <w:t>Each Israelite killed his man, the Aramaeans fled, pursued by Israel, while Benhadad managed to escape on horseback.</w:t>
      </w:r>
    </w:p>
    <w:p>
      <w:pPr>
        <w:ind w:firstLine="432"/>
      </w:pPr>
      <w:r>
        <w:rPr>
          <w:b/>
          <w:color w:val="606060"/>
          <w:vertAlign w:val="superscript"/>
        </w:rPr>
        <w:t>22</w:t>
      </w:r>
      <w:r>
        <w:t xml:space="preserve"> </w:t>
      </w:r>
      <w:r>
        <w:rPr/>
        <w:t>The prophet then went up to the king of Israel, warning him to set about strengthening his position. “Be active and alert,” he said, “for, mark this, the king of Aram will attack you next spring.”</w:t>
      </w:r>
      <w:r>
        <w:t xml:space="preserve"> </w:t>
      </w:r>
      <w:r>
        <w:rPr>
          <w:b/>
          <w:color w:val="606060"/>
          <w:vertAlign w:val="superscript"/>
        </w:rPr>
        <w:t>23</w:t>
      </w:r>
      <w:r>
        <w:t xml:space="preserve"> </w:t>
      </w:r>
      <w:r>
        <w:rPr/>
        <w:t>As for the officers of the king of Aram, they said to him, “Their gods are hill-gods and so they proved too much for us. Let us fight them on the plain, and we shall certainly prove too much for them.</w:t>
      </w:r>
      <w:r>
        <w:t xml:space="preserve"> </w:t>
      </w:r>
      <w:r>
        <w:rPr>
          <w:b/>
          <w:color w:val="606060"/>
          <w:vertAlign w:val="superscript"/>
        </w:rPr>
        <w:t>24</w:t>
      </w:r>
      <w:r>
        <w:t xml:space="preserve"> </w:t>
      </w:r>
      <w:r>
        <w:rPr/>
        <w:t>And do this: set aside the kings, every man of them, and fill their posts with satraps.</w:t>
      </w:r>
      <w:r>
        <w:t xml:space="preserve"> </w:t>
      </w:r>
      <w:r>
        <w:rPr>
          <w:b/>
          <w:color w:val="606060"/>
          <w:vertAlign w:val="superscript"/>
        </w:rPr>
        <w:t>25</w:t>
      </w:r>
      <w:r>
        <w:t xml:space="preserve"> </w:t>
      </w:r>
      <w:r>
        <w:rPr/>
        <w:t>Then muster an army equal to the army that you lost, horse for horse, chariot for chariot; we will fight the enemy on the plain, and we shall certainly prove too strong for him.” Benhadad listened to their advice, and did so.</w:t>
      </w:r>
    </w:p>
    <w:p>
      <w:pPr>
        <w:ind w:firstLine="432"/>
      </w:pPr>
      <w:r>
        <w:rPr>
          <w:b/>
          <w:color w:val="606060"/>
          <w:vertAlign w:val="superscript"/>
        </w:rPr>
        <w:t>26</w:t>
      </w:r>
      <w:r>
        <w:t xml:space="preserve"> </w:t>
      </w:r>
      <w:r>
        <w:rPr/>
        <w:t>Next spring he mustered the Aramaeans and marched to Aphek to attack Israel.</w:t>
      </w:r>
      <w:r>
        <w:t xml:space="preserve"> </w:t>
      </w:r>
      <w:r>
        <w:rPr>
          <w:b/>
          <w:color w:val="606060"/>
          <w:vertAlign w:val="superscript"/>
        </w:rPr>
        <w:t>27</w:t>
      </w:r>
      <w:r>
        <w:t xml:space="preserve"> </w:t>
      </w:r>
      <w:r>
        <w:rPr/>
        <w:t>The Israelites, who had also mustered and were supplied with food, faced them, camping like goats on the bare heights, while the Aramaeans swarmed over the country.</w:t>
      </w:r>
      <w:r>
        <w:t xml:space="preserve"> </w:t>
      </w:r>
      <w:r>
        <w:rPr>
          <w:b/>
          <w:color w:val="606060"/>
          <w:vertAlign w:val="superscript"/>
        </w:rPr>
        <w:t>28</w:t>
      </w:r>
      <w:r>
        <w:t xml:space="preserve"> </w:t>
      </w:r>
      <w:r>
        <w:rPr/>
        <w:t>The man of God came up with this message from the Eternal for the king of Israel: “Since the Aramaeans think that the Eternal is a hill-god and not a valley-god, I will put all this huge host into your power, to let you see that I am the Eternal.”</w:t>
      </w:r>
      <w:r>
        <w:t xml:space="preserve"> </w:t>
      </w:r>
      <w:r>
        <w:rPr>
          <w:b/>
          <w:color w:val="606060"/>
          <w:vertAlign w:val="superscript"/>
        </w:rPr>
        <w:t>29</w:t>
      </w:r>
      <w:r>
        <w:t xml:space="preserve"> </w:t>
      </w:r>
      <w:r>
        <w:rPr/>
        <w:t>For seven days the armies remained in camp opposite each other. On the seventh day they joined battle, and in a single day the Israelites killed a hundred thousand Aramaean infantry;</w:t>
      </w:r>
      <w:r>
        <w:t xml:space="preserve"> </w:t>
      </w:r>
      <w:r>
        <w:rPr>
          <w:b/>
          <w:color w:val="606060"/>
          <w:vertAlign w:val="superscript"/>
        </w:rPr>
        <w:t>30</w:t>
      </w:r>
      <w:r>
        <w:t xml:space="preserve"> </w:t>
      </w:r>
      <w:r>
        <w:rPr/>
        <w:t>the rest fled into the town of Aphek, where the walls fell on twenty-seven thousand of the survivors. Benhadad took refuge in an inner chamber inside the town,</w:t>
      </w:r>
      <w:r>
        <w:t xml:space="preserve"> </w:t>
      </w:r>
      <w:r>
        <w:rPr>
          <w:b/>
          <w:color w:val="606060"/>
          <w:vertAlign w:val="superscript"/>
        </w:rPr>
        <w:t>31</w:t>
      </w:r>
      <w:r>
        <w:t xml:space="preserve"> </w:t>
      </w:r>
      <w:r>
        <w:rPr/>
        <w:t>and his officers said to him, “Come, we have heard that the kings of Israel are merciful kings; pray let us gird ourselves with sackcloth and put ropes on our heads and make our way out to the king of Israel; perhaps he will save your life.”</w:t>
      </w:r>
      <w:r>
        <w:t xml:space="preserve"> </w:t>
      </w:r>
      <w:r>
        <w:rPr>
          <w:b/>
          <w:color w:val="606060"/>
          <w:vertAlign w:val="superscript"/>
        </w:rPr>
        <w:t>32</w:t>
      </w:r>
      <w:r>
        <w:t xml:space="preserve"> </w:t>
      </w:r>
      <w:r>
        <w:rPr/>
        <w:t>So with sackcloth on their loins and ropes on their heads they went to the king of Israel, saying, “Your servant Benhadad prays you for his life.” “Is he still alive?” said Ahab; “he is my brother.”</w:t>
      </w:r>
      <w:r>
        <w:t xml:space="preserve"> </w:t>
      </w:r>
      <w:r>
        <w:rPr>
          <w:b/>
          <w:color w:val="606060"/>
          <w:vertAlign w:val="superscript"/>
        </w:rPr>
        <w:t>33</w:t>
      </w:r>
      <w:r>
        <w:t xml:space="preserve"> </w:t>
      </w:r>
      <w:r>
        <w:rPr/>
        <w:t>This they took as a good omen, catching at the word, and crying, “Yes, your ‘brother’ Benhadad!” “Go and bring him,” said Ahab. When Benhadad came out to him, Ahab made him step into his chariot;</w:t>
      </w:r>
      <w:r>
        <w:t xml:space="preserve"> </w:t>
      </w:r>
      <w:r>
        <w:rPr>
          <w:b/>
          <w:color w:val="606060"/>
          <w:vertAlign w:val="superscript"/>
        </w:rPr>
        <w:t>34</w:t>
      </w:r>
      <w:r>
        <w:t xml:space="preserve"> </w:t>
      </w:r>
      <w:r>
        <w:rPr/>
        <w:t>Benhadad promised, “I will restore the towns my father took from your father, and I will let you establish trading-quarters in Damascus as my father allowed you in Samaria.” “On these terms,” said Ahab, “I will let you off.” So the terms of the compact were made, and he was let off.</w:t>
      </w:r>
    </w:p>
    <w:p>
      <w:pPr>
        <w:ind w:firstLine="432"/>
      </w:pPr>
      <w:r>
        <w:rPr>
          <w:b/>
          <w:color w:val="606060"/>
          <w:vertAlign w:val="superscript"/>
        </w:rPr>
        <w:t>35</w:t>
      </w:r>
      <w:r>
        <w:t xml:space="preserve"> </w:t>
      </w:r>
      <w:r>
        <w:rPr/>
        <w:t>One of the prophets' guild was then inspired by the Eternal to bid a companion strike him. When the other man refused,</w:t>
      </w:r>
      <w:r>
        <w:t xml:space="preserve"> </w:t>
      </w:r>
      <w:r>
        <w:rPr>
          <w:b/>
          <w:color w:val="606060"/>
          <w:vertAlign w:val="superscript"/>
        </w:rPr>
        <w:t>36</w:t>
      </w:r>
      <w:r>
        <w:t xml:space="preserve"> </w:t>
      </w:r>
      <w:r>
        <w:rPr/>
        <w:t>he retorted, “Since you have disobeyed the order of the Eternal, no sooner shall you leave me than a lion shall kill you.” Well, no sooner had the man left than a lion did catch him and kill him.</w:t>
      </w:r>
      <w:r>
        <w:t xml:space="preserve"> </w:t>
      </w:r>
      <w:r>
        <w:rPr>
          <w:b/>
          <w:color w:val="606060"/>
          <w:vertAlign w:val="superscript"/>
        </w:rPr>
        <w:t>37</w:t>
      </w:r>
      <w:r>
        <w:t xml:space="preserve"> </w:t>
      </w:r>
      <w:r>
        <w:rPr/>
        <w:t>The prophet then came across another man whom he told to strike him. The man struck him a blow that wounded him;</w:t>
      </w:r>
      <w:r>
        <w:t xml:space="preserve"> </w:t>
      </w:r>
      <w:r>
        <w:rPr>
          <w:b/>
          <w:color w:val="606060"/>
          <w:vertAlign w:val="superscript"/>
        </w:rPr>
        <w:t>38</w:t>
      </w:r>
      <w:r>
        <w:t xml:space="preserve"> </w:t>
      </w:r>
      <w:r>
        <w:rPr/>
        <w:t>whereupon the prophet went to wait for the king by the roadside, disguising himself with a bandage over his eyes.</w:t>
      </w:r>
      <w:r>
        <w:t xml:space="preserve"> </w:t>
      </w:r>
      <w:r>
        <w:rPr>
          <w:b/>
          <w:color w:val="606060"/>
          <w:vertAlign w:val="superscript"/>
        </w:rPr>
        <w:t>39</w:t>
      </w:r>
      <w:r>
        <w:t xml:space="preserve"> </w:t>
      </w:r>
      <w:r>
        <w:rPr/>
        <w:t>As the king went past, he shouted to him, “Your servant went into the thick of the fight, and a soldier suddenly turned and brought me a prisoner, crying ‘Guard this man; if for any reason he is missing, it shall be your life for his, or else you must pay me four hundred pounds in silver.’</w:t>
      </w:r>
      <w:r>
        <w:t xml:space="preserve"> </w:t>
      </w:r>
      <w:r>
        <w:rPr>
          <w:b/>
          <w:color w:val="606060"/>
          <w:vertAlign w:val="superscript"/>
        </w:rPr>
        <w:t>40</w:t>
      </w:r>
      <w:r>
        <w:t xml:space="preserve"> </w:t>
      </w:r>
      <w:r>
        <w:rPr/>
        <w:t>Well, your servant was looking about him, when suddenly the man disappeared!” The king of Israel replied, “You have pronounced your own sentence; so be it!”</w:t>
      </w:r>
      <w:r>
        <w:t xml:space="preserve"> </w:t>
      </w:r>
      <w:r>
        <w:rPr>
          <w:b/>
          <w:color w:val="606060"/>
          <w:vertAlign w:val="superscript"/>
        </w:rPr>
        <w:t>41</w:t>
      </w:r>
      <w:r>
        <w:t xml:space="preserve"> </w:t>
      </w:r>
      <w:r>
        <w:rPr/>
        <w:t>Hurriedly the man pulled off his bandage. The king of Israel saw that he belonged to the prophets.</w:t>
      </w:r>
      <w:r>
        <w:t xml:space="preserve"> </w:t>
      </w:r>
      <w:r>
        <w:rPr>
          <w:b/>
          <w:color w:val="606060"/>
          <w:vertAlign w:val="superscript"/>
        </w:rPr>
        <w:t>42</w:t>
      </w:r>
      <w:r>
        <w:t xml:space="preserve"> </w:t>
      </w:r>
      <w:r>
        <w:rPr/>
        <w:t>And then the prophet gave him this message from the Eternal: “Since you have let off the man I doomed, it shall be your life for his, your people for his people!”</w:t>
      </w:r>
      <w:r>
        <w:t xml:space="preserve"> </w:t>
      </w:r>
      <w:r>
        <w:rPr>
          <w:b/>
          <w:color w:val="606060"/>
          <w:vertAlign w:val="superscript"/>
        </w:rPr>
        <w:t>43</w:t>
      </w:r>
      <w:r>
        <w:t xml:space="preserve"> </w:t>
      </w:r>
      <w:r>
        <w:rPr/>
        <w:t>At this the king of Israel went home chafing and sullen, went home to Samaria.</w:t>
      </w:r>
    </w:p>
    <w:p>
      <w:pPr>
        <w:pStyle w:val="Heading1"/>
      </w:pPr>
      <w:r>
        <w:t>Chapter 22</w:t>
      </w:r>
    </w:p>
    <w:p>
      <w:pPr>
        <w:ind w:firstLine="432"/>
      </w:pPr>
      <w:r>
        <w:rPr>
          <w:b/>
          <w:color w:val="606060"/>
          <w:vertAlign w:val="superscript"/>
        </w:rPr>
        <w:t>1</w:t>
      </w:r>
      <w:r>
        <w:t xml:space="preserve"> </w:t>
      </w:r>
      <w:r>
        <w:rPr/>
        <w:t>For three years there was no fighting between Aram and Israel.</w:t>
      </w:r>
      <w:r>
        <w:t xml:space="preserve"> </w:t>
      </w:r>
      <w:r>
        <w:rPr>
          <w:b/>
          <w:color w:val="606060"/>
          <w:vertAlign w:val="superscript"/>
        </w:rPr>
        <w:t>2-3</w:t>
      </w:r>
      <w:r>
        <w:t xml:space="preserve"> </w:t>
      </w:r>
      <w:r>
        <w:rPr/>
        <w:t>But in the third year the king of Israel said to his officers, “Are you aware that Ramoth-gilead belongs to us? Yet here we sit still, instead of taking it over from the king of Aram!” So when Jehoshaphat the king of Judah came down to visit the king of Israel,</w:t>
      </w:r>
      <w:r>
        <w:t xml:space="preserve"> </w:t>
      </w:r>
      <w:r>
        <w:rPr>
          <w:b/>
          <w:color w:val="606060"/>
          <w:vertAlign w:val="superscript"/>
        </w:rPr>
        <w:t>4</w:t>
      </w:r>
      <w:r>
        <w:t xml:space="preserve"> </w:t>
      </w:r>
      <w:r>
        <w:rPr/>
        <w:t>he asked if Jehoshaphat would join him in attacking Ramoth-gilead. Jehoshaphat said to the king of Israel, “I am one with you, my men are one with your men, my horses with your horses.</w:t>
      </w:r>
      <w:r>
        <w:t xml:space="preserve"> </w:t>
      </w:r>
      <w:r>
        <w:rPr>
          <w:b/>
          <w:color w:val="606060"/>
          <w:vertAlign w:val="superscript"/>
        </w:rPr>
        <w:t>5</w:t>
      </w:r>
      <w:r>
        <w:t xml:space="preserve"> </w:t>
      </w:r>
      <w:r>
        <w:rPr/>
        <w:t>But first of all,” added Jehoshaphat, “pray find out what the Eternal has to say.”</w:t>
      </w:r>
      <w:r>
        <w:t xml:space="preserve"> </w:t>
      </w:r>
      <w:r>
        <w:rPr>
          <w:b/>
          <w:color w:val="606060"/>
          <w:vertAlign w:val="superscript"/>
        </w:rPr>
        <w:t>6</w:t>
      </w:r>
      <w:r>
        <w:t xml:space="preserve"> </w:t>
      </w:r>
      <w:r>
        <w:rPr/>
        <w:t>So the king of Israel, gathering the prophets together, about four hundred of them, asked them, “Shall I march to attack Bamoth-gilead, or shall I give it up?” “March,” they answered; “the Eternal will put it into the hands of the king.”</w:t>
      </w:r>
      <w:r>
        <w:t xml:space="preserve"> </w:t>
      </w:r>
      <w:r>
        <w:rPr>
          <w:b/>
          <w:color w:val="606060"/>
          <w:vertAlign w:val="superscript"/>
        </w:rPr>
        <w:t>7</w:t>
      </w:r>
      <w:r>
        <w:t xml:space="preserve"> </w:t>
      </w:r>
      <w:r>
        <w:rPr/>
        <w:t>Jehoshaphat asked, “Is there not some other prophet of the Eternal, whom we might consult?”</w:t>
      </w:r>
      <w:r>
        <w:t xml:space="preserve"> </w:t>
      </w:r>
      <w:r>
        <w:rPr>
          <w:b/>
          <w:color w:val="606060"/>
          <w:vertAlign w:val="superscript"/>
        </w:rPr>
        <w:t>8</w:t>
      </w:r>
      <w:r>
        <w:t xml:space="preserve"> </w:t>
      </w:r>
      <w:r>
        <w:rPr/>
        <w:t>The king of Israel said to Jehoshaphat, “There is another man through whom we may consult the Eternal, Micaiah the son of Imlah; but 1 hate him, for he never prophesies any good for me, but only evil.” “Let not the king say so,” replied Jehoshaphat.</w:t>
      </w:r>
      <w:r>
        <w:t xml:space="preserve"> </w:t>
      </w:r>
      <w:r>
        <w:rPr>
          <w:b/>
          <w:color w:val="606060"/>
          <w:vertAlign w:val="superscript"/>
        </w:rPr>
        <w:t>9</w:t>
      </w:r>
      <w:r>
        <w:t xml:space="preserve"> </w:t>
      </w:r>
      <w:r>
        <w:rPr/>
        <w:t>So the king called a eunuch and told him to bring Micaiah the son of Imlah quickly.</w:t>
      </w:r>
    </w:p>
    <w:p>
      <w:pPr>
        <w:ind w:firstLine="432"/>
      </w:pPr>
      <w:r>
        <w:rPr>
          <w:b/>
          <w:color w:val="606060"/>
          <w:vertAlign w:val="superscript"/>
        </w:rPr>
        <w:t>10</w:t>
      </w:r>
      <w:r>
        <w:t xml:space="preserve"> </w:t>
      </w:r>
      <w:r>
        <w:rPr/>
        <w:t>Now the king of Israel and Jehoshaphat the king of Judah were seated, each upon his throne, in full armour, at the entry to the gate of Samaria, with all the prophets prophesying in front of them.</w:t>
      </w:r>
      <w:r>
        <w:t xml:space="preserve"> </w:t>
      </w:r>
      <w:r>
        <w:rPr>
          <w:b/>
          <w:color w:val="606060"/>
          <w:vertAlign w:val="superscript"/>
        </w:rPr>
        <w:t>11</w:t>
      </w:r>
      <w:r>
        <w:t xml:space="preserve"> </w:t>
      </w:r>
      <w:r>
        <w:rPr/>
        <w:t>Zedekiah the son of Kenaanah had made iron horns and given this message from the Eternal: “With these you shall push the Aramaeans till they perish.”</w:t>
      </w:r>
      <w:r>
        <w:t xml:space="preserve"> </w:t>
      </w:r>
      <w:r>
        <w:rPr>
          <w:b/>
          <w:color w:val="606060"/>
          <w:vertAlign w:val="superscript"/>
        </w:rPr>
        <w:t>12</w:t>
      </w:r>
      <w:r>
        <w:t xml:space="preserve"> </w:t>
      </w:r>
      <w:r>
        <w:rPr/>
        <w:t>So said all the prophets, shouting, “March to Ramoth-gilead and win, for the Eternal will put it into the hands of the king.”</w:t>
      </w:r>
      <w:r>
        <w:t xml:space="preserve"> </w:t>
      </w:r>
      <w:r>
        <w:rPr>
          <w:b/>
          <w:color w:val="606060"/>
          <w:vertAlign w:val="superscript"/>
        </w:rPr>
        <w:t>13</w:t>
      </w:r>
      <w:r>
        <w:t xml:space="preserve"> </w:t>
      </w:r>
      <w:r>
        <w:rPr/>
        <w:t>The messenger who went for Micaiah told him that the prophets with one consent were predicting good for the king; “pray let your message be like any one of theirs; say a good word.”</w:t>
      </w:r>
      <w:r>
        <w:t xml:space="preserve"> </w:t>
      </w:r>
      <w:r>
        <w:rPr>
          <w:b/>
          <w:color w:val="606060"/>
          <w:vertAlign w:val="superscript"/>
        </w:rPr>
        <w:t>14</w:t>
      </w:r>
      <w:r>
        <w:t xml:space="preserve"> </w:t>
      </w:r>
      <w:r>
        <w:rPr/>
        <w:t>“As the Eternal lives,” said Micaiah, “whatever the Eternal tells me I will say.”</w:t>
      </w:r>
      <w:r>
        <w:t xml:space="preserve"> </w:t>
      </w:r>
      <w:r>
        <w:rPr>
          <w:b/>
          <w:color w:val="606060"/>
          <w:vertAlign w:val="superscript"/>
        </w:rPr>
        <w:t>15</w:t>
      </w:r>
      <w:r>
        <w:t xml:space="preserve"> </w:t>
      </w:r>
      <w:r>
        <w:rPr/>
        <w:t>When he came to is the king, the king asked him, “Micaiah, shall we march to attack Ramoth-gilead or give it up?” “Oh, march away and win,” said Micaiah, “for the Eternal will put it into the hands of the king!”</w:t>
      </w:r>
      <w:r>
        <w:t xml:space="preserve"> </w:t>
      </w:r>
      <w:r>
        <w:rPr>
          <w:b/>
          <w:color w:val="606060"/>
          <w:vertAlign w:val="superscript"/>
        </w:rPr>
        <w:t>16</w:t>
      </w:r>
      <w:r>
        <w:t xml:space="preserve"> </w:t>
      </w:r>
      <w:r>
        <w:rPr/>
        <w:t>The king retorted, “How often have I to adjure you to tell me the plain truth as from the Eternal?”</w:t>
      </w:r>
      <w:r>
        <w:t xml:space="preserve"> </w:t>
      </w:r>
      <w:r>
        <w:rPr>
          <w:b/>
          <w:color w:val="606060"/>
          <w:vertAlign w:val="superscript"/>
        </w:rPr>
        <w:t>17</w:t>
      </w:r>
      <w:r>
        <w:t xml:space="preserve"> </w:t>
      </w:r>
      <w:r>
        <w:rPr/>
        <w:t>“Well,” said Micaiah, “I had a vision; I saw all Israel scattered over the hills like sheep without a shepherd; and the Eternal said, ‘They have no master; better let each of them go home in peace!’”</w:t>
      </w:r>
      <w:r>
        <w:t xml:space="preserve"> </w:t>
      </w:r>
      <w:r>
        <w:rPr>
          <w:b/>
          <w:color w:val="606060"/>
          <w:vertAlign w:val="superscript"/>
        </w:rPr>
        <w:t>18</w:t>
      </w:r>
      <w:r>
        <w:t xml:space="preserve"> </w:t>
      </w:r>
      <w:r>
        <w:rPr/>
        <w:t>So the king of Israel said to Jehoshaphat, “Did I not tell you that he would not prophesy any good for me, but only evil?”</w:t>
      </w:r>
      <w:r>
        <w:t xml:space="preserve"> </w:t>
      </w:r>
      <w:r>
        <w:rPr>
          <w:b/>
          <w:color w:val="606060"/>
          <w:vertAlign w:val="superscript"/>
        </w:rPr>
        <w:t>19</w:t>
      </w:r>
      <w:r>
        <w:t xml:space="preserve"> </w:t>
      </w:r>
      <w:r>
        <w:rPr/>
        <w:t>“No,” cried Micaiah, “listen to this from the Eternal. I had a vision of the Eternal seated on his throne, with all the heavenly host standing by him to right and left.</w:t>
      </w:r>
      <w:r>
        <w:t xml:space="preserve"> </w:t>
      </w:r>
      <w:r>
        <w:rPr>
          <w:b/>
          <w:color w:val="606060"/>
          <w:vertAlign w:val="superscript"/>
        </w:rPr>
        <w:t>20</w:t>
      </w:r>
      <w:r>
        <w:t xml:space="preserve"> </w:t>
      </w:r>
      <w:r>
        <w:rPr/>
        <w:t>When the Eternal asked, ‘Who will delude Ahab into marching to his death at Ramoth-gilead?’ one said this, another said that,</w:t>
      </w:r>
      <w:r>
        <w:t xml:space="preserve"> </w:t>
      </w:r>
      <w:r>
        <w:rPr>
          <w:b/>
          <w:color w:val="606060"/>
          <w:vertAlign w:val="superscript"/>
        </w:rPr>
        <w:t>21</w:t>
      </w:r>
      <w:r>
        <w:t xml:space="preserve"> </w:t>
      </w:r>
      <w:r>
        <w:rPr/>
        <w:t>till one spirit came forward and, standing before the Eternal, offered to delude Ahab.</w:t>
      </w:r>
      <w:r>
        <w:t xml:space="preserve"> </w:t>
      </w:r>
      <w:r>
        <w:rPr>
          <w:b/>
          <w:color w:val="606060"/>
          <w:vertAlign w:val="superscript"/>
        </w:rPr>
        <w:t>22</w:t>
      </w:r>
      <w:r>
        <w:t xml:space="preserve"> </w:t>
      </w:r>
      <w:r>
        <w:rPr/>
        <w:t>‘How?’ said the Eternal. The spirit answered, ‘By passing as a lying spirit into the mouth of all his prophets.’ ‘You shall delude him,’ said the Eternal, ‘you shall succeed in that; pass out and do it.’</w:t>
      </w:r>
      <w:r>
        <w:t xml:space="preserve"> </w:t>
      </w:r>
      <w:r>
        <w:rPr>
          <w:b/>
          <w:color w:val="606060"/>
          <w:vertAlign w:val="superscript"/>
        </w:rPr>
        <w:t>23</w:t>
      </w:r>
      <w:r>
        <w:t xml:space="preserve"> </w:t>
      </w:r>
      <w:r>
        <w:rPr/>
        <w:t>So the Eternal has put a lying spirit into the mouth of all your prophets here; the Eternal has resolved on evil for you.”</w:t>
      </w:r>
    </w:p>
    <w:p>
      <w:pPr>
        <w:ind w:firstLine="432"/>
      </w:pPr>
      <w:r>
        <w:rPr>
          <w:b/>
          <w:color w:val="606060"/>
          <w:vertAlign w:val="superscript"/>
        </w:rPr>
        <w:t>24</w:t>
      </w:r>
      <w:r>
        <w:t xml:space="preserve"> </w:t>
      </w:r>
      <w:r>
        <w:rPr/>
        <w:t>At this Zedekiah the son of Kenaanah stepped forward and struck Micaiah on the cheek, saying, “Where is the spirit of the Eternal that speaks through you?”</w:t>
      </w:r>
      <w:r>
        <w:t xml:space="preserve"> </w:t>
      </w:r>
      <w:r>
        <w:rPr>
          <w:b/>
          <w:color w:val="606060"/>
          <w:vertAlign w:val="superscript"/>
        </w:rPr>
        <w:t>25</w:t>
      </w:r>
      <w:r>
        <w:t xml:space="preserve"> </w:t>
      </w:r>
      <w:r>
        <w:rPr/>
        <w:t>“You will find that out,” said Micaiah, “on the day when you have to take refuge in an inner chamber!”</w:t>
      </w:r>
      <w:r>
        <w:t xml:space="preserve"> </w:t>
      </w:r>
      <w:r>
        <w:rPr>
          <w:b/>
          <w:color w:val="606060"/>
          <w:vertAlign w:val="superscript"/>
        </w:rPr>
        <w:t>26</w:t>
      </w:r>
      <w:r>
        <w:t xml:space="preserve"> </w:t>
      </w:r>
      <w:r>
        <w:rPr/>
        <w:t>Then the king of Israel said, “Take Micaiah away back to Amon the governor of the town and to prince Joash,</w:t>
      </w:r>
      <w:r>
        <w:t xml:space="preserve"> </w:t>
      </w:r>
      <w:r>
        <w:rPr>
          <w:b/>
          <w:color w:val="606060"/>
          <w:vertAlign w:val="superscript"/>
        </w:rPr>
        <w:t>27</w:t>
      </w:r>
      <w:r>
        <w:t xml:space="preserve"> </w:t>
      </w:r>
      <w:r>
        <w:rPr/>
        <w:t>with orders from the king that the fellow is to be clapped into prison and fed on bread and water, to keep him miserable, till I come home victorious.”</w:t>
      </w:r>
      <w:r>
        <w:t xml:space="preserve"> </w:t>
      </w:r>
      <w:r>
        <w:rPr>
          <w:b/>
          <w:color w:val="606060"/>
          <w:vertAlign w:val="superscript"/>
        </w:rPr>
        <w:t>28</w:t>
      </w:r>
      <w:r>
        <w:t xml:space="preserve"> </w:t>
      </w:r>
      <w:r>
        <w:rPr/>
        <w:t>“If ever you come home victorious,” said Micaiah, “then the Eternal has not spoken by me.”</w:t>
      </w:r>
    </w:p>
    <w:p>
      <w:pPr>
        <w:ind w:firstLine="432"/>
      </w:pPr>
      <w:r>
        <w:rPr>
          <w:b/>
          <w:color w:val="606060"/>
          <w:vertAlign w:val="superscript"/>
        </w:rPr>
        <w:t>29</w:t>
      </w:r>
      <w:r>
        <w:t xml:space="preserve"> </w:t>
      </w:r>
      <w:r>
        <w:rPr/>
        <w:t>So the king of Israel and Jehoshaphat the king of Judah marched on Ramoth-gilead.</w:t>
      </w:r>
      <w:r>
        <w:t xml:space="preserve"> </w:t>
      </w:r>
      <w:r>
        <w:rPr>
          <w:b/>
          <w:color w:val="606060"/>
          <w:vertAlign w:val="superscript"/>
        </w:rPr>
        <w:t>30</w:t>
      </w:r>
      <w:r>
        <w:t xml:space="preserve"> </w:t>
      </w:r>
      <w:r>
        <w:rPr/>
        <w:t>“I will go into the fray disguised,” said the king of Israel to Jehoshaphat, “but you can put on your robes.” So the king of Israel disguised himself before he entered the fray.</w:t>
      </w:r>
      <w:r>
        <w:t xml:space="preserve"> </w:t>
      </w:r>
      <w:r>
        <w:rPr>
          <w:b/>
          <w:color w:val="606060"/>
          <w:vertAlign w:val="superscript"/>
        </w:rPr>
        <w:t>31</w:t>
      </w:r>
      <w:r>
        <w:t xml:space="preserve"> </w:t>
      </w:r>
      <w:r>
        <w:rPr/>
        <w:t>Now the king of Aram had ordered the thirty-two captains of his chariots to fight with no one, young or old, except the king of Israel;</w:t>
      </w:r>
      <w:r>
        <w:t xml:space="preserve"> </w:t>
      </w:r>
      <w:r>
        <w:rPr>
          <w:b/>
          <w:color w:val="606060"/>
          <w:vertAlign w:val="superscript"/>
        </w:rPr>
        <w:t>32</w:t>
      </w:r>
      <w:r>
        <w:t xml:space="preserve"> </w:t>
      </w:r>
      <w:r>
        <w:rPr/>
        <w:t>so, on seeing Jehoshaphat, the chariot-captains thought this must be the king of Israel and they surrounded him. Jehoshaphat gave a shout.</w:t>
      </w:r>
      <w:r>
        <w:t xml:space="preserve"> </w:t>
      </w:r>
      <w:r>
        <w:rPr>
          <w:b/>
          <w:color w:val="606060"/>
          <w:vertAlign w:val="superscript"/>
        </w:rPr>
        <w:t>33</w:t>
      </w:r>
      <w:r>
        <w:t xml:space="preserve"> </w:t>
      </w:r>
      <w:r>
        <w:rPr/>
        <w:t>Then, seeing that he was not the king of Israel, the chariot-captains stopped pursuing him.</w:t>
      </w:r>
      <w:r>
        <w:t xml:space="preserve"> </w:t>
      </w:r>
      <w:r>
        <w:rPr>
          <w:b/>
          <w:color w:val="606060"/>
          <w:vertAlign w:val="superscript"/>
        </w:rPr>
        <w:t>34</w:t>
      </w:r>
      <w:r>
        <w:t xml:space="preserve"> </w:t>
      </w:r>
      <w:r>
        <w:rPr/>
        <w:t>But a certain archer, drawing his bow at a venture, struck the king of Israel between the joints of his armour. “Wheel round,” cried the king to the driver of his chariot, “get me out of the battle, for I am badly wounded.”</w:t>
      </w:r>
      <w:r>
        <w:t xml:space="preserve"> </w:t>
      </w:r>
      <w:r>
        <w:rPr>
          <w:b/>
          <w:color w:val="606060"/>
          <w:vertAlign w:val="superscript"/>
        </w:rPr>
        <w:t>35</w:t>
      </w:r>
      <w:r>
        <w:t xml:space="preserve"> </w:t>
      </w:r>
      <w:r>
        <w:rPr/>
        <w:t>However, as the fight grew fiercer that day, the king remained to face the Aramaeans, propped up in his chariot, till night fell; the blood poured from his wound into the bottom of the chariot, and he died in the evening.</w:t>
      </w:r>
      <w:r>
        <w:t xml:space="preserve"> </w:t>
      </w:r>
      <w:r>
        <w:rPr>
          <w:b/>
          <w:color w:val="606060"/>
          <w:vertAlign w:val="superscript"/>
        </w:rPr>
        <w:t>36</w:t>
      </w:r>
      <w:r>
        <w:t xml:space="preserve"> </w:t>
      </w:r>
      <w:r>
        <w:rPr/>
        <w:t>At sunset a cry went through the camp, “Back to your towns, back to your country, every man of you,</w:t>
      </w:r>
      <w:r>
        <w:t xml:space="preserve"> </w:t>
      </w:r>
      <w:r>
        <w:rPr>
          <w:b/>
          <w:color w:val="606060"/>
          <w:vertAlign w:val="superscript"/>
        </w:rPr>
        <w:t>37</w:t>
      </w:r>
      <w:r>
        <w:t xml:space="preserve"> </w:t>
      </w:r>
      <w:r>
        <w:rPr/>
        <w:t>for the king is dead!” So they went to Samaria, and in Samaria they buried the king.</w:t>
      </w:r>
      <w:r>
        <w:t xml:space="preserve"> </w:t>
      </w:r>
      <w:r>
        <w:rPr>
          <w:b/>
          <w:color w:val="606060"/>
          <w:vertAlign w:val="superscript"/>
        </w:rPr>
        <w:t>38</w:t>
      </w:r>
      <w:r>
        <w:t xml:space="preserve"> </w:t>
      </w:r>
      <w:r>
        <w:rPr/>
        <w:t>They washed the chariot at the pool of Samaria, where the harlots bathed, and dogs licked up his blood, as the Eternal had predicted.</w:t>
      </w:r>
    </w:p>
    <w:p>
      <w:pPr>
        <w:ind w:firstLine="432"/>
      </w:pPr>
      <w:r>
        <w:rPr>
          <w:b/>
          <w:color w:val="606060"/>
          <w:vertAlign w:val="superscript"/>
        </w:rPr>
        <w:t>39</w:t>
      </w:r>
      <w:r>
        <w:t xml:space="preserve"> </w:t>
      </w:r>
      <w:r>
        <w:rPr/>
        <w:t>The rest of Ahab's acts, and of all that he did, the ivory palace and all the towns that he built, are they not described in the book of the Annals of the Kings of Israel?</w:t>
      </w:r>
      <w:r>
        <w:t xml:space="preserve"> </w:t>
      </w:r>
      <w:r>
        <w:rPr>
          <w:b/>
          <w:color w:val="606060"/>
          <w:vertAlign w:val="superscript"/>
        </w:rPr>
        <w:t>40</w:t>
      </w:r>
      <w:r>
        <w:t xml:space="preserve"> </w:t>
      </w:r>
      <w:r>
        <w:rPr/>
        <w:t>So Ahab slept with his fathers, and Ahaziah his son reigned instead of him.</w:t>
      </w:r>
    </w:p>
    <w:p>
      <w:pPr>
        <w:ind w:firstLine="432"/>
      </w:pPr>
      <w:r>
        <w:rPr>
          <w:b/>
          <w:color w:val="606060"/>
          <w:vertAlign w:val="superscript"/>
        </w:rPr>
        <w:t>41</w:t>
      </w:r>
      <w:r>
        <w:t xml:space="preserve"> </w:t>
      </w:r>
      <w:r>
        <w:rPr/>
        <w:t>In the fourth year of Ahab king of Israel, Jehoshaphat the son of Asa had begun to reign over Judah.</w:t>
      </w:r>
      <w:r>
        <w:t xml:space="preserve"> </w:t>
      </w:r>
      <w:r>
        <w:rPr>
          <w:b/>
          <w:color w:val="606060"/>
          <w:vertAlign w:val="superscript"/>
        </w:rPr>
        <w:t>42</w:t>
      </w:r>
      <w:r>
        <w:t xml:space="preserve"> </w:t>
      </w:r>
      <w:r>
        <w:rPr/>
        <w:t>Jehoshaphat was thirty-five years old when he began to reign, and he reigned in Jerusalem for twenty-five years. His mother's name was Azubah the daughter of Shilhi.</w:t>
      </w:r>
      <w:r>
        <w:t xml:space="preserve"> </w:t>
      </w:r>
      <w:r>
        <w:rPr>
          <w:b/>
          <w:color w:val="606060"/>
          <w:vertAlign w:val="superscript"/>
        </w:rPr>
        <w:t>43</w:t>
      </w:r>
      <w:r>
        <w:t xml:space="preserve"> </w:t>
      </w:r>
      <w:r>
        <w:rPr/>
        <w:t>He followed the exact path of his father Asa, never swerving from it; he did what was right in the eyes of the Eternal, though the shrines were not removed--the people still sacrificed and burned incense at the shrines.</w:t>
      </w:r>
      <w:r>
        <w:t xml:space="preserve"> </w:t>
      </w:r>
      <w:r>
        <w:rPr>
          <w:b/>
          <w:color w:val="606060"/>
          <w:vertAlign w:val="superscript"/>
        </w:rPr>
        <w:t>44</w:t>
      </w:r>
      <w:r>
        <w:t xml:space="preserve"> </w:t>
      </w:r>
      <w:r>
        <w:rPr/>
        <w:t>Jehoshaphat also made peace with the king of Israel.</w:t>
      </w:r>
      <w:r>
        <w:t xml:space="preserve"> </w:t>
      </w:r>
      <w:r>
        <w:rPr>
          <w:b/>
          <w:color w:val="606060"/>
          <w:vertAlign w:val="superscript"/>
        </w:rPr>
        <w:t>45</w:t>
      </w:r>
      <w:r>
        <w:t xml:space="preserve"> </w:t>
      </w:r>
      <w:r>
        <w:rPr/>
        <w:t>The rest of the acts of Jehoshaphat, with his exploits and expeditions, are they not described in the book of the Annals of the Kings of Judah?</w:t>
      </w:r>
      <w:r>
        <w:t xml:space="preserve"> </w:t>
      </w:r>
      <w:r>
        <w:rPr>
          <w:b/>
          <w:color w:val="606060"/>
          <w:vertAlign w:val="superscript"/>
        </w:rPr>
        <w:t>46</w:t>
      </w:r>
      <w:r>
        <w:t xml:space="preserve"> </w:t>
      </w:r>
      <w:r>
        <w:rPr/>
        <w:t>[[He expelled from the country the rest of the temple-prostitutes who remained during the reign of his father Asa.</w:t>
      </w:r>
      <w:r>
        <w:t xml:space="preserve"> </w:t>
      </w:r>
      <w:r>
        <w:rPr>
          <w:b/>
          <w:color w:val="606060"/>
          <w:vertAlign w:val="superscript"/>
        </w:rPr>
        <w:t>47</w:t>
      </w:r>
      <w:r>
        <w:t xml:space="preserve"> </w:t>
      </w:r>
      <w:r>
        <w:rPr/>
        <w:t>Also, there being no king in Edom, Jehoshaphat's deputy</w:t>
      </w:r>
      <w:r>
        <w:t xml:space="preserve"> </w:t>
      </w:r>
      <w:r>
        <w:rPr>
          <w:b/>
          <w:color w:val="606060"/>
          <w:vertAlign w:val="superscript"/>
        </w:rPr>
        <w:t>48</w:t>
      </w:r>
      <w:r>
        <w:t xml:space="preserve"> </w:t>
      </w:r>
      <w:r>
        <w:rPr/>
        <w:t>built a deep-sea vessel to sail for gold to Ophir; but it never sailed, for it was wrecked at Eziongeber.</w:t>
      </w:r>
      <w:r>
        <w:t xml:space="preserve"> </w:t>
      </w:r>
      <w:r>
        <w:rPr>
          <w:b/>
          <w:color w:val="606060"/>
          <w:vertAlign w:val="superscript"/>
        </w:rPr>
        <w:t>49</w:t>
      </w:r>
      <w:r>
        <w:t xml:space="preserve"> </w:t>
      </w:r>
      <w:r>
        <w:rPr/>
        <w:t>When Ahaziah the son of Ahab proposed to Jehoshaphat, “Let my men sail with your men,” Jehoshaphat refused.]]</w:t>
      </w:r>
      <w:r>
        <w:t xml:space="preserve"> </w:t>
      </w:r>
      <w:r>
        <w:rPr>
          <w:b/>
          <w:color w:val="606060"/>
          <w:vertAlign w:val="superscript"/>
        </w:rPr>
        <w:t>50</w:t>
      </w:r>
      <w:r>
        <w:t xml:space="preserve"> </w:t>
      </w:r>
      <w:r>
        <w:rPr/>
        <w:t>Jehoshaphat slept with his fathers, and was buried with his fathers in David's burg; Jehoram his son reigned instead of him.</w:t>
      </w:r>
    </w:p>
    <w:p>
      <w:pPr>
        <w:ind w:firstLine="432"/>
      </w:pPr>
      <w:r>
        <w:rPr>
          <w:b/>
          <w:color w:val="606060"/>
          <w:vertAlign w:val="superscript"/>
        </w:rPr>
        <w:t>51</w:t>
      </w:r>
      <w:r>
        <w:t xml:space="preserve"> </w:t>
      </w:r>
      <w:r>
        <w:rPr/>
        <w:t>In the seventeenth year of Jehoshaphat king of Judah, Ahaziah the son of Ahab began to reign over Israel in Samaria, and over Israel he reigned for two years.</w:t>
      </w:r>
      <w:r>
        <w:t xml:space="preserve"> </w:t>
      </w:r>
      <w:r>
        <w:rPr>
          <w:b/>
          <w:color w:val="606060"/>
          <w:vertAlign w:val="superscript"/>
        </w:rPr>
        <w:t>52</w:t>
      </w:r>
      <w:r>
        <w:t xml:space="preserve"> </w:t>
      </w:r>
      <w:r>
        <w:rPr/>
        <w:t>He did what was evil in the sight of the Eternal, taking the line of his father and the line of his mother and the line of Jeroboam the son of Nebat, who led Israel into sin;</w:t>
      </w:r>
      <w:r>
        <w:t xml:space="preserve"> </w:t>
      </w:r>
      <w:r>
        <w:rPr>
          <w:b/>
          <w:color w:val="606060"/>
          <w:vertAlign w:val="superscript"/>
        </w:rPr>
        <w:t>53</w:t>
      </w:r>
      <w:r>
        <w:t xml:space="preserve"> </w:t>
      </w:r>
      <w:r>
        <w:rPr/>
        <w:t>he served Baal and worshipped him, vexing the Eternal the God of Israel, exactly as his father had done.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Kings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