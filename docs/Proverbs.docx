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PROVERBS</w:t>
      </w:r>
    </w:p>
    <w:p>
      <w:pPr>
        <w:pStyle w:val="Heading1"/>
      </w:pPr>
      <w:r>
        <w:t>Chapter 1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Maxims of Solomon king of Israel, the son of David: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q1 for gaining sagacity and intelligence,</w:t>
      </w:r>
    </w:p>
    <w:p>
      <w:pPr>
        <w:spacing w:after="0"/>
        <w:ind w:left="576" w:hanging="432"/>
      </w:pPr>
      <w:r>
        <w:rPr/>
        <w:t>for a grasp of wise teaching,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for training in right conduct,</w:t>
      </w:r>
    </w:p>
    <w:p>
      <w:pPr>
        <w:spacing w:after="0"/>
        <w:ind w:left="1152" w:hanging="432"/>
      </w:pPr>
      <w:r>
        <w:rPr/>
        <w:t>in duty, goodness, and integrity,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for imparting insight to the ignorant,</w:t>
      </w:r>
    </w:p>
    <w:p>
      <w:pPr>
        <w:spacing w:after="0"/>
        <w:ind w:left="1152" w:hanging="432"/>
      </w:pPr>
      <w:r>
        <w:rPr/>
        <w:t>knowledge and sense to the young,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for understanding maxims and parables,</w:t>
      </w:r>
    </w:p>
    <w:p>
      <w:pPr>
        <w:spacing w:after="0"/>
        <w:ind w:left="1152" w:hanging="432"/>
      </w:pPr>
      <w:r>
        <w:rPr/>
        <w:t>the sentences of sages and their aphorisms.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(Let the sage too listen and learn sense,</w:t>
      </w:r>
    </w:p>
    <w:p>
      <w:pPr>
        <w:spacing w:after="0"/>
        <w:ind w:left="1152" w:hanging="432"/>
      </w:pPr>
      <w:r>
        <w:rPr/>
        <w:t>let the intelligent know how to handle life.)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Reverence for the Eternal is the first thing in knowledge,</w:t>
      </w:r>
    </w:p>
    <w:p>
      <w:pPr>
        <w:spacing w:after="0"/>
        <w:ind w:left="1152" w:hanging="432"/>
      </w:pPr>
      <w:r>
        <w:rPr/>
        <w:t>but the impious scorn sagacity and intelligence.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Listen, my son, to your father’s instructions,</w:t>
      </w:r>
    </w:p>
    <w:p>
      <w:pPr>
        <w:spacing w:after="0"/>
        <w:ind w:left="1152" w:hanging="432"/>
      </w:pPr>
      <w:r>
        <w:rPr/>
        <w:t>reject not your mother’s directions: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they will be a graceful garland for your head,</w:t>
      </w:r>
    </w:p>
    <w:p>
      <w:pPr>
        <w:spacing w:after="0"/>
        <w:ind w:left="1152" w:hanging="432"/>
      </w:pPr>
      <w:r>
        <w:rPr/>
        <w:t>as a necklace for your neck.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My son, if scoundrels would lead you astray,</w:t>
      </w:r>
    </w:p>
    <w:p>
      <w:pPr>
        <w:spacing w:after="0"/>
        <w:ind w:left="1152" w:hanging="432"/>
      </w:pPr>
      <w:r>
        <w:rPr/>
        <w:t>never agree to it;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if they say, “Come along, let us trap honest folk,</w:t>
      </w:r>
    </w:p>
    <w:p>
      <w:pPr>
        <w:spacing w:after="0"/>
        <w:ind w:left="1152" w:hanging="432"/>
      </w:pPr>
      <w:r>
        <w:rPr/>
        <w:t>let us ambush the innocent,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let us swallow them up like death,</w:t>
      </w:r>
    </w:p>
    <w:p>
      <w:pPr>
        <w:spacing w:after="0"/>
        <w:ind w:left="1152" w:hanging="432"/>
      </w:pPr>
      <w:r>
        <w:rPr/>
        <w:t>swallow them whole, as men die in their prime;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we shall get all sorts of rare stuff,</w:t>
      </w:r>
    </w:p>
    <w:p>
      <w:pPr>
        <w:spacing w:after="0"/>
        <w:ind w:left="1152" w:hanging="432"/>
      </w:pPr>
      <w:r>
        <w:rPr/>
        <w:t>and cram our houses with booty.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Cast in your lot with us,</w:t>
      </w:r>
    </w:p>
    <w:p>
      <w:pPr>
        <w:spacing w:after="0"/>
        <w:ind w:left="1152" w:hanging="432"/>
      </w:pPr>
      <w:r>
        <w:rPr/>
        <w:t>we will have all one purse”--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my son, never join them,</w:t>
      </w:r>
    </w:p>
    <w:p>
      <w:pPr>
        <w:spacing w:after="0"/>
        <w:ind w:left="1152" w:hanging="432"/>
      </w:pPr>
      <w:r>
        <w:rPr/>
        <w:t>keep clear of their courses.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It is in vain that birds behold</w:t>
      </w:r>
    </w:p>
    <w:p>
      <w:pPr>
        <w:spacing w:after="0"/>
        <w:ind w:left="1152" w:hanging="432"/>
      </w:pPr>
      <w:r>
        <w:rPr/>
        <w:t>the net spread for them;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and these men trap themselves in death,</w:t>
      </w:r>
    </w:p>
    <w:p>
      <w:pPr>
        <w:spacing w:after="0"/>
        <w:ind w:left="1152" w:hanging="432"/>
      </w:pPr>
      <w:r>
        <w:rPr/>
        <w:t>’tis their own lives they ambush.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Such is the fate of gain ill-got;</w:t>
      </w:r>
    </w:p>
    <w:p>
      <w:pPr>
        <w:spacing w:after="0"/>
        <w:ind w:left="1152" w:hanging="432"/>
      </w:pPr>
      <w:r>
        <w:rPr/>
        <w:t>it ruins those who grasp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Wisdom calls aloud in the streets,</w:t>
      </w:r>
    </w:p>
    <w:p>
      <w:pPr>
        <w:spacing w:after="0"/>
        <w:ind w:left="1152" w:hanging="432"/>
      </w:pPr>
      <w:r>
        <w:rPr/>
        <w:t>and lifts her voice in the squares,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crying from the busy markets,</w:t>
      </w:r>
    </w:p>
    <w:p>
      <w:pPr>
        <w:spacing w:after="0"/>
        <w:ind w:left="1152" w:hanging="432"/>
      </w:pPr>
      <w:r>
        <w:rPr/>
        <w:t>and at the entry of the town-gates: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“O heedless ones, how long will you choose to be heedless,</w:t>
      </w:r>
    </w:p>
    <w:p>
      <w:pPr>
        <w:spacing w:after="0"/>
        <w:ind w:left="1152" w:hanging="432"/>
      </w:pPr>
      <w:r>
        <w:rPr/>
        <w:t>and scoffers delight in scoffing,</w:t>
      </w:r>
    </w:p>
    <w:p>
      <w:pPr>
        <w:spacing w:after="0"/>
        <w:ind w:left="1152" w:hanging="432"/>
      </w:pPr>
      <w:r>
        <w:rPr/>
        <w:t>and senseless folk hate knowledge?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Pay heed to my warning;</w:t>
      </w:r>
    </w:p>
    <w:p>
      <w:pPr>
        <w:spacing w:after="0"/>
        <w:ind w:left="1152" w:hanging="432"/>
      </w:pPr>
      <w:r>
        <w:rPr/>
        <w:t>I open my mind to you,</w:t>
      </w:r>
    </w:p>
    <w:p>
      <w:pPr>
        <w:spacing w:after="0"/>
        <w:ind w:left="1152" w:hanging="432"/>
      </w:pPr>
      <w:r>
        <w:rPr/>
        <w:t>I let you hear what I decide: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‘because I have called and you would not listen,</w:t>
      </w:r>
    </w:p>
    <w:p>
      <w:pPr>
        <w:spacing w:after="0"/>
        <w:ind w:left="1152" w:hanging="432"/>
      </w:pPr>
      <w:r>
        <w:rPr/>
        <w:t>nor heeded me as I beckoned,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because you have shunned my counsel,</w:t>
      </w:r>
    </w:p>
    <w:p>
      <w:pPr>
        <w:spacing w:after="0"/>
        <w:ind w:left="1152" w:hanging="432"/>
      </w:pPr>
      <w:r>
        <w:rPr/>
        <w:t>and would not take my warning,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the laugh will be mine in the hour of your plight,</w:t>
      </w:r>
    </w:p>
    <w:p>
      <w:pPr>
        <w:spacing w:after="0"/>
        <w:ind w:left="1152" w:hanging="432"/>
      </w:pPr>
      <w:r>
        <w:rPr/>
        <w:t>I will be mocking when your terror comes,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when your terror comes like a tempest,</w:t>
      </w:r>
    </w:p>
    <w:p>
      <w:pPr>
        <w:spacing w:after="0"/>
        <w:ind w:left="1152" w:hanging="432"/>
      </w:pPr>
      <w:r>
        <w:rPr/>
        <w:t>when your plight comes on like a whirlwind,</w:t>
      </w:r>
    </w:p>
    <w:p>
      <w:pPr>
        <w:spacing w:after="0"/>
        <w:ind w:left="1152" w:hanging="432"/>
      </w:pPr>
      <w:r>
        <w:rPr/>
        <w:t>when shock and calamity seize you.’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Then they may call, but I will never answer,</w:t>
      </w:r>
    </w:p>
    <w:p>
      <w:pPr>
        <w:spacing w:after="0"/>
        <w:ind w:left="1152" w:hanging="432"/>
      </w:pPr>
      <w:r>
        <w:rPr/>
        <w:t>then they may seek, but never shall they find 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since they hated knowledge</w:t>
      </w:r>
    </w:p>
    <w:p>
      <w:pPr>
        <w:spacing w:after="0"/>
        <w:ind w:left="1152" w:hanging="432"/>
      </w:pPr>
      <w:r>
        <w:rPr/>
        <w:t>and chose not to reverence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They would have none of my counsel,</w:t>
      </w:r>
    </w:p>
    <w:p>
      <w:pPr>
        <w:spacing w:after="0"/>
        <w:ind w:left="1152" w:hanging="432"/>
      </w:pPr>
      <w:r>
        <w:rPr/>
        <w:t>but despised every warning of mine;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so now they must eat the fruit of their own doings,</w:t>
      </w:r>
    </w:p>
    <w:p>
      <w:pPr>
        <w:spacing w:after="0"/>
        <w:ind w:left="1152" w:hanging="432"/>
      </w:pPr>
      <w:r>
        <w:rPr/>
        <w:t>and have their fill of all that they devised.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For heedless folk fall by their own self-will,</w:t>
      </w:r>
    </w:p>
    <w:p>
      <w:pPr>
        <w:spacing w:after="0"/>
        <w:ind w:left="1152" w:hanging="432"/>
      </w:pPr>
      <w:r>
        <w:rPr/>
        <w:t>the senseless are destroyed by their indifference;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but safe he lives who listens to me;</w:t>
      </w:r>
    </w:p>
    <w:p>
      <w:pPr>
        <w:spacing w:after="0"/>
        <w:ind w:left="1152" w:hanging="432"/>
      </w:pPr>
      <w:r>
        <w:rPr/>
        <w:t>from fear of harm he shall be wholly free.”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My son, if you take to heart what I say,</w:t>
      </w:r>
    </w:p>
    <w:p>
      <w:pPr>
        <w:spacing w:after="0"/>
        <w:ind w:left="1152" w:hanging="432"/>
      </w:pPr>
      <w:r>
        <w:rPr/>
        <w:t>and set store by my commands,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bending your ear to wisdom</w:t>
      </w:r>
    </w:p>
    <w:p>
      <w:pPr>
        <w:spacing w:after="0"/>
        <w:ind w:left="1152" w:hanging="432"/>
      </w:pPr>
      <w:r>
        <w:rPr/>
        <w:t>and applying your mind to knowledge;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if you cry to intelligence</w:t>
      </w:r>
    </w:p>
    <w:p>
      <w:pPr>
        <w:spacing w:after="0"/>
        <w:ind w:left="1152" w:hanging="432"/>
      </w:pPr>
      <w:r>
        <w:rPr/>
        <w:t>and call for knowledge,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seeking her out as silver</w:t>
      </w:r>
    </w:p>
    <w:p>
      <w:pPr>
        <w:spacing w:after="0"/>
        <w:ind w:left="1152" w:hanging="432"/>
      </w:pPr>
      <w:r>
        <w:rPr/>
        <w:t>and searching for her like treasure;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then you shall see what reverence for the Eternal is,</w:t>
      </w:r>
    </w:p>
    <w:p>
      <w:pPr>
        <w:spacing w:after="0"/>
        <w:ind w:left="1152" w:hanging="432"/>
      </w:pPr>
      <w:r>
        <w:rPr/>
        <w:t>and find out what the knowlledge of God means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(for it is the Eternal who supplies wisdom,</w:t>
      </w:r>
    </w:p>
    <w:p>
      <w:pPr>
        <w:spacing w:after="0"/>
        <w:ind w:left="1152" w:hanging="432"/>
      </w:pPr>
      <w:r>
        <w:rPr/>
        <w:t>from him come insight and knowledge,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he has help ready for the upright,</w:t>
      </w:r>
    </w:p>
    <w:p>
      <w:pPr>
        <w:spacing w:after="0"/>
        <w:ind w:left="1152" w:hanging="432"/>
      </w:pPr>
      <w:r>
        <w:rPr/>
        <w:t>he is a shield for those who live honestly,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safeguard for the straight life,</w:t>
      </w:r>
    </w:p>
    <w:p>
      <w:pPr>
        <w:spacing w:after="0"/>
        <w:ind w:left="1152" w:hanging="432"/>
      </w:pPr>
      <w:r>
        <w:rPr/>
        <w:t>a protection for the pious);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then you shall understand duty and goodness,</w:t>
      </w:r>
    </w:p>
    <w:p>
      <w:pPr>
        <w:spacing w:after="0"/>
        <w:ind w:left="1152" w:hanging="432"/>
      </w:pPr>
      <w:r>
        <w:rPr/>
        <w:t>and keep to every honest course,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living the life of honest men</w:t>
      </w:r>
    </w:p>
    <w:p>
      <w:pPr>
        <w:spacing w:after="0"/>
        <w:ind w:left="1152" w:hanging="432"/>
      </w:pPr>
      <w:r>
        <w:rPr/>
        <w:t>and keeping to the good man’s road.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For wisdom will be welcome to your mind,</w:t>
      </w:r>
    </w:p>
    <w:p>
      <w:pPr>
        <w:spacing w:after="0"/>
        <w:ind w:left="1152" w:hanging="432"/>
      </w:pPr>
      <w:r>
        <w:rPr/>
        <w:t>knowledge will be a joy to you,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good sense will take charge of you,</w:t>
      </w:r>
    </w:p>
    <w:p>
      <w:pPr>
        <w:spacing w:after="0"/>
        <w:ind w:left="1152" w:hanging="432"/>
      </w:pPr>
      <w:r>
        <w:rPr/>
        <w:t>sound judgment will keep you right,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saving you from wicked courses,</w:t>
      </w:r>
    </w:p>
    <w:p>
      <w:pPr>
        <w:spacing w:after="0"/>
        <w:ind w:left="1152" w:hanging="432"/>
      </w:pPr>
      <w:r>
        <w:rPr/>
        <w:t>from the self-willed speech of men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who leave the paths of right</w:t>
      </w:r>
    </w:p>
    <w:p>
      <w:pPr>
        <w:spacing w:after="0"/>
        <w:ind w:left="1152" w:hanging="432"/>
      </w:pPr>
      <w:r>
        <w:rPr/>
        <w:t>to follow some dark course,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who delight in doing wrong,</w:t>
      </w:r>
    </w:p>
    <w:p>
      <w:pPr>
        <w:spacing w:after="0"/>
        <w:ind w:left="1152" w:hanging="432"/>
      </w:pPr>
      <w:r>
        <w:rPr/>
        <w:t>who have joy in wilful wickedness,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men of crooked courses</w:t>
      </w:r>
    </w:p>
    <w:p>
      <w:pPr>
        <w:spacing w:after="0"/>
        <w:ind w:left="1152" w:hanging="432"/>
      </w:pPr>
      <w:r>
        <w:rPr/>
        <w:t>and of devious paths--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saving you also from the loose woman,</w:t>
      </w:r>
    </w:p>
    <w:p>
      <w:pPr>
        <w:spacing w:after="0"/>
        <w:ind w:left="1152" w:hanging="432"/>
      </w:pPr>
      <w:r>
        <w:rPr/>
        <w:t>the harlot with her words so smooth,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who leaves her own husband,</w:t>
      </w:r>
    </w:p>
    <w:p>
      <w:pPr>
        <w:spacing w:after="0"/>
        <w:ind w:left="1152" w:hanging="432"/>
      </w:pPr>
      <w:r>
        <w:rPr/>
        <w:t>forgetting her married troth before God;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her house leads down to death,</w:t>
      </w:r>
    </w:p>
    <w:p>
      <w:pPr>
        <w:spacing w:after="0"/>
        <w:ind w:left="1152" w:hanging="432"/>
      </w:pPr>
      <w:r>
        <w:rPr/>
        <w:t>her courses lead to death- land: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none who visit her ever come back,</w:t>
      </w:r>
    </w:p>
    <w:p>
      <w:pPr>
        <w:spacing w:after="0"/>
        <w:ind w:left="1152" w:hanging="432"/>
      </w:pPr>
      <w:r>
        <w:rPr/>
        <w:t>they never come out on the path of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For upright men have lasting bliss,</w:t>
      </w:r>
    </w:p>
    <w:p>
      <w:pPr>
        <w:spacing w:after="0"/>
        <w:ind w:left="1152" w:hanging="432"/>
      </w:pPr>
      <w:r>
        <w:rPr/>
        <w:t>and blameless men survive;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but evil men are swept away,</w:t>
      </w:r>
    </w:p>
    <w:p>
      <w:pPr>
        <w:spacing w:after="0"/>
        <w:ind w:left="1152" w:hanging="432"/>
      </w:pPr>
      <w:r>
        <w:rPr/>
        <w:t>and vicious men are rooted out.</w:t>
      </w:r>
    </w:p>
    <w:p>
      <w:pPr>
        <w:pStyle w:val="Heading1"/>
      </w:pPr>
      <w:r>
        <w:t>Chapter 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My son, forget not my directions,</w:t>
      </w:r>
    </w:p>
    <w:p>
      <w:pPr>
        <w:spacing w:after="0"/>
        <w:ind w:left="1152" w:hanging="432"/>
      </w:pPr>
      <w:r>
        <w:rPr/>
        <w:t>keep in mind what I command;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for that will bring you welfare,</w:t>
      </w:r>
    </w:p>
    <w:p>
      <w:pPr>
        <w:spacing w:after="0"/>
        <w:ind w:left="1152" w:hanging="432"/>
      </w:pPr>
      <w:r>
        <w:rPr/>
        <w:t>long days and happy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Never let kindness and loyalty go,</w:t>
      </w:r>
    </w:p>
    <w:p>
      <w:pPr>
        <w:spacing w:after="0"/>
        <w:ind w:left="1152" w:hanging="432"/>
      </w:pPr>
      <w:r>
        <w:rPr/>
        <w:t>tie them fast round your neck;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so you shall have goodwill and good repute</w:t>
      </w:r>
    </w:p>
    <w:p>
      <w:pPr>
        <w:spacing w:after="0"/>
        <w:ind w:left="1152" w:hanging="432"/>
      </w:pPr>
      <w:r>
        <w:rPr/>
        <w:t>with God and man alike.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Rely with all your heart on the Eternal,</w:t>
      </w:r>
    </w:p>
    <w:p>
      <w:pPr>
        <w:spacing w:after="0"/>
        <w:ind w:left="1152" w:hanging="432"/>
      </w:pPr>
      <w:r>
        <w:rPr/>
        <w:t>and never lean on your own insight;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have mind of him wherever you may go,</w:t>
      </w:r>
    </w:p>
    <w:p>
      <w:pPr>
        <w:spacing w:after="0"/>
        <w:ind w:left="1152" w:hanging="432"/>
      </w:pPr>
      <w:r>
        <w:rPr/>
        <w:t>and he will clear the road for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Never pride yourself on your own wisdom,</w:t>
      </w:r>
    </w:p>
    <w:p>
      <w:pPr>
        <w:spacing w:after="0"/>
        <w:ind w:left="1152" w:hanging="432"/>
      </w:pPr>
      <w:r>
        <w:rPr/>
        <w:t>revere the Eternal and draw back from sin: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that will mean health for your body</w:t>
      </w:r>
    </w:p>
    <w:p>
      <w:pPr>
        <w:spacing w:after="0"/>
        <w:ind w:left="1152" w:hanging="432"/>
      </w:pPr>
      <w:r>
        <w:rPr/>
        <w:t>and fresh life to your frame.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Honour the Eternal with your wealth,</w:t>
      </w:r>
    </w:p>
    <w:p>
      <w:pPr>
        <w:spacing w:after="0"/>
        <w:ind w:left="1152" w:hanging="432"/>
      </w:pPr>
      <w:r>
        <w:rPr/>
        <w:t>and with the best of all you make;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so shall your barns be full of corn,</w:t>
      </w:r>
    </w:p>
    <w:p>
      <w:pPr>
        <w:spacing w:after="0"/>
        <w:ind w:left="1152" w:hanging="432"/>
      </w:pPr>
      <w:r>
        <w:rPr/>
        <w:t>your vats brim over with new wine.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My son, spurn not the Eternal’s schooling,</w:t>
      </w:r>
    </w:p>
    <w:p>
      <w:pPr>
        <w:spacing w:after="0"/>
        <w:ind w:left="1152" w:hanging="432"/>
      </w:pPr>
      <w:r>
        <w:rPr/>
        <w:t>never be weary of his discipline;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his discipline is for the man he loves,</w:t>
      </w:r>
    </w:p>
    <w:p>
      <w:pPr>
        <w:spacing w:after="0"/>
        <w:ind w:left="1152" w:hanging="432"/>
      </w:pPr>
      <w:r>
        <w:rPr/>
        <w:t>he chastens any son whom he delights 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Happy is the man who gathers wisdom,</w:t>
      </w:r>
    </w:p>
    <w:p>
      <w:pPr>
        <w:spacing w:after="0"/>
        <w:ind w:left="1152" w:hanging="432"/>
      </w:pPr>
      <w:r>
        <w:rPr/>
        <w:t>the man who gains knowledge: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her profits are richer than silver,</w:t>
      </w:r>
    </w:p>
    <w:p>
      <w:pPr>
        <w:spacing w:after="0"/>
        <w:ind w:left="1152" w:hanging="432"/>
      </w:pPr>
      <w:r>
        <w:rPr/>
        <w:t>she brings in more than gold;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she is more precious than rubies,</w:t>
      </w:r>
    </w:p>
    <w:p>
      <w:pPr>
        <w:spacing w:after="0"/>
        <w:ind w:left="1152" w:hanging="432"/>
      </w:pPr>
      <w:r>
        <w:rPr/>
        <w:t>no treasure can compare with her;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long days lie in her right hand,</w:t>
      </w:r>
    </w:p>
    <w:p>
      <w:pPr>
        <w:spacing w:after="0"/>
        <w:ind w:left="1152" w:hanging="432"/>
      </w:pPr>
      <w:r>
        <w:rPr/>
        <w:t>wealth and honour in her left;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her ways are ways of tranquil ease,</w:t>
      </w:r>
    </w:p>
    <w:p>
      <w:pPr>
        <w:spacing w:after="0"/>
        <w:ind w:left="1152" w:hanging="432"/>
      </w:pPr>
      <w:r>
        <w:rPr/>
        <w:t>and all her paths are bliss: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to those who grasp her, she is vital strength--</w:t>
      </w:r>
    </w:p>
    <w:p>
      <w:pPr>
        <w:spacing w:after="0"/>
        <w:ind w:left="1152" w:hanging="432"/>
      </w:pPr>
      <w:r>
        <w:rPr/>
        <w:t>happy are all who hold her fast.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With wisdom did the Eternal found the earth,</w:t>
      </w:r>
    </w:p>
    <w:p>
      <w:pPr>
        <w:spacing w:after="0"/>
        <w:ind w:left="1152" w:hanging="432"/>
      </w:pPr>
      <w:r>
        <w:rPr/>
        <w:t>with knowledge did he raise the heavens;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’twas with intelligence he broke up the abyss</w:t>
      </w:r>
    </w:p>
    <w:p>
      <w:pPr>
        <w:spacing w:after="0"/>
        <w:ind w:left="1152" w:hanging="432"/>
      </w:pPr>
      <w:r>
        <w:rPr/>
        <w:t>and made the clouds drop dew.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My son, hold to sagacity and sense,</w:t>
      </w:r>
    </w:p>
    <w:p>
      <w:pPr>
        <w:spacing w:after="0"/>
        <w:ind w:left="1152" w:hanging="432"/>
      </w:pPr>
      <w:r>
        <w:rPr/>
        <w:t>never lose sight of them;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they will make your life long,</w:t>
      </w:r>
    </w:p>
    <w:p>
      <w:pPr>
        <w:spacing w:after="0"/>
        <w:ind w:left="1152" w:hanging="432"/>
      </w:pPr>
      <w:r>
        <w:rPr/>
        <w:t>and add charm to it;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then you can safely go your way,</w:t>
      </w:r>
    </w:p>
    <w:p>
      <w:pPr>
        <w:spacing w:after="0"/>
        <w:ind w:left="1152" w:hanging="432"/>
      </w:pPr>
      <w:r>
        <w:rPr/>
        <w:t>with never a slip;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you can rest unafraid,</w:t>
      </w:r>
    </w:p>
    <w:p>
      <w:pPr>
        <w:spacing w:after="0"/>
        <w:ind w:left="1152" w:hanging="432"/>
      </w:pPr>
      <w:r>
        <w:rPr/>
        <w:t>you can lie down to a sweet sleep;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never need you fear sudden blows</w:t>
      </w:r>
    </w:p>
    <w:p>
      <w:pPr>
        <w:spacing w:after="0"/>
        <w:ind w:left="1152" w:hanging="432"/>
      </w:pPr>
      <w:r>
        <w:rPr/>
        <w:t>or the storm that strikes the wicked,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for the Eternal will be your protection,</w:t>
      </w:r>
    </w:p>
    <w:p>
      <w:pPr>
        <w:spacing w:after="0"/>
        <w:ind w:left="1152" w:hanging="432"/>
      </w:pPr>
      <w:r>
        <w:rPr/>
        <w:t>and preserve you from all danger.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Never refuse help to your neighbour,</w:t>
      </w:r>
    </w:p>
    <w:p>
      <w:pPr>
        <w:spacing w:after="0"/>
        <w:ind w:left="1152" w:hanging="432"/>
      </w:pPr>
      <w:r>
        <w:rPr/>
        <w:t>when you can render it;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never say to him, “Go, and come again,</w:t>
      </w:r>
    </w:p>
    <w:p>
      <w:pPr>
        <w:spacing w:after="0"/>
        <w:ind w:left="1152" w:hanging="432"/>
      </w:pPr>
      <w:r>
        <w:rPr/>
        <w:t>I will have it to-morrow for you”--</w:t>
      </w:r>
    </w:p>
    <w:p>
      <w:pPr>
        <w:spacing w:after="0"/>
        <w:ind w:left="1152" w:hanging="432"/>
      </w:pPr>
      <w:r>
        <w:rPr/>
        <w:t>when you have it beside you!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Never plot mischief against your neighbour</w:t>
      </w:r>
    </w:p>
    <w:p>
      <w:pPr>
        <w:spacing w:after="0"/>
        <w:ind w:left="1152" w:hanging="432"/>
      </w:pPr>
      <w:r>
        <w:rPr/>
        <w:t>as he lives near you unsuspecting.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Never quarrel with a man for no reason,</w:t>
      </w:r>
    </w:p>
    <w:p>
      <w:pPr>
        <w:spacing w:after="0"/>
        <w:ind w:left="1152" w:hanging="432"/>
      </w:pPr>
      <w:r>
        <w:rPr/>
        <w:t>when he has never done you any harm.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Never envy a high-handed man,</w:t>
      </w:r>
    </w:p>
    <w:p>
      <w:pPr>
        <w:spacing w:after="0"/>
        <w:ind w:left="1152" w:hanging="432"/>
      </w:pPr>
      <w:r>
        <w:rPr/>
        <w:t>or choose his methods;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for the Eternal loathes an evil man,</w:t>
      </w:r>
    </w:p>
    <w:p>
      <w:pPr>
        <w:spacing w:after="0"/>
        <w:ind w:left="1152" w:hanging="432"/>
      </w:pPr>
      <w:r>
        <w:rPr/>
        <w:t>the honest are the Eternal’s friends;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the Eternal’s curse lies on the house of the wicked,</w:t>
      </w:r>
    </w:p>
    <w:p>
      <w:pPr>
        <w:spacing w:after="0"/>
        <w:ind w:left="1152" w:hanging="432"/>
      </w:pPr>
      <w:r>
        <w:rPr/>
        <w:t>but he blesses the good man’s dwelling;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scoffers he scoffs at,</w:t>
      </w:r>
    </w:p>
    <w:p>
      <w:pPr>
        <w:spacing w:after="0"/>
        <w:ind w:left="1152" w:hanging="432"/>
      </w:pPr>
      <w:r>
        <w:rPr/>
        <w:t>but he favours the devout;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wise men come to honour,</w:t>
      </w:r>
    </w:p>
    <w:p>
      <w:pPr>
        <w:spacing w:after="0"/>
        <w:ind w:left="1152" w:hanging="432"/>
      </w:pPr>
      <w:r>
        <w:rPr/>
        <w:t>but shame is all the foolish gain.</w:t>
      </w:r>
    </w:p>
    <w:p>
      <w:pPr>
        <w:pStyle w:val="Heading1"/>
      </w:pPr>
      <w:r>
        <w:t>Chapter 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Listen, my children, to a father’s instruction,</w:t>
      </w:r>
    </w:p>
    <w:p>
      <w:pPr>
        <w:spacing w:after="0"/>
        <w:ind w:left="1152" w:hanging="432"/>
      </w:pPr>
      <w:r>
        <w:rPr/>
        <w:t>attend and learn intelligence: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 give you good counsel,</w:t>
      </w:r>
    </w:p>
    <w:p>
      <w:pPr>
        <w:spacing w:after="0"/>
        <w:ind w:left="1152" w:hanging="432"/>
      </w:pPr>
      <w:r>
        <w:rPr/>
        <w:t>turn not from my teaching.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When I was a son with my father,</w:t>
      </w:r>
    </w:p>
    <w:p>
      <w:pPr>
        <w:spacing w:after="0"/>
        <w:ind w:left="1152" w:hanging="432"/>
      </w:pPr>
      <w:r>
        <w:rPr/>
        <w:t>a little one, loved by my mother,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he taught me and told me this:</w:t>
      </w:r>
    </w:p>
    <w:p>
      <w:pPr>
        <w:spacing w:after="0"/>
        <w:ind w:left="1152" w:hanging="432"/>
      </w:pPr>
      <w:r>
        <w:rPr/>
        <w:t>“Keep in mind what I say,</w:t>
      </w:r>
    </w:p>
    <w:p>
      <w:pPr>
        <w:spacing w:after="0"/>
        <w:ind w:left="576" w:hanging="432"/>
      </w:pPr>
      <w:r>
        <w:rPr/>
        <w:t>do what I bid you, and you shall live,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swerve not from my orders.</w:t>
      </w:r>
    </w:p>
    <w:p>
      <w:pPr>
        <w:spacing w:after="0"/>
        <w:ind w:left="576" w:hanging="432"/>
      </w:pPr>
      <w:r>
        <w:rPr/>
        <w:t>Get sense, get knowledge,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at any cost get knowledge--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never leave her, and she will guard you,</w:t>
      </w:r>
    </w:p>
    <w:p>
      <w:pPr>
        <w:spacing w:after="0"/>
        <w:ind w:left="1152" w:hanging="432"/>
      </w:pPr>
      <w:r>
        <w:rPr/>
        <w:t>love her, and she will take care of you,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prize her, and she will promote you,</w:t>
      </w:r>
    </w:p>
    <w:p>
      <w:pPr>
        <w:spacing w:after="0"/>
        <w:ind w:left="1152" w:hanging="432"/>
      </w:pPr>
      <w:r>
        <w:rPr/>
        <w:t>and bring you to honour, if you will embrace her,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she will adorn you with charm</w:t>
      </w:r>
    </w:p>
    <w:p>
      <w:pPr>
        <w:spacing w:after="0"/>
        <w:ind w:left="1152" w:hanging="432"/>
      </w:pPr>
      <w:r>
        <w:rPr/>
        <w:t>and crown you with glory.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Listen, my son, take to heart what I say,</w:t>
      </w:r>
    </w:p>
    <w:p>
      <w:pPr>
        <w:spacing w:after="0"/>
        <w:ind w:left="1152" w:hanging="432"/>
      </w:pPr>
      <w:r>
        <w:rPr/>
        <w:t>and the years of your life shall be many;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I am giving you wise directions</w:t>
      </w:r>
    </w:p>
    <w:p>
      <w:pPr>
        <w:spacing w:after="0"/>
        <w:ind w:left="1152" w:hanging="432"/>
      </w:pPr>
      <w:r>
        <w:rPr/>
        <w:t>and leading you aright;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when you walk, you will never be hindered,</w:t>
      </w:r>
    </w:p>
    <w:p>
      <w:pPr>
        <w:spacing w:after="0"/>
        <w:ind w:left="1152" w:hanging="432"/>
      </w:pPr>
      <w:r>
        <w:rPr/>
        <w:t>when you run, you will not slip.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Hold fast to my instructions, never let them go,</w:t>
      </w:r>
    </w:p>
    <w:p>
      <w:pPr>
        <w:spacing w:after="0"/>
        <w:ind w:left="1152" w:hanging="432"/>
      </w:pPr>
      <w:r>
        <w:rPr/>
        <w:t>keep them--they are life to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Never set foot upon a bad man’s path,</w:t>
      </w:r>
    </w:p>
    <w:p>
      <w:pPr>
        <w:spacing w:after="0"/>
        <w:ind w:left="1152" w:hanging="432"/>
      </w:pPr>
      <w:r>
        <w:rPr/>
        <w:t>and take not the road of evil men;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avoid it, never follow it,</w:t>
      </w:r>
    </w:p>
    <w:p>
      <w:pPr>
        <w:spacing w:after="0"/>
        <w:ind w:left="1152" w:hanging="432"/>
      </w:pPr>
      <w:r>
        <w:rPr/>
        <w:t>shun it, and pass 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For they cannot sleep till they have done some wrong,</w:t>
      </w:r>
    </w:p>
    <w:p>
      <w:pPr>
        <w:spacing w:after="0"/>
        <w:ind w:left="1152" w:hanging="432"/>
      </w:pPr>
      <w:r>
        <w:rPr/>
        <w:t>till they have tripped up someone, they are sleepless;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they eat ill-gotten food</w:t>
      </w:r>
    </w:p>
    <w:p>
      <w:pPr>
        <w:spacing w:after="0"/>
        <w:ind w:left="1152" w:hanging="432"/>
      </w:pPr>
      <w:r>
        <w:rPr/>
        <w:t>and drink wine won by cruelty.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course of bad men lies through darkness dim,</w:t>
      </w:r>
    </w:p>
    <w:p>
      <w:pPr>
        <w:spacing w:after="0"/>
        <w:ind w:left="1152" w:hanging="432"/>
      </w:pPr>
      <w:r>
        <w:rPr/>
        <w:t>they cannot see what makes them stumble;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 course of good men, like a ray of dawn,</w:t>
      </w:r>
    </w:p>
    <w:p>
      <w:pPr>
        <w:spacing w:after="0"/>
        <w:ind w:left="1152" w:hanging="432"/>
      </w:pPr>
      <w:r>
        <w:rPr/>
        <w:t>shines on and on to the full light of day.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My son, attend to what I say,</w:t>
      </w:r>
    </w:p>
    <w:p>
      <w:pPr>
        <w:spacing w:after="0"/>
        <w:ind w:left="1152" w:hanging="432"/>
      </w:pPr>
      <w:r>
        <w:rPr/>
        <w:t>bend your ear to my words;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never lose sight of them,</w:t>
      </w:r>
    </w:p>
    <w:p>
      <w:pPr>
        <w:spacing w:after="0"/>
        <w:ind w:left="1152" w:hanging="432"/>
      </w:pPr>
      <w:r>
        <w:rPr/>
        <w:t>but fix them in your mind;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to those who find them, they are life,</w:t>
      </w:r>
    </w:p>
    <w:p>
      <w:pPr>
        <w:spacing w:after="0"/>
        <w:ind w:left="1152" w:hanging="432"/>
      </w:pPr>
      <w:r>
        <w:rPr/>
        <w:t>and health to all their being.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Guard above all things, guard your inner self,</w:t>
      </w:r>
    </w:p>
    <w:p>
      <w:pPr>
        <w:spacing w:after="0"/>
        <w:ind w:left="1152" w:hanging="432"/>
      </w:pPr>
      <w:r>
        <w:rPr/>
        <w:t>for so you live and prosper;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bar out all talk of evil,</w:t>
      </w:r>
    </w:p>
    <w:p>
      <w:pPr>
        <w:spacing w:after="0"/>
        <w:ind w:left="1152" w:hanging="432"/>
      </w:pPr>
      <w:r>
        <w:rPr/>
        <w:t>and banish wayward words;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let your eyes look straight ahead,</w:t>
      </w:r>
    </w:p>
    <w:p>
      <w:pPr>
        <w:spacing w:after="0"/>
        <w:ind w:left="1152" w:hanging="432"/>
      </w:pPr>
      <w:r>
        <w:rPr/>
        <w:t>gaze right in front of you;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keep a clear path before you,</w:t>
      </w:r>
    </w:p>
    <w:p>
      <w:pPr>
        <w:spacing w:after="0"/>
        <w:ind w:left="1152" w:hanging="432"/>
      </w:pPr>
      <w:r>
        <w:rPr/>
        <w:t>and ever make your footing firm;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never turn to right or left,</w:t>
      </w:r>
    </w:p>
    <w:p>
      <w:pPr>
        <w:spacing w:after="0"/>
        <w:ind w:left="1152" w:hanging="432"/>
      </w:pPr>
      <w:r>
        <w:rPr/>
        <w:t>draw back from a wrong step.</w:t>
      </w:r>
    </w:p>
    <w:p>
      <w:pPr>
        <w:pStyle w:val="Heading1"/>
      </w:pPr>
      <w:r>
        <w:t>Chapter 5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My son, attend to wisdom,</w:t>
      </w:r>
    </w:p>
    <w:p>
      <w:pPr>
        <w:spacing w:after="0"/>
        <w:ind w:left="1152" w:hanging="432"/>
      </w:pPr>
      <w:r>
        <w:rPr/>
        <w:t>bend your ear to knowledge,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that caution may be your safeguard,</w:t>
      </w:r>
    </w:p>
    <w:p>
      <w:pPr>
        <w:spacing w:after="0"/>
        <w:ind w:left="1152" w:hanging="432"/>
      </w:pPr>
      <w:r>
        <w:rPr/>
        <w:t>and prudence may take care of you;</w:t>
      </w:r>
    </w:p>
    <w:p>
      <w:pPr>
        <w:spacing w:after="0"/>
        <w:ind w:left="576" w:hanging="432"/>
      </w:pPr>
      <w:r>
        <w:rPr/>
        <w:t>keep hold of caution and sound sense,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that they may save you from the loose woman:</w:t>
      </w:r>
    </w:p>
    <w:p>
      <w:pPr>
        <w:spacing w:after="0"/>
        <w:ind w:left="576" w:hanging="432"/>
      </w:pPr>
      <w:r>
        <w:rPr/>
        <w:t>her lips drop honied words,</w:t>
      </w:r>
    </w:p>
    <w:p>
      <w:pPr>
        <w:spacing w:after="0"/>
        <w:ind w:left="1152" w:hanging="432"/>
      </w:pPr>
      <w:r>
        <w:rPr/>
        <w:t>her talk is smoother than oil itself,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but the end with her is bitter as poison,</w:t>
      </w:r>
    </w:p>
    <w:p>
      <w:pPr>
        <w:spacing w:after="0"/>
        <w:ind w:left="1152" w:hanging="432"/>
      </w:pPr>
      <w:r>
        <w:rPr/>
        <w:t>sharp as a sword with double edge;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her feet go down to Death,</w:t>
      </w:r>
    </w:p>
    <w:p>
      <w:pPr>
        <w:spacing w:after="0"/>
        <w:ind w:left="1152" w:hanging="432"/>
      </w:pPr>
      <w:r>
        <w:rPr/>
        <w:t>her steps lead straight to the grave;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the high road of Life is not for her,</w:t>
      </w:r>
    </w:p>
    <w:p>
      <w:pPr>
        <w:spacing w:after="0"/>
        <w:ind w:left="1152" w:hanging="432"/>
      </w:pPr>
      <w:r>
        <w:rPr/>
        <w:t>shifty and slippery are her tracks.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Now listen to me, my son,</w:t>
      </w:r>
    </w:p>
    <w:p>
      <w:pPr>
        <w:spacing w:after="0"/>
        <w:ind w:left="1152" w:hanging="432"/>
      </w:pPr>
      <w:r>
        <w:rPr/>
        <w:t>hold fast to what I say: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keep clear of her,</w:t>
      </w:r>
    </w:p>
    <w:p>
      <w:pPr>
        <w:spacing w:after="0"/>
        <w:ind w:left="1152" w:hanging="432"/>
      </w:pPr>
      <w:r>
        <w:rPr/>
        <w:t>never go near her door,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lest you have to part with your money,</w:t>
      </w:r>
    </w:p>
    <w:p>
      <w:pPr>
        <w:spacing w:after="0"/>
        <w:ind w:left="1152" w:hanging="432"/>
      </w:pPr>
      <w:r>
        <w:rPr/>
        <w:t>and hand your earnings over,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lest outsiders enjoy all that you make,</w:t>
      </w:r>
    </w:p>
    <w:p>
      <w:pPr>
        <w:spacing w:after="0"/>
        <w:ind w:left="1152" w:hanging="432"/>
      </w:pPr>
      <w:r>
        <w:rPr/>
        <w:t>and all your wealth goes to a stranger’s household,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till you are left at last to moan,</w:t>
      </w:r>
    </w:p>
    <w:p>
      <w:pPr>
        <w:spacing w:after="0"/>
        <w:ind w:left="1152" w:hanging="432"/>
      </w:pPr>
      <w:r>
        <w:rPr/>
        <w:t>when all you have is wasted,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‘Ah! why did I hate guidance,</w:t>
      </w:r>
    </w:p>
    <w:p>
      <w:pPr>
        <w:spacing w:after="0"/>
        <w:ind w:left="1152" w:hanging="432"/>
      </w:pPr>
      <w:r>
        <w:rPr/>
        <w:t>why did I despise all warning?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Why did not I listen to those who trained me,</w:t>
      </w:r>
    </w:p>
    <w:p>
      <w:pPr>
        <w:spacing w:after="0"/>
        <w:ind w:left="1152" w:hanging="432"/>
      </w:pPr>
      <w:r>
        <w:rPr/>
        <w:t>and bend my ear to those who were my guides?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I was nearly sentenced to death</w:t>
      </w:r>
    </w:p>
    <w:p>
      <w:pPr>
        <w:spacing w:after="0"/>
        <w:ind w:left="1152" w:hanging="432"/>
      </w:pPr>
      <w:r>
        <w:rPr/>
        <w:t>by the community.’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Drink from your own cistern,</w:t>
      </w:r>
    </w:p>
    <w:p>
      <w:pPr>
        <w:spacing w:after="0"/>
        <w:ind w:left="1152" w:hanging="432"/>
      </w:pPr>
      <w:r>
        <w:rPr/>
        <w:t>drink fresh water out of your own well.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Are you to seek your pleasures here and there,</w:t>
      </w:r>
    </w:p>
    <w:p>
      <w:pPr>
        <w:spacing w:after="0"/>
        <w:ind w:left="1152" w:hanging="432"/>
      </w:pPr>
      <w:r>
        <w:rPr/>
        <w:t>and drink them in the streets?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Have them at home,</w:t>
      </w:r>
    </w:p>
    <w:p>
      <w:pPr>
        <w:spacing w:after="0"/>
        <w:ind w:left="1152" w:hanging="432"/>
      </w:pPr>
      <w:r>
        <w:rPr/>
        <w:t>never share them abroad.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Let your fountain flow for yourself alone:</w:t>
      </w:r>
    </w:p>
    <w:p>
      <w:pPr>
        <w:spacing w:after="0"/>
        <w:ind w:left="1152" w:hanging="432"/>
      </w:pPr>
      <w:r>
        <w:rPr/>
        <w:t>let a young wife be your joy,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 lovely hind, a charming doe is she;</w:t>
      </w:r>
    </w:p>
    <w:p>
      <w:pPr>
        <w:spacing w:after="0"/>
        <w:ind w:left="576" w:hanging="432"/>
      </w:pPr>
      <w:r>
        <w:rPr/>
        <w:t>let her breasts give you rapture,</w:t>
      </w:r>
    </w:p>
    <w:p>
      <w:pPr>
        <w:spacing w:after="0"/>
        <w:ind w:left="1152" w:hanging="432"/>
      </w:pPr>
      <w:r>
        <w:rPr/>
        <w:t>let her love ever ravish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Why be ravished with a loose creature,</w:t>
      </w:r>
    </w:p>
    <w:p>
      <w:pPr>
        <w:spacing w:after="0"/>
        <w:ind w:left="1152" w:hanging="432"/>
      </w:pPr>
      <w:r>
        <w:rPr/>
        <w:t>and embrace the bosom of another woman?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Man’s goings are observed by the Eternal,</w:t>
      </w:r>
    </w:p>
    <w:p>
      <w:pPr>
        <w:spacing w:after="0"/>
        <w:ind w:left="1152" w:hanging="432"/>
      </w:pPr>
      <w:r>
        <w:rPr/>
        <w:t>he takes account of all his ways.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man’s misdeeds shall snare him,</w:t>
      </w:r>
    </w:p>
    <w:p>
      <w:pPr>
        <w:spacing w:after="0"/>
        <w:ind w:left="1152" w:hanging="432"/>
      </w:pPr>
      <w:r>
        <w:rPr/>
        <w:t>his sin shall catch him in its meshes;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for lack of sense he dies,</w:t>
      </w:r>
    </w:p>
    <w:p>
      <w:pPr>
        <w:spacing w:after="0"/>
        <w:ind w:left="1152" w:hanging="432"/>
      </w:pPr>
      <w:r>
        <w:rPr/>
        <w:t>his utter folly ruins him.</w:t>
      </w:r>
    </w:p>
    <w:p>
      <w:pPr>
        <w:pStyle w:val="Heading1"/>
      </w:pPr>
      <w:r>
        <w:t>Chapter 6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My son, if you have gone bail for your fellow,</w:t>
      </w:r>
    </w:p>
    <w:p>
      <w:pPr>
        <w:spacing w:after="0"/>
        <w:ind w:left="1152" w:hanging="432"/>
      </w:pPr>
      <w:r>
        <w:rPr/>
        <w:t>and given your pledge for someone else,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if you have snared yourself with your own words,</w:t>
      </w:r>
    </w:p>
    <w:p>
      <w:pPr>
        <w:spacing w:after="0"/>
        <w:ind w:left="1152" w:hanging="432"/>
      </w:pPr>
      <w:r>
        <w:rPr/>
        <w:t>and trapped yourself by promises,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then do this, my son--release yourself,</w:t>
      </w:r>
    </w:p>
    <w:p>
      <w:pPr>
        <w:spacing w:after="0"/>
        <w:ind w:left="1152" w:hanging="432"/>
      </w:pPr>
      <w:r>
        <w:rPr/>
        <w:t>for you are in your fellow’s power;</w:t>
      </w:r>
    </w:p>
    <w:p>
      <w:pPr>
        <w:spacing w:after="0"/>
        <w:ind w:left="576" w:hanging="432"/>
      </w:pPr>
      <w:r>
        <w:rPr/>
        <w:t>be quick, beseech your fellow,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close not an eye,</w:t>
      </w:r>
    </w:p>
    <w:p>
      <w:pPr>
        <w:spacing w:after="0"/>
        <w:ind w:left="576" w:hanging="432"/>
      </w:pPr>
      <w:r>
        <w:rPr/>
        <w:t>let not your eyelids slumber,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but free yourself like a roe from the snare,</w:t>
      </w:r>
    </w:p>
    <w:p>
      <w:pPr>
        <w:spacing w:after="0"/>
        <w:ind w:left="1152" w:hanging="432"/>
      </w:pPr>
      <w:r>
        <w:rPr/>
        <w:t>like a bird from the hand of the fowler.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Go to the ant, you sluggard,</w:t>
      </w:r>
    </w:p>
    <w:p>
      <w:pPr>
        <w:spacing w:after="0"/>
        <w:ind w:left="1152" w:hanging="432"/>
      </w:pPr>
      <w:r>
        <w:rPr/>
        <w:t>look at her ways, learn sense;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for she has no leader,</w:t>
      </w:r>
    </w:p>
    <w:p>
      <w:pPr>
        <w:spacing w:after="0"/>
        <w:ind w:left="1152" w:hanging="432"/>
      </w:pPr>
      <w:r>
        <w:rPr/>
        <w:t>no foreman or chief,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yet in the summer she provides her food,</w:t>
      </w:r>
    </w:p>
    <w:p>
      <w:pPr>
        <w:spacing w:after="0"/>
        <w:ind w:left="1152" w:hanging="432"/>
      </w:pPr>
      <w:r>
        <w:rPr/>
        <w:t>and gathers during harvest-days.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You sluggard, how long will you sleep?</w:t>
      </w:r>
    </w:p>
    <w:p>
      <w:pPr>
        <w:spacing w:after="0"/>
        <w:ind w:left="1152" w:hanging="432"/>
      </w:pPr>
      <w:r>
        <w:rPr/>
        <w:t>When will you rise from your slumber?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‘Let me sleep for a little, a little!</w:t>
      </w:r>
    </w:p>
    <w:p>
      <w:pPr>
        <w:spacing w:after="0"/>
        <w:ind w:left="1152" w:hanging="432"/>
      </w:pPr>
      <w:r>
        <w:rPr/>
        <w:t>let me fold my hands for a little, to rest?’--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yes, and poverty will pounce on you,</w:t>
      </w:r>
    </w:p>
    <w:p>
      <w:pPr>
        <w:spacing w:after="0"/>
        <w:ind w:left="1152" w:hanging="432"/>
      </w:pPr>
      <w:r>
        <w:rPr/>
        <w:t>want will overpower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rascal, a knave--</w:t>
      </w:r>
    </w:p>
    <w:p>
      <w:pPr>
        <w:spacing w:after="0"/>
        <w:ind w:left="1152" w:hanging="432"/>
      </w:pPr>
      <w:r>
        <w:rPr/>
        <w:t>he works with falsehood on his lips,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winks with his eyes and scrapes with his feet,</w:t>
      </w:r>
    </w:p>
    <w:p>
      <w:pPr>
        <w:spacing w:after="0"/>
        <w:ind w:left="1152" w:hanging="432"/>
      </w:pPr>
      <w:r>
        <w:rPr/>
        <w:t>he signs with his fingers,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his mind is ever planning mischief,</w:t>
      </w:r>
    </w:p>
    <w:p>
      <w:pPr>
        <w:spacing w:after="0"/>
        <w:ind w:left="1152" w:hanging="432"/>
      </w:pPr>
      <w:r>
        <w:rPr/>
        <w:t>he is always sowing discord;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so doom shall strike him suddenly,</w:t>
      </w:r>
    </w:p>
    <w:p>
      <w:pPr>
        <w:spacing w:after="0"/>
        <w:ind w:left="1152" w:hanging="432"/>
      </w:pPr>
      <w:r>
        <w:rPr/>
        <w:t>suddenly, hopelessly, shall he be broken.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Six things the Eternal hates,</w:t>
      </w:r>
    </w:p>
    <w:p>
      <w:pPr>
        <w:spacing w:after="0"/>
        <w:ind w:left="1152" w:hanging="432"/>
      </w:pPr>
      <w:r>
        <w:rPr/>
        <w:t>ay, seven he loathes: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haughty eyes, a lying tongue,</w:t>
      </w:r>
    </w:p>
    <w:p>
      <w:pPr>
        <w:spacing w:after="0"/>
        <w:ind w:left="1152" w:hanging="432"/>
      </w:pPr>
      <w:r>
        <w:rPr/>
        <w:t>hands that shed innocent blood,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 mind with crafty plans,</w:t>
      </w:r>
    </w:p>
    <w:p>
      <w:pPr>
        <w:spacing w:after="0"/>
        <w:ind w:left="1152" w:hanging="432"/>
      </w:pPr>
      <w:r>
        <w:rPr/>
        <w:t>feet eager to go mischief-making,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 false witness who tells lies,</w:t>
      </w:r>
    </w:p>
    <w:p>
      <w:pPr>
        <w:spacing w:after="0"/>
        <w:ind w:left="1152" w:hanging="432"/>
      </w:pPr>
      <w:r>
        <w:rPr/>
        <w:t>and him who sows discord within his group.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My son, do your father’s bidding,</w:t>
      </w:r>
    </w:p>
    <w:p>
      <w:pPr>
        <w:spacing w:after="0"/>
        <w:ind w:left="1152" w:hanging="432"/>
      </w:pPr>
      <w:r>
        <w:rPr/>
        <w:t>and reject not your mother’s directions;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fix them ever in your mind,</w:t>
      </w:r>
    </w:p>
    <w:p>
      <w:pPr>
        <w:spacing w:after="0"/>
        <w:ind w:left="1152" w:hanging="432"/>
      </w:pPr>
      <w:r>
        <w:rPr/>
        <w:t>tie them fast round your neck;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for their bidding will throw light upon your life,</w:t>
      </w:r>
    </w:p>
    <w:p>
      <w:pPr>
        <w:spacing w:after="0"/>
        <w:ind w:left="1152" w:hanging="432"/>
      </w:pPr>
      <w:r>
        <w:rPr/>
        <w:t>their directions will enlighten you,</w:t>
      </w:r>
    </w:p>
    <w:p>
      <w:pPr>
        <w:spacing w:after="0"/>
        <w:ind w:left="1152" w:hanging="432"/>
      </w:pPr>
      <w:r>
        <w:rPr/>
        <w:t>and to be trained thus is the way to live.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Wisdom, when you walk, will guide you,</w:t>
      </w:r>
    </w:p>
    <w:p>
      <w:pPr>
        <w:spacing w:after="0"/>
        <w:ind w:left="1152" w:hanging="432"/>
      </w:pPr>
      <w:r>
        <w:rPr/>
        <w:t>when you rest, she will take care of you,</w:t>
      </w:r>
    </w:p>
    <w:p>
      <w:pPr>
        <w:spacing w:after="0"/>
        <w:ind w:left="1152" w:hanging="432"/>
      </w:pPr>
      <w:r>
        <w:rPr/>
        <w:t>when you wake up, she will talk to you--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keeping you clear of the married woman,</w:t>
      </w:r>
    </w:p>
    <w:p>
      <w:pPr>
        <w:spacing w:after="0"/>
        <w:ind w:left="1152" w:hanging="432"/>
      </w:pPr>
      <w:r>
        <w:rPr/>
        <w:t>safe from the wiles of a loose woman’s tongue;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let not your heart long for her beauty,</w:t>
      </w:r>
    </w:p>
    <w:p>
      <w:pPr>
        <w:spacing w:after="0"/>
        <w:ind w:left="1152" w:hanging="432"/>
      </w:pPr>
      <w:r>
        <w:rPr/>
        <w:t>let not her glances captivate you;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for the harlot is only out to earn a meal,</w:t>
      </w:r>
    </w:p>
    <w:p>
      <w:pPr>
        <w:spacing w:after="0"/>
        <w:ind w:left="1152" w:hanging="432"/>
      </w:pPr>
      <w:r>
        <w:rPr/>
        <w:t>but the adulteress preys upon your very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Can a man take fire in his lap</w:t>
      </w:r>
    </w:p>
    <w:p>
      <w:pPr>
        <w:spacing w:after="0"/>
        <w:ind w:left="1152" w:hanging="432"/>
      </w:pPr>
      <w:r>
        <w:rPr/>
        <w:t>without burning his clothes?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Can anyone walk upon hot coals</w:t>
      </w:r>
    </w:p>
    <w:p>
      <w:pPr>
        <w:spacing w:after="0"/>
        <w:ind w:left="1152" w:hanging="432"/>
      </w:pPr>
      <w:r>
        <w:rPr/>
        <w:t>without scorching his feet?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So with him who goes in to a neighbour’s wife:</w:t>
      </w:r>
    </w:p>
    <w:p>
      <w:pPr>
        <w:spacing w:after="0"/>
        <w:ind w:left="1152" w:hanging="432"/>
      </w:pPr>
      <w:r>
        <w:rPr/>
        <w:t>none who touches her shall go unpunished.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Men do not let off a thief,</w:t>
      </w:r>
    </w:p>
    <w:p>
      <w:pPr>
        <w:spacing w:after="0"/>
        <w:ind w:left="1152" w:hanging="432"/>
      </w:pPr>
      <w:r>
        <w:rPr/>
        <w:t>even if he steals to satisfy his hunger;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if he is caught, he has to pay for it seven times over,</w:t>
      </w:r>
    </w:p>
    <w:p>
      <w:pPr>
        <w:spacing w:after="0"/>
        <w:ind w:left="1152" w:hanging="432"/>
      </w:pPr>
      <w:r>
        <w:rPr/>
        <w:t>to give all his house contains.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But an adulterer is devoid of sense,</w:t>
      </w:r>
    </w:p>
    <w:p>
      <w:pPr>
        <w:spacing w:after="0"/>
        <w:ind w:left="1152" w:hanging="432"/>
      </w:pPr>
      <w:r>
        <w:rPr/>
        <w:t>he ruins himself by what he does,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he is whipped, he is disgraced,</w:t>
      </w:r>
    </w:p>
    <w:p>
      <w:pPr>
        <w:spacing w:after="0"/>
        <w:ind w:left="1152" w:hanging="432"/>
      </w:pPr>
      <w:r>
        <w:rPr/>
        <w:t>there is no wiping away his dishonour;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for jealousy rouses a husband to fury,</w:t>
      </w:r>
    </w:p>
    <w:p>
      <w:pPr>
        <w:spacing w:after="0"/>
        <w:ind w:left="1152" w:hanging="432"/>
      </w:pPr>
      <w:r>
        <w:rPr/>
        <w:t>he has no mercy when he takes revenge,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no money buys him off,</w:t>
      </w:r>
    </w:p>
    <w:p>
      <w:pPr>
        <w:spacing w:after="0"/>
        <w:ind w:left="1152" w:hanging="432"/>
      </w:pPr>
      <w:r>
        <w:rPr/>
        <w:t>he will not be satisfied, for all you offer.</w:t>
      </w:r>
    </w:p>
    <w:p>
      <w:pPr>
        <w:pStyle w:val="Heading1"/>
      </w:pPr>
      <w:r>
        <w:t>Chapter 7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My son, do what I tell you,</w:t>
      </w:r>
    </w:p>
    <w:p>
      <w:pPr>
        <w:spacing w:after="0"/>
        <w:ind w:left="1152" w:hanging="432"/>
      </w:pPr>
      <w:r>
        <w:rPr/>
        <w:t>set store by my commands,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do as I bid you, and you shall live,</w:t>
      </w:r>
    </w:p>
    <w:p>
      <w:pPr>
        <w:spacing w:after="0"/>
        <w:ind w:left="1152" w:hanging="432"/>
      </w:pPr>
      <w:r>
        <w:rPr/>
        <w:t>keep my directions as the very apple of your eye;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bind them upon your fingers,</w:t>
      </w:r>
    </w:p>
    <w:p>
      <w:pPr>
        <w:spacing w:after="0"/>
        <w:ind w:left="1152" w:hanging="432"/>
      </w:pPr>
      <w:r>
        <w:rPr/>
        <w:t>write them upon the tablet of your mind.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Say to Wisdom, ‘You are my darling,’</w:t>
      </w:r>
    </w:p>
    <w:p>
      <w:pPr>
        <w:spacing w:after="0"/>
        <w:ind w:left="1152" w:hanging="432"/>
      </w:pPr>
      <w:r>
        <w:rPr/>
        <w:t>call Knowledge your kinswoman,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that they may keep you from another’s wife,</w:t>
      </w:r>
    </w:p>
    <w:p>
      <w:pPr>
        <w:spacing w:after="0"/>
        <w:ind w:left="1152" w:hanging="432"/>
      </w:pPr>
      <w:r>
        <w:rPr/>
        <w:t>from the loose woman with her words so smooth.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At the window of her house</w:t>
      </w:r>
    </w:p>
    <w:p>
      <w:pPr>
        <w:spacing w:after="0"/>
        <w:ind w:left="1152" w:hanging="432"/>
      </w:pPr>
      <w:r>
        <w:rPr/>
        <w:t>she looks out through the lattice;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she notices among the lads</w:t>
      </w:r>
    </w:p>
    <w:p>
      <w:pPr>
        <w:spacing w:after="0"/>
        <w:ind w:left="1152" w:hanging="432"/>
      </w:pPr>
      <w:r>
        <w:rPr/>
        <w:t>a brainless youth,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strolling along near the street- comer</w:t>
      </w:r>
    </w:p>
    <w:p>
      <w:pPr>
        <w:spacing w:after="0"/>
        <w:ind w:left="1152" w:hanging="432"/>
      </w:pPr>
      <w:r>
        <w:rPr/>
        <w:t>in the direction of her house,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in the twilight of the evening</w:t>
      </w:r>
    </w:p>
    <w:p>
      <w:pPr>
        <w:spacing w:after="0"/>
        <w:ind w:left="1152" w:hanging="432"/>
      </w:pPr>
      <w:r>
        <w:rPr/>
        <w:t>or at black midnight.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And there is the woman, out to meet him,</w:t>
      </w:r>
    </w:p>
    <w:p>
      <w:pPr>
        <w:spacing w:after="0"/>
        <w:ind w:left="1152" w:hanging="432"/>
      </w:pPr>
      <w:r>
        <w:rPr/>
        <w:t>dressed like a harlot, the cunning creature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(restless and restive, she must be out,</w:t>
      </w:r>
    </w:p>
    <w:p>
      <w:pPr>
        <w:spacing w:after="0"/>
        <w:ind w:left="1152" w:hanging="432"/>
      </w:pPr>
      <w:r>
        <w:rPr/>
        <w:t>she cannot stay at home,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now in the streets and now in the squares,</w:t>
      </w:r>
    </w:p>
    <w:p>
      <w:pPr>
        <w:spacing w:after="0"/>
        <w:ind w:left="1152" w:hanging="432"/>
      </w:pPr>
      <w:r>
        <w:rPr/>
        <w:t>haunting every corner)!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She catches him and kisses him</w:t>
      </w:r>
    </w:p>
    <w:p>
      <w:pPr>
        <w:spacing w:after="0"/>
        <w:ind w:left="1152" w:hanging="432"/>
      </w:pPr>
      <w:r>
        <w:rPr/>
        <w:t>and says to him, with an impudent look,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‘I am holding a thanksgiving feast,</w:t>
      </w:r>
    </w:p>
    <w:p>
      <w:pPr>
        <w:spacing w:after="0"/>
        <w:ind w:left="1152" w:hanging="432"/>
      </w:pPr>
      <w:r>
        <w:rPr/>
        <w:t>for my vows are paid to-day;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so I came out to meet you,</w:t>
      </w:r>
    </w:p>
    <w:p>
      <w:pPr>
        <w:spacing w:after="0"/>
        <w:ind w:left="1152" w:hanging="432"/>
      </w:pPr>
      <w:r>
        <w:rPr/>
        <w:t>to look for you--now I have found you!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I have spread rugs on my couch,</w:t>
      </w:r>
    </w:p>
    <w:p>
      <w:pPr>
        <w:spacing w:after="0"/>
        <w:ind w:left="1152" w:hanging="432"/>
      </w:pPr>
      <w:r>
        <w:rPr/>
        <w:t>striped sheets of Egyptian yarn,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I have scented my bed with myrrh,</w:t>
      </w:r>
    </w:p>
    <w:p>
      <w:pPr>
        <w:spacing w:after="0"/>
        <w:ind w:left="1152" w:hanging="432"/>
      </w:pPr>
      <w:r>
        <w:rPr/>
        <w:t>with eagle-wood and cinnamon;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come, let us take our fill of love till morning,</w:t>
      </w:r>
    </w:p>
    <w:p>
      <w:pPr>
        <w:spacing w:after="0"/>
        <w:ind w:left="1152" w:hanging="432"/>
      </w:pPr>
      <w:r>
        <w:rPr/>
        <w:t>let us revel in caresses!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For my man is not at home,</w:t>
      </w:r>
    </w:p>
    <w:p>
      <w:pPr>
        <w:spacing w:after="0"/>
        <w:ind w:left="1152" w:hanging="432"/>
      </w:pPr>
      <w:r>
        <w:rPr/>
        <w:t>he is off on a long journey;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he has taken a bag of money with him,</w:t>
      </w:r>
    </w:p>
    <w:p>
      <w:pPr>
        <w:spacing w:after="0"/>
        <w:ind w:left="1152" w:hanging="432"/>
      </w:pPr>
      <w:r>
        <w:rPr/>
        <w:t>he will not be home till the full moon feast.’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With her coaxing pleas she persuades him,</w:t>
      </w:r>
    </w:p>
    <w:p>
      <w:pPr>
        <w:spacing w:after="0"/>
        <w:ind w:left="1152" w:hanging="432"/>
      </w:pPr>
      <w:r>
        <w:rPr/>
        <w:t>with her smooth words she carries him away;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and he is enticed to follow her,</w:t>
      </w:r>
    </w:p>
    <w:p>
      <w:pPr>
        <w:spacing w:after="0"/>
        <w:ind w:left="1152" w:hanging="432"/>
      </w:pPr>
      <w:r>
        <w:rPr/>
        <w:t>like an ox moving to the slaughter,</w:t>
      </w:r>
    </w:p>
    <w:p>
      <w:pPr>
        <w:spacing w:after="0"/>
        <w:ind w:left="1152" w:hanging="432"/>
      </w:pPr>
      <w:r>
        <w:rPr/>
        <w:t>like a dog cajoled to the muzzle,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like a bird fluttering straight into the net--</w:t>
      </w:r>
    </w:p>
    <w:p>
      <w:pPr>
        <w:spacing w:after="0"/>
        <w:ind w:left="1152" w:hanging="432"/>
      </w:pPr>
      <w:r>
        <w:rPr/>
        <w:t>never dreaming its life is in danger,</w:t>
      </w:r>
    </w:p>
    <w:p>
      <w:pPr>
        <w:spacing w:after="0"/>
        <w:ind w:left="1152" w:hanging="432"/>
      </w:pPr>
      <w:r>
        <w:rPr/>
        <w:t>till its heart is pierced by an arrow.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Now, my son, listen to me,</w:t>
      </w:r>
    </w:p>
    <w:p>
      <w:pPr>
        <w:spacing w:after="0"/>
        <w:ind w:left="1152" w:hanging="432"/>
      </w:pPr>
      <w:r>
        <w:rPr/>
        <w:t>attend to what I say: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never let yourself swerve to her ways,</w:t>
      </w:r>
    </w:p>
    <w:p>
      <w:pPr>
        <w:spacing w:after="0"/>
        <w:ind w:left="1152" w:hanging="432"/>
      </w:pPr>
      <w:r>
        <w:rPr/>
        <w:t>never wander on her paths;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for many a one she has brought down dead,</w:t>
      </w:r>
    </w:p>
    <w:p>
      <w:pPr>
        <w:spacing w:after="0"/>
        <w:ind w:left="1152" w:hanging="432"/>
      </w:pPr>
      <w:r>
        <w:rPr/>
        <w:t>ay, many a man she has slain;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her house is the road to the grave,</w:t>
      </w:r>
    </w:p>
    <w:p>
      <w:pPr>
        <w:spacing w:after="0"/>
        <w:ind w:left="1152" w:hanging="432"/>
      </w:pPr>
      <w:r>
        <w:rPr/>
        <w:t>it leads down to the chambers of death.”</w:t>
      </w:r>
    </w:p>
    <w:p>
      <w:pPr>
        <w:pStyle w:val="Heading1"/>
      </w:pPr>
      <w:r>
        <w:t>Chapter 8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Is it not Wisdom calling,</w:t>
      </w:r>
    </w:p>
    <w:p>
      <w:pPr>
        <w:spacing w:after="0"/>
        <w:ind w:left="1152" w:hanging="432"/>
      </w:pPr>
      <w:r>
        <w:rPr/>
        <w:t>Knowledge raising her O voice?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On the high ground by the roadside,</w:t>
      </w:r>
    </w:p>
    <w:p>
      <w:pPr>
        <w:spacing w:after="0"/>
        <w:ind w:left="1152" w:hanging="432"/>
      </w:pPr>
      <w:r>
        <w:rPr/>
        <w:t>in the streets she takes her stand,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by the gateways opening to the city,</w:t>
      </w:r>
    </w:p>
    <w:p>
      <w:pPr>
        <w:spacing w:after="0"/>
        <w:ind w:left="1152" w:hanging="432"/>
      </w:pPr>
      <w:r>
        <w:rPr/>
        <w:t>at the entries, she is crying out: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“O men, I am calling to you,</w:t>
      </w:r>
    </w:p>
    <w:p>
      <w:pPr>
        <w:spacing w:after="0"/>
        <w:ind w:left="1152" w:hanging="432"/>
      </w:pPr>
      <w:r>
        <w:rPr/>
        <w:t>my appeal is to all men!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O heedless souls, learn in- sight,</w:t>
      </w:r>
    </w:p>
    <w:p>
      <w:pPr>
        <w:spacing w:after="0"/>
        <w:ind w:left="1152" w:hanging="432"/>
      </w:pPr>
      <w:r>
        <w:rPr/>
        <w:t>O foolish folk, learn sense!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Listen, for I have a weighty message,</w:t>
      </w:r>
    </w:p>
    <w:p>
      <w:pPr>
        <w:spacing w:after="0"/>
        <w:ind w:left="1152" w:hanging="432"/>
      </w:pPr>
      <w:r>
        <w:rPr/>
        <w:t>my lips open with right words,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 utter what is true,</w:t>
      </w:r>
    </w:p>
    <w:p>
      <w:pPr>
        <w:spacing w:after="0"/>
        <w:ind w:left="1152" w:hanging="432"/>
      </w:pPr>
      <w:r>
        <w:rPr/>
        <w:t>false lips I loathe,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all I say is honest,</w:t>
      </w:r>
    </w:p>
    <w:p>
      <w:pPr>
        <w:spacing w:after="0"/>
        <w:ind w:left="1152" w:hanging="432"/>
      </w:pPr>
      <w:r>
        <w:rPr/>
        <w:t>with nothing in it false or wrong;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’tis all plain to a man of sense,</w:t>
      </w:r>
    </w:p>
    <w:p>
      <w:pPr>
        <w:spacing w:after="0"/>
        <w:ind w:left="1152" w:hanging="432"/>
      </w:pPr>
      <w:r>
        <w:rPr/>
        <w:t>and true for those who are intelligent.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Choose instruction rather than silver,</w:t>
      </w:r>
    </w:p>
    <w:p>
      <w:pPr>
        <w:spacing w:after="0"/>
        <w:ind w:left="1152" w:hanging="432"/>
      </w:pPr>
      <w:r>
        <w:rPr/>
        <w:t>and knowledge rather than rare gold;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for wisdom is better than rubies,</w:t>
      </w:r>
    </w:p>
    <w:p>
      <w:pPr>
        <w:spacing w:after="0"/>
        <w:ind w:left="1152" w:hanging="432"/>
      </w:pPr>
      <w:r>
        <w:rPr/>
        <w:t>no treasure is equal to 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Wisdom have intelligence in hand,</w:t>
      </w:r>
    </w:p>
    <w:p>
      <w:pPr>
        <w:spacing w:after="0"/>
        <w:ind w:left="1152" w:hanging="432"/>
      </w:pPr>
      <w:r>
        <w:rPr/>
        <w:t>knowledge and insight I command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[[to reverence the Eternal is to hate evil:</w:t>
      </w:r>
    </w:p>
    <w:p>
      <w:pPr>
        <w:spacing w:after="0"/>
        <w:ind w:left="1152" w:hanging="432"/>
      </w:pPr>
      <w:r>
        <w:rPr/>
        <w:t>pride, arrogance, an evil life,</w:t>
      </w:r>
    </w:p>
    <w:p>
      <w:pPr>
        <w:spacing w:after="0"/>
        <w:ind w:left="1152" w:hanging="432"/>
      </w:pPr>
      <w:r>
        <w:rPr/>
        <w:t>and lying lips--I hate them]],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counsel and skill are mine,</w:t>
      </w:r>
    </w:p>
    <w:p>
      <w:pPr>
        <w:spacing w:after="0"/>
        <w:ind w:left="1152" w:hanging="432"/>
      </w:pPr>
      <w:r>
        <w:rPr/>
        <w:t>I possess mind and might.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It is by me that monarchs reign,</w:t>
      </w:r>
    </w:p>
    <w:p>
      <w:pPr>
        <w:spacing w:after="0"/>
        <w:ind w:left="1152" w:hanging="432"/>
      </w:pPr>
      <w:r>
        <w:rPr/>
        <w:t>and rulers deal out justice,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by me that great men govern,</w:t>
      </w:r>
    </w:p>
    <w:p>
      <w:pPr>
        <w:spacing w:after="0"/>
        <w:ind w:left="1152" w:hanging="432"/>
      </w:pPr>
      <w:r>
        <w:rPr/>
        <w:t>and magnates rule the earth.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Those who love me, I love them;</w:t>
      </w:r>
    </w:p>
    <w:p>
      <w:pPr>
        <w:spacing w:after="0"/>
        <w:ind w:left="1152" w:hanging="432"/>
      </w:pPr>
      <w:r>
        <w:rPr/>
        <w:t>those who seek me find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I hold wealth and honour,</w:t>
      </w:r>
    </w:p>
    <w:p>
      <w:pPr>
        <w:spacing w:after="0"/>
        <w:ind w:left="1152" w:hanging="432"/>
      </w:pPr>
      <w:r>
        <w:rPr/>
        <w:t>position and good fortune;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what I yield is better than the best of gold,</w:t>
      </w:r>
    </w:p>
    <w:p>
      <w:pPr>
        <w:spacing w:after="0"/>
        <w:ind w:left="1152" w:hanging="432"/>
      </w:pPr>
      <w:r>
        <w:rPr/>
        <w:t>what I bring in is better than rare silver.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I deal right fairly,</w:t>
      </w:r>
    </w:p>
    <w:p>
      <w:pPr>
        <w:spacing w:after="0"/>
        <w:ind w:left="1152" w:hanging="432"/>
      </w:pPr>
      <w:r>
        <w:rPr/>
        <w:t>justly do I act,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enriching those who love me,</w:t>
      </w:r>
    </w:p>
    <w:p>
      <w:pPr>
        <w:spacing w:after="0"/>
        <w:ind w:left="1152" w:hanging="432"/>
      </w:pPr>
      <w:r>
        <w:rPr/>
        <w:t>and filling their stores full.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The Eternal formed me first of his creation,</w:t>
      </w:r>
    </w:p>
    <w:p>
      <w:pPr>
        <w:spacing w:after="0"/>
        <w:ind w:left="1152" w:hanging="432"/>
      </w:pPr>
      <w:r>
        <w:rPr/>
        <w:t>first of all his works in days of old;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I was fashioned in the earliest ages,</w:t>
      </w:r>
    </w:p>
    <w:p>
      <w:pPr>
        <w:spacing w:after="0"/>
        <w:ind w:left="1152" w:hanging="432"/>
      </w:pPr>
      <w:r>
        <w:rPr/>
        <w:t>from the very first, when earth began;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I was born when there were no abysses,</w:t>
      </w:r>
    </w:p>
    <w:p>
      <w:pPr>
        <w:spacing w:after="0"/>
        <w:ind w:left="1152" w:hanging="432"/>
      </w:pPr>
      <w:r>
        <w:rPr/>
        <w:t>when there were no fountains full of water;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ere he sunk the bases of the mountains,</w:t>
      </w:r>
    </w:p>
    <w:p>
      <w:pPr>
        <w:spacing w:after="0"/>
        <w:ind w:left="1152" w:hanging="432"/>
      </w:pPr>
      <w:r>
        <w:rPr/>
        <w:t>ere the hills existed, I was born,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when earth and fields were not created,</w:t>
      </w:r>
    </w:p>
    <w:p>
      <w:pPr>
        <w:spacing w:after="0"/>
        <w:ind w:left="1152" w:hanging="432"/>
      </w:pPr>
      <w:r>
        <w:rPr/>
        <w:t>nor the very first clods of the world.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When he set the heavens up, I was there,</w:t>
      </w:r>
    </w:p>
    <w:p>
      <w:pPr>
        <w:spacing w:after="0"/>
        <w:ind w:left="1152" w:hanging="432"/>
      </w:pPr>
      <w:r>
        <w:rPr/>
        <w:t>when he drew the Vault o’er the abyss,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when he made the clouds firm overhead,</w:t>
      </w:r>
    </w:p>
    <w:p>
      <w:pPr>
        <w:spacing w:after="0"/>
        <w:ind w:left="1152" w:hanging="432"/>
      </w:pPr>
      <w:r>
        <w:rPr/>
        <w:t>when he fixed the fountains of the deep,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when he set the boundaries of the sea,</w:t>
      </w:r>
    </w:p>
    <w:p>
      <w:pPr>
        <w:spacing w:after="0"/>
        <w:ind w:left="1152" w:hanging="432"/>
      </w:pPr>
      <w:r>
        <w:rPr/>
        <w:t>when he laid foundations for the earth;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I was with him then, his foster-child,</w:t>
      </w:r>
    </w:p>
    <w:p>
      <w:pPr>
        <w:spacing w:after="0"/>
        <w:ind w:left="1152" w:hanging="432"/>
      </w:pPr>
      <w:r>
        <w:rPr/>
        <w:t>I was his delight day after day,</w:t>
      </w:r>
    </w:p>
    <w:p>
      <w:pPr>
        <w:spacing w:after="0"/>
        <w:ind w:left="576" w:hanging="432"/>
      </w:pPr>
      <w:r>
        <w:rPr/>
        <w:t>playing in his presence constantly,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playing here and there over his world,</w:t>
      </w:r>
    </w:p>
    <w:p>
      <w:pPr>
        <w:spacing w:after="0"/>
        <w:ind w:left="1152" w:hanging="432"/>
      </w:pPr>
      <w:r>
        <w:rPr/>
        <w:t>finding my delight in human-kind.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Now listen to me, children,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listen to instruction and get wisdom,</w:t>
      </w:r>
    </w:p>
    <w:p>
      <w:pPr>
        <w:spacing w:after="0"/>
        <w:ind w:left="1152" w:hanging="432"/>
      </w:pPr>
      <w:r>
        <w:rPr/>
        <w:t>do not refuse my counsel.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For happy are they who hold to me,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happy the man who listens to me,</w:t>
      </w:r>
    </w:p>
    <w:p>
      <w:pPr>
        <w:spacing w:after="0"/>
        <w:ind w:left="576" w:hanging="432"/>
      </w:pPr>
      <w:r>
        <w:rPr/>
        <w:t>daily at my gate on the watch,</w:t>
      </w:r>
    </w:p>
    <w:p>
      <w:pPr>
        <w:spacing w:after="0"/>
        <w:ind w:left="1152" w:hanging="432"/>
      </w:pPr>
      <w:r>
        <w:rPr/>
        <w:t>waiting at my doorway.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He who finds me finds life,</w:t>
      </w:r>
    </w:p>
    <w:p>
      <w:pPr>
        <w:spacing w:after="0"/>
        <w:ind w:left="1152" w:hanging="432"/>
      </w:pPr>
      <w:r>
        <w:rPr/>
        <w:t>and he wins favour from the Eternal;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36</w:t>
      </w:r>
      <w:r>
        <w:t xml:space="preserve"> </w:t>
      </w:r>
      <w:r>
        <w:rPr/>
        <w:t>he who ignores me is injuring himself,</w:t>
      </w:r>
    </w:p>
    <w:p>
      <w:pPr>
        <w:spacing w:after="0"/>
        <w:ind w:left="1152" w:hanging="432"/>
      </w:pPr>
      <w:r>
        <w:rPr/>
        <w:t>for all who hate me are in love with death.”</w:t>
      </w:r>
    </w:p>
    <w:p>
      <w:pPr>
        <w:pStyle w:val="Heading1"/>
      </w:pPr>
      <w:r>
        <w:t>Chapter 9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Wisdom has built her mansion,</w:t>
      </w:r>
    </w:p>
    <w:p>
      <w:pPr>
        <w:spacing w:after="0"/>
        <w:ind w:left="1152" w:hanging="432"/>
      </w:pPr>
      <w:r>
        <w:rPr/>
        <w:t>and set up her seven pillars;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her beasts are slain, her wines are blended,</w:t>
      </w:r>
    </w:p>
    <w:p>
      <w:pPr>
        <w:spacing w:after="0"/>
        <w:ind w:left="1152" w:hanging="432"/>
      </w:pPr>
      <w:r>
        <w:rPr/>
        <w:t>her table is prepared;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she has sent her maidens out to cry,</w:t>
      </w:r>
    </w:p>
    <w:p>
      <w:pPr>
        <w:spacing w:after="0"/>
        <w:ind w:left="1152" w:hanging="432"/>
      </w:pPr>
      <w:r>
        <w:rPr/>
        <w:t>on the thoroughfares of the city,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“Let all who are heedless turn in here!”</w:t>
      </w:r>
    </w:p>
    <w:p>
      <w:pPr>
        <w:spacing w:after="0"/>
        <w:ind w:left="576" w:hanging="432"/>
      </w:pPr>
      <w:r>
        <w:rPr/>
        <w:t>She calls to him who is devoid of sense,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“Come, eat my bread,</w:t>
      </w:r>
    </w:p>
    <w:p>
      <w:pPr>
        <w:spacing w:after="0"/>
        <w:ind w:left="1152" w:hanging="432"/>
      </w:pPr>
      <w:r>
        <w:rPr/>
        <w:t>drink wines that I have blended;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leave your foolish ways and live,</w:t>
      </w:r>
    </w:p>
    <w:p>
      <w:pPr>
        <w:spacing w:after="0"/>
        <w:ind w:left="1152" w:hanging="432"/>
      </w:pPr>
      <w:r>
        <w:rPr/>
        <w:t>follow the ways of thoughtful sense.”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Folly is loud and alluring,</w:t>
      </w:r>
    </w:p>
    <w:p>
      <w:pPr>
        <w:spacing w:after="0"/>
        <w:ind w:left="1152" w:hanging="432"/>
      </w:pPr>
      <w:r>
        <w:rPr/>
        <w:t>she knows no sense of shame,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but sits at the door of her mansion,</w:t>
      </w:r>
    </w:p>
    <w:p>
      <w:pPr>
        <w:spacing w:after="0"/>
        <w:ind w:left="1152" w:hanging="432"/>
      </w:pPr>
      <w:r>
        <w:rPr/>
        <w:t>on the thoroughfares of the city,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and calls to passers-by</w:t>
      </w:r>
    </w:p>
    <w:p>
      <w:pPr>
        <w:spacing w:after="0"/>
        <w:ind w:left="1152" w:hanging="432"/>
      </w:pPr>
      <w:r>
        <w:rPr/>
        <w:t>as they go on their way,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“Let all who are heedless turn in here!”</w:t>
      </w:r>
    </w:p>
    <w:p>
      <w:pPr>
        <w:spacing w:after="0"/>
        <w:ind w:left="576" w:hanging="432"/>
      </w:pPr>
      <w:r>
        <w:rPr/>
        <w:t>She calls to him who is devoid of sense,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“Sweet are stolen waters,</w:t>
      </w:r>
    </w:p>
    <w:p>
      <w:pPr>
        <w:spacing w:after="0"/>
        <w:ind w:left="1152" w:hanging="432"/>
      </w:pPr>
      <w:r>
        <w:rPr/>
        <w:t>bread in secret is delicious!”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Little he knows that dead men are within,</w:t>
      </w:r>
    </w:p>
    <w:p>
      <w:pPr>
        <w:spacing w:after="0"/>
        <w:ind w:left="1152" w:hanging="432"/>
      </w:pPr>
      <w:r>
        <w:rPr/>
        <w:t>the guests of Death!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He who corrects a scoffer only gets insulted,</w:t>
      </w:r>
    </w:p>
    <w:p>
      <w:pPr>
        <w:spacing w:after="0"/>
        <w:ind w:left="1152" w:hanging="432"/>
      </w:pPr>
      <w:r>
        <w:rPr/>
        <w:t>he who reproves a rascal is reviled for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Reprove not a scoffer, or he may hate you:</w:t>
      </w:r>
    </w:p>
    <w:p>
      <w:pPr>
        <w:spacing w:after="0"/>
        <w:ind w:left="1152" w:hanging="432"/>
      </w:pPr>
      <w:r>
        <w:rPr/>
        <w:t>reprove a man of sense, and he will love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Instruct a man of sense, and he will gain more sense;</w:t>
      </w:r>
    </w:p>
    <w:p>
      <w:pPr>
        <w:spacing w:after="0"/>
        <w:ind w:left="1152" w:hanging="432"/>
      </w:pPr>
      <w:r>
        <w:rPr/>
        <w:t>teach a good man, and he will learn the more.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first thing in knowledge is reverence for the Eternal,</w:t>
      </w:r>
    </w:p>
    <w:p>
      <w:pPr>
        <w:spacing w:after="0"/>
        <w:ind w:left="1152" w:hanging="432"/>
      </w:pPr>
      <w:r>
        <w:rPr/>
        <w:t>to know the Deity is what knowledge means;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this will multiply your days</w:t>
      </w:r>
    </w:p>
    <w:p>
      <w:pPr>
        <w:spacing w:after="0"/>
        <w:ind w:left="1152" w:hanging="432"/>
      </w:pPr>
      <w:r>
        <w:rPr/>
        <w:t>and increase the years of your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If you are wise, your wisdom avails for yourself;</w:t>
      </w:r>
    </w:p>
    <w:p>
      <w:pPr>
        <w:spacing w:after="0"/>
        <w:ind w:left="1152" w:hanging="432"/>
      </w:pPr>
      <w:r>
        <w:rPr/>
        <w:t>if you are a scoffer, you--you have to suffer for it.</w:t>
      </w:r>
      <w:r>
        <w:t xml:space="preserve"> </w:t>
      </w:r>
      <w:r>
        <w:rPr/>
        <w:t>* * *</w:t>
      </w:r>
    </w:p>
    <w:p>
      <w:pPr>
        <w:pStyle w:val="Heading1"/>
      </w:pPr>
      <w:r>
        <w:t>Chapter 10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Maxims of Solomon.</w:t>
      </w:r>
    </w:p>
    <w:p>
      <w:pPr>
        <w:spacing w:after="0"/>
        <w:ind w:left="576" w:hanging="432"/>
      </w:pPr>
      <w:r>
        <w:rPr/>
        <w:t>A sensible son is a joy to his father,</w:t>
      </w:r>
    </w:p>
    <w:p>
      <w:pPr>
        <w:spacing w:after="0"/>
        <w:ind w:left="1152" w:hanging="432"/>
      </w:pPr>
      <w:r>
        <w:rPr/>
        <w:t>but a senseless son is a grief to his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Ill-gotten gains are never a profit:</w:t>
      </w:r>
    </w:p>
    <w:p>
      <w:pPr>
        <w:spacing w:after="0"/>
        <w:ind w:left="1152" w:hanging="432"/>
      </w:pPr>
      <w:r>
        <w:rPr/>
        <w:t>’tis honesty that ensures life for man.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Eternal never stints an honest man:</w:t>
      </w:r>
    </w:p>
    <w:p>
      <w:pPr>
        <w:spacing w:after="0"/>
        <w:ind w:left="1152" w:hanging="432"/>
      </w:pPr>
      <w:r>
        <w:rPr/>
        <w:t>he thwarts the craving of dishonest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 slack hand makes men poor:</w:t>
      </w:r>
    </w:p>
    <w:p>
      <w:pPr>
        <w:spacing w:after="0"/>
        <w:ind w:left="1152" w:hanging="432"/>
      </w:pPr>
      <w:r>
        <w:rPr/>
        <w:t>a busy hand makes men rich.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He who reaps in summer is a man of sense:</w:t>
      </w:r>
    </w:p>
    <w:p>
      <w:pPr>
        <w:spacing w:after="0"/>
        <w:ind w:left="1152" w:hanging="432"/>
      </w:pPr>
      <w:r>
        <w:rPr/>
        <w:t>he who sleeps through harvest does a shameful thing.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God’s blessing is upon the good man’s head,</w:t>
      </w:r>
    </w:p>
    <w:p>
      <w:pPr>
        <w:spacing w:after="0"/>
        <w:ind w:left="1152" w:hanging="432"/>
      </w:pPr>
      <w:r>
        <w:rPr/>
        <w:t>but the bad man’s face shall be darkened with disaster.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memory of the upright is blessed,</w:t>
      </w:r>
    </w:p>
    <w:p>
      <w:pPr>
        <w:spacing w:after="0"/>
        <w:ind w:left="1152" w:hanging="432"/>
      </w:pPr>
      <w:r>
        <w:rPr/>
        <w:t>but cursed shall be the name of wicked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man of sense defers to authority:</w:t>
      </w:r>
    </w:p>
    <w:p>
      <w:pPr>
        <w:spacing w:after="0"/>
        <w:ind w:left="1152" w:hanging="432"/>
      </w:pPr>
      <w:r>
        <w:rPr/>
        <w:t>a silly chatterer comes to grief.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 upright life is safe and sure,</w:t>
      </w:r>
    </w:p>
    <w:p>
      <w:pPr>
        <w:spacing w:after="0"/>
        <w:ind w:left="1152" w:hanging="432"/>
      </w:pPr>
      <w:r>
        <w:rPr/>
        <w:t>but crooked courses shall fare badly.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He makes trouble who winks maliciously:</w:t>
      </w:r>
    </w:p>
    <w:p>
      <w:pPr>
        <w:spacing w:after="0"/>
        <w:ind w:left="1152" w:hanging="432"/>
      </w:pPr>
      <w:r>
        <w:rPr/>
        <w:t>a frank rebuke will make for peace.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talk of good men is a life-giving fountain:</w:t>
      </w:r>
    </w:p>
    <w:p>
      <w:pPr>
        <w:spacing w:after="0"/>
        <w:ind w:left="1152" w:hanging="432"/>
      </w:pPr>
      <w:r>
        <w:rPr/>
        <w:t>the talk of bad men overflows with harm.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Hatred stirs up strife:</w:t>
      </w:r>
    </w:p>
    <w:p>
      <w:pPr>
        <w:spacing w:after="0"/>
        <w:ind w:left="1152" w:hanging="432"/>
      </w:pPr>
      <w:r>
        <w:rPr/>
        <w:t>love draws a veil over all wrongdoing.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Good sense is on the lips of the intelligent,</w:t>
      </w:r>
    </w:p>
    <w:p>
      <w:pPr>
        <w:spacing w:after="0"/>
        <w:ind w:left="1152" w:hanging="432"/>
      </w:pPr>
      <w:r>
        <w:rPr/>
        <w:t>but folly lies in the talk of senseless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Sensible men are reticent,</w:t>
      </w:r>
    </w:p>
    <w:p>
      <w:pPr>
        <w:spacing w:after="0"/>
        <w:ind w:left="1152" w:hanging="432"/>
      </w:pPr>
      <w:r>
        <w:rPr/>
        <w:t>but a fool’s babbling will bring trouble down.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 rich man’s wealth is his protection,</w:t>
      </w:r>
    </w:p>
    <w:p>
      <w:pPr>
        <w:spacing w:after="0"/>
        <w:ind w:left="1152" w:hanging="432"/>
      </w:pPr>
      <w:r>
        <w:rPr/>
        <w:t>but poverty is the ruin of the poor.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good man’s earnings lead to prosperity:</w:t>
      </w:r>
    </w:p>
    <w:p>
      <w:pPr>
        <w:spacing w:after="0"/>
        <w:ind w:left="1152" w:hanging="432"/>
      </w:pPr>
      <w:r>
        <w:rPr/>
        <w:t>a bad man’s gain is the undoing of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 who accepts advice is safe:</w:t>
      </w:r>
    </w:p>
    <w:p>
      <w:pPr>
        <w:spacing w:after="0"/>
        <w:ind w:left="1152" w:hanging="432"/>
      </w:pPr>
      <w:r>
        <w:rPr/>
        <w:t>he who will not be warned is in danger.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 good man will not vent his hate;</w:t>
      </w:r>
    </w:p>
    <w:p>
      <w:pPr>
        <w:spacing w:after="0"/>
        <w:ind w:left="1152" w:hanging="432"/>
      </w:pPr>
      <w:r>
        <w:rPr/>
        <w:t>and he is a fool who spreads a slander.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Where words abound, sin is not wanting:</w:t>
      </w:r>
    </w:p>
    <w:p>
      <w:pPr>
        <w:spacing w:after="0"/>
        <w:ind w:left="1152" w:hanging="432"/>
      </w:pPr>
      <w:r>
        <w:rPr/>
        <w:t>he who controls his tongue is a wise man.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Good men’s talk is like rare silver:</w:t>
      </w:r>
    </w:p>
    <w:p>
      <w:pPr>
        <w:spacing w:after="0"/>
        <w:ind w:left="1152" w:hanging="432"/>
      </w:pPr>
      <w:r>
        <w:rPr/>
        <w:t>a bad man’s views are little worth.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The words of good men will make many wise,</w:t>
      </w:r>
    </w:p>
    <w:p>
      <w:pPr>
        <w:spacing w:after="0"/>
        <w:ind w:left="1152" w:hanging="432"/>
      </w:pPr>
      <w:r>
        <w:rPr/>
        <w:t>but a fool’s lack of sense is death to himself.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’Tis the Eternal’s blessing that brings wealth,</w:t>
      </w:r>
    </w:p>
    <w:p>
      <w:pPr>
        <w:spacing w:after="0"/>
        <w:ind w:left="1152" w:hanging="432"/>
      </w:pPr>
      <w:r>
        <w:rPr/>
        <w:t>and never does it bring trouble as well.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Wrongdoing is the fool’s delight,</w:t>
      </w:r>
    </w:p>
    <w:p>
      <w:pPr>
        <w:spacing w:after="0"/>
        <w:ind w:left="1152" w:hanging="432"/>
      </w:pPr>
      <w:r>
        <w:rPr/>
        <w:t>but to a man of sense it is disgusting.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Whatever a bad man fears will befall him,</w:t>
      </w:r>
    </w:p>
    <w:p>
      <w:pPr>
        <w:spacing w:after="0"/>
        <w:ind w:left="1152" w:hanging="432"/>
      </w:pPr>
      <w:r>
        <w:rPr/>
        <w:t>but a good man’s repose will last for ever.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When the storm sweeps by, the wicked are gone,</w:t>
      </w:r>
    </w:p>
    <w:p>
      <w:pPr>
        <w:spacing w:after="0"/>
        <w:ind w:left="1152" w:hanging="432"/>
      </w:pPr>
      <w:r>
        <w:rPr/>
        <w:t>but the just are rooted forever.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As vinegar to the teeth, as smoke in the eyes,</w:t>
      </w:r>
    </w:p>
    <w:p>
      <w:pPr>
        <w:spacing w:after="0"/>
        <w:ind w:left="1152" w:hanging="432"/>
      </w:pPr>
      <w:r>
        <w:rPr/>
        <w:t>so is a sluggard to those who give him a message.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Reverence for the Eternal is the prolonging of life,</w:t>
      </w:r>
    </w:p>
    <w:p>
      <w:pPr>
        <w:spacing w:after="0"/>
        <w:ind w:left="1152" w:hanging="432"/>
      </w:pPr>
      <w:r>
        <w:rPr/>
        <w:t>but the years of evil men are shortened.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The hopes of good men end in bliss:</w:t>
      </w:r>
    </w:p>
    <w:p>
      <w:pPr>
        <w:spacing w:after="0"/>
        <w:ind w:left="1152" w:hanging="432"/>
      </w:pPr>
      <w:r>
        <w:rPr/>
        <w:t>bad men lose what they look for.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For the upright the Eternal is a fortress,</w:t>
      </w:r>
    </w:p>
    <w:p>
      <w:pPr>
        <w:spacing w:after="0"/>
        <w:ind w:left="1152" w:hanging="432"/>
      </w:pPr>
      <w:r>
        <w:rPr/>
        <w:t>but he is the ruin of evil-doers.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Good men will never be displaced,</w:t>
      </w:r>
    </w:p>
    <w:p>
      <w:pPr>
        <w:spacing w:after="0"/>
        <w:ind w:left="1152" w:hanging="432"/>
      </w:pPr>
      <w:r>
        <w:rPr/>
        <w:t>but the wicked have no footing in the land.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The talk of good men puts forth buds of wisdom,</w:t>
      </w:r>
    </w:p>
    <w:p>
      <w:pPr>
        <w:spacing w:after="0"/>
        <w:ind w:left="1152" w:hanging="432"/>
      </w:pPr>
      <w:r>
        <w:rPr/>
        <w:t>but men of false tongue shall be felled.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The speech of good men is a breath of pleasure,</w:t>
      </w:r>
    </w:p>
    <w:p>
      <w:pPr>
        <w:spacing w:after="0"/>
        <w:ind w:left="1152" w:hanging="432"/>
      </w:pPr>
      <w:r>
        <w:rPr/>
        <w:t>but bad men talking breathe out malice.</w:t>
      </w:r>
    </w:p>
    <w:p>
      <w:pPr>
        <w:pStyle w:val="Heading1"/>
      </w:pPr>
      <w:r>
        <w:t>Chapter 11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false balance is loathsome to the Eternal,</w:t>
      </w:r>
    </w:p>
    <w:p>
      <w:pPr>
        <w:spacing w:after="0"/>
        <w:ind w:left="1152" w:hanging="432"/>
      </w:pPr>
      <w:r>
        <w:rPr/>
        <w:t>A but a proper weight is his delight.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When pride comes, disgrace comes too:</w:t>
      </w:r>
    </w:p>
    <w:p>
      <w:pPr>
        <w:spacing w:after="0"/>
        <w:ind w:left="1152" w:hanging="432"/>
      </w:pPr>
      <w:r>
        <w:rPr/>
        <w:t>modest men show good sense.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upright are kept straight by their own honesty:</w:t>
      </w:r>
    </w:p>
    <w:p>
      <w:pPr>
        <w:spacing w:after="0"/>
        <w:ind w:left="1152" w:hanging="432"/>
      </w:pPr>
      <w:r>
        <w:rPr/>
        <w:t>dishonest men are ruined by their vice.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On the day of God’s anger wealth is of no avail:</w:t>
      </w:r>
    </w:p>
    <w:p>
      <w:pPr>
        <w:spacing w:after="0"/>
        <w:ind w:left="1152" w:hanging="432"/>
      </w:pPr>
      <w:r>
        <w:rPr/>
        <w:t>goodness alone saves man from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The path of a right-minded man is cleared by his own goodness,</w:t>
      </w:r>
    </w:p>
    <w:p>
      <w:pPr>
        <w:spacing w:after="0"/>
        <w:ind w:left="1152" w:hanging="432"/>
      </w:pPr>
      <w:r>
        <w:rPr/>
        <w:t>but a bad man is overturned by his own badness.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Upright men are safe, through their honesty,</w:t>
      </w:r>
    </w:p>
    <w:p>
      <w:pPr>
        <w:spacing w:after="0"/>
        <w:ind w:left="1152" w:hanging="432"/>
      </w:pPr>
      <w:r>
        <w:rPr/>
        <w:t>but crafty men are caught by their own schemes.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When a good man dies, his hope is never lost:</w:t>
      </w:r>
    </w:p>
    <w:p>
      <w:pPr>
        <w:spacing w:after="0"/>
        <w:ind w:left="1152" w:hanging="432"/>
      </w:pPr>
      <w:r>
        <w:rPr/>
        <w:t>the bad man’s vaunted hope is lost.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The good man is brought safe out of adversity:</w:t>
      </w:r>
    </w:p>
    <w:p>
      <w:pPr>
        <w:spacing w:after="0"/>
        <w:ind w:left="1152" w:hanging="432"/>
      </w:pPr>
      <w:r>
        <w:rPr/>
        <w:t>the bad man takes his place!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godless man would ruin his neighbour with slander,</w:t>
      </w:r>
    </w:p>
    <w:p>
      <w:pPr>
        <w:spacing w:after="0"/>
        <w:ind w:left="1152" w:hanging="432"/>
      </w:pPr>
      <w:r>
        <w:rPr/>
        <w:t>but the good man is cautious and escapes.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When good men prosper, the city rejoices:</w:t>
      </w:r>
    </w:p>
    <w:p>
      <w:pPr>
        <w:spacing w:after="0"/>
        <w:ind w:left="1152" w:hanging="432"/>
      </w:pPr>
      <w:r>
        <w:rPr/>
        <w:t>when bad men perish, there are shouts of joy.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city is exalted by the success of the upright,</w:t>
      </w:r>
    </w:p>
    <w:p>
      <w:pPr>
        <w:spacing w:after="0"/>
        <w:ind w:left="1152" w:hanging="432"/>
      </w:pPr>
      <w:r>
        <w:rPr/>
        <w:t>and overthrown by the policy of knaves.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man who mocks at his neighbour has no sense:</w:t>
      </w:r>
    </w:p>
    <w:p>
      <w:pPr>
        <w:spacing w:after="0"/>
        <w:ind w:left="1152" w:hanging="432"/>
      </w:pPr>
      <w:r>
        <w:rPr/>
        <w:t>the prudent man will hold his tongue.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 gossiping fellow will betray secrets,</w:t>
      </w:r>
    </w:p>
    <w:p>
      <w:pPr>
        <w:spacing w:after="0"/>
        <w:ind w:left="1152" w:hanging="432"/>
      </w:pPr>
      <w:r>
        <w:rPr/>
        <w:t>but a trustworthy man will keep a confidence.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For lack of statesmanship, a nation sinks:</w:t>
      </w:r>
    </w:p>
    <w:p>
      <w:pPr>
        <w:spacing w:after="0"/>
        <w:ind w:left="1152" w:hanging="432"/>
      </w:pPr>
      <w:r>
        <w:rPr/>
        <w:t>the saving of it is a wealth of counsellors.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He who goes bail for someone else will suffer:</w:t>
      </w:r>
    </w:p>
    <w:p>
      <w:pPr>
        <w:spacing w:after="0"/>
        <w:ind w:left="1152" w:hanging="432"/>
      </w:pPr>
      <w:r>
        <w:rPr/>
        <w:t>he who loathes being a surety is in a sure position.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charming woman wins respect</w:t>
      </w:r>
    </w:p>
    <w:p>
      <w:pPr>
        <w:spacing w:after="0"/>
        <w:ind w:left="1152" w:hanging="432"/>
      </w:pPr>
      <w:r>
        <w:rPr/>
        <w:t>high-handed men win only wealth.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 kind man helps his own life:</w:t>
      </w:r>
    </w:p>
    <w:p>
      <w:pPr>
        <w:spacing w:after="0"/>
        <w:ind w:left="1152" w:hanging="432"/>
      </w:pPr>
      <w:r>
        <w:rPr/>
        <w:t>a cruel man harms himself.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It is not real, what a bad man gains;</w:t>
      </w:r>
    </w:p>
    <w:p>
      <w:pPr>
        <w:spacing w:after="0"/>
        <w:ind w:left="1152" w:hanging="432"/>
      </w:pPr>
      <w:r>
        <w:rPr/>
        <w:t>but goodness yields a lasting profit.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It makes for life, to set one’s heart on goodness:</w:t>
      </w:r>
    </w:p>
    <w:p>
      <w:pPr>
        <w:spacing w:after="0"/>
        <w:ind w:left="1152" w:hanging="432"/>
      </w:pPr>
      <w:r>
        <w:rPr/>
        <w:t>the fatal thing is to be bent on evil.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Evil-minded men are loathsome to the Eternal,</w:t>
      </w:r>
    </w:p>
    <w:p>
      <w:pPr>
        <w:spacing w:after="0"/>
        <w:ind w:left="1152" w:hanging="432"/>
      </w:pPr>
      <w:r>
        <w:rPr/>
        <w:t>but a blameless life is his delight.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Be sure of this: bad men never go unpunished,</w:t>
      </w:r>
    </w:p>
    <w:p>
      <w:pPr>
        <w:spacing w:after="0"/>
        <w:ind w:left="1152" w:hanging="432"/>
      </w:pPr>
      <w:r>
        <w:rPr/>
        <w:t>but all is well with the good.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golden ring in the snout of a sow,</w:t>
      </w:r>
    </w:p>
    <w:p>
      <w:pPr>
        <w:spacing w:after="0"/>
        <w:ind w:left="1152" w:hanging="432"/>
      </w:pPr>
      <w:r>
        <w:rPr/>
        <w:t>and a pretty woman without sense!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What good men desire ends in their favour:</w:t>
      </w:r>
    </w:p>
    <w:p>
      <w:pPr>
        <w:spacing w:after="0"/>
        <w:ind w:left="1152" w:hanging="432"/>
      </w:pPr>
      <w:r>
        <w:rPr/>
        <w:t>a bad man’s hope ends in the wrath of God.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One gives away, and still he grows the richer:</w:t>
      </w:r>
    </w:p>
    <w:p>
      <w:pPr>
        <w:spacing w:after="0"/>
        <w:ind w:left="1152" w:hanging="432"/>
      </w:pPr>
      <w:r>
        <w:rPr/>
        <w:t>another keeps what he should give, and is the poorer.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 liberal soul will be enriched,</w:t>
      </w:r>
    </w:p>
    <w:p>
      <w:pPr>
        <w:spacing w:after="0"/>
        <w:ind w:left="1152" w:hanging="432"/>
      </w:pPr>
      <w:r>
        <w:rPr/>
        <w:t>and he who waters will himself be watered.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He who holds corn up, the peopie curse him:</w:t>
      </w:r>
    </w:p>
    <w:p>
      <w:pPr>
        <w:spacing w:after="0"/>
        <w:ind w:left="1152" w:hanging="432"/>
      </w:pPr>
      <w:r>
        <w:rPr/>
        <w:t>they bless the man who sells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He whose aims are good wins the goodwill of God:</w:t>
      </w:r>
    </w:p>
    <w:p>
      <w:pPr>
        <w:spacing w:after="0"/>
        <w:ind w:left="1152" w:hanging="432"/>
      </w:pPr>
      <w:r>
        <w:rPr/>
        <w:t>he whose aims are evil, evil shall befall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He who relies on his wealth shall wither,</w:t>
      </w:r>
    </w:p>
    <w:p>
      <w:pPr>
        <w:spacing w:after="0"/>
        <w:ind w:left="1152" w:hanging="432"/>
      </w:pPr>
      <w:r>
        <w:rPr/>
        <w:t>but a good man blooms like a green leaf.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He who stints his household ends with empty hands--</w:t>
      </w:r>
    </w:p>
    <w:p>
      <w:pPr>
        <w:spacing w:after="0"/>
        <w:ind w:left="1152" w:hanging="432"/>
      </w:pPr>
      <w:r>
        <w:rPr/>
        <w:t>a fool like that becomes a wise man’s slave.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Life thrives like a tree on generosity,</w:t>
      </w:r>
    </w:p>
    <w:p>
      <w:pPr>
        <w:spacing w:after="0"/>
        <w:ind w:left="1152" w:hanging="432"/>
      </w:pPr>
      <w:r>
        <w:rPr/>
        <w:t>but grasping greed is death to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If good men are punished on the earth,</w:t>
      </w:r>
    </w:p>
    <w:p>
      <w:pPr>
        <w:spacing w:after="0"/>
        <w:ind w:left="1152" w:hanging="432"/>
      </w:pPr>
      <w:r>
        <w:rPr/>
        <w:t>how much more the sinful and the evil!</w:t>
      </w:r>
    </w:p>
    <w:p>
      <w:pPr>
        <w:pStyle w:val="Heading1"/>
      </w:pPr>
      <w:r>
        <w:t>Chapter 12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He who cares to know cares to be set right,</w:t>
      </w:r>
    </w:p>
    <w:p>
      <w:pPr>
        <w:spacing w:after="0"/>
        <w:ind w:left="1152" w:hanging="432"/>
      </w:pPr>
      <w:r>
        <w:rPr/>
        <w:t>but he who hates to be admonished is a stupid creature.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good-natured man has the goodwill of the Eternal,</w:t>
      </w:r>
    </w:p>
    <w:p>
      <w:pPr>
        <w:spacing w:after="0"/>
        <w:ind w:left="1152" w:hanging="432"/>
      </w:pPr>
      <w:r>
        <w:rPr/>
        <w:t>but He passes sentence on malicious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No man can hold his own by doing wrong,</w:t>
      </w:r>
    </w:p>
    <w:p>
      <w:pPr>
        <w:spacing w:after="0"/>
        <w:ind w:left="1152" w:hanging="432"/>
      </w:pPr>
      <w:r>
        <w:rPr/>
        <w:t>but never shall the good man be uprooted.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 good wife is an honour to her husband:</w:t>
      </w:r>
    </w:p>
    <w:p>
      <w:pPr>
        <w:spacing w:after="0"/>
        <w:ind w:left="1152" w:hanging="432"/>
      </w:pPr>
      <w:r>
        <w:rPr/>
        <w:t>a shameless wife rots all his strength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The aims of a good man are honourable:</w:t>
      </w:r>
    </w:p>
    <w:p>
      <w:pPr>
        <w:spacing w:after="0"/>
        <w:ind w:left="1152" w:hanging="432"/>
      </w:pPr>
      <w:r>
        <w:rPr/>
        <w:t>the plans of a bad man are underhand.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Knaves speak of secret bloodshed,</w:t>
      </w:r>
    </w:p>
    <w:p>
      <w:pPr>
        <w:spacing w:after="0"/>
        <w:ind w:left="1152" w:hanging="432"/>
      </w:pPr>
      <w:r>
        <w:rPr/>
        <w:t>but men are helped by plans of honest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When bad men are thrown down, they disappear:</w:t>
      </w:r>
    </w:p>
    <w:p>
      <w:pPr>
        <w:spacing w:after="0"/>
        <w:ind w:left="1152" w:hanging="432"/>
      </w:pPr>
      <w:r>
        <w:rPr/>
        <w:t>a good man’s house stands firm.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man is praised as he shows insight:</w:t>
      </w:r>
    </w:p>
    <w:p>
      <w:pPr>
        <w:spacing w:after="0"/>
        <w:ind w:left="1152" w:hanging="432"/>
      </w:pPr>
      <w:r>
        <w:rPr/>
        <w:t>a brainless creature is despised.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Better a man of low rank, with a servant,</w:t>
      </w:r>
    </w:p>
    <w:p>
      <w:pPr>
        <w:spacing w:after="0"/>
        <w:ind w:left="1152" w:hanging="432"/>
      </w:pPr>
      <w:r>
        <w:rPr/>
        <w:t>than one who makes a show and has to do his own work.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 good man cares even for his beast,</w:t>
      </w:r>
    </w:p>
    <w:p>
      <w:pPr>
        <w:spacing w:after="0"/>
        <w:ind w:left="1152" w:hanging="432"/>
      </w:pPr>
      <w:r>
        <w:rPr/>
        <w:t>but the bad man has a cruel heart.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man who works his farm has plenty of food;</w:t>
      </w:r>
    </w:p>
    <w:p>
      <w:pPr>
        <w:spacing w:after="0"/>
        <w:ind w:left="1152" w:hanging="432"/>
      </w:pPr>
      <w:r>
        <w:rPr/>
        <w:t>a man of useless interests has no sense.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Vice proves a net for vicious men,</w:t>
      </w:r>
    </w:p>
    <w:p>
      <w:pPr>
        <w:spacing w:after="0"/>
        <w:ind w:left="1152" w:hanging="432"/>
      </w:pPr>
      <w:r>
        <w:rPr/>
        <w:t>but a good man’s root remains untouched.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By sins of the lips bad men get into trouble:</w:t>
      </w:r>
    </w:p>
    <w:p>
      <w:pPr>
        <w:spacing w:after="0"/>
        <w:ind w:left="1152" w:hanging="432"/>
      </w:pPr>
      <w:r>
        <w:rPr/>
        <w:t>good men get out of trouble.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 man reaps the result of all his words,</w:t>
      </w:r>
    </w:p>
    <w:p>
      <w:pPr>
        <w:spacing w:after="0"/>
        <w:ind w:left="1152" w:hanging="432"/>
      </w:pPr>
      <w:r>
        <w:rPr/>
        <w:t>and he must answer for his deeds.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 fool is sure that his own way is right:</w:t>
      </w:r>
    </w:p>
    <w:p>
      <w:pPr>
        <w:spacing w:after="0"/>
        <w:ind w:left="1152" w:hanging="432"/>
      </w:pPr>
      <w:r>
        <w:rPr/>
        <w:t>sensible men will listen to advice.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fool shows instantly that he is angry:</w:t>
      </w:r>
    </w:p>
    <w:p>
      <w:pPr>
        <w:spacing w:after="0"/>
        <w:ind w:left="1152" w:hanging="432"/>
      </w:pPr>
      <w:r>
        <w:rPr/>
        <w:t>a prudent man ignores an insult.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 man who gives true evidence furthers justice:</w:t>
      </w:r>
    </w:p>
    <w:p>
      <w:pPr>
        <w:spacing w:after="0"/>
        <w:ind w:left="1152" w:hanging="432"/>
      </w:pPr>
      <w:r>
        <w:rPr/>
        <w:t>dishonest witnesses further injustice.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 reckless tongue wounds like a sword,</w:t>
      </w:r>
    </w:p>
    <w:p>
      <w:pPr>
        <w:spacing w:after="0"/>
        <w:ind w:left="1152" w:hanging="432"/>
      </w:pPr>
      <w:r>
        <w:rPr/>
        <w:t>but there is healing power in thoughtful words.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Truth told endures:</w:t>
      </w:r>
    </w:p>
    <w:p>
      <w:pPr>
        <w:spacing w:after="0"/>
        <w:ind w:left="1152" w:hanging="432"/>
      </w:pPr>
      <w:r>
        <w:rPr/>
        <w:t>a lie lasts only for a little while.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Fraud is the aim of evil-minded men,</w:t>
      </w:r>
    </w:p>
    <w:p>
      <w:pPr>
        <w:spacing w:after="0"/>
        <w:ind w:left="1152" w:hanging="432"/>
      </w:pPr>
      <w:r>
        <w:rPr/>
        <w:t>but those who plan the good of others prosper.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Injustice is no pleasure to the good,</w:t>
      </w:r>
    </w:p>
    <w:p>
      <w:pPr>
        <w:spacing w:after="0"/>
        <w:ind w:left="1152" w:hanging="432"/>
      </w:pPr>
      <w:r>
        <w:rPr/>
        <w:t>but evil men are full of all injustice.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Liars are loathsome to the Eternal,</w:t>
      </w:r>
    </w:p>
    <w:p>
      <w:pPr>
        <w:spacing w:after="0"/>
        <w:ind w:left="1152" w:hanging="432"/>
      </w:pPr>
      <w:r>
        <w:rPr/>
        <w:t>but the sincere are a delight to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No cautious man blurts out all that he knows,</w:t>
      </w:r>
    </w:p>
    <w:p>
      <w:pPr>
        <w:spacing w:after="0"/>
        <w:ind w:left="1152" w:hanging="432"/>
      </w:pPr>
      <w:r>
        <w:rPr/>
        <w:t>but a fool comes out with his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diligent will get the upper hand,</w:t>
      </w:r>
    </w:p>
    <w:p>
      <w:pPr>
        <w:spacing w:after="0"/>
        <w:ind w:left="1152" w:hanging="432"/>
      </w:pPr>
      <w:r>
        <w:rPr/>
        <w:t>but slothful men will end as serfs.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Worry weighs a man down:</w:t>
      </w:r>
    </w:p>
    <w:p>
      <w:pPr>
        <w:spacing w:after="0"/>
        <w:ind w:left="1152" w:hanging="432"/>
      </w:pPr>
      <w:r>
        <w:rPr/>
        <w:t>a kind word cheers him up.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The good man gives a lead to his neighbour,</w:t>
      </w:r>
    </w:p>
    <w:p>
      <w:pPr>
        <w:spacing w:after="0"/>
        <w:ind w:left="1152" w:hanging="432"/>
      </w:pPr>
      <w:r>
        <w:rPr/>
        <w:t>a bad man’s life will lead himself astray.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The lazy man will not hunt game for himself:</w:t>
      </w:r>
    </w:p>
    <w:p>
      <w:pPr>
        <w:spacing w:after="0"/>
        <w:ind w:left="1152" w:hanging="432"/>
      </w:pPr>
      <w:r>
        <w:rPr/>
        <w:t>a diligent man is a rare treasure.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To live aright is the way to live for long:</w:t>
      </w:r>
    </w:p>
    <w:p>
      <w:pPr>
        <w:spacing w:after="0"/>
        <w:ind w:left="1152" w:hanging="432"/>
      </w:pPr>
      <w:r>
        <w:rPr/>
        <w:t>wrongdoing is the road to death.</w:t>
      </w:r>
    </w:p>
    <w:p>
      <w:pPr>
        <w:pStyle w:val="Heading1"/>
      </w:pPr>
      <w:r>
        <w:t>Chapter 13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sensible son heeds what his father tells him,</w:t>
      </w:r>
    </w:p>
    <w:p>
      <w:pPr>
        <w:spacing w:after="0"/>
        <w:ind w:left="1152" w:hanging="432"/>
      </w:pPr>
      <w:r>
        <w:rPr/>
        <w:t>but a scoffer will not listen to rebuke.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good man reaps the fruit of his goodness,</w:t>
      </w:r>
    </w:p>
    <w:p>
      <w:pPr>
        <w:spacing w:after="0"/>
        <w:ind w:left="1152" w:hanging="432"/>
      </w:pPr>
      <w:r>
        <w:rPr/>
        <w:t>but evil souls come to an untimely end.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 guards his life who guards His lips:</w:t>
      </w:r>
    </w:p>
    <w:p>
      <w:pPr>
        <w:spacing w:after="0"/>
        <w:ind w:left="1152" w:hanging="432"/>
      </w:pPr>
      <w:r>
        <w:rPr/>
        <w:t>he who talks freely--it is ruin to him!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lazy man has longings, but gets nothing:</w:t>
      </w:r>
    </w:p>
    <w:p>
      <w:pPr>
        <w:spacing w:after="0"/>
        <w:ind w:left="1152" w:hanging="432"/>
      </w:pPr>
      <w:r>
        <w:rPr/>
        <w:t>the diligent man is amply supplied.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good man hates deception:</w:t>
      </w:r>
    </w:p>
    <w:p>
      <w:pPr>
        <w:spacing w:after="0"/>
        <w:ind w:left="1152" w:hanging="432"/>
      </w:pPr>
      <w:r>
        <w:rPr/>
        <w:t>an evil life is odious and disgraceful.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Goodness safeguards men of integrity,</w:t>
      </w:r>
    </w:p>
    <w:p>
      <w:pPr>
        <w:spacing w:after="0"/>
        <w:ind w:left="1152" w:hanging="432"/>
      </w:pPr>
      <w:r>
        <w:rPr/>
        <w:t>but vice is the downfall of sinful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One man pretends to be rich, though he has nothing:</w:t>
      </w:r>
    </w:p>
    <w:p>
      <w:pPr>
        <w:spacing w:after="0"/>
        <w:ind w:left="1152" w:hanging="432"/>
      </w:pPr>
      <w:r>
        <w:rPr/>
        <w:t>another pretends to be poor, though he has plenty.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rich man may buy off his life:</w:t>
      </w:r>
    </w:p>
    <w:p>
      <w:pPr>
        <w:spacing w:after="0"/>
        <w:ind w:left="1152" w:hanging="432"/>
      </w:pPr>
      <w:r>
        <w:rPr/>
        <w:t>a poor man can ignore the robber’s threat.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 light of good men shines out bright:</w:t>
      </w:r>
    </w:p>
    <w:p>
      <w:pPr>
        <w:spacing w:after="0"/>
        <w:ind w:left="1152" w:hanging="432"/>
      </w:pPr>
      <w:r>
        <w:rPr/>
        <w:t>the lamp of bad men will go out.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’Tis insolence that leads to strife,</w:t>
      </w:r>
    </w:p>
    <w:p>
      <w:pPr>
        <w:spacing w:after="0"/>
        <w:ind w:left="1152" w:hanging="432"/>
      </w:pPr>
      <w:r>
        <w:rPr/>
        <w:t>but wise men give themselves no airs.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Wealth won in haste will dwindie,</w:t>
      </w:r>
    </w:p>
    <w:p>
      <w:pPr>
        <w:spacing w:after="0"/>
        <w:ind w:left="1152" w:hanging="432"/>
      </w:pPr>
      <w:r>
        <w:rPr/>
        <w:t>but, gathered gradually it will grow.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Hope deferred is sickening</w:t>
      </w:r>
    </w:p>
    <w:p>
      <w:pPr>
        <w:spacing w:after="0"/>
        <w:ind w:left="1152" w:hanging="432"/>
      </w:pPr>
      <w:r>
        <w:rPr/>
        <w:t>it is new life to have desire fulfilled.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who despises God’s decree shall perish:</w:t>
      </w:r>
    </w:p>
    <w:p>
      <w:pPr>
        <w:spacing w:after="0"/>
        <w:ind w:left="1152" w:hanging="432"/>
      </w:pPr>
      <w:r>
        <w:rPr/>
        <w:t>to stand in awe of God’s command is safety.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 sage’s teaching is a fount of life,</w:t>
      </w:r>
    </w:p>
    <w:p>
      <w:pPr>
        <w:spacing w:after="0"/>
        <w:ind w:left="1152" w:hanging="432"/>
      </w:pPr>
      <w:r>
        <w:rPr/>
        <w:t>it shows how to evade the nets of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 man of tact is popular:</w:t>
      </w:r>
    </w:p>
    <w:p>
      <w:pPr>
        <w:spacing w:after="0"/>
        <w:ind w:left="1152" w:hanging="432"/>
      </w:pPr>
      <w:r>
        <w:rPr/>
        <w:t>the way fools live stirs up dislike.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shrewd man never vaunts his wisdom,</w:t>
      </w:r>
    </w:p>
    <w:p>
      <w:pPr>
        <w:spacing w:after="0"/>
        <w:ind w:left="1152" w:hanging="432"/>
      </w:pPr>
      <w:r>
        <w:rPr/>
        <w:t>but fools display their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 careless messenger is a calamity:</w:t>
      </w:r>
    </w:p>
    <w:p>
      <w:pPr>
        <w:spacing w:after="0"/>
        <w:ind w:left="1152" w:hanging="432"/>
      </w:pPr>
      <w:r>
        <w:rPr/>
        <w:t>with a reliable envoy, all is well.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Poverty and shame are his who will not take advice,</w:t>
      </w:r>
    </w:p>
    <w:p>
      <w:pPr>
        <w:spacing w:after="0"/>
        <w:ind w:left="1152" w:hanging="432"/>
      </w:pPr>
      <w:r>
        <w:rPr/>
        <w:t>but he who takes a warning is respected.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It is delicious to obtain the heart’s desire . . .</w:t>
      </w:r>
    </w:p>
    <w:p>
      <w:pPr>
        <w:spacing w:after="0"/>
        <w:ind w:left="1152" w:hanging="432"/>
      </w:pPr>
      <w:r>
        <w:rPr/>
        <w:t>but fools hate to give up evil-doing.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Mix with wise men, and you will be wise,</w:t>
      </w:r>
    </w:p>
    <w:p>
      <w:pPr>
        <w:spacing w:after="0"/>
        <w:ind w:left="1152" w:hanging="432"/>
      </w:pPr>
      <w:r>
        <w:rPr/>
        <w:t>but a companion of fools will come to grief.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Misfortune follows up the sinful,</w:t>
      </w:r>
    </w:p>
    <w:p>
      <w:pPr>
        <w:spacing w:after="0"/>
        <w:ind w:left="1152" w:hanging="432"/>
      </w:pPr>
      <w:r>
        <w:rPr/>
        <w:t>but prosperity will overtake the pious.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pious man leaves wealth to his children’s children:</w:t>
      </w:r>
    </w:p>
    <w:p>
      <w:pPr>
        <w:spacing w:after="0"/>
        <w:ind w:left="1152" w:hanging="432"/>
      </w:pPr>
      <w:r>
        <w:rPr/>
        <w:t>the sinner lays up treasure--to enrich the good!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Good men enjoy their wealth for many a year,</w:t>
      </w:r>
    </w:p>
    <w:p>
      <w:pPr>
        <w:spacing w:after="0"/>
        <w:ind w:left="1152" w:hanging="432"/>
      </w:pPr>
      <w:r>
        <w:rPr/>
        <w:t>but bad men perish rapidly.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He hates his son who fails to ply the rod:</w:t>
      </w:r>
    </w:p>
    <w:p>
      <w:pPr>
        <w:spacing w:after="0"/>
        <w:ind w:left="1152" w:hanging="432"/>
      </w:pPr>
      <w:r>
        <w:rPr/>
        <w:t>the man who loves his son chastises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The good man has enough to meet his needs:</w:t>
      </w:r>
    </w:p>
    <w:p>
      <w:pPr>
        <w:spacing w:after="0"/>
        <w:ind w:left="1152" w:hanging="432"/>
      </w:pPr>
      <w:r>
        <w:rPr/>
        <w:t>wicked men are in want of food.</w:t>
      </w:r>
    </w:p>
    <w:p>
      <w:pPr>
        <w:pStyle w:val="Heading1"/>
      </w:pPr>
      <w:r>
        <w:t>Chapter 14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Wisdom builds the house of life:</w:t>
      </w:r>
    </w:p>
    <w:p>
      <w:pPr>
        <w:spacing w:after="0"/>
        <w:ind w:left="1152" w:hanging="432"/>
      </w:pPr>
      <w:r>
        <w:rPr/>
        <w:t>frivolity pulls it down.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An honest life shows reverence for the Eternal:</w:t>
      </w:r>
    </w:p>
    <w:p>
      <w:pPr>
        <w:spacing w:after="0"/>
        <w:ind w:left="1152" w:hanging="432"/>
      </w:pPr>
      <w:r>
        <w:rPr/>
        <w:t>a wayward life despises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fool’s talk brings a rod across his back,</w:t>
      </w:r>
    </w:p>
    <w:p>
      <w:pPr>
        <w:spacing w:after="0"/>
        <w:ind w:left="1152" w:hanging="432"/>
      </w:pPr>
      <w:r>
        <w:rPr/>
        <w:t>but men of sense are safe with what they say.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No oxen, no corn:</w:t>
      </w:r>
    </w:p>
    <w:p>
      <w:pPr>
        <w:spacing w:after="0"/>
        <w:ind w:left="1152" w:hanging="432"/>
      </w:pPr>
      <w:r>
        <w:rPr/>
        <w:t>good crops come from work done by the ox.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An honest witness never tells a falsehood,</w:t>
      </w:r>
    </w:p>
    <w:p>
      <w:pPr>
        <w:spacing w:after="0"/>
        <w:ind w:left="1152" w:hanging="432"/>
      </w:pPr>
      <w:r>
        <w:rPr/>
        <w:t>but a dishonest witness utters lies.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The scoffer seeks in vain for wisdom,</w:t>
      </w:r>
    </w:p>
    <w:p>
      <w:pPr>
        <w:spacing w:after="0"/>
        <w:ind w:left="1152" w:hanging="432"/>
      </w:pPr>
      <w:r>
        <w:rPr/>
        <w:t>but knowledge is easy to a serious man.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Withdraw from an impatient man;</w:t>
      </w:r>
    </w:p>
    <w:p>
      <w:pPr>
        <w:spacing w:after="0"/>
        <w:ind w:left="1152" w:hanging="432"/>
      </w:pPr>
      <w:r>
        <w:rPr/>
        <w:t>you will not find a word of sense in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Shrewd men are wise in grasping their affairs,</w:t>
      </w:r>
    </w:p>
    <w:p>
      <w:pPr>
        <w:spacing w:after="0"/>
        <w:ind w:left="1152" w:hanging="432"/>
      </w:pPr>
      <w:r>
        <w:rPr/>
        <w:t>but the folly of a fool leads him astray.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Guilt harbours among fools,</w:t>
      </w:r>
    </w:p>
    <w:p>
      <w:pPr>
        <w:spacing w:after="0"/>
        <w:ind w:left="1152" w:hanging="432"/>
      </w:pPr>
      <w:r>
        <w:rPr/>
        <w:t>God’s favour among upright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heart knows its own bitter misery,</w:t>
      </w:r>
    </w:p>
    <w:p>
      <w:pPr>
        <w:spacing w:after="0"/>
        <w:ind w:left="1152" w:hanging="432"/>
      </w:pPr>
      <w:r>
        <w:rPr/>
        <w:t>and no outsider shares its joy.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Even in laughter the heart may be aching,</w:t>
      </w:r>
    </w:p>
    <w:p>
      <w:pPr>
        <w:spacing w:after="0"/>
        <w:ind w:left="1152" w:hanging="432"/>
      </w:pPr>
      <w:r>
        <w:rPr/>
        <w:t>and joy may end in sorrow.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house of the wicked shall be destroyed,</w:t>
      </w:r>
    </w:p>
    <w:p>
      <w:pPr>
        <w:spacing w:after="0"/>
        <w:ind w:left="1152" w:hanging="432"/>
      </w:pPr>
      <w:r>
        <w:rPr/>
        <w:t>but the dwelling of the upright shall flourish.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What man thinks a right course,</w:t>
      </w:r>
    </w:p>
    <w:p>
      <w:pPr>
        <w:spacing w:after="0"/>
        <w:ind w:left="1152" w:hanging="432"/>
      </w:pPr>
      <w:r>
        <w:rPr/>
        <w:t>may end upon the road to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He who goes wrong must take the consequences:</w:t>
      </w:r>
    </w:p>
    <w:p>
      <w:pPr>
        <w:spacing w:after="0"/>
        <w:ind w:left="1152" w:hanging="432"/>
      </w:pPr>
      <w:r>
        <w:rPr/>
        <w:t>the good man reaps the harvest of his deeds.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simpleton believes what he is told:</w:t>
      </w:r>
    </w:p>
    <w:p>
      <w:pPr>
        <w:spacing w:after="0"/>
        <w:ind w:left="1152" w:hanging="432"/>
      </w:pPr>
      <w:r>
        <w:rPr/>
        <w:t>the shrewd man watches where he goes.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man of sense is cautious and shuns harm,</w:t>
      </w:r>
    </w:p>
    <w:p>
      <w:pPr>
        <w:spacing w:after="0"/>
        <w:ind w:left="1152" w:hanging="432"/>
      </w:pPr>
      <w:r>
        <w:rPr/>
        <w:t>but a fool steps into it jauntily.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 man of quick temper will do foolish things,</w:t>
      </w:r>
    </w:p>
    <w:p>
      <w:pPr>
        <w:spacing w:after="0"/>
        <w:ind w:left="1152" w:hanging="432"/>
      </w:pPr>
      <w:r>
        <w:rPr/>
        <w:t>but a prudent man will be patient.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What simpletons acquire is folly:</w:t>
      </w:r>
    </w:p>
    <w:p>
      <w:pPr>
        <w:spacing w:after="0"/>
        <w:ind w:left="1152" w:hanging="432"/>
      </w:pPr>
      <w:r>
        <w:rPr/>
        <w:t>shrewd men will pick up knowledge.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Bad men must bow before the good,</w:t>
      </w:r>
    </w:p>
    <w:p>
      <w:pPr>
        <w:spacing w:after="0"/>
        <w:ind w:left="1152" w:hanging="432"/>
      </w:pPr>
      <w:r>
        <w:rPr/>
        <w:t>and wicked men must supplicate the just.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The poor man is hateful even to his neighbour,</w:t>
      </w:r>
    </w:p>
    <w:p>
      <w:pPr>
        <w:spacing w:after="0"/>
        <w:ind w:left="1152" w:hanging="432"/>
      </w:pPr>
      <w:r>
        <w:rPr/>
        <w:t>but the rich has many a friend.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 man sins if he looks down on his neighbour;</w:t>
      </w:r>
    </w:p>
    <w:p>
      <w:pPr>
        <w:spacing w:after="0"/>
        <w:ind w:left="1152" w:hanging="432"/>
      </w:pPr>
      <w:r>
        <w:rPr/>
        <w:t>but if he pities the poor, blessed is he.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Do not evil-minded men fare miserably?</w:t>
      </w:r>
    </w:p>
    <w:p>
      <w:pPr>
        <w:spacing w:after="0"/>
        <w:ind w:left="1152" w:hanging="432"/>
      </w:pPr>
      <w:r>
        <w:rPr/>
        <w:t>Good-natured men find people kind and true.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In all labour there is profit:</w:t>
      </w:r>
    </w:p>
    <w:p>
      <w:pPr>
        <w:spacing w:after="0"/>
        <w:ind w:left="1152" w:hanging="432"/>
      </w:pPr>
      <w:r>
        <w:rPr/>
        <w:t>mere talk only tends to penury.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crown of wise men is their wisdom:</w:t>
      </w:r>
    </w:p>
    <w:p>
      <w:pPr>
        <w:spacing w:after="0"/>
        <w:ind w:left="1152" w:hanging="432"/>
      </w:pPr>
      <w:r>
        <w:rPr/>
        <w:t>the coronet of fools is their own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An honest witness will save life;</w:t>
      </w:r>
    </w:p>
    <w:p>
      <w:pPr>
        <w:spacing w:after="0"/>
        <w:ind w:left="1152" w:hanging="432"/>
      </w:pPr>
      <w:r>
        <w:rPr/>
        <w:t>but one who tells a lie destroys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He who reverences the Eternal has strong ground for confidence;</w:t>
      </w:r>
    </w:p>
    <w:p>
      <w:pPr>
        <w:spacing w:after="0"/>
        <w:ind w:left="1152" w:hanging="432"/>
      </w:pPr>
      <w:r>
        <w:rPr/>
        <w:t>his very children win security.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Reverence for the Eternal is a fount of life,</w:t>
      </w:r>
    </w:p>
    <w:p>
      <w:pPr>
        <w:spacing w:after="0"/>
        <w:ind w:left="1152" w:hanging="432"/>
      </w:pPr>
      <w:r>
        <w:rPr/>
        <w:t>it shows how to evade the nets of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When a nation swarms, it is the monarch’s glory:</w:t>
      </w:r>
    </w:p>
    <w:p>
      <w:pPr>
        <w:spacing w:after="0"/>
        <w:ind w:left="1152" w:hanging="432"/>
      </w:pPr>
      <w:r>
        <w:rPr/>
        <w:t>when a nation is scanty, it is the king’s scathe.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To be forbearing is to show great sense:</w:t>
      </w:r>
    </w:p>
    <w:p>
      <w:pPr>
        <w:spacing w:after="0"/>
        <w:ind w:left="1152" w:hanging="432"/>
      </w:pPr>
      <w:r>
        <w:rPr/>
        <w:t>the height of folly is to be quick-tempered.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A mind at ease is life and health,</w:t>
      </w:r>
    </w:p>
    <w:p>
      <w:pPr>
        <w:spacing w:after="0"/>
        <w:ind w:left="1152" w:hanging="432"/>
      </w:pPr>
      <w:r>
        <w:rPr/>
        <w:t>but passion makes man rot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He who is hard on the forlorn reviles his Maker:</w:t>
      </w:r>
    </w:p>
    <w:p>
      <w:pPr>
        <w:spacing w:after="0"/>
        <w:ind w:left="1152" w:hanging="432"/>
      </w:pPr>
      <w:r>
        <w:rPr/>
        <w:t>he honours his Maker who is kindly to the poor.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A bad man is brought down by his own evildoing,</w:t>
      </w:r>
    </w:p>
    <w:p>
      <w:pPr>
        <w:spacing w:after="0"/>
        <w:ind w:left="1152" w:hanging="432"/>
      </w:pPr>
      <w:r>
        <w:rPr/>
        <w:t>but the good man may trust to his integrity.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Wisdom settles in the mind of thoughtful men,</w:t>
      </w:r>
    </w:p>
    <w:p>
      <w:pPr>
        <w:spacing w:after="0"/>
        <w:ind w:left="1152" w:hanging="432"/>
      </w:pPr>
      <w:r>
        <w:rPr/>
        <w:t>folly in the mind of the thoughtless.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Integrity exalts a nation:</w:t>
      </w:r>
    </w:p>
    <w:p>
      <w:pPr>
        <w:spacing w:after="0"/>
        <w:ind w:left="1152" w:hanging="432"/>
      </w:pPr>
      <w:r>
        <w:rPr/>
        <w:t>evil brings any people 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The king favours an able minister:</w:t>
      </w:r>
    </w:p>
    <w:p>
      <w:pPr>
        <w:spacing w:after="0"/>
        <w:ind w:left="1152" w:hanging="432"/>
      </w:pPr>
      <w:r>
        <w:rPr/>
        <w:t>his anger is for the incompetent.</w:t>
      </w:r>
    </w:p>
    <w:p>
      <w:pPr>
        <w:pStyle w:val="Heading1"/>
      </w:pPr>
      <w:r>
        <w:t>Chapter 15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mild reply turns wrath aside,</w:t>
      </w:r>
    </w:p>
    <w:p>
      <w:pPr>
        <w:spacing w:after="0"/>
        <w:ind w:left="1152" w:hanging="432"/>
      </w:pPr>
      <w:r>
        <w:rPr/>
        <w:t>but a sharp word will stir up anger.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Knowledge distils from wise discourse:</w:t>
      </w:r>
    </w:p>
    <w:p>
      <w:pPr>
        <w:spacing w:after="0"/>
        <w:ind w:left="1152" w:hanging="432"/>
      </w:pPr>
      <w:r>
        <w:rPr/>
        <w:t>folly gushes from the discourse of fools.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eyes of the Eternal are in every place,</w:t>
      </w:r>
    </w:p>
    <w:p>
      <w:pPr>
        <w:spacing w:after="0"/>
        <w:ind w:left="1152" w:hanging="432"/>
      </w:pPr>
      <w:r>
        <w:rPr/>
        <w:t>keeping watch upon the wicked and the good.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 soothing tongue means life and peace,</w:t>
      </w:r>
    </w:p>
    <w:p>
      <w:pPr>
        <w:spacing w:after="0"/>
        <w:ind w:left="1152" w:hanging="432"/>
      </w:pPr>
      <w:r>
        <w:rPr/>
        <w:t>but wild words wound.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senseless fellow scorns his father’s counsel,</w:t>
      </w:r>
    </w:p>
    <w:p>
      <w:pPr>
        <w:spacing w:after="0"/>
        <w:ind w:left="1152" w:hanging="432"/>
      </w:pPr>
      <w:r>
        <w:rPr/>
        <w:t>but he who listens to reproof shows his good sense.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In a good man’s house there is ample treasure,</w:t>
      </w:r>
    </w:p>
    <w:p>
      <w:pPr>
        <w:spacing w:after="0"/>
        <w:ind w:left="1152" w:hanging="432"/>
      </w:pPr>
      <w:r>
        <w:rPr/>
        <w:t>but revenues of bad men go to wreck.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Wise men’s discourse diffuses knowledge,</w:t>
      </w:r>
    </w:p>
    <w:p>
      <w:pPr>
        <w:spacing w:after="0"/>
        <w:ind w:left="1152" w:hanging="432"/>
      </w:pPr>
      <w:r>
        <w:rPr/>
        <w:t>but a fool’s mind will never master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Sacrifice from evil men is loathsome to the Eternal,</w:t>
      </w:r>
    </w:p>
    <w:p>
      <w:pPr>
        <w:spacing w:after="0"/>
        <w:ind w:left="1152" w:hanging="432"/>
      </w:pPr>
      <w:r>
        <w:rPr/>
        <w:t>but the prayers of upright men are his delight.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wicked life is loathsome to the Eternal:</w:t>
      </w:r>
    </w:p>
    <w:p>
      <w:pPr>
        <w:spacing w:after="0"/>
        <w:ind w:left="1152" w:hanging="432"/>
      </w:pPr>
      <w:r>
        <w:rPr/>
        <w:t>he loves the man bent upon honesty.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There is stern punishment for him who breaks away;</w:t>
      </w:r>
    </w:p>
    <w:p>
      <w:pPr>
        <w:spacing w:after="0"/>
        <w:ind w:left="1152" w:hanging="432"/>
      </w:pPr>
      <w:r>
        <w:rPr/>
        <w:t>he who will not be warned shall die.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Death and the world of the dead he open to the Eternal;</w:t>
      </w:r>
    </w:p>
    <w:p>
      <w:pPr>
        <w:spacing w:after="0"/>
        <w:ind w:left="1152" w:hanging="432"/>
      </w:pPr>
      <w:r>
        <w:rPr/>
        <w:t>how much more the hearts of men!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scoffer never cares to be corrected,</w:t>
      </w:r>
    </w:p>
    <w:p>
      <w:pPr>
        <w:spacing w:after="0"/>
        <w:ind w:left="1152" w:hanging="432"/>
      </w:pPr>
      <w:r>
        <w:rPr/>
        <w:t>he will not mix with men of sense.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 glad heart makes a cheerful face,</w:t>
      </w:r>
    </w:p>
    <w:p>
      <w:pPr>
        <w:spacing w:after="0"/>
        <w:ind w:left="1152" w:hanging="432"/>
      </w:pPr>
      <w:r>
        <w:rPr/>
        <w:t>but a sad heart breaks the spirit.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For the hapless, every day is hard,</w:t>
      </w:r>
    </w:p>
    <w:p>
      <w:pPr>
        <w:spacing w:after="0"/>
        <w:ind w:left="1152" w:hanging="432"/>
      </w:pPr>
      <w:r>
        <w:rPr/>
        <w:t>but a cheerful heart is an unending feast.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The thoughtful mind is eager to know more,</w:t>
      </w:r>
    </w:p>
    <w:p>
      <w:pPr>
        <w:spacing w:after="0"/>
        <w:ind w:left="1152" w:hanging="432"/>
      </w:pPr>
      <w:r>
        <w:rPr/>
        <w:t>but a fool’s heart is taken up with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Better a little, with reverence for the Eternal,</w:t>
      </w:r>
    </w:p>
    <w:p>
      <w:pPr>
        <w:spacing w:after="0"/>
        <w:ind w:left="1152" w:hanging="432"/>
      </w:pPr>
      <w:r>
        <w:rPr/>
        <w:t>than large wealth with worry.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Better a dish of vegetables, with love,</w:t>
      </w:r>
    </w:p>
    <w:p>
      <w:pPr>
        <w:spacing w:after="0"/>
        <w:ind w:left="1152" w:hanging="432"/>
      </w:pPr>
      <w:r>
        <w:rPr/>
        <w:t>than the best beef served with hatred.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An ill-tempered man stirs up disputes,</w:t>
      </w:r>
    </w:p>
    <w:p>
      <w:pPr>
        <w:spacing w:after="0"/>
        <w:ind w:left="1152" w:hanging="432"/>
      </w:pPr>
      <w:r>
        <w:rPr/>
        <w:t>but a forbearing man smoothes strife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lazy man finds life beset with thorns;</w:t>
      </w:r>
    </w:p>
    <w:p>
      <w:pPr>
        <w:spacing w:after="0"/>
        <w:ind w:left="1152" w:hanging="432"/>
      </w:pPr>
      <w:r>
        <w:rPr/>
        <w:t>the diligent finds it a well-paved road.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A sensible son is a joy to his father,</w:t>
      </w:r>
    </w:p>
    <w:p>
      <w:pPr>
        <w:spacing w:after="0"/>
        <w:ind w:left="1152" w:hanging="432"/>
      </w:pPr>
      <w:r>
        <w:rPr/>
        <w:t>but a fool of a man despises his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Folly is a delight to senseless men,</w:t>
      </w:r>
    </w:p>
    <w:p>
      <w:pPr>
        <w:spacing w:after="0"/>
        <w:ind w:left="1152" w:hanging="432"/>
      </w:pPr>
      <w:r>
        <w:rPr/>
        <w:t>but a man of sense leads a straightforward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When no one is consulted, plans are foiled:</w:t>
      </w:r>
    </w:p>
    <w:p>
      <w:pPr>
        <w:spacing w:after="0"/>
        <w:ind w:left="1152" w:hanging="432"/>
      </w:pPr>
      <w:r>
        <w:rPr/>
        <w:t>when many are consulted, they succeed.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Apt answers are a joy to men;</w:t>
      </w:r>
    </w:p>
    <w:p>
      <w:pPr>
        <w:spacing w:after="0"/>
        <w:ind w:left="1152" w:hanging="432"/>
      </w:pPr>
      <w:r>
        <w:rPr/>
        <w:t>a word in season, what a help it is!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wise man’s road winds upward into life;</w:t>
      </w:r>
    </w:p>
    <w:p>
      <w:pPr>
        <w:spacing w:after="0"/>
        <w:ind w:left="1152" w:hanging="432"/>
      </w:pPr>
      <w:r>
        <w:rPr/>
        <w:t>he shuns the downward path to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The Eternal overthrows the proud man’s house,</w:t>
      </w:r>
    </w:p>
    <w:p>
      <w:pPr>
        <w:spacing w:after="0"/>
        <w:ind w:left="1152" w:hanging="432"/>
      </w:pPr>
      <w:r>
        <w:rPr/>
        <w:t>but he preserves the widow’s field intact.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Crafty schemes are loathsome to the Eternal,</w:t>
      </w:r>
    </w:p>
    <w:p>
      <w:pPr>
        <w:spacing w:after="0"/>
        <w:ind w:left="1152" w:hanging="432"/>
      </w:pPr>
      <w:r>
        <w:rPr/>
        <w:t>but friendly words are a delight to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A grasping nature is its own undoing,</w:t>
      </w:r>
    </w:p>
    <w:p>
      <w:pPr>
        <w:spacing w:after="0"/>
        <w:ind w:left="1152" w:hanging="432"/>
      </w:pPr>
      <w:r>
        <w:rPr/>
        <w:t>but he who hates a bribe shall prosper.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A good man ponders what to say:</w:t>
      </w:r>
    </w:p>
    <w:p>
      <w:pPr>
        <w:spacing w:after="0"/>
        <w:ind w:left="1152" w:hanging="432"/>
      </w:pPr>
      <w:r>
        <w:rPr/>
        <w:t>bad men let out a flood of evil talk.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The Eternal keeps the wicked at a distance;</w:t>
      </w:r>
    </w:p>
    <w:p>
      <w:pPr>
        <w:spacing w:after="0"/>
        <w:ind w:left="1152" w:hanging="432"/>
      </w:pPr>
      <w:r>
        <w:rPr/>
        <w:t>he listens to a good man’s prayer.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Good-fortune is the joy of life,</w:t>
      </w:r>
    </w:p>
    <w:p>
      <w:pPr>
        <w:spacing w:after="0"/>
        <w:ind w:left="1152" w:hanging="432"/>
      </w:pPr>
      <w:r>
        <w:rPr/>
        <w:t>good news is health and vigour.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A man who listens to healthy reproof</w:t>
      </w:r>
    </w:p>
    <w:p>
      <w:pPr>
        <w:spacing w:after="0"/>
        <w:ind w:left="1152" w:hanging="432"/>
      </w:pPr>
      <w:r>
        <w:rPr/>
        <w:t>will rank among wise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He wrongs himself who will not be set right,</w:t>
      </w:r>
    </w:p>
    <w:p>
      <w:pPr>
        <w:spacing w:after="0"/>
        <w:ind w:left="1152" w:hanging="432"/>
      </w:pPr>
      <w:r>
        <w:rPr/>
        <w:t>but he who listens to reproof gains sense.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Reverence for the Eternal trains men to be wise,</w:t>
      </w:r>
    </w:p>
    <w:p>
      <w:pPr>
        <w:spacing w:after="0"/>
        <w:ind w:left="1152" w:hanging="432"/>
      </w:pPr>
      <w:r>
        <w:rPr/>
        <w:t>and to be humble is the way to honour.</w:t>
      </w:r>
    </w:p>
    <w:p>
      <w:pPr>
        <w:pStyle w:val="Heading1"/>
      </w:pPr>
      <w:r>
        <w:t>Chapter 16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man may think what he will say,</w:t>
      </w:r>
    </w:p>
    <w:p>
      <w:pPr>
        <w:spacing w:after="0"/>
        <w:ind w:left="1152" w:hanging="432"/>
      </w:pPr>
      <w:r>
        <w:rPr/>
        <w:t>but at the moment the word comes to him from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man’s ways seem all right to himself,</w:t>
      </w:r>
    </w:p>
    <w:p>
      <w:pPr>
        <w:spacing w:after="0"/>
        <w:ind w:left="1152" w:hanging="432"/>
      </w:pPr>
      <w:r>
        <w:rPr/>
        <w:t>but the Eternal has the verdict on his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Trust your affairs to the Eternal,</w:t>
      </w:r>
    </w:p>
    <w:p>
      <w:pPr>
        <w:spacing w:after="0"/>
        <w:ind w:left="1152" w:hanging="432"/>
      </w:pPr>
      <w:r>
        <w:rPr/>
        <w:t>and your plans will prosper.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Eternal has made everything for an end of its own--</w:t>
      </w:r>
    </w:p>
    <w:p>
      <w:pPr>
        <w:spacing w:after="0"/>
        <w:ind w:left="1152" w:hanging="432"/>
      </w:pPr>
      <w:r>
        <w:rPr/>
        <w:t>yes, and the wicked for their day of doom!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Anyone who is defiant is loathsome to the Eternal;</w:t>
      </w:r>
    </w:p>
    <w:p>
      <w:pPr>
        <w:spacing w:after="0"/>
        <w:ind w:left="1152" w:hanging="432"/>
      </w:pPr>
      <w:r>
        <w:rPr/>
        <w:t>be sure of this, he shall not go unpunished.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Kindness and loyalty atone for sin;</w:t>
      </w:r>
    </w:p>
    <w:p>
      <w:pPr>
        <w:spacing w:after="0"/>
        <w:ind w:left="1152" w:hanging="432"/>
      </w:pPr>
      <w:r>
        <w:rPr/>
        <w:t>by reverence for the Eternal men avoid punishment.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When the ways of man please the Eternal,</w:t>
      </w:r>
    </w:p>
    <w:p>
      <w:pPr>
        <w:spacing w:after="0"/>
        <w:ind w:left="1152" w:hanging="432"/>
      </w:pPr>
      <w:r>
        <w:rPr/>
        <w:t>He makes even his foes friends with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Better a little with honesty,</w:t>
      </w:r>
    </w:p>
    <w:p>
      <w:pPr>
        <w:spacing w:after="0"/>
        <w:ind w:left="1152" w:hanging="432"/>
      </w:pPr>
      <w:r>
        <w:rPr/>
        <w:t>than a large income with injustice.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man thinks out his plans,</w:t>
      </w:r>
    </w:p>
    <w:p>
      <w:pPr>
        <w:spacing w:after="0"/>
        <w:ind w:left="1152" w:hanging="432"/>
      </w:pPr>
      <w:r>
        <w:rPr/>
        <w:t>but the Eternal controls his course.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Unerring is a king’s decree;</w:t>
      </w:r>
    </w:p>
    <w:p>
      <w:pPr>
        <w:spacing w:after="0"/>
        <w:ind w:left="1152" w:hanging="432"/>
      </w:pPr>
      <w:r>
        <w:rPr/>
        <w:t>never are his rulings wrong,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Balances and scales are controlled by the king,</w:t>
      </w:r>
    </w:p>
    <w:p>
      <w:pPr>
        <w:spacing w:after="0"/>
        <w:ind w:left="1152" w:hanging="432"/>
      </w:pPr>
      <w:r>
        <w:rPr/>
        <w:t>weights and measures are his concern.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Kings have a horror of wrongdoing,</w:t>
      </w:r>
    </w:p>
    <w:p>
      <w:pPr>
        <w:spacing w:after="0"/>
        <w:ind w:left="1152" w:hanging="432"/>
      </w:pPr>
      <w:r>
        <w:rPr/>
        <w:t>for the throne is maintained by 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Honest talk is the delight of kings;</w:t>
      </w:r>
    </w:p>
    <w:p>
      <w:pPr>
        <w:spacing w:after="0"/>
        <w:ind w:left="1152" w:hanging="432"/>
      </w:pPr>
      <w:r>
        <w:rPr/>
        <w:t>they love a man who tells the truth.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 deadly thing is the king’s anger;</w:t>
      </w:r>
    </w:p>
    <w:p>
      <w:pPr>
        <w:spacing w:after="0"/>
        <w:ind w:left="1152" w:hanging="432"/>
      </w:pPr>
      <w:r>
        <w:rPr/>
        <w:t>a sensible man will try to pacify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When the king’s face is friendly, all goes well;</w:t>
      </w:r>
    </w:p>
    <w:p>
      <w:pPr>
        <w:spacing w:after="0"/>
        <w:ind w:left="1152" w:hanging="432"/>
      </w:pPr>
      <w:r>
        <w:rPr/>
        <w:t>his favour is like rain-clouds in the spring.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Better get wisdom than gold,</w:t>
      </w:r>
    </w:p>
    <w:p>
      <w:pPr>
        <w:spacing w:after="0"/>
        <w:ind w:left="1152" w:hanging="432"/>
      </w:pPr>
      <w:r>
        <w:rPr/>
        <w:t>better choose knowledge than silver.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 path of the upright avoids misfortune;</w:t>
      </w:r>
    </w:p>
    <w:p>
      <w:pPr>
        <w:spacing w:after="0"/>
        <w:ind w:left="1152" w:hanging="432"/>
      </w:pPr>
      <w:r>
        <w:rPr/>
        <w:t>he safeguards life who watches where he goes.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Pride ends in disaster;</w:t>
      </w:r>
    </w:p>
    <w:p>
      <w:pPr>
        <w:spacing w:after="0"/>
        <w:ind w:left="1152" w:hanging="432"/>
      </w:pPr>
      <w:r>
        <w:rPr/>
        <w:t>haughtiness means a downfall.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Better be modest among poor folk</w:t>
      </w:r>
    </w:p>
    <w:p>
      <w:pPr>
        <w:spacing w:after="0"/>
        <w:ind w:left="1152" w:hanging="432"/>
      </w:pPr>
      <w:r>
        <w:rPr/>
        <w:t>than divide plunder with the proud.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He shall prosper who heeds God’s command;</w:t>
      </w:r>
    </w:p>
    <w:p>
      <w:pPr>
        <w:spacing w:after="0"/>
        <w:ind w:left="1152" w:hanging="432"/>
      </w:pPr>
      <w:r>
        <w:rPr/>
        <w:t>he who relies on the Eternal, happy is he.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The thoughtful find their wisdom adds to life,</w:t>
      </w:r>
    </w:p>
    <w:p>
      <w:pPr>
        <w:spacing w:after="0"/>
        <w:ind w:left="1152" w:hanging="432"/>
      </w:pPr>
      <w:r>
        <w:rPr/>
        <w:t>but the fool suffers for his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 wise man is esteemed for being pleasant;</w:t>
      </w:r>
    </w:p>
    <w:p>
      <w:pPr>
        <w:spacing w:after="0"/>
        <w:ind w:left="1152" w:hanging="432"/>
      </w:pPr>
      <w:r>
        <w:rPr/>
        <w:t>his friendly words add to his influence.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Good sense makes men judicious in their talk;</w:t>
      </w:r>
    </w:p>
    <w:p>
      <w:pPr>
        <w:spacing w:after="0"/>
        <w:ind w:left="1152" w:hanging="432"/>
      </w:pPr>
      <w:r>
        <w:rPr/>
        <w:t>it adds persuasiveness to what they say.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Kindly words are like a honeycomb,</w:t>
      </w:r>
    </w:p>
    <w:p>
      <w:pPr>
        <w:spacing w:after="0"/>
        <w:ind w:left="1152" w:hanging="432"/>
      </w:pPr>
      <w:r>
        <w:rPr/>
        <w:t>both sweet and healthful.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What man thinks a right course</w:t>
      </w:r>
    </w:p>
    <w:p>
      <w:pPr>
        <w:spacing w:after="0"/>
        <w:ind w:left="1152" w:hanging="432"/>
      </w:pPr>
      <w:r>
        <w:rPr/>
        <w:t>may end upon the road to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 labourer’s appetite labours for him;</w:t>
      </w:r>
    </w:p>
    <w:p>
      <w:pPr>
        <w:spacing w:after="0"/>
        <w:ind w:left="1152" w:hanging="432"/>
      </w:pPr>
      <w:r>
        <w:rPr/>
        <w:t>his hunger drives him to work.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The rascal sets mischief afoot,</w:t>
      </w:r>
    </w:p>
    <w:p>
      <w:pPr>
        <w:spacing w:after="0"/>
        <w:ind w:left="1152" w:hanging="432"/>
      </w:pPr>
      <w:r>
        <w:rPr/>
        <w:t>his words scorch like a fire.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The intriguer sows discord,</w:t>
      </w:r>
    </w:p>
    <w:p>
      <w:pPr>
        <w:spacing w:after="0"/>
        <w:ind w:left="1152" w:hanging="432"/>
      </w:pPr>
      <w:r>
        <w:rPr/>
        <w:t>the tell-tale divides friend from friend.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The knave misleads his neighbour,</w:t>
      </w:r>
    </w:p>
    <w:p>
      <w:pPr>
        <w:spacing w:after="0"/>
        <w:ind w:left="1152" w:hanging="432"/>
      </w:pPr>
      <w:r>
        <w:rPr/>
        <w:t>and draws him into evil courses.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The slanderer concocts a lie,</w:t>
      </w:r>
    </w:p>
    <w:p>
      <w:pPr>
        <w:spacing w:after="0"/>
        <w:ind w:left="1152" w:hanging="432"/>
      </w:pPr>
      <w:r>
        <w:rPr/>
        <w:t>the detractor has designs of mischief.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Grey hairs are a crown of honour,</w:t>
      </w:r>
    </w:p>
    <w:p>
      <w:pPr>
        <w:spacing w:after="0"/>
        <w:ind w:left="1152" w:hanging="432"/>
      </w:pPr>
      <w:r>
        <w:rPr/>
        <w:t>gained by a good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A forbearing man is better than a fighting man;</w:t>
      </w:r>
    </w:p>
    <w:p>
      <w:pPr>
        <w:spacing w:after="0"/>
        <w:ind w:left="1152" w:hanging="432"/>
      </w:pPr>
      <w:r>
        <w:rPr/>
        <w:t>he who controls himself is better than a conqueror.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The lot is thrown into the lap,</w:t>
      </w:r>
    </w:p>
    <w:p>
      <w:pPr>
        <w:spacing w:after="0"/>
        <w:ind w:left="1152" w:hanging="432"/>
      </w:pPr>
      <w:r>
        <w:rPr/>
        <w:t>but the issue lies only with the Eternal.</w:t>
      </w:r>
    </w:p>
    <w:p>
      <w:pPr>
        <w:pStyle w:val="Heading1"/>
      </w:pPr>
      <w:r>
        <w:t>Chapter 17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Better a morsel of dry bread and peace</w:t>
      </w:r>
    </w:p>
    <w:p>
      <w:pPr>
        <w:spacing w:after="0"/>
        <w:ind w:left="1152" w:hanging="432"/>
      </w:pPr>
      <w:r>
        <w:rPr/>
        <w:t>than a house full of banqueting and quarrels.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An able slave is put over a profligate son;</w:t>
      </w:r>
    </w:p>
    <w:p>
      <w:pPr>
        <w:spacing w:after="0"/>
        <w:ind w:left="1152" w:hanging="432"/>
      </w:pPr>
      <w:r>
        <w:rPr/>
        <w:t>he shares the property with the brothers.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smelter for silver, the furnace for gold,</w:t>
      </w:r>
    </w:p>
    <w:p>
      <w:pPr>
        <w:spacing w:after="0"/>
        <w:ind w:left="1152" w:hanging="432"/>
      </w:pPr>
      <w:r>
        <w:rPr/>
        <w:t>and the Eternal for testing the heart!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Only a base man listens to malicious words;</w:t>
      </w:r>
    </w:p>
    <w:p>
      <w:pPr>
        <w:spacing w:after="0"/>
        <w:ind w:left="1152" w:hanging="432"/>
      </w:pPr>
      <w:r>
        <w:rPr/>
        <w:t>only the false attend to mischievous talk.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man who mocks the unfortunate arraigns his Maker;</w:t>
      </w:r>
    </w:p>
    <w:p>
      <w:pPr>
        <w:spacing w:after="0"/>
        <w:ind w:left="1152" w:hanging="432"/>
      </w:pPr>
      <w:r>
        <w:rPr/>
        <w:t>he who rejoices at their woes shall not go unpunished.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Grandchildren are the crown of an old man,</w:t>
      </w:r>
    </w:p>
    <w:p>
      <w:pPr>
        <w:spacing w:after="0"/>
        <w:ind w:left="1152" w:hanging="432"/>
      </w:pPr>
      <w:r>
        <w:rPr/>
        <w:t>and the glory of children is their father.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Talk about virtue is not for a churl;</w:t>
      </w:r>
    </w:p>
    <w:p>
      <w:pPr>
        <w:spacing w:after="0"/>
        <w:ind w:left="1152" w:hanging="432"/>
      </w:pPr>
      <w:r>
        <w:rPr/>
        <w:t>much less are lies for a noble soul!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bribe is a lucky stone, its owner thinks;</w:t>
      </w:r>
    </w:p>
    <w:p>
      <w:pPr>
        <w:spacing w:after="0"/>
        <w:ind w:left="1152" w:hanging="432"/>
      </w:pPr>
      <w:r>
        <w:rPr/>
        <w:t>it brings him luck at every turn.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He fosters good feeling who keeps quiet about some wrong:</w:t>
      </w:r>
    </w:p>
    <w:p>
      <w:pPr>
        <w:spacing w:after="0"/>
        <w:ind w:left="1152" w:hanging="432"/>
      </w:pPr>
      <w:r>
        <w:rPr/>
        <w:t>the man who gossips about it divides friend from friend.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 rebuke sinks deeper into a man of sense</w:t>
      </w:r>
    </w:p>
    <w:p>
      <w:pPr>
        <w:spacing w:after="0"/>
        <w:ind w:left="1152" w:hanging="432"/>
      </w:pPr>
      <w:r>
        <w:rPr/>
        <w:t>than a hundred lashes into a fool.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Why does a fool offer the sage a fee,</w:t>
      </w:r>
    </w:p>
    <w:p>
      <w:pPr>
        <w:spacing w:after="0"/>
        <w:ind w:left="1152" w:hanging="432"/>
      </w:pPr>
      <w:r>
        <w:rPr/>
        <w:t>when he has no mind to learn?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Better meet a bear robbed of her whelps</w:t>
      </w:r>
    </w:p>
    <w:p>
      <w:pPr>
        <w:spacing w:after="0"/>
        <w:ind w:left="1152" w:hanging="432"/>
      </w:pPr>
      <w:r>
        <w:rPr/>
        <w:t>than a fool in his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Rebels are out for mischief,</w:t>
      </w:r>
    </w:p>
    <w:p>
      <w:pPr>
        <w:spacing w:after="0"/>
        <w:ind w:left="1152" w:hanging="432"/>
      </w:pPr>
      <w:r>
        <w:rPr/>
        <w:t>but the king will send a cruel force against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who returns evil for good,</w:t>
      </w:r>
    </w:p>
    <w:p>
      <w:pPr>
        <w:spacing w:after="0"/>
        <w:ind w:left="1152" w:hanging="432"/>
      </w:pPr>
      <w:r>
        <w:rPr/>
        <w:t>evil never leaves his house.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Strife starts with idle words:</w:t>
      </w:r>
    </w:p>
    <w:p>
      <w:pPr>
        <w:spacing w:after="0"/>
        <w:ind w:left="1152" w:hanging="432"/>
      </w:pPr>
      <w:r>
        <w:rPr/>
        <w:t>cease arguing or you will quarrel.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He who acquits the guilty and he who condemns the innocent,</w:t>
      </w:r>
    </w:p>
    <w:p>
      <w:pPr>
        <w:spacing w:after="0"/>
        <w:ind w:left="1152" w:hanging="432"/>
      </w:pPr>
      <w:r>
        <w:rPr/>
        <w:t>the Eternal loathes the pair of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 friend is always a friend,</w:t>
      </w:r>
    </w:p>
    <w:p>
      <w:pPr>
        <w:spacing w:after="0"/>
        <w:ind w:left="1152" w:hanging="432"/>
      </w:pPr>
      <w:r>
        <w:rPr/>
        <w:t>he is a born brother for adversity.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He is devoid of sense who goes bail,</w:t>
      </w:r>
    </w:p>
    <w:p>
      <w:pPr>
        <w:spacing w:after="0"/>
        <w:ind w:left="1152" w:hanging="432"/>
      </w:pPr>
      <w:r>
        <w:rPr/>
        <w:t>who becomes surety for another man.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He who is fond of strife is fond of getting wounded;</w:t>
      </w:r>
    </w:p>
    <w:p>
      <w:pPr>
        <w:spacing w:after="0"/>
        <w:ind w:left="1152" w:hanging="432"/>
      </w:pPr>
      <w:r>
        <w:rPr/>
        <w:t>he who talks arrogantly courts disaster.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A false heart never comes to any good;</w:t>
      </w:r>
    </w:p>
    <w:p>
      <w:pPr>
        <w:spacing w:after="0"/>
        <w:ind w:left="1152" w:hanging="432"/>
      </w:pPr>
      <w:r>
        <w:rPr/>
        <w:t>a false tongue comes to grief.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 fool is born to be a sorrow to his father;</w:t>
      </w:r>
    </w:p>
    <w:p>
      <w:pPr>
        <w:spacing w:after="0"/>
        <w:ind w:left="1152" w:hanging="432"/>
      </w:pPr>
      <w:r>
        <w:rPr/>
        <w:t>there is no joy for the father of an idiot.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 silly son is a grief to his father,</w:t>
      </w:r>
    </w:p>
    <w:p>
      <w:pPr>
        <w:spacing w:after="0"/>
        <w:ind w:left="1152" w:hanging="432"/>
      </w:pPr>
      <w:r>
        <w:rPr/>
        <w:t>and bitterness to her who bore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glad heart helps and heals:</w:t>
      </w:r>
    </w:p>
    <w:p>
      <w:pPr>
        <w:spacing w:after="0"/>
        <w:ind w:left="1152" w:hanging="432"/>
      </w:pPr>
      <w:r>
        <w:rPr/>
        <w:t>a broken spirit saps vitality.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Bad men accept a secret bribe,</w:t>
      </w:r>
    </w:p>
    <w:p>
      <w:pPr>
        <w:spacing w:after="0"/>
        <w:ind w:left="1152" w:hanging="432"/>
      </w:pPr>
      <w:r>
        <w:rPr/>
        <w:t>to twist the course of 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thoughtful are absorbed in wisdom,</w:t>
      </w:r>
    </w:p>
    <w:p>
      <w:pPr>
        <w:spacing w:after="0"/>
        <w:ind w:left="1152" w:hanging="432"/>
      </w:pPr>
      <w:r>
        <w:rPr/>
        <w:t>but a fool’s eyes go roaming far and wide.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It is not fair to fine the innocent</w:t>
      </w:r>
    </w:p>
    <w:p>
      <w:pPr>
        <w:spacing w:after="0"/>
        <w:ind w:left="1152" w:hanging="432"/>
      </w:pPr>
      <w:r>
        <w:rPr/>
        <w:t>and most unfair to scourge a noble soul.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A man of sense is sparing of his words;</w:t>
      </w:r>
    </w:p>
    <w:p>
      <w:pPr>
        <w:spacing w:after="0"/>
        <w:ind w:left="1152" w:hanging="432"/>
      </w:pPr>
      <w:r>
        <w:rPr/>
        <w:t>the prudent will keep cool.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Even a fool may pass for wise, if he says nothing</w:t>
      </w:r>
    </w:p>
    <w:p>
      <w:pPr>
        <w:spacing w:after="0"/>
        <w:ind w:left="1152" w:hanging="432"/>
      </w:pPr>
      <w:r>
        <w:rPr/>
        <w:t>with closed lips he may be counted sensible</w:t>
      </w:r>
    </w:p>
    <w:p>
      <w:pPr>
        <w:pStyle w:val="Heading1"/>
      </w:pPr>
      <w:r>
        <w:t>Chapter 18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q1 A slanderer is always on the outlook</w:t>
      </w:r>
    </w:p>
    <w:p>
      <w:pPr>
        <w:spacing w:after="0"/>
        <w:ind w:left="1152" w:hanging="432"/>
      </w:pPr>
      <w:r>
        <w:rPr/>
        <w:t>he will do anything to make mischief.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fool has no delight in learning,</w:t>
      </w:r>
    </w:p>
    <w:p>
      <w:pPr>
        <w:spacing w:after="0"/>
        <w:ind w:left="1152" w:hanging="432"/>
      </w:pPr>
      <w:r>
        <w:rPr/>
        <w:t>but only in displaying what he is.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Vice leads to contempt,</w:t>
      </w:r>
    </w:p>
    <w:p>
      <w:pPr>
        <w:spacing w:after="0"/>
        <w:ind w:left="1152" w:hanging="432"/>
      </w:pPr>
      <w:r>
        <w:rPr/>
        <w:t>and shameful ways to scorn.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words of wise men are a deep pool,</w:t>
      </w:r>
    </w:p>
    <w:p>
      <w:pPr>
        <w:spacing w:after="0"/>
        <w:ind w:left="1152" w:hanging="432"/>
      </w:pPr>
      <w:r>
        <w:rPr/>
        <w:t>a flowing stream, a fountain of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It is not fair to favour the guilty,</w:t>
      </w:r>
    </w:p>
    <w:p>
      <w:pPr>
        <w:spacing w:after="0"/>
        <w:ind w:left="1152" w:hanging="432"/>
      </w:pPr>
      <w:r>
        <w:rPr/>
        <w:t>or to decide against the innocent.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 fool’s talk gets him into trouble,</w:t>
      </w:r>
    </w:p>
    <w:p>
      <w:pPr>
        <w:spacing w:after="0"/>
        <w:ind w:left="1152" w:hanging="432"/>
      </w:pPr>
      <w:r>
        <w:rPr/>
        <w:t>his tongue brings him a beating.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 fool’s tongue is the ruin of him,</w:t>
      </w:r>
    </w:p>
    <w:p>
      <w:pPr>
        <w:spacing w:after="0"/>
        <w:ind w:left="1152" w:hanging="432"/>
      </w:pPr>
      <w:r>
        <w:rPr/>
        <w:t>his talk is a snare to himself.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The words of a slanderer are like dainty morsels</w:t>
      </w:r>
    </w:p>
    <w:p>
      <w:pPr>
        <w:spacing w:after="0"/>
        <w:ind w:left="1152" w:hanging="432"/>
      </w:pPr>
      <w:r>
        <w:rPr/>
        <w:t>swallowed and relished to the full.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man slack at his wor</w:t>
      </w:r>
    </w:p>
    <w:p>
      <w:pPr>
        <w:spacing w:after="0"/>
        <w:ind w:left="1152" w:hanging="432"/>
      </w:pPr>
      <w:r>
        <w:rPr/>
        <w:t>is as bad as a waster.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Eternal is a tower of strength:</w:t>
      </w:r>
    </w:p>
    <w:p>
      <w:pPr>
        <w:spacing w:after="0"/>
        <w:ind w:left="1152" w:hanging="432"/>
      </w:pPr>
      <w:r>
        <w:rPr/>
        <w:t>good men run in and are secure.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rich man’s wealth is his stronghold,</w:t>
      </w:r>
    </w:p>
    <w:p>
      <w:pPr>
        <w:spacing w:after="0"/>
        <w:ind w:left="1152" w:hanging="432"/>
      </w:pPr>
      <w:r>
        <w:rPr/>
        <w:t>like a bulwark--so he thinks!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Haughtiness ends in disaster</w:t>
      </w:r>
    </w:p>
    <w:p>
      <w:pPr>
        <w:spacing w:after="0"/>
        <w:ind w:left="1152" w:hanging="432"/>
      </w:pPr>
      <w:r>
        <w:rPr/>
        <w:t>to be humble is the way to honour.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To answer a question before you have heard it</w:t>
      </w:r>
    </w:p>
    <w:p>
      <w:pPr>
        <w:spacing w:after="0"/>
        <w:ind w:left="1152" w:hanging="432"/>
      </w:pPr>
      <w:r>
        <w:rPr/>
        <w:t>is silly and shameful.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 man of spirit bears his trouble</w:t>
      </w:r>
    </w:p>
    <w:p>
      <w:pPr>
        <w:spacing w:after="0"/>
        <w:ind w:left="1152" w:hanging="432"/>
      </w:pPr>
      <w:r>
        <w:rPr/>
        <w:t>but who can bear a broken spirit?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thoughtful mind is eager to know more;</w:t>
      </w:r>
    </w:p>
    <w:p>
      <w:pPr>
        <w:spacing w:after="0"/>
        <w:ind w:left="1152" w:hanging="432"/>
      </w:pPr>
      <w:r>
        <w:rPr/>
        <w:t>the wise man longs to learn.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present paves the way for any suitor,</w:t>
      </w:r>
    </w:p>
    <w:p>
      <w:pPr>
        <w:spacing w:after="0"/>
        <w:ind w:left="1152" w:hanging="432"/>
      </w:pPr>
      <w:r>
        <w:rPr/>
        <w:t>it wins him access to authorities.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 man who pleads first seems to be in the right</w:t>
      </w:r>
    </w:p>
    <w:p>
      <w:pPr>
        <w:spacing w:after="0"/>
        <w:ind w:left="1152" w:hanging="432"/>
      </w:pPr>
      <w:r>
        <w:rPr/>
        <w:t>then comes the other man and sifts his case.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 lot ends a dispute,</w:t>
      </w:r>
    </w:p>
    <w:p>
      <w:pPr>
        <w:spacing w:after="0"/>
        <w:ind w:left="1152" w:hanging="432"/>
      </w:pPr>
      <w:r>
        <w:rPr/>
        <w:t>it decides between powerful parties.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 man backed by his brother is in a strong position</w:t>
      </w:r>
    </w:p>
    <w:p>
      <w:pPr>
        <w:spacing w:after="0"/>
        <w:ind w:left="1152" w:hanging="432"/>
      </w:pPr>
      <w:r>
        <w:rPr/>
        <w:t>as well placed as a powerful citadel.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A man must answer for his utterances,</w:t>
      </w:r>
    </w:p>
    <w:p>
      <w:pPr>
        <w:spacing w:after="0"/>
        <w:ind w:left="1152" w:hanging="432"/>
      </w:pPr>
      <w:r>
        <w:rPr/>
        <w:t>and take the consequences of his words.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Death and life are determined by the tongue:</w:t>
      </w:r>
    </w:p>
    <w:p>
      <w:pPr>
        <w:spacing w:after="0"/>
        <w:ind w:left="1152" w:hanging="432"/>
      </w:pPr>
      <w:r>
        <w:rPr/>
        <w:t>the talkative must take the consequences.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To gain a good wife is to gain a fortune--</w:t>
      </w:r>
    </w:p>
    <w:p>
      <w:pPr>
        <w:spacing w:after="0"/>
        <w:ind w:left="1152" w:hanging="432"/>
      </w:pPr>
      <w:r>
        <w:rPr/>
        <w:t>a boon bestowed by the Eternal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Poor men entreat:</w:t>
      </w:r>
    </w:p>
    <w:p>
      <w:pPr>
        <w:spacing w:after="0"/>
        <w:ind w:left="1152" w:hanging="432"/>
      </w:pPr>
      <w:r>
        <w:rPr/>
        <w:t>the rich give a rough answer.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There are friends who only bring you loss:</w:t>
      </w:r>
    </w:p>
    <w:p>
      <w:pPr>
        <w:spacing w:after="0"/>
        <w:ind w:left="1152" w:hanging="432"/>
      </w:pPr>
      <w:r>
        <w:rPr/>
        <w:t>there is a friend more loyal than a brother.</w:t>
      </w:r>
    </w:p>
    <w:p>
      <w:pPr>
        <w:pStyle w:val="Heading1"/>
      </w:pPr>
      <w:r>
        <w:t>Chapter 19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Better a poor man of honest life</w:t>
      </w:r>
    </w:p>
    <w:p>
      <w:pPr>
        <w:spacing w:after="0"/>
        <w:ind w:left="1152" w:hanging="432"/>
      </w:pPr>
      <w:r>
        <w:rPr/>
        <w:t>than a false man, for all his wealth.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It is no use to act before you think:</w:t>
      </w:r>
    </w:p>
    <w:p>
      <w:pPr>
        <w:spacing w:after="0"/>
        <w:ind w:left="1152" w:hanging="432"/>
      </w:pPr>
      <w:r>
        <w:rPr/>
        <w:t>to be hasty is to miss the mark.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man’s own folly ruins his affairs--</w:t>
      </w:r>
    </w:p>
    <w:p>
      <w:pPr>
        <w:spacing w:after="0"/>
        <w:ind w:left="1152" w:hanging="432"/>
      </w:pPr>
      <w:r>
        <w:rPr/>
        <w:t>then he gets angry with the Eternal!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dishonest witness shall not go unpunished:</w:t>
      </w:r>
    </w:p>
    <w:p>
      <w:pPr>
        <w:spacing w:after="0"/>
        <w:ind w:left="1152" w:hanging="432"/>
      </w:pPr>
      <w:r>
        <w:rPr/>
        <w:t>he who tells lies shall not escape.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Wealth brings many a friend</w:t>
      </w:r>
    </w:p>
    <w:p>
      <w:pPr>
        <w:spacing w:after="0"/>
        <w:ind w:left="1152" w:hanging="432"/>
      </w:pPr>
      <w:r>
        <w:rPr/>
        <w:t>but a poor man’s only friend will leave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Many pay court to a bountiful man:</w:t>
      </w:r>
    </w:p>
    <w:p>
      <w:pPr>
        <w:spacing w:after="0"/>
        <w:ind w:left="1152" w:hanging="432"/>
      </w:pPr>
      <w:r>
        <w:rPr/>
        <w:t>all are friends of a man who gives presents.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If all a poor man’s kindred hate him,</w:t>
      </w:r>
    </w:p>
    <w:p>
      <w:pPr>
        <w:spacing w:after="0"/>
        <w:ind w:left="1152" w:hanging="432"/>
      </w:pPr>
      <w:r>
        <w:rPr/>
        <w:t>how much more will his friends hold aloof?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He who grows wise is a friend to himself;</w:t>
      </w:r>
    </w:p>
    <w:p>
      <w:pPr>
        <w:spacing w:after="0"/>
        <w:ind w:left="1152" w:hanging="432"/>
      </w:pPr>
      <w:r>
        <w:rPr/>
        <w:t>he who understands life will fare well.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dishonest witness shall not go unpunished;</w:t>
      </w:r>
    </w:p>
    <w:p>
      <w:pPr>
        <w:spacing w:after="0"/>
        <w:ind w:left="1152" w:hanging="432"/>
      </w:pPr>
      <w:r>
        <w:rPr/>
        <w:t>he who tells lies shall perish.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Luxury is not fitting for a fool,</w:t>
      </w:r>
    </w:p>
    <w:p>
      <w:pPr>
        <w:spacing w:after="0"/>
        <w:ind w:left="1152" w:hanging="432"/>
      </w:pPr>
      <w:r>
        <w:rPr/>
        <w:t>much less for a slave to lord it over nobles.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man’s prudence will make him slow to take offence;</w:t>
      </w:r>
    </w:p>
    <w:p>
      <w:pPr>
        <w:spacing w:after="0"/>
        <w:ind w:left="1152" w:hanging="432"/>
      </w:pPr>
      <w:r>
        <w:rPr/>
        <w:t>to pass over an offence is his glory.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anger of a king is like a lion’s roar;</w:t>
      </w:r>
    </w:p>
    <w:p>
      <w:pPr>
        <w:spacing w:after="0"/>
        <w:ind w:left="1152" w:hanging="432"/>
      </w:pPr>
      <w:r>
        <w:rPr/>
        <w:t>his favour is like dew on grass.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 senseless son is a calamity to his father,</w:t>
      </w:r>
    </w:p>
    <w:p>
      <w:pPr>
        <w:spacing w:after="0"/>
        <w:ind w:left="1152" w:hanging="432"/>
      </w:pPr>
      <w:r>
        <w:rPr/>
        <w:t>and the nagging of a wife is an endless dripping.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House and riches a man inherits from his father</w:t>
      </w:r>
    </w:p>
    <w:p>
      <w:pPr>
        <w:spacing w:after="0"/>
        <w:ind w:left="1152" w:hanging="432"/>
      </w:pPr>
      <w:r>
        <w:rPr/>
        <w:t>but a sensible wife comes from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Laziness ends in a deep sleep;</w:t>
      </w:r>
    </w:p>
    <w:p>
      <w:pPr>
        <w:spacing w:after="0"/>
        <w:ind w:left="1152" w:hanging="432"/>
      </w:pPr>
      <w:r>
        <w:rPr/>
        <w:t>an idle man shall be hungry.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He who obeys the law of God safeguards his life</w:t>
      </w:r>
    </w:p>
    <w:p>
      <w:pPr>
        <w:spacing w:after="0"/>
        <w:ind w:left="1152" w:hanging="432"/>
      </w:pPr>
      <w:r>
        <w:rPr/>
        <w:t>a man careless of God will die.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 who cares for the poor is lending to the Eternal,</w:t>
      </w:r>
    </w:p>
    <w:p>
      <w:pPr>
        <w:spacing w:after="0"/>
        <w:ind w:left="1152" w:hanging="432"/>
      </w:pPr>
      <w:r>
        <w:rPr/>
        <w:t>and for his kindness he shall be repaid.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Chastise your son, while there is still hope of him</w:t>
      </w:r>
    </w:p>
    <w:p>
      <w:pPr>
        <w:spacing w:after="0"/>
        <w:ind w:left="1152" w:hanging="432"/>
      </w:pPr>
      <w:r>
        <w:rPr/>
        <w:t>and do not let him run to ruin.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 man who is fined is furious,</w:t>
      </w:r>
    </w:p>
    <w:p>
      <w:pPr>
        <w:spacing w:after="0"/>
        <w:ind w:left="1152" w:hanging="432"/>
      </w:pPr>
      <w:r>
        <w:rPr/>
        <w:t>but, even if you pay for him, you will have to pay again.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Listen to counsel and take advice,</w:t>
      </w:r>
    </w:p>
    <w:p>
      <w:pPr>
        <w:spacing w:after="0"/>
        <w:ind w:left="1152" w:hanging="432"/>
      </w:pPr>
      <w:r>
        <w:rPr/>
        <w:t>that you may manage your life wisely.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Man thinks out many a plan</w:t>
      </w:r>
    </w:p>
    <w:p>
      <w:pPr>
        <w:spacing w:after="0"/>
        <w:ind w:left="1152" w:hanging="432"/>
      </w:pPr>
      <w:r>
        <w:rPr/>
        <w:t>but ’tis the Eternal’s purpose that prevails.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Friendliness bears fruit for a man:</w:t>
      </w:r>
    </w:p>
    <w:p>
      <w:pPr>
        <w:spacing w:after="0"/>
        <w:ind w:left="1152" w:hanging="432"/>
      </w:pPr>
      <w:r>
        <w:rPr/>
        <w:t>better be poor and good than false.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Reverence for the Eternal is the way to life;</w:t>
      </w:r>
    </w:p>
    <w:p>
      <w:pPr>
        <w:spacing w:after="0"/>
        <w:ind w:left="1152" w:hanging="432"/>
      </w:pPr>
      <w:r>
        <w:rPr/>
        <w:t>content with that, one never comes to harm.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lazy man drops his hand deep in the dish</w:t>
      </w:r>
    </w:p>
    <w:p>
      <w:pPr>
        <w:spacing w:after="0"/>
        <w:ind w:left="1152" w:hanging="432"/>
      </w:pPr>
      <w:r>
        <w:rPr/>
        <w:t>he will not so much as lift it to his lips.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Beat a scoffer--and you teach fools a lesson:</w:t>
      </w:r>
    </w:p>
    <w:p>
      <w:pPr>
        <w:spacing w:after="0"/>
        <w:ind w:left="1152" w:hanging="432"/>
      </w:pPr>
      <w:r>
        <w:rPr/>
        <w:t>a man of sense needs only a reproof.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He who ill-treats his father and expels his mothe</w:t>
      </w:r>
    </w:p>
    <w:p>
      <w:pPr>
        <w:spacing w:after="0"/>
        <w:ind w:left="1152" w:hanging="432"/>
      </w:pPr>
      <w:r>
        <w:rPr/>
        <w:t>is a vile, despicable son.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Cease not, my son, to listen to instruction,</w:t>
      </w:r>
    </w:p>
    <w:p>
      <w:pPr>
        <w:spacing w:after="0"/>
        <w:ind w:left="1152" w:hanging="432"/>
      </w:pPr>
      <w:r>
        <w:rPr/>
        <w:t>and never turn away from a wise teacher.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A rascal of a witness scoffs at justice,</w:t>
      </w:r>
    </w:p>
    <w:p>
      <w:pPr>
        <w:spacing w:after="0"/>
        <w:ind w:left="1152" w:hanging="432"/>
      </w:pPr>
      <w:r>
        <w:rPr/>
        <w:t>and perjury pours from a scoundrel’s lips.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Punishment is prepared for scoffers,</w:t>
      </w:r>
    </w:p>
    <w:p>
      <w:pPr>
        <w:spacing w:after="0"/>
        <w:ind w:left="1152" w:hanging="432"/>
      </w:pPr>
      <w:r>
        <w:rPr/>
        <w:t>and the lash for the back of a fool</w:t>
      </w:r>
    </w:p>
    <w:p>
      <w:pPr>
        <w:pStyle w:val="Heading1"/>
      </w:pPr>
      <w:r>
        <w:t>Chapter 20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Wine means mockery, liquor means brawling</w:t>
      </w:r>
    </w:p>
    <w:p>
      <w:pPr>
        <w:spacing w:after="0"/>
        <w:ind w:left="1152" w:hanging="432"/>
      </w:pPr>
      <w:r>
        <w:rPr/>
        <w:t>there is no sense in reeling under drink.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king’s threat scares men, like a lion roaring;</w:t>
      </w:r>
    </w:p>
    <w:p>
      <w:pPr>
        <w:spacing w:after="0"/>
        <w:ind w:left="1152" w:hanging="432"/>
      </w:pPr>
      <w:r>
        <w:rPr/>
        <w:t>he who provokes him is in danger.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It does men honour to keep clear of strife:</w:t>
      </w:r>
    </w:p>
    <w:p>
      <w:pPr>
        <w:spacing w:after="0"/>
        <w:ind w:left="1152" w:hanging="432"/>
      </w:pPr>
      <w:r>
        <w:rPr/>
        <w:t>a fool quarrels with everyone.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In the cold season a lazy man will not plough</w:t>
      </w:r>
    </w:p>
    <w:p>
      <w:pPr>
        <w:spacing w:after="0"/>
        <w:ind w:left="1152" w:hanging="432"/>
      </w:pPr>
      <w:r>
        <w:rPr/>
        <w:t>so he expects a crop in vain at harvest.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man’s mind may lie deep as water in a well</w:t>
      </w:r>
    </w:p>
    <w:p>
      <w:pPr>
        <w:spacing w:after="0"/>
        <w:ind w:left="1152" w:hanging="432"/>
      </w:pPr>
      <w:r>
        <w:rPr/>
        <w:t>but a clever man will draw it from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Many a person is called kind,</w:t>
      </w:r>
    </w:p>
    <w:p>
      <w:pPr>
        <w:spacing w:after="0"/>
        <w:ind w:left="1152" w:hanging="432"/>
      </w:pPr>
      <w:r>
        <w:rPr/>
        <w:t>but a trustworthy man is a rare find.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 blameless, upright man—</w:t>
      </w:r>
    </w:p>
    <w:p>
      <w:pPr>
        <w:spacing w:after="0"/>
        <w:ind w:left="1152" w:hanging="432"/>
      </w:pPr>
      <w:r>
        <w:rPr/>
        <w:t>happy are the children who come after him!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monarch seated on the throne of justice</w:t>
      </w:r>
    </w:p>
    <w:p>
      <w:pPr>
        <w:spacing w:after="0"/>
        <w:ind w:left="1152" w:hanging="432"/>
      </w:pPr>
      <w:r>
        <w:rPr/>
        <w:t>scatters all crime before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Who can say, “I have made my heart clean,</w:t>
      </w:r>
    </w:p>
    <w:p>
      <w:pPr>
        <w:spacing w:after="0"/>
        <w:ind w:left="1152" w:hanging="432"/>
      </w:pPr>
      <w:r>
        <w:rPr/>
        <w:t>I am pure and sinless”?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Different weights and different measures,</w:t>
      </w:r>
    </w:p>
    <w:p>
      <w:pPr>
        <w:spacing w:after="0"/>
        <w:ind w:left="1152" w:hanging="432"/>
      </w:pPr>
      <w:r>
        <w:rPr/>
        <w:t>the Eternal loathes them alike,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Even a child is known by what he does,</w:t>
      </w:r>
    </w:p>
    <w:p>
      <w:pPr>
        <w:spacing w:after="0"/>
        <w:ind w:left="1152" w:hanging="432"/>
      </w:pPr>
      <w:r>
        <w:rPr/>
        <w:t>as he behaves well or ill.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ear that hears, the eye that sees,</w:t>
      </w:r>
    </w:p>
    <w:p>
      <w:pPr>
        <w:spacing w:after="0"/>
        <w:ind w:left="1152" w:hanging="432"/>
      </w:pPr>
      <w:r>
        <w:rPr/>
        <w:t>the Eternal made them both.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Love not sleep, lest you fall into poverty:</w:t>
      </w:r>
    </w:p>
    <w:p>
      <w:pPr>
        <w:spacing w:after="0"/>
        <w:ind w:left="1152" w:hanging="432"/>
      </w:pPr>
      <w:r>
        <w:rPr/>
        <w:t>waken, and you will have ample food.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“Poor stuff! poor stuff!” a man says, as he buys</w:t>
      </w:r>
    </w:p>
    <w:p>
      <w:pPr>
        <w:spacing w:after="0"/>
        <w:ind w:left="1152" w:hanging="432"/>
      </w:pPr>
      <w:r>
        <w:rPr/>
        <w:t>but when he leaves, he boasts about his bargain.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Gold, wealth of rubies, jewels rare--</w:t>
      </w:r>
    </w:p>
    <w:p>
      <w:pPr>
        <w:spacing w:after="0"/>
        <w:ind w:left="1152" w:hanging="432"/>
      </w:pPr>
      <w:r>
        <w:rPr/>
        <w:t>such are wise words.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He has gone bail for a man?-- then seize him!</w:t>
      </w:r>
    </w:p>
    <w:p>
      <w:pPr>
        <w:spacing w:after="0"/>
        <w:ind w:left="1152" w:hanging="432"/>
      </w:pPr>
      <w:r>
        <w:rPr/>
        <w:t>hold him to what he has pledged!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Food won by fraud has a sweet taste,</w:t>
      </w:r>
    </w:p>
    <w:p>
      <w:pPr>
        <w:spacing w:after="0"/>
        <w:ind w:left="1152" w:hanging="432"/>
      </w:pPr>
      <w:r>
        <w:rPr/>
        <w:t>but later on the mouth gets filled with gravel.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Take counsel when you form a plan,</w:t>
      </w:r>
    </w:p>
    <w:p>
      <w:pPr>
        <w:spacing w:after="0"/>
        <w:ind w:left="1152" w:hanging="432"/>
      </w:pPr>
      <w:r>
        <w:rPr/>
        <w:t>and have some policy when you make war.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Talebearers let out secrets:</w:t>
      </w:r>
    </w:p>
    <w:p>
      <w:pPr>
        <w:spacing w:after="0"/>
        <w:ind w:left="1152" w:hanging="432"/>
      </w:pPr>
      <w:r>
        <w:rPr/>
        <w:t>have nothing to do with a gossip.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He who curses his father or his mother,</w:t>
      </w:r>
    </w:p>
    <w:p>
      <w:pPr>
        <w:spacing w:after="0"/>
        <w:ind w:left="1152" w:hanging="432"/>
      </w:pPr>
      <w:r>
        <w:rPr/>
        <w:t>his lamp of life will go out in black darkness.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Money made hurriedly at the start</w:t>
      </w:r>
    </w:p>
    <w:p>
      <w:pPr>
        <w:spacing w:after="0"/>
        <w:ind w:left="1152" w:hanging="432"/>
      </w:pPr>
      <w:r>
        <w:rPr/>
        <w:t>turns out unblessed at the end.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Never say, “I will revenge my wrongs”;</w:t>
      </w:r>
    </w:p>
    <w:p>
      <w:pPr>
        <w:spacing w:after="0"/>
        <w:ind w:left="1152" w:hanging="432"/>
      </w:pPr>
      <w:r>
        <w:rPr/>
        <w:t>wait for the Eternal to help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Different weights are loathsome to the Eternal;</w:t>
      </w:r>
    </w:p>
    <w:p>
      <w:pPr>
        <w:spacing w:after="0"/>
        <w:ind w:left="1152" w:hanging="432"/>
      </w:pPr>
      <w:r>
        <w:rPr/>
        <w:t>a false balance is unfair.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Man’s movements are controlled by the Eternal;</w:t>
      </w:r>
    </w:p>
    <w:p>
      <w:pPr>
        <w:spacing w:after="0"/>
        <w:ind w:left="1152" w:hanging="432"/>
      </w:pPr>
      <w:r>
        <w:rPr/>
        <w:t>then how can any understand his life?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Man’s conscience is the lamp of the Eternal,</w:t>
      </w:r>
    </w:p>
    <w:p>
      <w:pPr>
        <w:spacing w:after="0"/>
        <w:ind w:left="1152" w:hanging="432"/>
      </w:pPr>
      <w:r>
        <w:rPr/>
        <w:t>flashing into his inmost soul.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’Tis perilous to say rashly, “This is sacred!”</w:t>
      </w:r>
    </w:p>
    <w:p>
      <w:pPr>
        <w:spacing w:after="0"/>
        <w:ind w:left="1152" w:hanging="432"/>
      </w:pPr>
      <w:r>
        <w:rPr/>
        <w:t>and then reconsider your vow.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 wise king scatters wicked men;</w:t>
      </w:r>
    </w:p>
    <w:p>
      <w:pPr>
        <w:spacing w:after="0"/>
        <w:ind w:left="1152" w:hanging="432"/>
      </w:pPr>
      <w:r>
        <w:rPr/>
        <w:t>he drives hard over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Kindness and duty are a king’s safeguard;</w:t>
      </w:r>
    </w:p>
    <w:p>
      <w:pPr>
        <w:spacing w:after="0"/>
        <w:ind w:left="1152" w:hanging="432"/>
      </w:pPr>
      <w:r>
        <w:rPr/>
        <w:t>his throne rests upon 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A young man’s strength is his charm;</w:t>
      </w:r>
    </w:p>
    <w:p>
      <w:pPr>
        <w:spacing w:after="0"/>
        <w:ind w:left="1152" w:hanging="432"/>
      </w:pPr>
      <w:r>
        <w:rPr/>
        <w:t>and grey hairs make an old man beautiful.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Blows and bruises tell for good</w:t>
      </w:r>
    </w:p>
    <w:p>
      <w:pPr>
        <w:spacing w:after="0"/>
        <w:ind w:left="1152" w:hanging="432"/>
      </w:pPr>
      <w:r>
        <w:rPr/>
        <w:t>they go deep into the very soul.</w:t>
      </w:r>
    </w:p>
    <w:p>
      <w:pPr>
        <w:pStyle w:val="Heading1"/>
      </w:pPr>
      <w:r>
        <w:t>Chapter 21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Eternal sways the king’s heart like a water-course</w:t>
      </w:r>
    </w:p>
    <w:p>
      <w:pPr>
        <w:spacing w:after="0"/>
        <w:ind w:left="1152" w:hanging="432"/>
      </w:pPr>
      <w:r>
        <w:rPr/>
        <w:t>he turns it as he pleases.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Man’s ways are always right in his own eyes,</w:t>
      </w:r>
    </w:p>
    <w:p>
      <w:pPr>
        <w:spacing w:after="0"/>
        <w:ind w:left="1152" w:hanging="432"/>
      </w:pPr>
      <w:r>
        <w:rPr/>
        <w:t>but the Eternal has the verdict on his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Justice and fairness</w:t>
      </w:r>
    </w:p>
    <w:p>
      <w:pPr>
        <w:spacing w:after="0"/>
        <w:ind w:left="1152" w:hanging="432"/>
      </w:pPr>
      <w:r>
        <w:rPr/>
        <w:t>please the Eternal more than sacrifices.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Haughty looks, a proud heart,</w:t>
      </w:r>
    </w:p>
    <w:p>
      <w:pPr>
        <w:spacing w:after="0"/>
        <w:ind w:left="1152" w:hanging="432"/>
      </w:pPr>
      <w:r>
        <w:rPr/>
        <w:t>showy splendour--it is all sin.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diligent soul will have plenty,</w:t>
      </w:r>
    </w:p>
    <w:p>
      <w:pPr>
        <w:spacing w:after="0"/>
        <w:ind w:left="1152" w:hanging="432"/>
      </w:pPr>
      <w:r>
        <w:rPr/>
        <w:t>but lazy creatures will all end in poverty.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 man making money by fraud</w:t>
      </w:r>
    </w:p>
    <w:p>
      <w:pPr>
        <w:spacing w:after="0"/>
        <w:ind w:left="1152" w:hanging="432"/>
      </w:pPr>
      <w:r>
        <w:rPr/>
        <w:t>chases a bubble to his own doom.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evil are undone by their own tyranny,</w:t>
      </w:r>
    </w:p>
    <w:p>
      <w:pPr>
        <w:spacing w:after="0"/>
        <w:ind w:left="1152" w:hanging="432"/>
      </w:pPr>
      <w:r>
        <w:rPr/>
        <w:t>since they will not deal justly.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The insolent follow a crooked course:</w:t>
      </w:r>
    </w:p>
    <w:p>
      <w:pPr>
        <w:spacing w:after="0"/>
        <w:ind w:left="1152" w:hanging="432"/>
      </w:pPr>
      <w:r>
        <w:rPr/>
        <w:t>the good man’s life is straight.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Better a corner on the roof</w:t>
      </w:r>
    </w:p>
    <w:p>
      <w:pPr>
        <w:spacing w:after="0"/>
        <w:ind w:left="1152" w:hanging="432"/>
      </w:pPr>
      <w:r>
        <w:rPr/>
        <w:t>than a room inside the mansion with a nagging wife.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Bad men are bent on doing harm;</w:t>
      </w:r>
    </w:p>
    <w:p>
      <w:pPr>
        <w:spacing w:after="0"/>
        <w:ind w:left="1152" w:hanging="432"/>
      </w:pPr>
      <w:r>
        <w:rPr/>
        <w:t>none wins a kindly thought from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When a scoffer is punished, the fool gets a lesson</w:t>
      </w:r>
    </w:p>
    <w:p>
      <w:pPr>
        <w:spacing w:after="0"/>
        <w:ind w:left="1152" w:hanging="432"/>
      </w:pPr>
      <w:r>
        <w:rPr/>
        <w:t>men of sense learn by being taught.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just God cares for the good,</w:t>
      </w:r>
    </w:p>
    <w:p>
      <w:pPr>
        <w:spacing w:after="0"/>
        <w:ind w:left="1152" w:hanging="432"/>
      </w:pPr>
      <w:r>
        <w:rPr/>
        <w:t>but he brings down the wicked with a crash.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who is deaf to the cry of the poor,</w:t>
      </w:r>
    </w:p>
    <w:p>
      <w:pPr>
        <w:spacing w:after="0"/>
        <w:ind w:left="1152" w:hanging="432"/>
      </w:pPr>
      <w:r>
        <w:rPr/>
        <w:t>one day his own cry shall not be heard.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 secret bribe appeases anger,</w:t>
      </w:r>
    </w:p>
    <w:p>
      <w:pPr>
        <w:spacing w:after="0"/>
        <w:ind w:left="1152" w:hanging="432"/>
      </w:pPr>
      <w:r>
        <w:rPr/>
        <w:t>a present slipped into the hand will allay fury.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Justice done is a delight to good men,</w:t>
      </w:r>
    </w:p>
    <w:p>
      <w:pPr>
        <w:spacing w:after="0"/>
        <w:ind w:left="1152" w:hanging="432"/>
      </w:pPr>
      <w:r>
        <w:rPr/>
        <w:t>and dismay to evildoers.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man who wanders out of the right road</w:t>
      </w:r>
    </w:p>
    <w:p>
      <w:pPr>
        <w:spacing w:after="0"/>
        <w:ind w:left="1152" w:hanging="432"/>
      </w:pPr>
      <w:r>
        <w:rPr/>
        <w:t>will find his rest among the dead below.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 who is fond of pleasure will grow poor;</w:t>
      </w:r>
    </w:p>
    <w:p>
      <w:pPr>
        <w:spacing w:after="0"/>
        <w:ind w:left="1152" w:hanging="432"/>
      </w:pPr>
      <w:r>
        <w:rPr/>
        <w:t>he who is fond of wine and oil never grows rich.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 evil have to pay the penalty;</w:t>
      </w:r>
    </w:p>
    <w:p>
      <w:pPr>
        <w:spacing w:after="0"/>
        <w:ind w:left="1152" w:hanging="432"/>
      </w:pPr>
      <w:r>
        <w:rPr/>
        <w:t>the faithless are punished, not the upright.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Better live in a lonely desert</w:t>
      </w:r>
    </w:p>
    <w:p>
      <w:pPr>
        <w:spacing w:after="0"/>
        <w:ind w:left="1152" w:hanging="432"/>
      </w:pPr>
      <w:r>
        <w:rPr/>
        <w:t>than beside a nagging, quarrelsome woman.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The provident store up precious treasure,</w:t>
      </w:r>
    </w:p>
    <w:p>
      <w:pPr>
        <w:spacing w:after="0"/>
        <w:ind w:left="1152" w:hanging="432"/>
      </w:pPr>
      <w:r>
        <w:rPr/>
        <w:t>only to have it squandered by a fool.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By following justice and kindness,</w:t>
      </w:r>
    </w:p>
    <w:p>
      <w:pPr>
        <w:spacing w:after="0"/>
        <w:ind w:left="1152" w:hanging="432"/>
      </w:pPr>
      <w:r>
        <w:rPr/>
        <w:t>a man finds long life and wins honour.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clever man can scale a mighty city,</w:t>
      </w:r>
    </w:p>
    <w:p>
      <w:pPr>
        <w:spacing w:after="0"/>
        <w:ind w:left="1152" w:hanging="432"/>
      </w:pPr>
      <w:r>
        <w:rPr/>
        <w:t>and lay the vaunted stronghold 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He who is careful of his lips and tongue</w:t>
      </w:r>
    </w:p>
    <w:p>
      <w:pPr>
        <w:spacing w:after="0"/>
        <w:ind w:left="1152" w:hanging="432"/>
      </w:pPr>
      <w:r>
        <w:rPr/>
        <w:t>will manage to keep clear of trouble.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A man who acts with insolent disdain,</w:t>
      </w:r>
    </w:p>
    <w:p>
      <w:pPr>
        <w:spacing w:after="0"/>
        <w:ind w:left="1152" w:hanging="432"/>
      </w:pPr>
      <w:r>
        <w:rPr/>
        <w:t>an arrogant, haughty man--the name for him is “scoffer.”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 lazy man’s ease is his undoing,</w:t>
      </w:r>
    </w:p>
    <w:p>
      <w:pPr>
        <w:spacing w:after="0"/>
        <w:ind w:left="1152" w:hanging="432"/>
      </w:pPr>
      <w:r>
        <w:rPr/>
        <w:t>for his hands will not labour;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all the day long he rests at ease--</w:t>
      </w:r>
    </w:p>
    <w:p>
      <w:pPr>
        <w:spacing w:after="0"/>
        <w:ind w:left="1152" w:hanging="432"/>
      </w:pPr>
      <w:r>
        <w:rPr/>
        <w:t>while the good man works on unceasing.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Sacrifice from evil men God loathes--</w:t>
      </w:r>
    </w:p>
    <w:p>
      <w:pPr>
        <w:spacing w:after="0"/>
        <w:ind w:left="1152" w:hanging="432"/>
      </w:pPr>
      <w:r>
        <w:rPr/>
        <w:t>much more, when it is offered to atone for crime.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A dishonest witness shall perish,</w:t>
      </w:r>
    </w:p>
    <w:p>
      <w:pPr>
        <w:spacing w:after="0"/>
        <w:ind w:left="1152" w:hanging="432"/>
      </w:pPr>
      <w:r>
        <w:rPr/>
        <w:t>but a truthful man will never be forgotten.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Rascals are impudent,</w:t>
      </w:r>
    </w:p>
    <w:p>
      <w:pPr>
        <w:spacing w:after="0"/>
        <w:ind w:left="1152" w:hanging="432"/>
      </w:pPr>
      <w:r>
        <w:rPr/>
        <w:t>but honest men watch themselves anxiously.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Intelligence, skill, strategy--</w:t>
      </w:r>
    </w:p>
    <w:p>
      <w:pPr>
        <w:spacing w:after="0"/>
        <w:ind w:left="1152" w:hanging="432"/>
      </w:pPr>
      <w:r>
        <w:rPr/>
        <w:t>none can avail against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Chargers are harnessed for the battle,</w:t>
      </w:r>
    </w:p>
    <w:p>
      <w:pPr>
        <w:spacing w:after="0"/>
        <w:ind w:left="1152" w:hanging="432"/>
      </w:pPr>
      <w:r>
        <w:rPr/>
        <w:t>but saving victory comes from the Eternal.</w:t>
      </w:r>
    </w:p>
    <w:p>
      <w:pPr>
        <w:pStyle w:val="Heading1"/>
      </w:pPr>
      <w:r>
        <w:t>Chapter 22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Reputation is a better choice than riches</w:t>
      </w:r>
    </w:p>
    <w:p>
      <w:pPr>
        <w:spacing w:after="0"/>
        <w:ind w:left="1152" w:hanging="432"/>
      </w:pPr>
      <w:r>
        <w:rPr/>
        <w:t>esteem is more than money.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Rich and poor stand side by side:</w:t>
      </w:r>
    </w:p>
    <w:p>
      <w:pPr>
        <w:spacing w:after="0"/>
        <w:ind w:left="1152" w:hanging="432"/>
      </w:pPr>
      <w:r>
        <w:rPr/>
        <w:t>it was the Eternal who made them all.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cautious man sees danger and takes cover:</w:t>
      </w:r>
    </w:p>
    <w:p>
      <w:pPr>
        <w:spacing w:after="0"/>
        <w:ind w:left="1152" w:hanging="432"/>
      </w:pPr>
      <w:r>
        <w:rPr/>
        <w:t>a simpleton strolls on--and pays for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On crooked courses men step into snares:</w:t>
      </w:r>
    </w:p>
    <w:p>
      <w:pPr>
        <w:spacing w:after="0"/>
        <w:ind w:left="1152" w:hanging="432"/>
      </w:pPr>
      <w:r>
        <w:rPr/>
        <w:t>a careful man avoids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humble and the reverent are rewarded</w:t>
      </w:r>
    </w:p>
    <w:p>
      <w:pPr>
        <w:spacing w:after="0"/>
        <w:ind w:left="1152" w:hanging="432"/>
      </w:pPr>
      <w:r>
        <w:rPr/>
        <w:t>with wealth and honour and long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Train a child for his proper trade,</w:t>
      </w:r>
    </w:p>
    <w:p>
      <w:pPr>
        <w:spacing w:after="0"/>
        <w:ind w:left="1152" w:hanging="432"/>
      </w:pPr>
      <w:r>
        <w:rPr/>
        <w:t>and he will never leave it, even when he is old.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rich rule over the poor,</w:t>
      </w:r>
    </w:p>
    <w:p>
      <w:pPr>
        <w:spacing w:after="0"/>
        <w:ind w:left="1152" w:hanging="432"/>
      </w:pPr>
      <w:r>
        <w:rPr/>
        <w:t>and the borrower is a slave to the lender.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man who sows evil has a harvest of trouble</w:t>
      </w:r>
    </w:p>
    <w:p>
      <w:pPr>
        <w:spacing w:after="0"/>
        <w:ind w:left="1152" w:hanging="432"/>
      </w:pPr>
      <w:r>
        <w:rPr/>
        <w:t>his labour goes for nothing.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 generous man will have God’s blessing,</w:t>
      </w:r>
    </w:p>
    <w:p>
      <w:pPr>
        <w:spacing w:after="0"/>
        <w:ind w:left="1152" w:hanging="432"/>
      </w:pPr>
      <w:r>
        <w:rPr/>
        <w:t>because he shares his food with poor folk.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Get rid of a scoffer, and quarrels cease,</w:t>
      </w:r>
    </w:p>
    <w:p>
      <w:pPr>
        <w:spacing w:after="0"/>
        <w:ind w:left="1152" w:hanging="432"/>
      </w:pPr>
      <w:r>
        <w:rPr/>
        <w:t>disputes and insults are no more.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Eternal loves a pure heart</w:t>
      </w:r>
    </w:p>
    <w:p>
      <w:pPr>
        <w:spacing w:after="0"/>
        <w:ind w:left="1152" w:hanging="432"/>
      </w:pPr>
      <w:r>
        <w:rPr/>
        <w:t>kings love courtly speech.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Eternal is keen-eyed, alert</w:t>
      </w:r>
    </w:p>
    <w:p>
      <w:pPr>
        <w:spacing w:after="0"/>
        <w:ind w:left="1152" w:hanging="432"/>
      </w:pPr>
      <w:r>
        <w:rPr/>
        <w:t>he foils the plans of faithless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sluggard says, “There’s a lion outside,”</w:t>
      </w:r>
    </w:p>
    <w:p>
      <w:pPr>
        <w:spacing w:after="0"/>
        <w:ind w:left="1152" w:hanging="432"/>
      </w:pPr>
      <w:r>
        <w:rPr/>
        <w:t>or, “I shall be murdered in the street.”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The wiles of a loose woman are a deep, deep pit</w:t>
      </w:r>
    </w:p>
    <w:p>
      <w:pPr>
        <w:spacing w:after="0"/>
        <w:ind w:left="1152" w:hanging="432"/>
      </w:pPr>
      <w:r>
        <w:rPr/>
        <w:t>a man under God’s anger falls into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Folly clings to the mind of a child;</w:t>
      </w:r>
    </w:p>
    <w:p>
      <w:pPr>
        <w:spacing w:after="0"/>
        <w:ind w:left="1152" w:hanging="432"/>
      </w:pPr>
      <w:r>
        <w:rPr/>
        <w:t>the rod will drive it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man may crush the poor and so be rich,</w:t>
      </w:r>
    </w:p>
    <w:p>
      <w:pPr>
        <w:spacing w:after="0"/>
        <w:ind w:left="1152" w:hanging="432"/>
      </w:pPr>
      <w:r>
        <w:rPr/>
        <w:t>but presents to the rich will only make him poor.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Bend your ear, listen to wise words,</w:t>
      </w:r>
    </w:p>
    <w:p>
      <w:pPr>
        <w:spacing w:after="0"/>
        <w:ind w:left="1152" w:hanging="432"/>
      </w:pPr>
      <w:r>
        <w:rPr/>
        <w:t>study to understand their charm;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ever keep them in mind,</w:t>
      </w:r>
    </w:p>
    <w:p>
      <w:pPr>
        <w:spacing w:after="0"/>
        <w:ind w:left="1152" w:hanging="432"/>
      </w:pPr>
      <w:r>
        <w:rPr/>
        <w:t>all ready on your lips.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I am still teaching you my truths,</w:t>
      </w:r>
    </w:p>
    <w:p>
      <w:pPr>
        <w:spacing w:after="0"/>
        <w:ind w:left="1152" w:hanging="432"/>
      </w:pPr>
      <w:r>
        <w:rPr/>
        <w:t>that you may rely on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But have I not written them for you already,</w:t>
      </w:r>
    </w:p>
    <w:p>
      <w:pPr>
        <w:spacing w:after="0"/>
        <w:ind w:left="1152" w:hanging="432"/>
      </w:pPr>
      <w:r>
        <w:rPr/>
        <w:t>instructions about knowledge,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that you might understand them for yourself,</w:t>
      </w:r>
    </w:p>
    <w:p>
      <w:pPr>
        <w:spacing w:after="0"/>
        <w:ind w:left="1152" w:hanging="432"/>
      </w:pPr>
      <w:r>
        <w:rPr/>
        <w:t>and answer all inquirers?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Rob not the poor because he is poor,</w:t>
      </w:r>
    </w:p>
    <w:p>
      <w:pPr>
        <w:spacing w:after="0"/>
        <w:ind w:left="1152" w:hanging="432"/>
      </w:pPr>
      <w:r>
        <w:rPr/>
        <w:t>waste not the weak with lawsuits;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for the Eternal will take their part,</w:t>
      </w:r>
    </w:p>
    <w:p>
      <w:pPr>
        <w:spacing w:after="0"/>
        <w:ind w:left="1152" w:hanging="432"/>
      </w:pPr>
      <w:r>
        <w:rPr/>
        <w:t>he will rob robbers of their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Never join anyone who gets angry,</w:t>
      </w:r>
    </w:p>
    <w:p>
      <w:pPr>
        <w:spacing w:after="0"/>
        <w:ind w:left="1152" w:hanging="432"/>
      </w:pPr>
      <w:r>
        <w:rPr/>
        <w:t>never deal with a hot-tempered man;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for you may learn his ways</w:t>
      </w:r>
    </w:p>
    <w:p>
      <w:pPr>
        <w:spacing w:after="0"/>
        <w:ind w:left="1152" w:hanging="432"/>
      </w:pPr>
      <w:r>
        <w:rPr/>
        <w:t>and land yourself in danger.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Never be one of those who give bail,</w:t>
      </w:r>
    </w:p>
    <w:p>
      <w:pPr>
        <w:spacing w:after="0"/>
        <w:ind w:left="1152" w:hanging="432"/>
      </w:pPr>
      <w:r>
        <w:rPr/>
        <w:t>who are sureties for debts;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for if you have nothing to pay,</w:t>
      </w:r>
    </w:p>
    <w:p>
      <w:pPr>
        <w:spacing w:after="0"/>
        <w:ind w:left="1152" w:hanging="432"/>
      </w:pPr>
      <w:r>
        <w:rPr/>
        <w:t>your very bed will be seized.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Remove not an ancient landmark,</w:t>
      </w:r>
    </w:p>
    <w:p>
      <w:pPr>
        <w:spacing w:after="0"/>
        <w:ind w:left="1152" w:hanging="432"/>
      </w:pPr>
      <w:r>
        <w:rPr/>
        <w:t>set up by your fathers.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You see a man skilful at his work?</w:t>
      </w:r>
    </w:p>
    <w:p>
      <w:pPr>
        <w:spacing w:after="0"/>
        <w:ind w:left="1152" w:hanging="432"/>
      </w:pPr>
      <w:r>
        <w:rPr/>
        <w:t>He shall enter the service of kings,</w:t>
      </w:r>
    </w:p>
    <w:p>
      <w:pPr>
        <w:spacing w:after="0"/>
        <w:ind w:left="1152" w:hanging="432"/>
      </w:pPr>
      <w:r>
        <w:rPr/>
        <w:t>not the service of obscure men.</w:t>
      </w:r>
    </w:p>
    <w:p>
      <w:pPr>
        <w:pStyle w:val="Heading1"/>
      </w:pPr>
      <w:r>
        <w:t>Chapter 23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When you are sitting at a ruler’s table</w:t>
      </w:r>
    </w:p>
    <w:p>
      <w:pPr>
        <w:spacing w:after="0"/>
        <w:ind w:left="1152" w:hanging="432"/>
      </w:pPr>
      <w:r>
        <w:rPr/>
        <w:t>be careful how you eat;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control yourself,</w:t>
      </w:r>
    </w:p>
    <w:p>
      <w:pPr>
        <w:spacing w:after="0"/>
        <w:ind w:left="1152" w:hanging="432"/>
      </w:pPr>
      <w:r>
        <w:rPr/>
        <w:t>if you have a large appetite.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Toil not to grow rich;</w:t>
      </w:r>
    </w:p>
    <w:p>
      <w:pPr>
        <w:spacing w:after="0"/>
        <w:ind w:left="1152" w:hanging="432"/>
      </w:pPr>
      <w:r>
        <w:rPr/>
        <w:t>renounce that aim: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wealth is no sooner seen than gone,</w:t>
      </w:r>
    </w:p>
    <w:p>
      <w:pPr>
        <w:spacing w:after="0"/>
        <w:ind w:left="1152" w:hanging="432"/>
      </w:pPr>
      <w:r>
        <w:rPr/>
        <w:t>it makes wings for itself</w:t>
      </w:r>
    </w:p>
    <w:p>
      <w:pPr>
        <w:spacing w:after="0"/>
        <w:ind w:left="1152" w:hanging="432"/>
      </w:pPr>
      <w:r>
        <w:rPr/>
        <w:t>like an eagle flying skyward.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Never dine with a niggardly man,</w:t>
      </w:r>
    </w:p>
    <w:p>
      <w:pPr>
        <w:spacing w:after="0"/>
        <w:ind w:left="1152" w:hanging="432"/>
      </w:pPr>
      <w:r>
        <w:rPr/>
        <w:t>never fancy his dainties;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he counts his dishes,</w:t>
      </w:r>
    </w:p>
    <w:p>
      <w:pPr>
        <w:spacing w:after="0"/>
        <w:ind w:left="1152" w:hanging="432"/>
      </w:pPr>
      <w:r>
        <w:rPr/>
        <w:t>even as he bids you “Eat and drink”--</w:t>
      </w:r>
    </w:p>
    <w:p>
      <w:pPr>
        <w:spacing w:after="0"/>
        <w:ind w:left="1152" w:hanging="432"/>
      </w:pPr>
      <w:r>
        <w:rPr/>
        <w:t>he has no mind to you;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your gorge will rise at what you swallow,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for he deceives you as he feeds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Never talk to a fool,</w:t>
      </w:r>
    </w:p>
    <w:p>
      <w:pPr>
        <w:spacing w:after="0"/>
        <w:ind w:left="1152" w:hanging="432"/>
      </w:pPr>
      <w:r>
        <w:rPr/>
        <w:t>for he will despise your words of wisdom;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you are throwing away your fine sayings.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Remove not a widow’s landmark,</w:t>
      </w:r>
    </w:p>
    <w:p>
      <w:pPr>
        <w:spacing w:after="0"/>
        <w:ind w:left="1152" w:hanging="432"/>
      </w:pPr>
      <w:r>
        <w:rPr/>
        <w:t>encroach not on the orphans’ estate;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for they have a mighty Champion,</w:t>
      </w:r>
    </w:p>
    <w:p>
      <w:pPr>
        <w:spacing w:after="0"/>
        <w:ind w:left="1152" w:hanging="432"/>
      </w:pPr>
      <w:r>
        <w:rPr/>
        <w:t>who will take their part against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Apply your mind to instruction</w:t>
      </w:r>
    </w:p>
    <w:p>
      <w:pPr>
        <w:spacing w:after="0"/>
        <w:ind w:left="1152" w:hanging="432"/>
      </w:pPr>
      <w:r>
        <w:rPr/>
        <w:t>attend to words of knowledge;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buy truth, never part with it,</w:t>
      </w:r>
    </w:p>
    <w:p>
      <w:pPr>
        <w:spacing w:after="0"/>
        <w:ind w:left="1152" w:hanging="432"/>
      </w:pPr>
      <w:r>
        <w:rPr/>
        <w:t>buy wisdom, sense, and knowledge.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Leave not your child unpunished;</w:t>
      </w:r>
    </w:p>
    <w:p>
      <w:pPr>
        <w:spacing w:after="0"/>
        <w:ind w:left="1152" w:hanging="432"/>
      </w:pPr>
      <w:r>
        <w:rPr/>
        <w:t>if you whip him, you save him from death.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You must whip him with the rod,</w:t>
      </w:r>
    </w:p>
    <w:p>
      <w:pPr>
        <w:spacing w:after="0"/>
        <w:ind w:left="1152" w:hanging="432"/>
      </w:pPr>
      <w:r>
        <w:rPr/>
        <w:t>and so preserve his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My son, if you are wise,</w:t>
      </w:r>
    </w:p>
    <w:p>
      <w:pPr>
        <w:spacing w:after="0"/>
        <w:ind w:left="1152" w:hanging="432"/>
      </w:pPr>
      <w:r>
        <w:rPr/>
        <w:t>I shall indeed be joyful;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my heart will be glad</w:t>
      </w:r>
    </w:p>
    <w:p>
      <w:pPr>
        <w:spacing w:after="0"/>
        <w:ind w:left="1152" w:hanging="432"/>
      </w:pPr>
      <w:r>
        <w:rPr/>
        <w:t>to hear wise words from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Never envy evil men,</w:t>
      </w:r>
    </w:p>
    <w:p>
      <w:pPr>
        <w:spacing w:after="0"/>
        <w:ind w:left="1152" w:hanging="432"/>
      </w:pPr>
      <w:r>
        <w:rPr/>
        <w:t>but always reverence the Eternal;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for something will yet come to you,</w:t>
      </w:r>
    </w:p>
    <w:p>
      <w:pPr>
        <w:spacing w:after="0"/>
        <w:ind w:left="1152" w:hanging="432"/>
      </w:pPr>
      <w:r>
        <w:rPr/>
        <w:t>your hope will not be lost.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Listen, my son, and be wise</w:t>
      </w:r>
    </w:p>
    <w:p>
      <w:pPr>
        <w:spacing w:after="0"/>
        <w:ind w:left="1152" w:hanging="432"/>
      </w:pPr>
      <w:r>
        <w:rPr/>
        <w:t>be guided by good sense: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never sit down with tipsy me</w:t>
      </w:r>
    </w:p>
    <w:p>
      <w:pPr>
        <w:spacing w:after="0"/>
        <w:ind w:left="1152" w:hanging="432"/>
      </w:pPr>
      <w:r>
        <w:rPr/>
        <w:t>or among gluttons;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the drunkard and the glutton come to poverty</w:t>
      </w:r>
    </w:p>
    <w:p>
      <w:pPr>
        <w:spacing w:after="0"/>
        <w:ind w:left="1152" w:hanging="432"/>
      </w:pPr>
      <w:r>
        <w:rPr/>
        <w:t>and revelling leaves men in rags.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Listen to your own father,</w:t>
      </w:r>
    </w:p>
    <w:p>
      <w:pPr>
        <w:spacing w:after="0"/>
        <w:ind w:left="1152" w:hanging="432"/>
      </w:pPr>
      <w:r>
        <w:rPr/>
        <w:t>and despise not your old mother;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make your father glad,</w:t>
      </w:r>
    </w:p>
    <w:p>
      <w:pPr>
        <w:spacing w:after="0"/>
        <w:ind w:left="1152" w:hanging="432"/>
      </w:pPr>
      <w:r>
        <w:rPr/>
        <w:t>your mother happy;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for a good man’s father will rejoice,</w:t>
      </w:r>
    </w:p>
    <w:p>
      <w:pPr>
        <w:spacing w:after="0"/>
        <w:ind w:left="1152" w:hanging="432"/>
      </w:pPr>
      <w:r>
        <w:rPr/>
        <w:t>and a sensible son brings joy to his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Attend to me, my son,</w:t>
      </w:r>
    </w:p>
    <w:p>
      <w:pPr>
        <w:spacing w:after="0"/>
        <w:ind w:left="1152" w:hanging="432"/>
      </w:pPr>
      <w:r>
        <w:rPr/>
        <w:t>mark my injunctions: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for a harlot is a deep, deep pit,</w:t>
      </w:r>
    </w:p>
    <w:p>
      <w:pPr>
        <w:spacing w:after="0"/>
        <w:ind w:left="1152" w:hanging="432"/>
      </w:pPr>
      <w:r>
        <w:rPr/>
        <w:t>a loose woman is a narrow pit;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yes, and she lies in wait like a robber,</w:t>
      </w:r>
    </w:p>
    <w:p>
      <w:pPr>
        <w:spacing w:after="0"/>
        <w:ind w:left="1152" w:hanging="432"/>
      </w:pPr>
      <w:r>
        <w:rPr/>
        <w:t>and many a man she plunders.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Who shriek? who groan?</w:t>
      </w:r>
    </w:p>
    <w:p>
      <w:pPr>
        <w:spacing w:after="0"/>
        <w:ind w:left="1152" w:hanging="432"/>
      </w:pPr>
      <w:r>
        <w:rPr/>
        <w:t>Who quarrel and grumble</w:t>
      </w:r>
    </w:p>
    <w:p>
      <w:pPr>
        <w:spacing w:after="0"/>
        <w:ind w:left="576" w:hanging="432"/>
      </w:pPr>
      <w:r>
        <w:rPr/>
        <w:t>Who are bruised for nothing</w:t>
      </w:r>
    </w:p>
    <w:p>
      <w:pPr>
        <w:spacing w:after="0"/>
        <w:ind w:left="1152" w:hanging="432"/>
      </w:pPr>
      <w:r>
        <w:rPr/>
        <w:t>Who have bleary eyes?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Those who linger over the bottle,</w:t>
      </w:r>
    </w:p>
    <w:p>
      <w:pPr>
        <w:spacing w:after="0"/>
        <w:ind w:left="1152" w:hanging="432"/>
      </w:pPr>
      <w:r>
        <w:rPr/>
        <w:t>those who relish blended wines.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Then look not on the wine so red,</w:t>
      </w:r>
    </w:p>
    <w:p>
      <w:pPr>
        <w:spacing w:after="0"/>
        <w:ind w:left="1152" w:hanging="432"/>
      </w:pPr>
      <w:r>
        <w:rPr/>
        <w:t>that sparkles in the cup</w:t>
      </w:r>
    </w:p>
    <w:p>
      <w:pPr>
        <w:spacing w:after="0"/>
        <w:ind w:left="576" w:hanging="432"/>
      </w:pPr>
      <w:r>
        <w:rPr/>
        <w:t>it glides down smoothly at the first,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but in the end it bites like any snake,</w:t>
      </w:r>
    </w:p>
    <w:p>
      <w:pPr>
        <w:spacing w:after="0"/>
        <w:ind w:left="1152" w:hanging="432"/>
      </w:pPr>
      <w:r>
        <w:rPr/>
        <w:t>it stings you like an adder.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You will be seeing odd things,</w:t>
      </w:r>
    </w:p>
    <w:p>
      <w:pPr>
        <w:spacing w:after="0"/>
        <w:ind w:left="1152" w:hanging="432"/>
      </w:pPr>
      <w:r>
        <w:rPr/>
        <w:t>you will be saying queer things;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you will be like a man asleep at sea,</w:t>
      </w:r>
    </w:p>
    <w:p>
      <w:pPr>
        <w:spacing w:after="0"/>
        <w:ind w:left="1152" w:hanging="432"/>
      </w:pPr>
      <w:r>
        <w:rPr/>
        <w:t>asleep in the midst of a storm,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muttering, “I was hit, not hurt,</w:t>
      </w:r>
    </w:p>
    <w:p>
      <w:pPr>
        <w:spacing w:after="0"/>
        <w:ind w:left="1152" w:hanging="432"/>
      </w:pPr>
      <w:r>
        <w:rPr/>
        <w:t>I was beaten, but I feel nothing!</w:t>
      </w:r>
    </w:p>
    <w:p>
      <w:pPr>
        <w:spacing w:after="0"/>
        <w:ind w:left="576" w:hanging="432"/>
      </w:pPr>
      <w:r>
        <w:rPr/>
        <w:t>When ever will morning come</w:t>
      </w:r>
    </w:p>
    <w:p>
      <w:pPr>
        <w:spacing w:after="0"/>
        <w:ind w:left="1152" w:hanging="432"/>
      </w:pPr>
      <w:r>
        <w:rPr/>
        <w:t>till I can get drunk again?”</w:t>
      </w:r>
    </w:p>
    <w:p>
      <w:pPr>
        <w:pStyle w:val="Heading1"/>
      </w:pPr>
      <w:r>
        <w:t>Chapter 24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Never envy evil men</w:t>
      </w:r>
    </w:p>
    <w:p>
      <w:pPr>
        <w:spacing w:after="0"/>
        <w:ind w:left="1152" w:hanging="432"/>
      </w:pPr>
      <w:r>
        <w:rPr/>
        <w:t>never seek their company;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for their one thought is plunder,</w:t>
      </w:r>
    </w:p>
    <w:p>
      <w:pPr>
        <w:spacing w:after="0"/>
        <w:ind w:left="1152" w:hanging="432"/>
      </w:pPr>
      <w:r>
        <w:rPr/>
        <w:t>and mischief is their theme.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What builds a house is skill,</w:t>
      </w:r>
    </w:p>
    <w:p>
      <w:pPr>
        <w:spacing w:after="0"/>
        <w:ind w:left="1152" w:hanging="432"/>
      </w:pPr>
      <w:r>
        <w:rPr/>
        <w:t>it is erected by intelligence;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and knowledge furnishes the rooms</w:t>
      </w:r>
    </w:p>
    <w:p>
      <w:pPr>
        <w:spacing w:after="0"/>
        <w:ind w:left="1152" w:hanging="432"/>
      </w:pPr>
      <w:r>
        <w:rPr/>
        <w:t>with all that is rare and pleasant.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Wise men are better than warriors,</w:t>
      </w:r>
    </w:p>
    <w:p>
      <w:pPr>
        <w:spacing w:after="0"/>
        <w:ind w:left="1152" w:hanging="432"/>
      </w:pPr>
      <w:r>
        <w:rPr/>
        <w:t>brain is better than brawn;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for you need policy in war:</w:t>
      </w:r>
    </w:p>
    <w:p>
      <w:pPr>
        <w:spacing w:after="0"/>
        <w:ind w:left="1152" w:hanging="432"/>
      </w:pPr>
      <w:r>
        <w:rPr/>
        <w:t>what saves the state is many counsellors.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Wisdom is beyond a fool’s reach</w:t>
      </w:r>
    </w:p>
    <w:p>
      <w:pPr>
        <w:spacing w:after="0"/>
        <w:ind w:left="1152" w:hanging="432"/>
      </w:pPr>
      <w:r>
        <w:rPr/>
        <w:t>so he can say nothing in a council.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 man who devises mischief</w:t>
      </w:r>
    </w:p>
    <w:p>
      <w:pPr>
        <w:spacing w:after="0"/>
        <w:ind w:left="1152" w:hanging="432"/>
      </w:pPr>
      <w:r>
        <w:rPr/>
        <w:t>men call him a schemer.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Now sin is folly’s scheme,</w:t>
      </w:r>
    </w:p>
    <w:p>
      <w:pPr>
        <w:spacing w:after="0"/>
        <w:ind w:left="1152" w:hanging="432"/>
      </w:pPr>
      <w:r>
        <w:rPr/>
        <w:t>and men loathe mischief-makers.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If you have been slack, then your means will be small</w:t>
      </w:r>
    </w:p>
    <w:p>
      <w:pPr>
        <w:spacing w:after="0"/>
        <w:ind w:left="1152" w:hanging="432"/>
      </w:pPr>
      <w:r>
        <w:rPr/>
        <w:t>when adversity comes.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Rescue men carried off to death</w:t>
      </w:r>
    </w:p>
    <w:p>
      <w:pPr>
        <w:spacing w:after="0"/>
        <w:ind w:left="1152" w:hanging="432"/>
      </w:pPr>
      <w:r>
        <w:rPr/>
        <w:t>deliver any who go trembling to their doom.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You say, “But I knew nothing of it”?</w:t>
      </w:r>
    </w:p>
    <w:p>
      <w:pPr>
        <w:spacing w:after="0"/>
        <w:ind w:left="1152" w:hanging="432"/>
      </w:pPr>
      <w:r>
        <w:rPr/>
        <w:t>Yet he who reads the heart sees through you,</w:t>
      </w:r>
    </w:p>
    <w:p>
      <w:pPr>
        <w:spacing w:after="0"/>
        <w:ind w:left="576" w:hanging="432"/>
      </w:pPr>
      <w:r>
        <w:rPr/>
        <w:t>he knows, he who watches you--</w:t>
      </w:r>
    </w:p>
    <w:p>
      <w:pPr>
        <w:spacing w:after="0"/>
        <w:ind w:left="1152" w:hanging="432"/>
      </w:pPr>
      <w:r>
        <w:rPr/>
        <w:t>will he not requite each man for what he did?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My son, eat honey--it is good</w:t>
      </w:r>
    </w:p>
    <w:p>
      <w:pPr>
        <w:spacing w:after="0"/>
        <w:ind w:left="1152" w:hanging="432"/>
      </w:pPr>
      <w:r>
        <w:rPr/>
        <w:t>and honeycombs are sweet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so wisdom tastes.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Villain, hands off the good man’s house!</w:t>
      </w:r>
    </w:p>
    <w:p>
      <w:pPr>
        <w:spacing w:after="0"/>
        <w:ind w:left="1152" w:hanging="432"/>
      </w:pPr>
      <w:r>
        <w:rPr/>
        <w:t>ransack not his abode.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good man may fall seven times, but he rises</w:t>
      </w:r>
    </w:p>
    <w:p>
      <w:pPr>
        <w:spacing w:after="0"/>
        <w:ind w:left="1152" w:hanging="432"/>
      </w:pPr>
      <w:r>
        <w:rPr/>
        <w:t>an evil man is crushed by a calamity.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Rejoice not when your enemy falls,</w:t>
      </w:r>
    </w:p>
    <w:p>
      <w:pPr>
        <w:spacing w:after="0"/>
        <w:ind w:left="1152" w:hanging="432"/>
      </w:pPr>
      <w:r>
        <w:rPr/>
        <w:t>never exult when he is overthrown;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lest the Eternal see it and in displeasure</w:t>
      </w:r>
    </w:p>
    <w:p>
      <w:pPr>
        <w:spacing w:after="0"/>
        <w:ind w:left="1152" w:hanging="432"/>
      </w:pPr>
      <w:r>
        <w:rPr/>
        <w:t>divert his wrath from him to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Never fret over evildoers,</w:t>
      </w:r>
    </w:p>
    <w:p>
      <w:pPr>
        <w:spacing w:after="0"/>
        <w:ind w:left="1152" w:hanging="432"/>
      </w:pPr>
      <w:r>
        <w:rPr/>
        <w:t>never envy wicked men;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the bad man comes to no good end,</w:t>
      </w:r>
    </w:p>
    <w:p>
      <w:pPr>
        <w:spacing w:after="0"/>
        <w:ind w:left="1152" w:hanging="432"/>
      </w:pPr>
      <w:r>
        <w:rPr/>
        <w:t>the lamp of a bad life will be put out.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My son, stand in awe of the Eternal and of the king</w:t>
      </w:r>
    </w:p>
    <w:p>
      <w:pPr>
        <w:spacing w:after="0"/>
        <w:ind w:left="1152" w:hanging="432"/>
      </w:pPr>
      <w:r>
        <w:rPr/>
        <w:t>anger not either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aa they can crush you swiftly,</w:t>
      </w:r>
    </w:p>
    <w:p>
      <w:pPr>
        <w:spacing w:after="0"/>
        <w:ind w:left="1152" w:hanging="432"/>
      </w:pPr>
      <w:r>
        <w:rPr/>
        <w:t>they can destroy you suddenly.</w:t>
      </w:r>
      <w:r>
        <w:t xml:space="preserve"> </w:t>
      </w:r>
      <w:r>
        <w:rPr/>
        <w:t>* * *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Further sayings of the sages</w:t>
      </w:r>
    </w:p>
    <w:p>
      <w:pPr>
        <w:spacing w:after="0"/>
        <w:ind w:left="576" w:hanging="432"/>
      </w:pPr>
      <w:r>
        <w:rPr/>
        <w:t>It is not fair to favour one side in a suit.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He who tells a man in the wrong,</w:t>
      </w:r>
    </w:p>
    <w:p>
      <w:pPr>
        <w:spacing w:after="0"/>
        <w:ind w:left="1152" w:hanging="432"/>
      </w:pPr>
      <w:r>
        <w:rPr/>
        <w:t>“You are right,” men will curse him, people will denounce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He is a true friend</w:t>
      </w:r>
    </w:p>
    <w:p>
      <w:pPr>
        <w:spacing w:after="0"/>
        <w:ind w:left="1152" w:hanging="432"/>
      </w:pPr>
      <w:r>
        <w:rPr/>
        <w:t>who is honest with you: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those who reprove shall prosper,</w:t>
      </w:r>
    </w:p>
    <w:p>
      <w:pPr>
        <w:spacing w:after="0"/>
        <w:ind w:left="1152" w:hanging="432"/>
      </w:pPr>
      <w:r>
        <w:rPr/>
        <w:t>good fortune shall be theirs.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First work your farm</w:t>
      </w:r>
    </w:p>
    <w:p>
      <w:pPr>
        <w:spacing w:after="0"/>
        <w:ind w:left="576" w:hanging="432"/>
      </w:pPr>
      <w:r>
        <w:rPr/>
        <w:t>and till the soil--</w:t>
      </w:r>
    </w:p>
    <w:p>
      <w:pPr>
        <w:spacing w:after="0"/>
        <w:ind w:left="1152" w:hanging="432"/>
      </w:pPr>
      <w:r>
        <w:rPr/>
        <w:t>then marry and set up house.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Never give baseless evidence against your neighbour</w:t>
      </w:r>
    </w:p>
    <w:p>
      <w:pPr>
        <w:spacing w:after="0"/>
        <w:ind w:left="1152" w:hanging="432"/>
      </w:pPr>
      <w:r>
        <w:rPr/>
        <w:t>never mislead men by what you say.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Never think, “I will treat him as he treated me.</w:t>
      </w:r>
    </w:p>
    <w:p>
      <w:pPr>
        <w:spacing w:after="0"/>
        <w:ind w:left="1152" w:hanging="432"/>
      </w:pPr>
      <w:r>
        <w:rPr/>
        <w:t>I will pay back the man for what he did.”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I passed by the field of the slothful,</w:t>
      </w:r>
    </w:p>
    <w:p>
      <w:pPr>
        <w:spacing w:after="0"/>
        <w:ind w:left="1152" w:hanging="432"/>
      </w:pPr>
      <w:r>
        <w:rPr/>
        <w:t>by the vineyard of the thriftless: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and there it lay, all overgrown with thistles,</w:t>
      </w:r>
    </w:p>
    <w:p>
      <w:pPr>
        <w:spacing w:after="0"/>
        <w:ind w:left="1152" w:hanging="432"/>
      </w:pPr>
      <w:r>
        <w:rPr/>
        <w:t>the surface covered with nettles,</w:t>
      </w:r>
    </w:p>
    <w:p>
      <w:pPr>
        <w:spacing w:after="0"/>
        <w:ind w:left="1152" w:hanging="432"/>
      </w:pPr>
      <w:r>
        <w:rPr/>
        <w:t>the stone wall broken down.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I thought upon it as I looked,</w:t>
      </w:r>
    </w:p>
    <w:p>
      <w:pPr>
        <w:spacing w:after="0"/>
        <w:ind w:left="1152" w:hanging="432"/>
      </w:pPr>
      <w:r>
        <w:rPr/>
        <w:t>I learned a lesson from the sight: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“Let me sleep for a little, a little</w:t>
      </w:r>
    </w:p>
    <w:p>
      <w:pPr>
        <w:spacing w:after="0"/>
        <w:ind w:left="1152" w:hanging="432"/>
      </w:pPr>
      <w:r>
        <w:rPr/>
        <w:t>let me fold my hands for a little, to rest”?--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yes, and poverty will pounce on you,</w:t>
      </w:r>
    </w:p>
    <w:p>
      <w:pPr>
        <w:spacing w:after="0"/>
        <w:ind w:left="1152" w:hanging="432"/>
      </w:pPr>
      <w:r>
        <w:rPr/>
        <w:t>want will overpower you.</w:t>
      </w:r>
      <w:r>
        <w:t xml:space="preserve"> </w:t>
      </w:r>
      <w:r>
        <w:rPr/>
        <w:t>* * *</w:t>
      </w:r>
    </w:p>
    <w:p>
      <w:pPr>
        <w:pStyle w:val="Heading1"/>
      </w:pPr>
      <w:r>
        <w:t>Chapter 25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following also are maxims of Solomon, copied out by scholars under Hezekiah king of Judah.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Mystery is God’s glory,</w:t>
      </w:r>
    </w:p>
    <w:p>
      <w:pPr>
        <w:spacing w:after="0"/>
        <w:ind w:left="1152" w:hanging="432"/>
      </w:pPr>
      <w:r>
        <w:rPr/>
        <w:t>but a king’s glory is to search out secrets.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High as heaven and deep as earth,</w:t>
      </w:r>
    </w:p>
    <w:p>
      <w:pPr>
        <w:spacing w:after="0"/>
        <w:ind w:left="1152" w:hanging="432"/>
      </w:pPr>
      <w:r>
        <w:rPr/>
        <w:t>the king’s mind is a mystery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Take dross from silver,</w:t>
      </w:r>
    </w:p>
    <w:p>
      <w:pPr>
        <w:spacing w:after="0"/>
        <w:ind w:left="1152" w:hanging="432"/>
      </w:pPr>
      <w:r>
        <w:rPr/>
        <w:t>and the silver shines out pure;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remove scoundrels from a king</w:t>
      </w:r>
    </w:p>
    <w:p>
      <w:pPr>
        <w:spacing w:after="0"/>
        <w:ind w:left="1152" w:hanging="432"/>
      </w:pPr>
      <w:r>
        <w:rPr/>
        <w:t>and his throne will rest on 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Never claim honour at court</w:t>
      </w:r>
    </w:p>
    <w:p>
      <w:pPr>
        <w:spacing w:after="0"/>
        <w:ind w:left="1152" w:hanging="432"/>
      </w:pPr>
      <w:r>
        <w:rPr/>
        <w:t>never push forward among great men: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better be told, “Come higher up,”</w:t>
      </w:r>
    </w:p>
    <w:p>
      <w:pPr>
        <w:spacing w:after="0"/>
        <w:ind w:left="1152" w:hanging="432"/>
      </w:pPr>
      <w:r>
        <w:rPr/>
        <w:t>than be sent lower down in presence of the king.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Never be in a hurry to repeat</w:t>
      </w:r>
    </w:p>
    <w:p>
      <w:pPr>
        <w:spacing w:after="0"/>
        <w:ind w:left="1152" w:hanging="432"/>
      </w:pPr>
      <w:r>
        <w:rPr/>
        <w:t>something you may have seen</w:t>
      </w:r>
    </w:p>
    <w:p>
      <w:pPr>
        <w:spacing w:after="0"/>
        <w:ind w:left="576" w:hanging="432"/>
      </w:pPr>
      <w:r>
        <w:rPr/>
        <w:t>for what will you do, later on</w:t>
      </w:r>
    </w:p>
    <w:p>
      <w:pPr>
        <w:spacing w:after="0"/>
        <w:ind w:left="1152" w:hanging="432"/>
      </w:pPr>
      <w:r>
        <w:rPr/>
        <w:t>when you are taxed with it?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Talk the thing over with the other man,</w:t>
      </w:r>
    </w:p>
    <w:p>
      <w:pPr>
        <w:spacing w:after="0"/>
        <w:ind w:left="1152" w:hanging="432"/>
      </w:pPr>
      <w:r>
        <w:rPr/>
        <w:t>but never give away his secret;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for some hearer may reproach you,</w:t>
      </w:r>
    </w:p>
    <w:p>
      <w:pPr>
        <w:spacing w:after="0"/>
        <w:ind w:left="1152" w:hanging="432"/>
      </w:pPr>
      <w:r>
        <w:rPr/>
        <w:t>to your lasting shame.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wise reproof laid on a willing hearer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is like a golden apple laid on silver network;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golden earring, a necklace of rare gold--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an apt word is like that.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Like snow that cools a harvest drink,</w:t>
      </w:r>
    </w:p>
    <w:p>
      <w:pPr>
        <w:spacing w:after="0"/>
        <w:ind w:left="1152" w:hanging="432"/>
      </w:pPr>
      <w:r>
        <w:rPr/>
        <w:t>so is a messenger who can be trusted;</w:t>
      </w:r>
    </w:p>
    <w:p>
      <w:pPr>
        <w:spacing w:after="0"/>
        <w:ind w:left="1152" w:hanging="432"/>
      </w:pPr>
      <w:r>
        <w:rPr/>
        <w:t>he is a treat to those who send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Clouds and wind that bring no rain--</w:t>
      </w:r>
    </w:p>
    <w:p>
      <w:pPr>
        <w:spacing w:after="0"/>
        <w:ind w:left="1152" w:hanging="432"/>
      </w:pPr>
      <w:r>
        <w:rPr/>
        <w:t>like him who promises what he never gives!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An angry man is pacified by forbearance,</w:t>
      </w:r>
    </w:p>
    <w:p>
      <w:pPr>
        <w:spacing w:after="0"/>
        <w:ind w:left="1152" w:hanging="432"/>
      </w:pPr>
      <w:r>
        <w:rPr/>
        <w:t>and gentle words abate his ire.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If you find honey, eat no more than you need;</w:t>
      </w:r>
    </w:p>
    <w:p>
      <w:pPr>
        <w:spacing w:after="0"/>
        <w:ind w:left="1152" w:hanging="432"/>
      </w:pPr>
      <w:r>
        <w:rPr/>
        <w:t>you may surfeit yourself and vomit.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Go seldom to your neighbour’s house;</w:t>
      </w:r>
    </w:p>
    <w:p>
      <w:pPr>
        <w:spacing w:after="0"/>
        <w:ind w:left="1152" w:hanging="432"/>
      </w:pPr>
      <w:r>
        <w:rPr/>
        <w:t>he may grow tired of you, and turn against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 club, a sword, a pointed arrow--</w:t>
      </w:r>
    </w:p>
    <w:p>
      <w:pPr>
        <w:spacing w:after="0"/>
        <w:ind w:left="1152" w:hanging="432"/>
      </w:pPr>
      <w:r>
        <w:rPr/>
        <w:t>so is the man who gives false evidence against his neighbour.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 loose tooth, an unsteady foot--</w:t>
      </w:r>
    </w:p>
    <w:p>
      <w:pPr>
        <w:spacing w:after="0"/>
        <w:ind w:left="1152" w:hanging="432"/>
      </w:pPr>
      <w:r>
        <w:rPr/>
        <w:t>’tis all the faithless have to support them in trouble.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Singing music to a saddened soul</w:t>
      </w:r>
    </w:p>
    <w:p>
      <w:pPr>
        <w:spacing w:after="0"/>
        <w:ind w:left="1152" w:hanging="432"/>
      </w:pPr>
      <w:r>
        <w:rPr/>
        <w:t>is like dropping vinegar upon a wound.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If your enemy is hungry give him food,</w:t>
      </w:r>
    </w:p>
    <w:p>
      <w:pPr>
        <w:spacing w:after="0"/>
        <w:ind w:left="1152" w:hanging="432"/>
      </w:pPr>
      <w:r>
        <w:rPr/>
        <w:t>and give him water if he thirsts;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for so you shall quench blazing passions,</w:t>
      </w:r>
    </w:p>
    <w:p>
      <w:pPr>
        <w:spacing w:after="0"/>
        <w:ind w:left="1152" w:hanging="432"/>
      </w:pPr>
      <w:r>
        <w:rPr/>
        <w:t>and the Eternal will reward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North winds bring rain</w:t>
      </w:r>
    </w:p>
    <w:p>
      <w:pPr>
        <w:spacing w:after="0"/>
        <w:ind w:left="1152" w:hanging="432"/>
      </w:pPr>
      <w:r>
        <w:rPr/>
        <w:t>slander brings angry looks.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Better a corner on the roof</w:t>
      </w:r>
    </w:p>
    <w:p>
      <w:pPr>
        <w:spacing w:after="0"/>
        <w:ind w:left="1152" w:hanging="432"/>
      </w:pPr>
      <w:r>
        <w:rPr/>
        <w:t>than a room inside the mansion with a nagging wife.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Like cold water to the thirsty,</w:t>
      </w:r>
    </w:p>
    <w:p>
      <w:pPr>
        <w:spacing w:after="0"/>
        <w:ind w:left="1152" w:hanging="432"/>
      </w:pPr>
      <w:r>
        <w:rPr/>
        <w:t>so good news from a far land is refreshing.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A fountain fouled, a spring bemired--</w:t>
      </w:r>
    </w:p>
    <w:p>
      <w:pPr>
        <w:spacing w:after="0"/>
        <w:ind w:left="1152" w:hanging="432"/>
      </w:pPr>
      <w:r>
        <w:rPr/>
        <w:t>so is a good man yielding to the wicked.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It is bad to indulge overmuch in honey;</w:t>
      </w:r>
    </w:p>
    <w:p>
      <w:pPr>
        <w:spacing w:after="0"/>
        <w:ind w:left="1152" w:hanging="432"/>
      </w:pPr>
      <w:r>
        <w:rPr/>
        <w:t>so be sparing of your compliments.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A man with no control over himself</w:t>
      </w:r>
    </w:p>
    <w:p>
      <w:pPr>
        <w:spacing w:after="0"/>
        <w:ind w:left="1152" w:hanging="432"/>
      </w:pPr>
      <w:r>
        <w:rPr/>
        <w:t>is like a town with broken walls.</w:t>
      </w:r>
    </w:p>
    <w:p>
      <w:pPr>
        <w:pStyle w:val="Heading1"/>
      </w:pPr>
      <w:r>
        <w:t>Chapter 26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Like snow in summer and rain in harvest,</w:t>
      </w:r>
    </w:p>
    <w:p>
      <w:pPr>
        <w:spacing w:after="0"/>
        <w:ind w:left="1152" w:hanging="432"/>
      </w:pPr>
      <w:r>
        <w:rPr/>
        <w:t>so honour for a fool is out of place.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 sparrow flutters, the swallow flits,</w:t>
      </w:r>
    </w:p>
    <w:p>
      <w:pPr>
        <w:spacing w:after="0"/>
        <w:ind w:left="1152" w:hanging="432"/>
      </w:pPr>
      <w:r>
        <w:rPr/>
        <w:t>and the baseless curse never goes home.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whip for the horse, a bridle for the ass,</w:t>
      </w:r>
    </w:p>
    <w:p>
      <w:pPr>
        <w:spacing w:after="0"/>
        <w:ind w:left="1152" w:hanging="432"/>
      </w:pPr>
      <w:r>
        <w:rPr/>
        <w:t>and a rod for the back of a fool!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Never answer a fool according to his folly,</w:t>
      </w:r>
    </w:p>
    <w:p>
      <w:pPr>
        <w:spacing w:after="0"/>
        <w:ind w:left="1152" w:hanging="432"/>
      </w:pPr>
      <w:r>
        <w:rPr/>
        <w:t>lest you become like him: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answer a fool according to his folly,</w:t>
      </w:r>
    </w:p>
    <w:p>
      <w:pPr>
        <w:spacing w:after="0"/>
        <w:ind w:left="576" w:hanging="432"/>
      </w:pPr>
      <w:r>
        <w:rPr/>
        <w:t>lest he imagines he is wise.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To send a fool with a messag</w:t>
      </w:r>
    </w:p>
    <w:p>
      <w:pPr>
        <w:spacing w:after="0"/>
        <w:ind w:left="1152" w:hanging="432"/>
      </w:pPr>
      <w:r>
        <w:rPr/>
        <w:t>is to cut off your own feet--injuring yourself.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Like the limbs of a lame man</w:t>
      </w:r>
    </w:p>
    <w:p>
      <w:pPr>
        <w:spacing w:after="0"/>
        <w:ind w:left="1152" w:hanging="432"/>
      </w:pPr>
      <w:r>
        <w:rPr/>
        <w:t>so maxims limp on the lips of a fool;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like thorny branches brandished by a drunkard</w:t>
      </w:r>
    </w:p>
    <w:p>
      <w:pPr>
        <w:spacing w:after="0"/>
        <w:ind w:left="1152" w:hanging="432"/>
      </w:pPr>
      <w:r>
        <w:rPr/>
        <w:t>so are maxims on the lips of a fool.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Honour conferred upon a foo</w:t>
      </w:r>
    </w:p>
    <w:p>
      <w:pPr>
        <w:spacing w:after="0"/>
        <w:ind w:left="1152" w:hanging="432"/>
      </w:pPr>
      <w:r>
        <w:rPr/>
        <w:t>is like a bag of gems laid on a heap of stones.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An able man does everything himself:</w:t>
      </w:r>
    </w:p>
    <w:p>
      <w:pPr>
        <w:spacing w:after="0"/>
        <w:ind w:left="1152" w:hanging="432"/>
      </w:pPr>
      <w:r>
        <w:rPr/>
        <w:t>a fool hires the first passer-by.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dog goes back to his vomit</w:t>
      </w:r>
    </w:p>
    <w:p>
      <w:pPr>
        <w:spacing w:after="0"/>
        <w:ind w:left="1152" w:hanging="432"/>
      </w:pPr>
      <w:r>
        <w:rPr/>
        <w:t>and a fool repeats his folly.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You see a man of self-conceit</w:t>
      </w:r>
    </w:p>
    <w:p>
      <w:pPr>
        <w:spacing w:after="0"/>
        <w:ind w:left="1152" w:hanging="432"/>
      </w:pPr>
      <w:r>
        <w:rPr/>
        <w:t>More hope for a fool than for him!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sluggard says, “Some beast is roaring on the road</w:t>
      </w:r>
    </w:p>
    <w:p>
      <w:pPr>
        <w:spacing w:after="0"/>
        <w:ind w:left="1152" w:hanging="432"/>
      </w:pPr>
      <w:r>
        <w:rPr/>
        <w:t>there’s a lion outside!”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The door turns on its hinges,</w:t>
      </w:r>
    </w:p>
    <w:p>
      <w:pPr>
        <w:spacing w:after="0"/>
        <w:ind w:left="1152" w:hanging="432"/>
      </w:pPr>
      <w:r>
        <w:rPr/>
        <w:t>and the lazy man upon his back.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lazy man drops his hand deep in the dish</w:t>
      </w:r>
    </w:p>
    <w:p>
      <w:pPr>
        <w:spacing w:after="0"/>
        <w:ind w:left="1152" w:hanging="432"/>
      </w:pPr>
      <w:r>
        <w:rPr/>
        <w:t>it tires him even to lift it to his lips.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The lazy man imagines he is wiser</w:t>
      </w:r>
    </w:p>
    <w:p>
      <w:pPr>
        <w:spacing w:after="0"/>
        <w:ind w:left="1152" w:hanging="432"/>
      </w:pPr>
      <w:r>
        <w:rPr/>
        <w:t>than a dozen men who argue ably.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 catches a passing dog by the ears</w:t>
      </w:r>
    </w:p>
    <w:p>
      <w:pPr>
        <w:spacing w:after="0"/>
        <w:ind w:left="1152" w:hanging="432"/>
      </w:pPr>
      <w:r>
        <w:rPr/>
        <w:t>who meddles with a quarrel not his own.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Like a lunatic who lets fly</w:t>
      </w:r>
    </w:p>
    <w:p>
      <w:pPr>
        <w:spacing w:after="0"/>
        <w:ind w:left="1152" w:hanging="432"/>
      </w:pPr>
      <w:r>
        <w:rPr/>
        <w:t>deadly brands and arrows,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so is he who deceives his neighbour,</w:t>
      </w:r>
    </w:p>
    <w:p>
      <w:pPr>
        <w:spacing w:after="0"/>
        <w:ind w:left="1152" w:hanging="432"/>
      </w:pPr>
      <w:r>
        <w:rPr/>
        <w:t>and then says it was in fun.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The fire goes out when the wood fails,</w:t>
      </w:r>
    </w:p>
    <w:p>
      <w:pPr>
        <w:spacing w:after="0"/>
        <w:ind w:left="1152" w:hanging="432"/>
      </w:pPr>
      <w:r>
        <w:rPr/>
        <w:t>and quarrels cease when slanderers are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Bellows for coals and wood for fire,</w:t>
      </w:r>
    </w:p>
    <w:p>
      <w:pPr>
        <w:spacing w:after="0"/>
        <w:ind w:left="1152" w:hanging="432"/>
      </w:pPr>
      <w:r>
        <w:rPr/>
        <w:t>and a quarrelsome fellow for kindling strife!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The words of a slanderer are like dainty morsels</w:t>
      </w:r>
    </w:p>
    <w:p>
      <w:pPr>
        <w:spacing w:after="0"/>
        <w:ind w:left="1152" w:hanging="432"/>
      </w:pPr>
      <w:r>
        <w:rPr/>
        <w:t>swallowed and relished to the full.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Smooth words and a vicious soul</w:t>
      </w:r>
    </w:p>
    <w:p>
      <w:pPr>
        <w:spacing w:after="0"/>
        <w:ind w:left="1152" w:hanging="432"/>
      </w:pPr>
      <w:r>
        <w:rPr/>
        <w:t>are silvery dross upon a pot of clay.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A man may dissemble his hate when he speaks</w:t>
      </w:r>
    </w:p>
    <w:p>
      <w:pPr>
        <w:spacing w:after="0"/>
        <w:ind w:left="1152" w:hanging="432"/>
      </w:pPr>
      <w:r>
        <w:rPr/>
        <w:t>but inwardly he harbours guile;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he may speak fair, but never believe him,</w:t>
      </w:r>
    </w:p>
    <w:p>
      <w:pPr>
        <w:spacing w:after="0"/>
        <w:ind w:left="1152" w:hanging="432"/>
      </w:pPr>
      <w:r>
        <w:rPr/>
        <w:t>for he has many a foul thought in mind;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yet, though he hide his hatred craftily,</w:t>
      </w:r>
    </w:p>
    <w:p>
      <w:pPr>
        <w:spacing w:after="0"/>
        <w:ind w:left="1152" w:hanging="432"/>
      </w:pPr>
      <w:r>
        <w:rPr/>
        <w:t>his malice shall be publicly exposed.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Whoever digs a pit shall fall into it;</w:t>
      </w:r>
    </w:p>
    <w:p>
      <w:pPr>
        <w:spacing w:after="0"/>
        <w:ind w:left="1152" w:hanging="432"/>
      </w:pPr>
      <w:r>
        <w:rPr/>
        <w:t>the stone a man sets rolling recoils upon himself.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A false tongue is a deadly bane</w:t>
      </w:r>
    </w:p>
    <w:p>
      <w:pPr>
        <w:spacing w:after="0"/>
        <w:ind w:left="1152" w:hanging="432"/>
      </w:pPr>
      <w:r>
        <w:rPr/>
        <w:t>and flattering lips are fatal.</w:t>
      </w:r>
    </w:p>
    <w:p>
      <w:pPr>
        <w:pStyle w:val="Heading1"/>
      </w:pPr>
      <w:r>
        <w:t>Chapter 27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Never boast about to-morrow;</w:t>
      </w:r>
    </w:p>
    <w:p>
      <w:pPr>
        <w:spacing w:after="0"/>
        <w:ind w:left="1152" w:hanging="432"/>
      </w:pPr>
      <w:r>
        <w:rPr/>
        <w:t>you never know what a day may bring.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Let others praise you, not yourself:</w:t>
      </w:r>
    </w:p>
    <w:p>
      <w:pPr>
        <w:spacing w:after="0"/>
        <w:ind w:left="1152" w:hanging="432"/>
      </w:pPr>
      <w:r>
        <w:rPr/>
        <w:t>not your own lips, but someone else.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stone is heavy, sand is weighty;</w:t>
      </w:r>
    </w:p>
    <w:p>
      <w:pPr>
        <w:spacing w:after="0"/>
        <w:ind w:left="1152" w:hanging="432"/>
      </w:pPr>
      <w:r>
        <w:rPr/>
        <w:t>but a vexatious fool is worse to bear than both.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Wrath is fierce, anger is like a flood,</w:t>
      </w:r>
    </w:p>
    <w:p>
      <w:pPr>
        <w:spacing w:after="0"/>
        <w:ind w:left="1152" w:hanging="432"/>
      </w:pPr>
      <w:r>
        <w:rPr/>
        <w:t>but who can stand against jealousy?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Better a frank word of reproo</w:t>
      </w:r>
    </w:p>
    <w:p>
      <w:pPr>
        <w:spacing w:after="0"/>
        <w:ind w:left="1152" w:hanging="432"/>
      </w:pPr>
      <w:r>
        <w:rPr/>
        <w:t>than the love that will not speak.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Wounds from a friend are honest,</w:t>
      </w:r>
    </w:p>
    <w:p>
      <w:pPr>
        <w:spacing w:after="0"/>
        <w:ind w:left="1152" w:hanging="432"/>
      </w:pPr>
      <w:r>
        <w:rPr/>
        <w:t>but an enemy’s kisses are false.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man who is full disdains a honeycomb,</w:t>
      </w:r>
    </w:p>
    <w:p>
      <w:pPr>
        <w:spacing w:after="0"/>
        <w:ind w:left="1152" w:hanging="432"/>
      </w:pPr>
      <w:r>
        <w:rPr/>
        <w:t>but any bitter thing is sweet to the hungry.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Like a bird that wanders from her nest,</w:t>
      </w:r>
    </w:p>
    <w:p>
      <w:pPr>
        <w:spacing w:after="0"/>
        <w:ind w:left="1152" w:hanging="432"/>
      </w:pPr>
      <w:r>
        <w:rPr/>
        <w:t>so is a man who wanders far from home.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Perfume and scent are a delight</w:t>
      </w:r>
    </w:p>
    <w:p>
      <w:pPr>
        <w:spacing w:after="0"/>
        <w:ind w:left="1152" w:hanging="432"/>
      </w:pPr>
      <w:r>
        <w:rPr/>
        <w:t>sweet counsel is a strength.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Drop not a friend who was your father’s friend,</w:t>
      </w:r>
    </w:p>
    <w:p>
      <w:pPr>
        <w:spacing w:after="0"/>
        <w:ind w:left="1152" w:hanging="432"/>
      </w:pPr>
      <w:r>
        <w:rPr/>
        <w:t>go to his house when you are in trouble;</w:t>
      </w:r>
    </w:p>
    <w:p>
      <w:pPr>
        <w:spacing w:after="0"/>
        <w:ind w:left="1152" w:hanging="432"/>
      </w:pPr>
      <w:r>
        <w:rPr/>
        <w:t>for a neighbour near is better than a brother far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Delight my heart by being wise, my son,</w:t>
      </w:r>
    </w:p>
    <w:p>
      <w:pPr>
        <w:spacing w:after="0"/>
        <w:ind w:left="1152" w:hanging="432"/>
      </w:pPr>
      <w:r>
        <w:rPr/>
        <w:t>that I may answer anyone who taunts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 cautious man sees danger and takes cover:</w:t>
      </w:r>
    </w:p>
    <w:p>
      <w:pPr>
        <w:spacing w:after="0"/>
        <w:ind w:left="1152" w:hanging="432"/>
      </w:pPr>
      <w:r>
        <w:rPr/>
        <w:t>a simpleton strolls on--and pays for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has gone bail for a man?--seize him!</w:t>
      </w:r>
    </w:p>
    <w:p>
      <w:pPr>
        <w:spacing w:after="0"/>
        <w:ind w:left="1152" w:hanging="432"/>
      </w:pPr>
      <w:r>
        <w:rPr/>
        <w:t>hold him to what he has pledged!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Loud blessing lavished by one man on another</w:t>
      </w:r>
    </w:p>
    <w:p>
      <w:pPr>
        <w:spacing w:after="0"/>
        <w:ind w:left="1152" w:hanging="432"/>
      </w:pPr>
      <w:r>
        <w:rPr/>
        <w:t>is counted to mean cursing.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An endless dripping on a rainy day</w:t>
      </w:r>
    </w:p>
    <w:p>
      <w:pPr>
        <w:spacing w:after="0"/>
        <w:ind w:left="1152" w:hanging="432"/>
      </w:pPr>
      <w:r>
        <w:rPr/>
        <w:t>and a nagging wife are just the same.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The north wind is a harsh wind,</w:t>
      </w:r>
    </w:p>
    <w:p>
      <w:pPr>
        <w:spacing w:after="0"/>
        <w:ind w:left="1152" w:hanging="432"/>
      </w:pPr>
      <w:r>
        <w:rPr/>
        <w:t>but it has an auspicious name.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As iron whets iron,</w:t>
      </w:r>
    </w:p>
    <w:p>
      <w:pPr>
        <w:spacing w:after="0"/>
        <w:ind w:left="1152" w:hanging="432"/>
      </w:pPr>
      <w:r>
        <w:rPr/>
        <w:t>so one man whets another.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He who tends a fig-tree gets the figs;</w:t>
      </w:r>
    </w:p>
    <w:p>
      <w:pPr>
        <w:spacing w:after="0"/>
        <w:ind w:left="1152" w:hanging="432"/>
      </w:pPr>
      <w:r>
        <w:rPr/>
        <w:t>he who attends to his master shall be honoured.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As one face is like another,</w:t>
      </w:r>
    </w:p>
    <w:p>
      <w:pPr>
        <w:spacing w:after="0"/>
        <w:ind w:left="1152" w:hanging="432"/>
      </w:pPr>
      <w:r>
        <w:rPr/>
        <w:t>so is one mind like another.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Death and the grave are never satisfied;</w:t>
      </w:r>
    </w:p>
    <w:p>
      <w:pPr>
        <w:spacing w:after="0"/>
        <w:ind w:left="1152" w:hanging="432"/>
      </w:pPr>
      <w:r>
        <w:rPr/>
        <w:t>neither are man’s desires.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The smelter for silver, the furnace for gold,</w:t>
      </w:r>
    </w:p>
    <w:p>
      <w:pPr>
        <w:spacing w:after="0"/>
        <w:ind w:left="1152" w:hanging="432"/>
      </w:pPr>
      <w:r>
        <w:rPr/>
        <w:t>but man is tested by his praise.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Crush a fool with a pestle in the mortar,</w:t>
      </w:r>
    </w:p>
    <w:p>
      <w:pPr>
        <w:spacing w:after="0"/>
        <w:ind w:left="1152" w:hanging="432"/>
      </w:pPr>
      <w:r>
        <w:rPr/>
        <w:t>but you will never crush the folly out of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Look well to the state of your flocks,</w:t>
      </w:r>
    </w:p>
    <w:p>
      <w:pPr>
        <w:spacing w:after="0"/>
        <w:ind w:left="1152" w:hanging="432"/>
      </w:pPr>
      <w:r>
        <w:rPr/>
        <w:t>and be careful of your herds;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for riches do not last for ever,</w:t>
      </w:r>
    </w:p>
    <w:p>
      <w:pPr>
        <w:spacing w:after="0"/>
        <w:ind w:left="1152" w:hanging="432"/>
      </w:pPr>
      <w:r>
        <w:rPr/>
        <w:t>nor wealth from age to age.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When haytime is over and the aftermath mowed</w:t>
      </w:r>
    </w:p>
    <w:p>
      <w:pPr>
        <w:spacing w:after="0"/>
        <w:ind w:left="1152" w:hanging="432"/>
      </w:pPr>
      <w:r>
        <w:rPr/>
        <w:t>and the grass gathered in from the hills,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your sheep will furnish you with clothing then,</w:t>
      </w:r>
    </w:p>
    <w:p>
      <w:pPr>
        <w:spacing w:after="0"/>
        <w:ind w:left="1152" w:hanging="432"/>
      </w:pPr>
      <w:r>
        <w:rPr/>
        <w:t>your goats will yield you the price of a field,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with ample milk to feed you,</w:t>
      </w:r>
    </w:p>
    <w:p>
      <w:pPr>
        <w:spacing w:after="0"/>
        <w:ind w:left="1152" w:hanging="432"/>
      </w:pPr>
      <w:r>
        <w:rPr/>
        <w:t>and to maintain your maids.</w:t>
      </w:r>
    </w:p>
    <w:p>
      <w:pPr>
        <w:pStyle w:val="Heading1"/>
      </w:pPr>
      <w:r>
        <w:t>Chapter 28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Rascals will run away, no though none pursues them:</w:t>
      </w:r>
    </w:p>
    <w:p>
      <w:pPr>
        <w:spacing w:after="0"/>
        <w:ind w:left="1152" w:hanging="432"/>
      </w:pPr>
      <w:r>
        <w:rPr/>
        <w:t>good men are as bold as lions.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Many a mishap crime brings on a country:</w:t>
      </w:r>
    </w:p>
    <w:p>
      <w:pPr>
        <w:spacing w:after="0"/>
        <w:ind w:left="1152" w:hanging="432"/>
      </w:pPr>
      <w:r>
        <w:rPr/>
        <w:t>good order is maintained by honest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tyrant oppressing the poo</w:t>
      </w:r>
    </w:p>
    <w:p>
      <w:pPr>
        <w:spacing w:after="0"/>
        <w:ind w:left="1152" w:hanging="432"/>
      </w:pPr>
      <w:r>
        <w:rPr/>
        <w:t>is like a deluge that leaves no food behind.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Apostates praise pagans;</w:t>
      </w:r>
    </w:p>
    <w:p>
      <w:pPr>
        <w:spacing w:after="0"/>
        <w:ind w:left="1152" w:hanging="432"/>
      </w:pPr>
      <w:r>
        <w:rPr/>
        <w:t>the faithful oppose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Bad men know nothing of religion;</w:t>
      </w:r>
    </w:p>
    <w:p>
      <w:pPr>
        <w:spacing w:after="0"/>
        <w:ind w:left="1152" w:hanging="432"/>
      </w:pPr>
      <w:r>
        <w:rPr/>
        <w:t>devout men understand it all.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Better a poor man of honest lif</w:t>
      </w:r>
    </w:p>
    <w:p>
      <w:pPr>
        <w:spacing w:after="0"/>
        <w:ind w:left="1152" w:hanging="432"/>
      </w:pPr>
      <w:r>
        <w:rPr/>
        <w:t>than a false creature, for all his wealth.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 sensible son obeys orders,</w:t>
      </w:r>
    </w:p>
    <w:p>
      <w:pPr>
        <w:spacing w:after="0"/>
        <w:ind w:left="1152" w:hanging="432"/>
      </w:pPr>
      <w:r>
        <w:rPr/>
        <w:t>but a friend of dissolute men is a disgrace to his father.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He who adds to his income by taking interest</w:t>
      </w:r>
    </w:p>
    <w:p>
      <w:pPr>
        <w:spacing w:after="0"/>
        <w:ind w:left="1152" w:hanging="432"/>
      </w:pPr>
      <w:r>
        <w:rPr/>
        <w:t>will lose his money to some charitable soul.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If a man is deaf to the orders of religion,</w:t>
      </w:r>
    </w:p>
    <w:p>
      <w:pPr>
        <w:spacing w:after="0"/>
        <w:ind w:left="1152" w:hanging="432"/>
      </w:pPr>
      <w:r>
        <w:rPr/>
        <w:t>his very prayer is loathsome to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He who beguiles the upright into evil</w:t>
      </w:r>
    </w:p>
    <w:p>
      <w:pPr>
        <w:spacing w:after="0"/>
        <w:ind w:left="1152" w:hanging="432"/>
      </w:pPr>
      <w:r>
        <w:rPr/>
        <w:t>shall fall into the very pit he digged;</w:t>
      </w:r>
    </w:p>
    <w:p>
      <w:pPr>
        <w:spacing w:after="0"/>
        <w:ind w:left="1152" w:hanging="432"/>
      </w:pPr>
      <w:r>
        <w:rPr/>
        <w:t>but the blameless shall prosper.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Rich men may think that they are wise,</w:t>
      </w:r>
    </w:p>
    <w:p>
      <w:pPr>
        <w:spacing w:after="0"/>
        <w:ind w:left="1152" w:hanging="432"/>
      </w:pPr>
      <w:r>
        <w:rPr/>
        <w:t>but the poor have wit to see through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When good men win, it is a splendid thing;</w:t>
      </w:r>
    </w:p>
    <w:p>
      <w:pPr>
        <w:spacing w:after="0"/>
        <w:ind w:left="1152" w:hanging="432"/>
      </w:pPr>
      <w:r>
        <w:rPr/>
        <w:t>when bad men rise to power, the people hide.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who covers up his sins shall never prosper;</w:t>
      </w:r>
    </w:p>
    <w:p>
      <w:pPr>
        <w:spacing w:after="0"/>
        <w:ind w:left="1152" w:hanging="432"/>
      </w:pPr>
      <w:r>
        <w:rPr/>
        <w:t>he who confesses and forsakes them is forgiven.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Happy the man who lives in fear of sin:</w:t>
      </w:r>
    </w:p>
    <w:p>
      <w:pPr>
        <w:spacing w:after="0"/>
        <w:ind w:left="1152" w:hanging="432"/>
      </w:pPr>
      <w:r>
        <w:rPr/>
        <w:t>reckless men come to grief.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 roaring lion, a bear on the prowl--</w:t>
      </w:r>
    </w:p>
    <w:p>
      <w:pPr>
        <w:spacing w:after="0"/>
        <w:ind w:left="1152" w:hanging="432"/>
      </w:pPr>
      <w:r>
        <w:rPr/>
        <w:t>such is a tyrant over a poor people.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cruel oppressor is a fool:</w:t>
      </w:r>
    </w:p>
    <w:p>
      <w:pPr>
        <w:spacing w:after="0"/>
        <w:ind w:left="1152" w:hanging="432"/>
      </w:pPr>
      <w:r>
        <w:rPr/>
        <w:t>he thrives who scorns all unjust gain.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[[A homicide must hide wherever he can: let no one shelter him.]]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 man of blameless life is safe:</w:t>
      </w:r>
    </w:p>
    <w:p>
      <w:pPr>
        <w:spacing w:after="0"/>
        <w:ind w:left="1152" w:hanging="432"/>
      </w:pPr>
      <w:r>
        <w:rPr/>
        <w:t>pitfalls bring down the man of crooked courses.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man who works his farm has plenty food</w:t>
      </w:r>
    </w:p>
    <w:p>
      <w:pPr>
        <w:spacing w:after="0"/>
        <w:ind w:left="1152" w:hanging="432"/>
      </w:pPr>
      <w:r>
        <w:rPr/>
        <w:t>a man of useless interests will have plenty--poverty!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Trustworthy men are richly blessed:</w:t>
      </w:r>
    </w:p>
    <w:p>
      <w:pPr>
        <w:spacing w:after="0"/>
        <w:ind w:left="1152" w:hanging="432"/>
      </w:pPr>
      <w:r>
        <w:rPr/>
        <w:t>men in a hurry to get rich incur guilt.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To favour one side is not fair-</w:t>
      </w:r>
    </w:p>
    <w:p>
      <w:pPr>
        <w:spacing w:after="0"/>
        <w:ind w:left="1152" w:hanging="432"/>
      </w:pPr>
      <w:r>
        <w:rPr/>
        <w:t>to sin, bribed by a bit of bread!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The selfish man is eager to get rich;</w:t>
      </w:r>
    </w:p>
    <w:p>
      <w:pPr>
        <w:spacing w:after="0"/>
        <w:ind w:left="1152" w:hanging="432"/>
      </w:pPr>
      <w:r>
        <w:rPr/>
        <w:t>he never dreams he may be in distress.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In the long run, a man who will reprove</w:t>
      </w:r>
    </w:p>
    <w:p>
      <w:pPr>
        <w:spacing w:after="0"/>
        <w:ind w:left="1152" w:hanging="432"/>
      </w:pPr>
      <w:r>
        <w:rPr/>
        <w:t>gets more thanks than a flatterer.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Whoever robs his father or his mother,</w:t>
      </w:r>
    </w:p>
    <w:p>
      <w:pPr>
        <w:spacing w:after="0"/>
        <w:ind w:left="1152" w:hanging="432"/>
      </w:pPr>
      <w:r>
        <w:rPr/>
        <w:t>and says, “There is no harm in it!”</w:t>
      </w:r>
    </w:p>
    <w:p>
      <w:pPr>
        <w:spacing w:after="0"/>
        <w:ind w:left="1152" w:hanging="432"/>
      </w:pPr>
      <w:r>
        <w:rPr/>
        <w:t>he is no better than a waster.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 grasping nature stirs up enmity,</w:t>
      </w:r>
    </w:p>
    <w:p>
      <w:pPr>
        <w:spacing w:after="0"/>
        <w:ind w:left="1152" w:hanging="432"/>
      </w:pPr>
      <w:r>
        <w:rPr/>
        <w:t>but he who trusts in the Eternal thrives.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He who trusts in himself is but a fool:</w:t>
      </w:r>
    </w:p>
    <w:p>
      <w:pPr>
        <w:spacing w:after="0"/>
        <w:ind w:left="1152" w:hanging="432"/>
      </w:pPr>
      <w:r>
        <w:rPr/>
        <w:t>he who lives wisely is secure.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A man who helps the poor will never want;</w:t>
      </w:r>
    </w:p>
    <w:p>
      <w:pPr>
        <w:spacing w:after="0"/>
        <w:ind w:left="1152" w:hanging="432"/>
      </w:pPr>
      <w:r>
        <w:rPr/>
        <w:t>he who ignores them will get many a curse.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When bad men rise to power, the people hide</w:t>
      </w:r>
    </w:p>
    <w:p>
      <w:pPr>
        <w:spacing w:after="0"/>
        <w:ind w:left="1152" w:hanging="432"/>
      </w:pPr>
      <w:r>
        <w:rPr/>
        <w:t>when they fall, good men come forward.</w:t>
      </w:r>
    </w:p>
    <w:p>
      <w:pPr>
        <w:pStyle w:val="Heading1"/>
      </w:pPr>
      <w:r>
        <w:t>Chapter 29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He who is obstinate, in spite of many a warning,</w:t>
      </w:r>
    </w:p>
    <w:p>
      <w:pPr>
        <w:spacing w:after="0"/>
        <w:ind w:left="1152" w:hanging="432"/>
      </w:pPr>
      <w:r>
        <w:rPr/>
        <w:t>will suddenly be done for.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When good men are in power, people rejoice;</w:t>
      </w:r>
    </w:p>
    <w:p>
      <w:pPr>
        <w:spacing w:after="0"/>
        <w:ind w:left="1152" w:hanging="432"/>
      </w:pPr>
      <w:r>
        <w:rPr/>
        <w:t>but when a bad man rules, the people groan.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 who loves wisdom is his father’s joy:</w:t>
      </w:r>
    </w:p>
    <w:p>
      <w:pPr>
        <w:spacing w:after="0"/>
        <w:ind w:left="1152" w:hanging="432"/>
      </w:pPr>
      <w:r>
        <w:rPr/>
        <w:t>a friend of harlots wastes his wealth.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 king will make the country flourish by his justice</w:t>
      </w:r>
    </w:p>
    <w:p>
      <w:pPr>
        <w:spacing w:after="0"/>
        <w:ind w:left="1152" w:hanging="432"/>
      </w:pPr>
      <w:r>
        <w:rPr/>
        <w:t>he who extorts money brings it 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 man who flatters his fellow</w:t>
      </w:r>
    </w:p>
    <w:p>
      <w:pPr>
        <w:spacing w:after="0"/>
        <w:ind w:left="1152" w:hanging="432"/>
      </w:pPr>
      <w:r>
        <w:rPr/>
        <w:t>is spreading a net to trip him up.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 bad man is snared by his own sin,</w:t>
      </w:r>
    </w:p>
    <w:p>
      <w:pPr>
        <w:spacing w:after="0"/>
        <w:ind w:left="1152" w:hanging="432"/>
      </w:pPr>
      <w:r>
        <w:rPr/>
        <w:t>but good men can go forward happily.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 good man cares for the rights of the poor;</w:t>
      </w:r>
    </w:p>
    <w:p>
      <w:pPr>
        <w:spacing w:after="0"/>
        <w:ind w:left="1152" w:hanging="432"/>
      </w:pPr>
      <w:r>
        <w:rPr/>
        <w:t>a bad man has no interest in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Unscrupulous men kindle strife in a city:</w:t>
      </w:r>
    </w:p>
    <w:p>
      <w:pPr>
        <w:spacing w:after="0"/>
        <w:ind w:left="1152" w:hanging="432"/>
      </w:pPr>
      <w:r>
        <w:rPr/>
        <w:t>the sensible discourage party-spirit.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If a wise man takes a fool into court,</w:t>
      </w:r>
    </w:p>
    <w:p>
      <w:pPr>
        <w:spacing w:after="0"/>
        <w:ind w:left="1152" w:hanging="432"/>
      </w:pPr>
      <w:r>
        <w:rPr/>
        <w:t>he gets no peace, whether the fool storms or laughs.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Blood-thirsty creatures hate a blameless man;</w:t>
      </w:r>
    </w:p>
    <w:p>
      <w:pPr>
        <w:spacing w:after="0"/>
        <w:ind w:left="1152" w:hanging="432"/>
      </w:pPr>
      <w:r>
        <w:rPr/>
        <w:t>the upright plan how to protect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fool blurts out his wrath;</w:t>
      </w:r>
    </w:p>
    <w:p>
      <w:pPr>
        <w:spacing w:after="0"/>
        <w:ind w:left="1152" w:hanging="432"/>
      </w:pPr>
      <w:r>
        <w:rPr/>
        <w:t>a wise man keeps his anger to himself.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When a ruler listens to false accusations,</w:t>
      </w:r>
    </w:p>
    <w:p>
      <w:pPr>
        <w:spacing w:after="0"/>
        <w:ind w:left="1152" w:hanging="432"/>
      </w:pPr>
      <w:r>
        <w:rPr/>
        <w:t>his servants become scoundrels.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Side by side the poor and the oppressor stand:</w:t>
      </w:r>
    </w:p>
    <w:p>
      <w:pPr>
        <w:spacing w:after="0"/>
        <w:ind w:left="1152" w:hanging="432"/>
      </w:pPr>
      <w:r>
        <w:rPr/>
        <w:t>both get their light of life from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If a king governs the poor with equity,</w:t>
      </w:r>
    </w:p>
    <w:p>
      <w:pPr>
        <w:spacing w:after="0"/>
        <w:ind w:left="1152" w:hanging="432"/>
      </w:pPr>
      <w:r>
        <w:rPr/>
        <w:t>his throne shall stand for ever.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rod of reproof brings wisdom:</w:t>
      </w:r>
    </w:p>
    <w:p>
      <w:pPr>
        <w:spacing w:after="0"/>
        <w:ind w:left="1152" w:hanging="432"/>
      </w:pPr>
      <w:r>
        <w:rPr/>
        <w:t>a child left to himself will cause his mother shame.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[[When bad men are in power, then crime increases</w:t>
      </w:r>
    </w:p>
    <w:p>
      <w:pPr>
        <w:spacing w:after="0"/>
        <w:ind w:left="1152" w:hanging="432"/>
      </w:pPr>
      <w:r>
        <w:rPr/>
        <w:t>but good men shall yet gloat over their downfall.]]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Chastise your son, and have an easy mind:</w:t>
      </w:r>
    </w:p>
    <w:p>
      <w:pPr>
        <w:spacing w:after="0"/>
        <w:ind w:left="1152" w:hanging="432"/>
      </w:pPr>
      <w:r>
        <w:rPr/>
        <w:t>he will delight your soul.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People break loose without a guiding hand,</w:t>
      </w:r>
    </w:p>
    <w:p>
      <w:pPr>
        <w:spacing w:after="0"/>
        <w:ind w:left="1152" w:hanging="432"/>
      </w:pPr>
      <w:r>
        <w:rPr/>
        <w:t>but happy are the law-abiding!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Mere words will never train a slave;</w:t>
      </w:r>
    </w:p>
    <w:p>
      <w:pPr>
        <w:spacing w:after="0"/>
        <w:ind w:left="1152" w:hanging="432"/>
      </w:pPr>
      <w:r>
        <w:rPr/>
        <w:t>he understands, but he will not obey.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 spoiled boy sinks to be a slave,</w:t>
      </w:r>
    </w:p>
    <w:p>
      <w:pPr>
        <w:spacing w:after="0"/>
        <w:ind w:left="1152" w:hanging="432"/>
      </w:pPr>
      <w:r>
        <w:rPr/>
        <w:t>and comes to grief at last.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You see a hasty man?</w:t>
      </w:r>
    </w:p>
    <w:p>
      <w:pPr>
        <w:spacing w:after="0"/>
        <w:ind w:left="1152" w:hanging="432"/>
      </w:pPr>
      <w:r>
        <w:rPr/>
        <w:t>More hope for a fool than for him!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man of passion stirs up strife;</w:t>
      </w:r>
    </w:p>
    <w:p>
      <w:pPr>
        <w:spacing w:after="0"/>
        <w:ind w:left="1152" w:hanging="432"/>
      </w:pPr>
      <w:r>
        <w:rPr/>
        <w:t>hot temper is the cause of many a sin.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Man’s pride will lay him low:</w:t>
      </w:r>
    </w:p>
    <w:p>
      <w:pPr>
        <w:spacing w:after="0"/>
        <w:ind w:left="1152" w:hanging="432"/>
      </w:pPr>
      <w:r>
        <w:rPr/>
        <w:t>lowly souls rise to honour.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partner of a thief is his own enemy . .</w:t>
      </w:r>
    </w:p>
    <w:p>
      <w:pPr>
        <w:spacing w:after="0"/>
        <w:ind w:left="1152" w:hanging="432"/>
      </w:pPr>
      <w:r>
        <w:rPr/>
        <w:t>he swears to tell the truth, and he discloses nothing.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The fear of man is dangerous;</w:t>
      </w:r>
    </w:p>
    <w:p>
      <w:pPr>
        <w:spacing w:after="0"/>
        <w:ind w:left="1152" w:hanging="432"/>
      </w:pPr>
      <w:r>
        <w:rPr/>
        <w:t>but he who trusts in the Eternal shall be safe.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Many bespeak a ruler’s favour;</w:t>
      </w:r>
    </w:p>
    <w:p>
      <w:pPr>
        <w:spacing w:after="0"/>
        <w:ind w:left="1152" w:hanging="432"/>
      </w:pPr>
      <w:r>
        <w:rPr/>
        <w:t>but a man’s fate is fixed by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The good man loathes the villain</w:t>
      </w:r>
    </w:p>
    <w:p>
      <w:pPr>
        <w:spacing w:after="0"/>
        <w:ind w:left="1152" w:hanging="432"/>
      </w:pPr>
      <w:r>
        <w:rPr/>
        <w:t>the villain loathes the upright.</w:t>
      </w:r>
      <w:r>
        <w:t xml:space="preserve"> </w:t>
      </w:r>
      <w:r>
        <w:rPr/>
        <w:t>* * *</w:t>
      </w:r>
    </w:p>
    <w:p>
      <w:pPr>
        <w:pStyle w:val="Heading1"/>
      </w:pPr>
      <w:r>
        <w:t>Chapter 30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Sayings of Agur the son of Yakeh, from Massa</w:t>
      </w:r>
    </w:p>
    <w:p>
      <w:pPr>
        <w:spacing w:after="0"/>
        <w:ind w:left="576" w:hanging="432"/>
      </w:pPr>
      <w:r>
        <w:rPr/>
        <w:t>The cry of a man weary with the quest for God:</w:t>
      </w:r>
    </w:p>
    <w:p>
      <w:pPr>
        <w:spacing w:after="0"/>
        <w:ind w:left="576" w:hanging="432"/>
      </w:pPr>
      <w:r>
        <w:rPr/>
        <w:t>“I am weary, O God, weary and worn in vain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dull as a clod,</w:t>
      </w:r>
    </w:p>
    <w:p>
      <w:pPr>
        <w:spacing w:after="0"/>
        <w:ind w:left="1152" w:hanging="432"/>
      </w:pPr>
      <w:r>
        <w:rPr/>
        <w:t>with no quick brain.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I am no master of thought,</w:t>
      </w:r>
    </w:p>
    <w:p>
      <w:pPr>
        <w:spacing w:after="0"/>
        <w:ind w:left="1152" w:hanging="432"/>
      </w:pPr>
      <w:r>
        <w:rPr/>
        <w:t>of the Deity I know nought.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Who ever climbed to heaven and then came down</w:t>
      </w:r>
    </w:p>
    <w:p>
      <w:pPr>
        <w:spacing w:after="0"/>
        <w:ind w:left="1152" w:hanging="432"/>
      </w:pPr>
      <w:r>
        <w:rPr/>
        <w:t>who ever gathered the wind in his fingers,</w:t>
      </w:r>
    </w:p>
    <w:p>
      <w:pPr>
        <w:spacing w:after="0"/>
        <w:ind w:left="576" w:hanging="432"/>
      </w:pPr>
      <w:r>
        <w:rPr/>
        <w:t>or wrapped the waters in a robe of clouds,</w:t>
      </w:r>
    </w:p>
    <w:p>
      <w:pPr>
        <w:spacing w:after="0"/>
        <w:ind w:left="1152" w:hanging="432"/>
      </w:pPr>
      <w:r>
        <w:rPr/>
        <w:t>or fixed the bounds of earth</w:t>
      </w:r>
    </w:p>
    <w:p>
      <w:pPr>
        <w:spacing w:after="0"/>
        <w:ind w:left="576" w:hanging="432"/>
      </w:pPr>
      <w:r>
        <w:rPr/>
        <w:t>What is his name, or his son’s name?</w:t>
      </w:r>
    </w:p>
    <w:p>
      <w:pPr>
        <w:spacing w:after="0"/>
        <w:ind w:left="1152" w:hanging="432"/>
      </w:pPr>
      <w:r>
        <w:rPr/>
        <w:t>You do not know it?”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God’s promises are all tried and true;</w:t>
      </w:r>
    </w:p>
    <w:p>
      <w:pPr>
        <w:spacing w:after="0"/>
        <w:ind w:left="1152" w:hanging="432"/>
      </w:pPr>
      <w:r>
        <w:rPr/>
        <w:t>those who shelter beside him he shields.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Never add to his words,</w:t>
      </w:r>
    </w:p>
    <w:p>
      <w:pPr>
        <w:spacing w:after="0"/>
        <w:ind w:left="1152" w:hanging="432"/>
      </w:pPr>
      <w:r>
        <w:rPr/>
        <w:t>lest he prove you to be falsifying.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For two boons from thy hand I cry</w:t>
      </w:r>
    </w:p>
    <w:p>
      <w:pPr>
        <w:spacing w:after="0"/>
        <w:ind w:left="1152" w:hanging="432"/>
      </w:pPr>
      <w:r>
        <w:rPr/>
        <w:t>(deny me not, before I die)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put lies and falsehood far from me,</w:t>
      </w:r>
    </w:p>
    <w:p>
      <w:pPr>
        <w:spacing w:after="0"/>
        <w:ind w:left="1152" w:hanging="432"/>
      </w:pPr>
      <w:r>
        <w:rPr/>
        <w:t>give neither wealth nor poverty,</w:t>
      </w:r>
    </w:p>
    <w:p>
      <w:pPr>
        <w:spacing w:after="0"/>
        <w:ind w:left="1152" w:hanging="432"/>
      </w:pPr>
      <w:r>
        <w:rPr/>
        <w:t>but feed me with the food I need;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lest I be full and disclaim thee</w:t>
      </w:r>
    </w:p>
    <w:p>
      <w:pPr>
        <w:spacing w:after="0"/>
        <w:ind w:left="1152" w:hanging="432"/>
      </w:pPr>
      <w:r>
        <w:rPr/>
        <w:t>saying, “Who is the Eternal?</w:t>
      </w:r>
    </w:p>
    <w:p>
      <w:pPr>
        <w:spacing w:after="0"/>
        <w:ind w:left="576" w:hanging="432"/>
      </w:pPr>
      <w:r>
        <w:rPr/>
        <w:t>or sink to poverty and steal</w:t>
      </w:r>
    </w:p>
    <w:p>
      <w:pPr>
        <w:spacing w:after="0"/>
        <w:ind w:left="1152" w:hanging="432"/>
      </w:pPr>
      <w:r>
        <w:rPr/>
        <w:t>discrediting my God.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Never slander a slave to his master:</w:t>
      </w:r>
    </w:p>
    <w:p>
      <w:pPr>
        <w:spacing w:after="0"/>
        <w:ind w:left="1152" w:hanging="432"/>
      </w:pPr>
      <w:r>
        <w:rPr/>
        <w:t>the slave may curse you, to your undoing.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Some curse their father,</w:t>
      </w:r>
    </w:p>
    <w:p>
      <w:pPr>
        <w:spacing w:after="0"/>
        <w:ind w:left="1152" w:hanging="432"/>
      </w:pPr>
      <w:r>
        <w:rPr/>
        <w:t>and bless not their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Some think that they are pure--</w:t>
      </w:r>
    </w:p>
    <w:p>
      <w:pPr>
        <w:spacing w:after="0"/>
        <w:ind w:left="1152" w:hanging="432"/>
      </w:pPr>
      <w:r>
        <w:rPr/>
        <w:t>with stains still on them!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Some lift haughty eyes</w:t>
      </w:r>
    </w:p>
    <w:p>
      <w:pPr>
        <w:spacing w:after="0"/>
        <w:ind w:left="1152" w:hanging="432"/>
      </w:pPr>
      <w:r>
        <w:rPr/>
        <w:t>and supercilious looks.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Some have teeth like swords,</w:t>
      </w:r>
    </w:p>
    <w:p>
      <w:pPr>
        <w:spacing w:after="0"/>
        <w:ind w:left="1152" w:hanging="432"/>
      </w:pPr>
      <w:r>
        <w:rPr/>
        <w:t>and knives within their mouths,</w:t>
      </w:r>
    </w:p>
    <w:p>
      <w:pPr>
        <w:spacing w:after="0"/>
        <w:ind w:left="576" w:hanging="432"/>
      </w:pPr>
      <w:r>
        <w:rPr/>
        <w:t>to cut weak folk from the earth</w:t>
      </w:r>
    </w:p>
    <w:p>
      <w:pPr>
        <w:spacing w:after="0"/>
        <w:ind w:left="1152" w:hanging="432"/>
      </w:pPr>
      <w:r>
        <w:rPr/>
        <w:t>the helpless from the land.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leech has daughters twain:</w:t>
      </w:r>
    </w:p>
    <w:p>
      <w:pPr>
        <w:spacing w:after="0"/>
        <w:ind w:left="1152" w:hanging="432"/>
      </w:pPr>
      <w:r>
        <w:rPr/>
        <w:t>“Give, give!” is their refrain.</w:t>
      </w:r>
    </w:p>
    <w:p>
      <w:pPr>
        <w:spacing w:after="0"/>
        <w:ind w:left="1152" w:hanging="432"/>
      </w:pPr>
      <w:r>
        <w:rPr/>
        <w:t>Three things are never satisfied</w:t>
      </w:r>
    </w:p>
    <w:p>
      <w:pPr>
        <w:spacing w:after="0"/>
        <w:ind w:left="1152" w:hanging="432"/>
      </w:pPr>
      <w:r>
        <w:rPr/>
        <w:t>four never say “Enough!”--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Death and a barren womb</w:t>
      </w:r>
    </w:p>
    <w:p>
      <w:pPr>
        <w:spacing w:after="0"/>
        <w:ind w:left="576" w:hanging="432"/>
      </w:pPr>
      <w:r>
        <w:rPr/>
        <w:t>Earth athirst ever for the rain,</w:t>
      </w:r>
    </w:p>
    <w:p>
      <w:pPr>
        <w:spacing w:after="0"/>
        <w:ind w:left="1152" w:hanging="432"/>
      </w:pPr>
      <w:r>
        <w:rPr/>
        <w:t>Fire never to be satisfied.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 man who mocks his father</w:t>
      </w:r>
    </w:p>
    <w:p>
      <w:pPr>
        <w:spacing w:after="0"/>
        <w:ind w:left="1152" w:hanging="432"/>
      </w:pPr>
      <w:r>
        <w:rPr/>
        <w:t>and scorns his aged mother</w:t>
      </w:r>
    </w:p>
    <w:p>
      <w:pPr>
        <w:spacing w:after="0"/>
        <w:ind w:left="576" w:hanging="432"/>
      </w:pPr>
      <w:r>
        <w:rPr/>
        <w:t>ravens shall pick the eyes out of his corpse,</w:t>
      </w:r>
    </w:p>
    <w:p>
      <w:pPr>
        <w:spacing w:after="0"/>
        <w:ind w:left="1152" w:hanging="432"/>
      </w:pPr>
      <w:r>
        <w:rPr/>
        <w:t>and vultures shall devour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Three things make me marvel,</w:t>
      </w:r>
    </w:p>
    <w:p>
      <w:pPr>
        <w:spacing w:after="0"/>
        <w:ind w:left="1152" w:hanging="432"/>
      </w:pPr>
      <w:r>
        <w:rPr/>
        <w:t>four things I cannot fathom: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way a vulture wings the air</w:t>
      </w:r>
    </w:p>
    <w:p>
      <w:pPr>
        <w:spacing w:after="0"/>
        <w:ind w:left="1152" w:hanging="432"/>
      </w:pPr>
      <w:r>
        <w:rPr/>
        <w:t>the way a snake glides over stones,</w:t>
      </w:r>
    </w:p>
    <w:p>
      <w:pPr>
        <w:spacing w:after="0"/>
        <w:ind w:left="576" w:hanging="432"/>
      </w:pPr>
      <w:r>
        <w:rPr/>
        <w:t>the way a ship sails o’er the sea</w:t>
      </w:r>
    </w:p>
    <w:p>
      <w:pPr>
        <w:spacing w:after="0"/>
        <w:ind w:left="1152" w:hanging="432"/>
      </w:pPr>
      <w:r>
        <w:rPr/>
        <w:t>and the way of a man with a maid.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[[This is the way of an adulteress:</w:t>
      </w:r>
    </w:p>
    <w:p>
      <w:pPr>
        <w:spacing w:after="0"/>
        <w:ind w:left="1152" w:hanging="432"/>
      </w:pPr>
      <w:r>
        <w:rPr/>
        <w:t>she gratifies her appetit</w:t>
      </w:r>
    </w:p>
    <w:p>
      <w:pPr>
        <w:spacing w:after="0"/>
        <w:ind w:left="1152" w:hanging="432"/>
      </w:pPr>
      <w:r>
        <w:rPr/>
        <w:t>and calmly says, “No harm!”]]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Three things burden this poor earth,</w:t>
      </w:r>
    </w:p>
    <w:p>
      <w:pPr>
        <w:spacing w:after="0"/>
        <w:ind w:left="1152" w:hanging="432"/>
      </w:pPr>
      <w:r>
        <w:rPr/>
        <w:t>four things it cannot bear: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a slave who rises to be king,</w:t>
      </w:r>
    </w:p>
    <w:p>
      <w:pPr>
        <w:spacing w:after="0"/>
        <w:ind w:left="1152" w:hanging="432"/>
      </w:pPr>
      <w:r>
        <w:rPr/>
        <w:t>a fool who makes a fortune,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a plain girl who at last gets married,</w:t>
      </w:r>
    </w:p>
    <w:p>
      <w:pPr>
        <w:spacing w:after="0"/>
        <w:ind w:left="1152" w:hanging="432"/>
      </w:pPr>
      <w:r>
        <w:rPr/>
        <w:t>and a maid who supplants her mistress.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Four things are small on earth</w:t>
      </w:r>
    </w:p>
    <w:p>
      <w:pPr>
        <w:spacing w:after="0"/>
        <w:ind w:left="1152" w:hanging="432"/>
      </w:pPr>
      <w:r>
        <w:rPr/>
        <w:t>small but extremely shrewd: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ants are a frail folk,</w:t>
      </w:r>
    </w:p>
    <w:p>
      <w:pPr>
        <w:spacing w:after="0"/>
        <w:ind w:left="1152" w:hanging="432"/>
      </w:pPr>
      <w:r>
        <w:rPr/>
        <w:t>but they store up food in summer;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marmots are not a mighty race</w:t>
      </w:r>
    </w:p>
    <w:p>
      <w:pPr>
        <w:spacing w:after="0"/>
        <w:ind w:left="1152" w:hanging="432"/>
      </w:pPr>
      <w:r>
        <w:rPr/>
        <w:t>but they can burrow in the rocks;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the locusts have no king to lead them,</w:t>
      </w:r>
    </w:p>
    <w:p>
      <w:pPr>
        <w:spacing w:after="0"/>
        <w:ind w:left="1152" w:hanging="432"/>
      </w:pPr>
      <w:r>
        <w:rPr/>
        <w:t>but they advance in order;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the lizard--you may lift it in your hand,</w:t>
      </w:r>
    </w:p>
    <w:p>
      <w:pPr>
        <w:spacing w:after="0"/>
        <w:ind w:left="1152" w:hanging="432"/>
      </w:pPr>
      <w:r>
        <w:rPr/>
        <w:t>but it will push into a palace.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Three things have a stately stride,</w:t>
      </w:r>
    </w:p>
    <w:p>
      <w:pPr>
        <w:spacing w:after="0"/>
        <w:ind w:left="1152" w:hanging="432"/>
      </w:pPr>
      <w:r>
        <w:rPr/>
        <w:t>four things have a stately tread: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a lion, mightiest of beasts</w:t>
      </w:r>
    </w:p>
    <w:p>
      <w:pPr>
        <w:spacing w:after="0"/>
        <w:ind w:left="1152" w:hanging="432"/>
      </w:pPr>
      <w:r>
        <w:rPr/>
        <w:t>that never runs away;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a strutting cock, and a he-goat</w:t>
      </w:r>
    </w:p>
    <w:p>
      <w:pPr>
        <w:spacing w:after="0"/>
        <w:ind w:left="1152" w:hanging="432"/>
      </w:pPr>
      <w:r>
        <w:rPr/>
        <w:t>and a king at the head of a host.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You urge in your conceit some silly plan?</w:t>
      </w:r>
    </w:p>
    <w:p>
      <w:pPr>
        <w:spacing w:after="0"/>
        <w:ind w:left="1152" w:hanging="432"/>
      </w:pPr>
      <w:r>
        <w:rPr/>
        <w:t>Ah, hold your tongue!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Curds come if you chum up butter,</w:t>
      </w:r>
    </w:p>
    <w:p>
      <w:pPr>
        <w:spacing w:after="0"/>
        <w:ind w:left="576" w:hanging="432"/>
      </w:pPr>
      <w:r>
        <w:rPr/>
        <w:t>blood comes if you wring the nose,</w:t>
      </w:r>
    </w:p>
    <w:p>
      <w:pPr>
        <w:spacing w:after="0"/>
        <w:ind w:left="1152" w:hanging="432"/>
      </w:pPr>
      <w:r>
        <w:rPr/>
        <w:t>and strife comes if you churn up anger.</w:t>
      </w:r>
    </w:p>
    <w:p>
      <w:pPr>
        <w:pStyle w:val="Heading1"/>
      </w:pPr>
      <w:r>
        <w:t>Chapter 31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Sayings that Lemuel king of Massa learned from his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Son of mine, heed what I say</w:t>
      </w:r>
    </w:p>
    <w:p>
      <w:pPr>
        <w:spacing w:after="0"/>
        <w:ind w:left="1152" w:hanging="432"/>
      </w:pPr>
      <w:r>
        <w:rPr/>
        <w:t>listen, O son of my prayers, and obey.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Waste not your strength on women,</w:t>
      </w:r>
    </w:p>
    <w:p>
      <w:pPr>
        <w:spacing w:after="0"/>
        <w:ind w:left="1152" w:hanging="432"/>
      </w:pPr>
      <w:r>
        <w:rPr/>
        <w:t>your love on these destroyers of a king.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It is not for kings to be quaffing wine,</w:t>
      </w:r>
    </w:p>
    <w:p>
      <w:pPr>
        <w:spacing w:after="0"/>
        <w:ind w:left="1152" w:hanging="432"/>
      </w:pPr>
      <w:r>
        <w:rPr/>
        <w:t>nor for princes to be swilling liquor;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lest in their cups they forget their law</w:t>
      </w:r>
    </w:p>
    <w:p>
      <w:pPr>
        <w:spacing w:after="0"/>
        <w:ind w:left="1152" w:hanging="432"/>
      </w:pPr>
      <w:r>
        <w:rPr/>
        <w:t>and misjudge a case of misery.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Give liquor to a perishing soul,</w:t>
      </w:r>
    </w:p>
    <w:p>
      <w:pPr>
        <w:spacing w:after="0"/>
        <w:ind w:left="1152" w:hanging="432"/>
      </w:pPr>
      <w:r>
        <w:rPr/>
        <w:t>give him wine in his bitter plight,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that so he may forget his poverty,</w:t>
      </w:r>
    </w:p>
    <w:p>
      <w:pPr>
        <w:spacing w:after="0"/>
        <w:ind w:left="1152" w:hanging="432"/>
      </w:pPr>
      <w:r>
        <w:rPr/>
        <w:t>and think no more about his misery.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Do justice to a widow,</w:t>
      </w:r>
    </w:p>
    <w:p>
      <w:pPr>
        <w:spacing w:after="0"/>
        <w:ind w:left="1152" w:hanging="432"/>
      </w:pPr>
      <w:r>
        <w:rPr/>
        <w:t>and let orphans have their rights;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decide your cases fairly,</w:t>
      </w:r>
    </w:p>
    <w:p>
      <w:pPr>
        <w:spacing w:after="0"/>
        <w:ind w:left="1152" w:hanging="432"/>
      </w:pPr>
      <w:r>
        <w:rPr/>
        <w:t>champion the weak and wretched.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 rare find is an able wife--</w:t>
      </w:r>
    </w:p>
    <w:p>
      <w:pPr>
        <w:spacing w:after="0"/>
        <w:ind w:left="1152" w:hanging="432"/>
      </w:pPr>
      <w:r>
        <w:rPr/>
        <w:t>she is worth far more than rubies!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Her husband may depend on her,</w:t>
      </w:r>
    </w:p>
    <w:p>
      <w:pPr>
        <w:spacing w:after="0"/>
        <w:ind w:left="1152" w:hanging="432"/>
      </w:pPr>
      <w:r>
        <w:rPr/>
        <w:t>and never lose by that;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she brings him profit and no loss,</w:t>
      </w:r>
    </w:p>
    <w:p>
      <w:pPr>
        <w:spacing w:after="0"/>
        <w:ind w:left="1152" w:hanging="432"/>
      </w:pPr>
      <w:r>
        <w:rPr/>
        <w:t>from first to last.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She looks out wool and flax,</w:t>
      </w:r>
    </w:p>
    <w:p>
      <w:pPr>
        <w:spacing w:after="0"/>
        <w:ind w:left="1152" w:hanging="432"/>
      </w:pPr>
      <w:r>
        <w:rPr/>
        <w:t>and works it up with a will.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She is like merchant ships,</w:t>
      </w:r>
    </w:p>
    <w:p>
      <w:pPr>
        <w:spacing w:after="0"/>
        <w:ind w:left="1152" w:hanging="432"/>
      </w:pPr>
      <w:r>
        <w:rPr/>
        <w:t>fetching food-stuffs from afar.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She rises before dawn,</w:t>
      </w:r>
    </w:p>
    <w:p>
      <w:pPr>
        <w:spacing w:after="0"/>
        <w:ind w:left="1152" w:hanging="432"/>
      </w:pPr>
      <w:r>
        <w:rPr/>
        <w:t>to feed her household</w:t>
      </w:r>
    </w:p>
    <w:p>
      <w:pPr>
        <w:spacing w:after="0"/>
        <w:ind w:left="1152" w:hanging="432"/>
      </w:pPr>
      <w:r>
        <w:rPr/>
        <w:t>handing her maids their rations.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She purchases land prudently;</w:t>
      </w:r>
    </w:p>
    <w:p>
      <w:pPr>
        <w:spacing w:after="0"/>
        <w:ind w:left="1152" w:hanging="432"/>
      </w:pPr>
      <w:r>
        <w:rPr/>
        <w:t>with her earnings she plants a vineyard.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She finds that industry is profitable;</w:t>
      </w:r>
    </w:p>
    <w:p>
      <w:pPr>
        <w:spacing w:after="0"/>
        <w:ind w:left="1152" w:hanging="432"/>
      </w:pPr>
      <w:r>
        <w:rPr/>
        <w:t>the lamp burns all night in her house.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She girds herself to work,</w:t>
      </w:r>
    </w:p>
    <w:p>
      <w:pPr>
        <w:spacing w:after="0"/>
        <w:ind w:left="1152" w:hanging="432"/>
      </w:pPr>
      <w:r>
        <w:rPr/>
        <w:t>and plies her arms with vigour;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she sets her hand to the distaff</w:t>
      </w:r>
    </w:p>
    <w:p>
      <w:pPr>
        <w:spacing w:after="0"/>
        <w:ind w:left="1152" w:hanging="432"/>
      </w:pPr>
      <w:r>
        <w:rPr/>
        <w:t>her fingers hold the spindle.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She fears not snow for her household;</w:t>
      </w:r>
    </w:p>
    <w:p>
      <w:pPr>
        <w:spacing w:after="0"/>
        <w:ind w:left="1152" w:hanging="432"/>
      </w:pPr>
      <w:r>
        <w:rPr/>
        <w:t>for they all wear scarlet wool.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She has mantles made for herself,</w:t>
      </w:r>
    </w:p>
    <w:p>
      <w:pPr>
        <w:spacing w:after="0"/>
        <w:ind w:left="1152" w:hanging="432"/>
      </w:pPr>
      <w:r>
        <w:rPr/>
        <w:t>she is robed in linen and purple.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To poor folk she is generous</w:t>
      </w:r>
    </w:p>
    <w:p>
      <w:pPr>
        <w:spacing w:after="0"/>
        <w:ind w:left="1152" w:hanging="432"/>
      </w:pPr>
      <w:r>
        <w:rPr/>
        <w:t>and lends a hand to the forlorn.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Her husband is a man of note</w:t>
      </w:r>
    </w:p>
    <w:p>
      <w:pPr>
        <w:spacing w:after="0"/>
        <w:ind w:left="1152" w:hanging="432"/>
      </w:pPr>
      <w:r>
        <w:rPr/>
        <w:t>he sits with the sheikhs in council.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She makes linen yarn and sells it;</w:t>
      </w:r>
    </w:p>
    <w:p>
      <w:pPr>
        <w:spacing w:after="0"/>
        <w:ind w:left="1152" w:hanging="432"/>
      </w:pPr>
      <w:r>
        <w:rPr/>
        <w:t>she supplies girdles to the traders.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Strong and secure is her position;</w:t>
      </w:r>
    </w:p>
    <w:p>
      <w:pPr>
        <w:spacing w:after="0"/>
        <w:ind w:left="1152" w:hanging="432"/>
      </w:pPr>
      <w:r>
        <w:rPr/>
        <w:t>she can afford to laugh, looking ahead.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She talks shrewd sense,</w:t>
      </w:r>
    </w:p>
    <w:p>
      <w:pPr>
        <w:spacing w:after="0"/>
        <w:ind w:left="1152" w:hanging="432"/>
      </w:pPr>
      <w:r>
        <w:rPr/>
        <w:t>and offers kindly counsel.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She keeps an eye upon her household;</w:t>
      </w:r>
    </w:p>
    <w:p>
      <w:pPr>
        <w:spacing w:after="0"/>
        <w:ind w:left="1152" w:hanging="432"/>
      </w:pPr>
      <w:r>
        <w:rPr/>
        <w:t>she never eats the bread of idleness.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Her sons congratulate her,</w:t>
      </w:r>
    </w:p>
    <w:p>
      <w:pPr>
        <w:spacing w:after="0"/>
        <w:ind w:left="1152" w:hanging="432"/>
      </w:pPr>
      <w:r>
        <w:rPr/>
        <w:t>and thus her husband praises her: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“Many a woman does nobly,</w:t>
      </w:r>
    </w:p>
    <w:p>
      <w:pPr>
        <w:spacing w:after="0"/>
        <w:ind w:left="1152" w:hanging="432"/>
      </w:pPr>
      <w:r>
        <w:rPr/>
        <w:t>but you far outdo them all!”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Charms may wane and beauty wither,</w:t>
      </w:r>
    </w:p>
    <w:p>
      <w:pPr>
        <w:spacing w:after="0"/>
        <w:ind w:left="1152" w:hanging="432"/>
      </w:pPr>
      <w:r>
        <w:rPr/>
        <w:t>keep your praise for a wife with brains: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give her due credit for her deeds</w:t>
      </w:r>
    </w:p>
    <w:p>
      <w:pPr>
        <w:spacing w:after="0"/>
        <w:ind w:left="1152" w:hanging="432"/>
      </w:pPr>
      <w:r>
        <w:rPr/>
        <w:t>praise her in public for her services.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