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HABUKKUK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oracle, the vision of the prophet Habakkuk.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Look, faithless creatures,</w:t>
      </w:r>
    </w:p>
    <w:p>
      <w:pPr>
        <w:spacing w:after="0"/>
        <w:ind w:left="576" w:hanging="432"/>
      </w:pPr>
      <w:r>
        <w:rPr/>
        <w:t>gaze and be aghast!</w:t>
      </w:r>
    </w:p>
    <w:p>
      <w:pPr>
        <w:spacing w:after="0"/>
        <w:ind w:left="576" w:hanging="432"/>
      </w:pPr>
      <w:r>
        <w:rPr/>
        <w:t>for a deed is to be done in your day</w:t>
      </w:r>
    </w:p>
    <w:p>
      <w:pPr>
        <w:spacing w:after="0"/>
        <w:ind w:left="576" w:hanging="432"/>
      </w:pPr>
      <w:r>
        <w:rPr/>
        <w:t>that you would not believe, if you were told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I am rousing the Chaldeans,</w:t>
      </w:r>
    </w:p>
    <w:p>
      <w:pPr>
        <w:spacing w:after="0"/>
        <w:ind w:left="576" w:hanging="432"/>
      </w:pPr>
      <w:r>
        <w:rPr/>
        <w:t>that fierce and fiery race,</w:t>
      </w:r>
    </w:p>
    <w:p>
      <w:pPr>
        <w:spacing w:after="0"/>
        <w:ind w:left="576" w:hanging="432"/>
      </w:pPr>
      <w:r>
        <w:rPr/>
        <w:t>who march the broad earth over</w:t>
      </w:r>
    </w:p>
    <w:p>
      <w:pPr>
        <w:spacing w:after="0"/>
        <w:ind w:left="576" w:hanging="432"/>
      </w:pPr>
      <w:r>
        <w:rPr/>
        <w:t>to seize homes not their own;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dire they are and dreadful,</w:t>
      </w:r>
    </w:p>
    <w:p>
      <w:pPr>
        <w:spacing w:after="0"/>
        <w:ind w:left="576" w:hanging="432"/>
      </w:pPr>
      <w:r>
        <w:rPr/>
        <w:t>a destructive power,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swifter than leopards their horses,</w:t>
      </w:r>
    </w:p>
    <w:p>
      <w:pPr>
        <w:spacing w:after="0"/>
        <w:ind w:left="576" w:hanging="432"/>
      </w:pPr>
      <w:r>
        <w:rPr/>
        <w:t>keener their cavalry than wolves by night,</w:t>
      </w:r>
    </w:p>
    <w:p>
      <w:pPr>
        <w:spacing w:after="0"/>
        <w:ind w:left="576" w:hanging="432"/>
      </w:pPr>
      <w:r>
        <w:rPr/>
        <w:t>they swoop from far away</w:t>
      </w:r>
    </w:p>
    <w:p>
      <w:pPr>
        <w:spacing w:after="0"/>
        <w:ind w:left="576" w:hanging="432"/>
      </w:pPr>
      <w:r>
        <w:rPr/>
        <w:t>like vultures pouncing on their prey;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their host swarms up for havoc,</w:t>
      </w:r>
    </w:p>
    <w:p>
      <w:pPr>
        <w:spacing w:after="0"/>
        <w:ind w:left="576" w:hanging="432"/>
      </w:pPr>
      <w:r>
        <w:rPr/>
        <w:t>eager and onward,</w:t>
      </w:r>
    </w:p>
    <w:p>
      <w:pPr>
        <w:spacing w:after="0"/>
        <w:ind w:left="576" w:hanging="432"/>
      </w:pPr>
      <w:r>
        <w:rPr/>
        <w:t>sweeping up prisoners like sand;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they scoff at kings</w:t>
      </w:r>
    </w:p>
    <w:p>
      <w:pPr>
        <w:spacing w:after="0"/>
        <w:ind w:left="576" w:hanging="432"/>
      </w:pPr>
      <w:r>
        <w:rPr/>
        <w:t>and rulers they deride;</w:t>
      </w:r>
    </w:p>
    <w:p>
      <w:pPr>
        <w:spacing w:after="0"/>
        <w:ind w:left="576" w:hanging="432"/>
      </w:pPr>
      <w:r>
        <w:rPr/>
        <w:t>a fortress is a sport to them,</w:t>
      </w:r>
    </w:p>
    <w:p>
      <w:pPr>
        <w:spacing w:after="0"/>
        <w:ind w:left="576" w:hanging="432"/>
      </w:pPr>
      <w:r>
        <w:rPr/>
        <w:t>they pile their mounds of earth and capture it--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then forward like the wind!</w:t>
      </w:r>
    </w:p>
    <w:p>
      <w:pPr>
        <w:ind w:firstLine="432"/>
      </w:pPr>
      <w:r>
        <w:rPr/>
        <w:t>I would put my plea before my God.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O thou Eternal, how long shall I cry,</w:t>
      </w:r>
    </w:p>
    <w:p>
      <w:pPr>
        <w:spacing w:after="0"/>
        <w:ind w:left="576" w:hanging="432"/>
      </w:pPr>
      <w:r>
        <w:rPr/>
        <w:t>and thou wilt never hear?</w:t>
      </w:r>
    </w:p>
    <w:p>
      <w:pPr>
        <w:spacing w:after="0"/>
        <w:ind w:left="576" w:hanging="432"/>
      </w:pPr>
      <w:r>
        <w:rPr/>
        <w:t>I complain to thee of wrongs,</w:t>
      </w:r>
    </w:p>
    <w:p>
      <w:pPr>
        <w:spacing w:after="0"/>
        <w:ind w:left="576" w:hanging="432"/>
      </w:pPr>
      <w:r>
        <w:rPr/>
        <w:t>and yet thou wilt not help.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Why make me gaze on misery?</w:t>
      </w:r>
    </w:p>
    <w:p>
      <w:pPr>
        <w:spacing w:after="0"/>
        <w:ind w:left="576" w:hanging="432"/>
      </w:pPr>
      <w:r>
        <w:rPr/>
        <w:t>Why must I look on at oppression?</w:t>
      </w:r>
    </w:p>
    <w:p>
      <w:pPr>
        <w:spacing w:after="0"/>
        <w:ind w:left="576" w:hanging="432"/>
      </w:pPr>
      <w:r>
        <w:rPr/>
        <w:t>Under mine eyes outrage and injury go on,</w:t>
      </w:r>
    </w:p>
    <w:p>
      <w:pPr>
        <w:spacing w:after="0"/>
        <w:ind w:left="576" w:hanging="432"/>
      </w:pPr>
      <w:r>
        <w:rPr/>
        <w:t>till strife is stirred and faction;</w:t>
      </w:r>
      <w:r>
        <w:t xml:space="preserve"> </w:t>
      </w: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and so Law is benumbed,</w:t>
      </w:r>
    </w:p>
    <w:p>
      <w:pPr>
        <w:spacing w:after="0"/>
        <w:ind w:left="576" w:hanging="432"/>
      </w:pPr>
      <w:r>
        <w:rPr/>
        <w:t>justice is never in action--</w:t>
      </w:r>
    </w:p>
    <w:p>
      <w:pPr>
        <w:spacing w:after="0"/>
        <w:ind w:left="576" w:hanging="432"/>
      </w:pPr>
      <w:r>
        <w:rPr/>
        <w:t>for evil men hamper the just,</w:t>
      </w:r>
    </w:p>
    <w:p>
      <w:pPr>
        <w:spacing w:after="0"/>
        <w:ind w:left="576" w:hanging="432"/>
      </w:pPr>
      <w:r>
        <w:rPr/>
        <w:t>till justice goes awry.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Art thou not the Eternal from of old,</w:t>
      </w:r>
    </w:p>
    <w:p>
      <w:pPr>
        <w:spacing w:after="0"/>
        <w:ind w:left="576" w:hanging="432"/>
      </w:pPr>
      <w:r>
        <w:rPr/>
        <w:t>my God, my Majestic One?-- thou diest not.</w:t>
      </w:r>
    </w:p>
    <w:p>
      <w:pPr>
        <w:spacing w:after="0"/>
        <w:ind w:left="576" w:hanging="432"/>
      </w:pPr>
      <w:r>
        <w:rPr/>
        <w:t>Are they a judgment from thee, O Eternal,</w:t>
      </w:r>
    </w:p>
    <w:p>
      <w:pPr>
        <w:spacing w:after="0"/>
        <w:ind w:left="576" w:hanging="432"/>
      </w:pPr>
      <w:r>
        <w:rPr/>
        <w:t>messengers of chastisement?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Thine eyes are too pure to rest on evil,</w:t>
      </w:r>
    </w:p>
    <w:p>
      <w:pPr>
        <w:spacing w:after="0"/>
        <w:ind w:left="576" w:hanging="432"/>
      </w:pPr>
      <w:r>
        <w:rPr/>
        <w:t>thou canst not look on at oppression.</w:t>
      </w:r>
    </w:p>
    <w:p>
      <w:pPr>
        <w:spacing w:after="0"/>
        <w:ind w:left="576" w:hanging="432"/>
      </w:pPr>
      <w:r>
        <w:rPr/>
        <w:t>Why then look on at ruthless men?</w:t>
      </w:r>
    </w:p>
    <w:p>
      <w:pPr>
        <w:spacing w:after="0"/>
        <w:ind w:left="576" w:hanging="432"/>
      </w:pPr>
      <w:r>
        <w:rPr/>
        <w:t>Why then be silent when the impious</w:t>
      </w:r>
    </w:p>
    <w:p>
      <w:pPr>
        <w:spacing w:after="0"/>
        <w:ind w:left="576" w:hanging="432"/>
      </w:pPr>
      <w:r>
        <w:rPr/>
        <w:t>are swallowing up the good?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Thou hast made men like fishes in the sea,</w:t>
      </w:r>
    </w:p>
    <w:p>
      <w:pPr>
        <w:spacing w:after="0"/>
        <w:ind w:left="576" w:hanging="432"/>
      </w:pPr>
      <w:r>
        <w:rPr/>
        <w:t>like swarms without a chief;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impious hook them, haul them up,</w:t>
      </w:r>
    </w:p>
    <w:p>
      <w:pPr>
        <w:spacing w:after="0"/>
        <w:ind w:left="576" w:hanging="432"/>
      </w:pPr>
      <w:r>
        <w:rPr/>
        <w:t>sweep them into the net,</w:t>
      </w:r>
    </w:p>
    <w:p>
      <w:pPr>
        <w:spacing w:after="0"/>
        <w:ind w:left="576" w:hanging="432"/>
      </w:pPr>
      <w:r>
        <w:rPr/>
        <w:t>and catch them in their seine,</w:t>
      </w:r>
    </w:p>
    <w:p>
      <w:pPr>
        <w:spacing w:after="0"/>
        <w:ind w:left="576" w:hanging="432"/>
      </w:pPr>
      <w:r>
        <w:rPr/>
        <w:t>shouting for joy;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in honour of their net they sacrifice,</w:t>
      </w:r>
    </w:p>
    <w:p>
      <w:pPr>
        <w:spacing w:after="0"/>
        <w:ind w:left="576" w:hanging="432"/>
      </w:pPr>
      <w:r>
        <w:rPr/>
        <w:t>and they bum incense to their seine,</w:t>
      </w:r>
    </w:p>
    <w:p>
      <w:pPr>
        <w:spacing w:after="0"/>
        <w:ind w:left="576" w:hanging="432"/>
      </w:pPr>
      <w:r>
        <w:rPr/>
        <w:t>for yielding them so rich a catch,</w:t>
      </w:r>
    </w:p>
    <w:p>
      <w:pPr>
        <w:spacing w:after="0"/>
        <w:ind w:left="576" w:hanging="432"/>
      </w:pPr>
      <w:r>
        <w:rPr/>
        <w:t>and food so plentiful.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Are they to go on drawing the sword,</w:t>
      </w:r>
    </w:p>
    <w:p>
      <w:pPr>
        <w:spacing w:after="0"/>
        <w:ind w:left="576" w:hanging="432"/>
      </w:pPr>
      <w:r>
        <w:rPr/>
        <w:t>murdering peoples without pity?</w:t>
      </w:r>
    </w:p>
    <w:p>
      <w:pPr>
        <w:pStyle w:val="Heading1"/>
      </w:pPr>
      <w:r>
        <w:t>Chapter 2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On my watch-tower I will stand,</w:t>
      </w:r>
    </w:p>
    <w:p>
      <w:pPr>
        <w:spacing w:after="0"/>
        <w:ind w:left="576" w:hanging="432"/>
      </w:pPr>
      <w:r>
        <w:rPr/>
        <w:t>at my post upon the turret,</w:t>
      </w:r>
    </w:p>
    <w:p>
      <w:pPr>
        <w:spacing w:after="0"/>
        <w:ind w:left="576" w:hanging="432"/>
      </w:pPr>
      <w:r>
        <w:rPr/>
        <w:t>watching to see what he will say to me,</w:t>
      </w:r>
    </w:p>
    <w:p>
      <w:pPr>
        <w:spacing w:after="0"/>
        <w:ind w:left="576" w:hanging="432"/>
      </w:pPr>
      <w:r>
        <w:rPr/>
        <w:t>what answer he will offer to my plea.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Then answered the Eternal,</w:t>
      </w:r>
    </w:p>
    <w:p>
      <w:pPr>
        <w:spacing w:after="0"/>
        <w:ind w:left="576" w:hanging="432"/>
      </w:pPr>
      <w:r>
        <w:rPr/>
        <w:t>“Take down this oracle on your tablets</w:t>
      </w:r>
    </w:p>
    <w:p>
      <w:pPr>
        <w:spacing w:after="0"/>
        <w:ind w:left="576" w:hanging="432"/>
      </w:pPr>
      <w:r>
        <w:rPr/>
        <w:t>plainly, that one may read it at a glance.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vision has its own appointed hour,</w:t>
      </w:r>
    </w:p>
    <w:p>
      <w:pPr>
        <w:spacing w:after="0"/>
        <w:ind w:left="576" w:hanging="432"/>
      </w:pPr>
      <w:r>
        <w:rPr/>
        <w:t>it ripens, it will flower;</w:t>
      </w:r>
    </w:p>
    <w:p>
      <w:pPr>
        <w:spacing w:after="0"/>
        <w:ind w:left="576" w:hanging="432"/>
      </w:pPr>
      <w:r>
        <w:rPr/>
        <w:t>if it be long, then wait,</w:t>
      </w:r>
    </w:p>
    <w:p>
      <w:pPr>
        <w:spacing w:after="0"/>
        <w:ind w:left="576" w:hanging="432"/>
      </w:pPr>
      <w:r>
        <w:rPr/>
        <w:t>for it is sure, and it will not be late.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‘Yon impious man! his powers shall fail him;</w:t>
      </w:r>
    </w:p>
    <w:p>
      <w:pPr>
        <w:spacing w:after="0"/>
        <w:ind w:left="576" w:hanging="432"/>
      </w:pPr>
      <w:r>
        <w:rPr/>
        <w:t>the good man lasts and lives as he is faithful.</w:t>
      </w:r>
      <w:r>
        <w:t xml:space="preserve"> </w:t>
      </w:r>
      <w:r>
        <w:rPr/>
        <w:t>. . . . . . . 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Besides that wine beguiles him, he is a braggart,</w:t>
      </w:r>
    </w:p>
    <w:p>
      <w:pPr>
        <w:spacing w:after="0"/>
        <w:ind w:left="576" w:hanging="432"/>
      </w:pPr>
      <w:r>
        <w:rPr/>
        <w:t>restless, rapacious as the grave,</w:t>
      </w:r>
    </w:p>
    <w:p>
      <w:pPr>
        <w:spacing w:after="0"/>
        <w:ind w:left="576" w:hanging="432"/>
      </w:pPr>
      <w:r>
        <w:rPr/>
        <w:t>like Death, he never has enough;</w:t>
      </w:r>
    </w:p>
    <w:p>
      <w:pPr>
        <w:spacing w:after="0"/>
        <w:ind w:left="576" w:hanging="432"/>
      </w:pPr>
      <w:r>
        <w:rPr/>
        <w:t>he would sweep all nations in,</w:t>
      </w:r>
    </w:p>
    <w:p>
      <w:pPr>
        <w:spacing w:after="0"/>
        <w:ind w:left="576" w:hanging="432"/>
      </w:pPr>
      <w:r>
        <w:rPr/>
        <w:t>he would rake in every race.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Shall not they all taunt him in chorus,</w:t>
      </w:r>
    </w:p>
    <w:p>
      <w:pPr>
        <w:spacing w:after="0"/>
        <w:ind w:left="576" w:hanging="432"/>
      </w:pPr>
      <w:r>
        <w:rPr/>
        <w:t>and shout this satire at him?--</w:t>
      </w:r>
    </w:p>
    <w:p>
      <w:pPr>
        <w:spacing w:after="0"/>
        <w:ind w:left="576" w:hanging="432"/>
      </w:pPr>
      <w:r>
        <w:rPr/>
        <w:t>Woe to him who heaps up plunder (ah, how long!),</w:t>
      </w:r>
    </w:p>
    <w:p>
      <w:pPr>
        <w:spacing w:after="0"/>
        <w:ind w:left="576" w:hanging="432"/>
      </w:pPr>
      <w:r>
        <w:rPr/>
        <w:t>loading himself with what he must repay!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Shall not your victims suddenly arise,</w:t>
      </w:r>
    </w:p>
    <w:p>
      <w:pPr>
        <w:spacing w:after="0"/>
        <w:ind w:left="576" w:hanging="432"/>
      </w:pPr>
      <w:r>
        <w:rPr/>
        <w:t>and men awake to make you shake?--</w:t>
      </w:r>
    </w:p>
    <w:p>
      <w:pPr>
        <w:spacing w:after="0"/>
        <w:ind w:left="576" w:hanging="432"/>
      </w:pPr>
      <w:r>
        <w:rPr/>
        <w:t>then you shall be their prey.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Many a nation you have harried,</w:t>
      </w:r>
    </w:p>
    <w:p>
      <w:pPr>
        <w:spacing w:after="0"/>
        <w:ind w:left="576" w:hanging="432"/>
      </w:pPr>
      <w:r>
        <w:rPr/>
        <w:t>so the rest shall harry you,</w:t>
      </w:r>
    </w:p>
    <w:p>
      <w:pPr>
        <w:spacing w:after="0"/>
        <w:ind w:left="576" w:hanging="432"/>
      </w:pPr>
      <w:r>
        <w:rPr/>
        <w:t>for the blood you shed, for your devastation</w:t>
      </w:r>
    </w:p>
    <w:p>
      <w:pPr>
        <w:spacing w:after="0"/>
        <w:ind w:left="576" w:hanging="432"/>
      </w:pPr>
      <w:r>
        <w:rPr/>
        <w:t>of earth and every town and nation.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Woe to him who stores ill-gotten gains,</w:t>
      </w:r>
    </w:p>
    <w:p>
      <w:pPr>
        <w:spacing w:after="0"/>
        <w:ind w:left="576" w:hanging="432"/>
      </w:pPr>
      <w:r>
        <w:rPr/>
        <w:t>seeking to set his nest on high,</w:t>
      </w:r>
    </w:p>
    <w:p>
      <w:pPr>
        <w:spacing w:after="0"/>
        <w:ind w:left="576" w:hanging="432"/>
      </w:pPr>
      <w:r>
        <w:rPr/>
        <w:t>safe from the clutches of calamity!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You have planned the down-come of your house,</w:t>
      </w:r>
    </w:p>
    <w:p>
      <w:pPr>
        <w:spacing w:after="0"/>
        <w:ind w:left="576" w:hanging="432"/>
      </w:pPr>
      <w:r>
        <w:rPr/>
        <w:t>by cutting off many a nation--</w:t>
      </w:r>
    </w:p>
    <w:p>
      <w:pPr>
        <w:spacing w:after="0"/>
        <w:ind w:left="576" w:hanging="432"/>
      </w:pPr>
      <w:r>
        <w:rPr/>
        <w:t>so have you forfeited your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Woe to him who builds a city up by bloodshed,</w:t>
      </w:r>
    </w:p>
    <w:p>
      <w:pPr>
        <w:spacing w:after="0"/>
        <w:ind w:left="576" w:hanging="432"/>
      </w:pPr>
      <w:r>
        <w:rPr/>
        <w:t>founds a town on crime!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For the stone shall cry from the wall,</w:t>
      </w:r>
    </w:p>
    <w:p>
      <w:pPr>
        <w:spacing w:after="0"/>
        <w:ind w:left="576" w:hanging="432"/>
      </w:pPr>
      <w:r>
        <w:rPr/>
        <w:t>and the lath from the woodwork echo the call.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Has not the Lord of hosts ordained,</w:t>
      </w:r>
    </w:p>
    <w:p>
      <w:pPr>
        <w:spacing w:after="0"/>
        <w:ind w:left="576" w:hanging="432"/>
      </w:pPr>
      <w:r>
        <w:rPr/>
        <w:t>that “the toil of the nations ends in smoke,”</w:t>
      </w:r>
    </w:p>
    <w:p>
      <w:pPr>
        <w:spacing w:after="0"/>
        <w:ind w:left="576" w:hanging="432"/>
      </w:pPr>
      <w:r>
        <w:rPr/>
        <w:t>and “peoples wear themselves out for naught”: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“’tis the knowledge of the Eternal’s glory that shall fill the earth,</w:t>
      </w:r>
    </w:p>
    <w:p>
      <w:pPr>
        <w:spacing w:after="0"/>
        <w:ind w:left="576" w:hanging="432"/>
      </w:pPr>
      <w:r>
        <w:rPr/>
        <w:t>as waters cover the bed of the sea.”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Woe to him who makes his neighbours drain the goblet of his fury,</w:t>
      </w:r>
    </w:p>
    <w:p>
      <w:pPr>
        <w:spacing w:after="0"/>
        <w:ind w:left="576" w:hanging="432"/>
      </w:pPr>
      <w:r>
        <w:rPr/>
        <w:t>and makes them drunk, to gloat on their disgrace!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Drink yourself now and stagger,</w:t>
      </w:r>
    </w:p>
    <w:p>
      <w:pPr>
        <w:spacing w:after="0"/>
        <w:ind w:left="576" w:hanging="432"/>
      </w:pPr>
      <w:r>
        <w:rPr/>
        <w:t>for the cup in the Eternal’s hand comes round to you,</w:t>
      </w:r>
    </w:p>
    <w:p>
      <w:pPr>
        <w:spacing w:after="0"/>
        <w:ind w:left="576" w:hanging="432"/>
      </w:pPr>
      <w:r>
        <w:rPr/>
        <w:t>and shame, not glory, gluts you;</w:t>
      </w:r>
      <w:r>
        <w:t xml:space="preserve"> </w:t>
      </w: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your ravaging of Lebanon shall crush you,</w:t>
      </w:r>
    </w:p>
    <w:p>
      <w:pPr>
        <w:spacing w:after="0"/>
        <w:ind w:left="576" w:hanging="432"/>
      </w:pPr>
      <w:r>
        <w:rPr/>
        <w:t>your slaughtering of beasts shall break you--</w:t>
      </w:r>
    </w:p>
    <w:p>
      <w:pPr>
        <w:spacing w:after="0"/>
        <w:ind w:left="576" w:hanging="432"/>
      </w:pPr>
      <w:r>
        <w:rPr/>
        <w:t>yes and the blood you shed, your devastation</w:t>
      </w:r>
    </w:p>
    <w:p>
      <w:pPr>
        <w:spacing w:after="0"/>
        <w:ind w:left="576" w:hanging="432"/>
      </w:pPr>
      <w:r>
        <w:rPr/>
        <w:t>of earth and every town and nation.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Woe to him who prays a wooden thing to “waken,”</w:t>
      </w:r>
    </w:p>
    <w:p>
      <w:pPr>
        <w:spacing w:after="0"/>
        <w:ind w:left="576" w:hanging="432"/>
      </w:pPr>
      <w:r>
        <w:rPr/>
        <w:t>bids a dumb stone “rise”!</w:t>
      </w:r>
    </w:p>
    <w:p>
      <w:pPr>
        <w:spacing w:after="0"/>
        <w:ind w:left="576" w:hanging="432"/>
      </w:pPr>
      <w:r>
        <w:rPr/>
        <w:t>Can that give any guidance,</w:t>
      </w:r>
    </w:p>
    <w:p>
      <w:pPr>
        <w:spacing w:after="0"/>
        <w:ind w:left="576" w:hanging="432"/>
      </w:pPr>
      <w:r>
        <w:rPr/>
        <w:t>cased in gold and silver as it lies,</w:t>
      </w:r>
    </w:p>
    <w:p>
      <w:pPr>
        <w:spacing w:after="0"/>
        <w:ind w:left="576" w:hanging="432"/>
      </w:pPr>
      <w:r>
        <w:rPr/>
        <w:t>no breath of life within?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What use is it to carve an image,</w:t>
      </w:r>
    </w:p>
    <w:p>
      <w:pPr>
        <w:spacing w:after="0"/>
        <w:ind w:left="576" w:hanging="432"/>
      </w:pPr>
      <w:r>
        <w:rPr/>
        <w:t>to mould an image--a false guide?</w:t>
      </w:r>
    </w:p>
    <w:p>
      <w:pPr>
        <w:spacing w:after="0"/>
        <w:ind w:left="576" w:hanging="432"/>
      </w:pPr>
      <w:r>
        <w:rPr/>
        <w:t>What use for any moulder to rely on that,</w:t>
      </w:r>
    </w:p>
    <w:p>
      <w:pPr>
        <w:spacing w:after="0"/>
        <w:ind w:left="576" w:hanging="432"/>
      </w:pPr>
      <w:r>
        <w:rPr/>
        <w:t>fashioning idols dumb?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But the Eternal is within his sacred temple;</w:t>
      </w:r>
    </w:p>
    <w:p>
      <w:pPr>
        <w:spacing w:after="0"/>
        <w:ind w:left="576" w:hanging="432"/>
      </w:pPr>
      <w:r>
        <w:rPr/>
        <w:t>hush, all men, he is here!’ ”</w:t>
      </w:r>
      <w:r>
        <w:t xml:space="preserve"> </w:t>
      </w:r>
      <w:r>
        <w:rPr/>
        <w:t>* * *</w:t>
      </w:r>
    </w:p>
    <w:p>
      <w:pPr>
        <w:pStyle w:val="Heading1"/>
      </w:pPr>
      <w:r>
        <w:t>Chapter 3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 prayer of the prophet Habakkuk, in dithyrambic measure.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We have heard thee, O Eternal,</w:t>
      </w:r>
    </w:p>
    <w:p>
      <w:pPr>
        <w:spacing w:after="0"/>
        <w:ind w:left="576" w:hanging="432"/>
      </w:pPr>
      <w:r>
        <w:rPr/>
        <w:t>we have seen thee in action.</w:t>
      </w:r>
    </w:p>
    <w:p>
      <w:pPr>
        <w:spacing w:after="0"/>
        <w:ind w:left="576" w:hanging="432"/>
      </w:pPr>
      <w:r>
        <w:rPr/>
        <w:t>Strike now, for the years are passing,</w:t>
      </w:r>
    </w:p>
    <w:p>
      <w:pPr>
        <w:spacing w:after="0"/>
        <w:ind w:left="576" w:hanging="432"/>
      </w:pPr>
      <w:r>
        <w:rPr/>
        <w:t>reveal thyself now as the years 4 go by,</w:t>
      </w:r>
    </w:p>
    <w:p>
      <w:pPr>
        <w:spacing w:after="0"/>
        <w:ind w:left="576" w:hanging="432"/>
      </w:pPr>
      <w:r>
        <w:rPr/>
        <w:t>amid thy wrath remember to be merciful.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God comes from Teman,</w:t>
      </w:r>
    </w:p>
    <w:p>
      <w:pPr>
        <w:spacing w:after="0"/>
        <w:ind w:left="576" w:hanging="432"/>
      </w:pPr>
      <w:r>
        <w:rPr/>
        <w:t>the Majestic One from Paran hills,</w:t>
      </w:r>
    </w:p>
    <w:p>
      <w:pPr>
        <w:spacing w:after="0"/>
        <w:ind w:left="576" w:hanging="432"/>
      </w:pPr>
      <w:r>
        <w:rPr/>
        <w:t>his splendour over all the sky,</w:t>
      </w:r>
    </w:p>
    <w:p>
      <w:pPr>
        <w:spacing w:after="0"/>
        <w:ind w:left="576" w:hanging="432"/>
      </w:pPr>
      <w:r>
        <w:rPr/>
        <w:t>his glory filling all the earth;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his radiance is a lightning blaze,</w:t>
      </w:r>
    </w:p>
    <w:p>
      <w:pPr>
        <w:spacing w:after="0"/>
        <w:ind w:left="576" w:hanging="432"/>
      </w:pPr>
      <w:r>
        <w:rPr/>
        <w:t>on either side flash rays</w:t>
      </w:r>
      <w:r>
        <w:t xml:space="preserve"> </w:t>
      </w:r>
      <w:r>
        <w:rPr/>
        <w:t>. . . . . . . .</w:t>
      </w:r>
    </w:p>
    <w:p>
      <w:pPr>
        <w:spacing w:after="0"/>
        <w:ind w:left="576" w:hanging="432"/>
      </w:pPr>
      <w:r>
        <w:rPr/>
        <w:t>and there he veils his might.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Before him Pestilence strides,</w:t>
      </w:r>
    </w:p>
    <w:p>
      <w:pPr>
        <w:spacing w:after="0"/>
        <w:ind w:left="576" w:hanging="432"/>
      </w:pPr>
      <w:r>
        <w:rPr/>
        <w:t>behind him the burning Plague.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At his step the earth is shaken,</w:t>
      </w:r>
    </w:p>
    <w:p>
      <w:pPr>
        <w:spacing w:after="0"/>
        <w:ind w:left="576" w:hanging="432"/>
      </w:pPr>
      <w:r>
        <w:rPr/>
        <w:t>at his look nations are scattered,</w:t>
      </w:r>
    </w:p>
    <w:p>
      <w:pPr>
        <w:spacing w:after="0"/>
        <w:ind w:left="576" w:hanging="432"/>
      </w:pPr>
      <w:r>
        <w:rPr/>
        <w:t>the ancient hills are shattered,</w:t>
      </w:r>
    </w:p>
    <w:p>
      <w:pPr>
        <w:spacing w:after="0"/>
        <w:ind w:left="576" w:hanging="432"/>
      </w:pPr>
      <w:r>
        <w:rPr/>
        <w:t>mountains of old sink low,</w:t>
      </w:r>
    </w:p>
    <w:p>
      <w:pPr>
        <w:spacing w:after="0"/>
        <w:ind w:left="576" w:hanging="432"/>
      </w:pPr>
      <w:r>
        <w:rPr/>
        <w:t>where he marched long ago,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scaring the tents of Kushan,</w:t>
      </w:r>
    </w:p>
    <w:p>
      <w:pPr>
        <w:spacing w:after="0"/>
        <w:ind w:left="576" w:hanging="432"/>
      </w:pPr>
      <w:r>
        <w:rPr/>
        <w:t>shaking the curtained tents of Midian.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Over the sea thou stridest with thy steeds;</w:t>
      </w:r>
    </w:p>
    <w:p>
      <w:pPr>
        <w:spacing w:after="0"/>
        <w:ind w:left="576" w:hanging="432"/>
      </w:pPr>
      <w:r>
        <w:rPr/>
        <w:t>the mighty waters surge.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Art angry with the hills, O thou Eternal?</w:t>
      </w:r>
    </w:p>
    <w:p>
      <w:pPr>
        <w:spacing w:after="0"/>
        <w:ind w:left="576" w:hanging="432"/>
      </w:pPr>
      <w:r>
        <w:rPr/>
        <w:t>Art wrathful at the sea,</w:t>
      </w:r>
    </w:p>
    <w:p>
      <w:pPr>
        <w:spacing w:after="0"/>
        <w:ind w:left="576" w:hanging="432"/>
      </w:pPr>
      <w:r>
        <w:rPr/>
        <w:t>that thou art storming on thy steeds,</w:t>
      </w:r>
    </w:p>
    <w:p>
      <w:pPr>
        <w:spacing w:after="0"/>
        <w:ind w:left="576" w:hanging="432"/>
      </w:pPr>
      <w:r>
        <w:rPr/>
        <w:t>upon thy chariots in triumph?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Thy bow [[the clans bound by an oath]] thou barest,</w:t>
      </w:r>
    </w:p>
    <w:p>
      <w:pPr>
        <w:spacing w:after="0"/>
        <w:ind w:left="576" w:hanging="432"/>
      </w:pPr>
      <w:r>
        <w:rPr/>
        <w:t>and the land is tom with streams,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hills writhe at thy sight,</w:t>
      </w:r>
    </w:p>
    <w:p>
      <w:pPr>
        <w:spacing w:after="0"/>
        <w:ind w:left="576" w:hanging="432"/>
      </w:pPr>
      <w:r>
        <w:rPr/>
        <w:t>floods pour down from the skies,</w:t>
      </w:r>
    </w:p>
    <w:p>
      <w:pPr>
        <w:spacing w:after="0"/>
        <w:ind w:left="576" w:hanging="432"/>
      </w:pPr>
      <w:r>
        <w:rPr/>
        <w:t>the torrents roar,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sun forgets to rise,</w:t>
      </w:r>
    </w:p>
    <w:p>
      <w:pPr>
        <w:spacing w:after="0"/>
        <w:ind w:left="576" w:hanging="432"/>
      </w:pPr>
      <w:r>
        <w:rPr/>
        <w:t>the moon to move,</w:t>
      </w:r>
    </w:p>
    <w:p>
      <w:pPr>
        <w:spacing w:after="0"/>
        <w:ind w:left="576" w:hanging="432"/>
      </w:pPr>
      <w:r>
        <w:rPr/>
        <w:t>before the flashes of thy darting arrows,</w:t>
      </w:r>
    </w:p>
    <w:p>
      <w:pPr>
        <w:spacing w:after="0"/>
        <w:ind w:left="576" w:hanging="432"/>
      </w:pPr>
      <w:r>
        <w:rPr/>
        <w:t>before the sheen of the lightning, thy lance.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Thou tramplest earth in fury,</w:t>
      </w:r>
    </w:p>
    <w:p>
      <w:pPr>
        <w:spacing w:after="0"/>
        <w:ind w:left="576" w:hanging="432"/>
      </w:pPr>
      <w:r>
        <w:rPr/>
        <w:t>threshing the peoples in thine anger,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thou art abroad to rescue thine own nation,</w:t>
      </w:r>
    </w:p>
    <w:p>
      <w:pPr>
        <w:spacing w:after="0"/>
        <w:ind w:left="576" w:hanging="432"/>
      </w:pPr>
      <w:r>
        <w:rPr/>
        <w:t>to save thy chosen.</w:t>
      </w:r>
    </w:p>
    <w:p>
      <w:pPr>
        <w:spacing w:after="0"/>
        <w:ind w:left="576" w:hanging="432"/>
      </w:pPr>
      <w:r>
        <w:rPr/>
        <w:t>Thou hast unroofed the enemy’s house,</w:t>
      </w:r>
    </w:p>
    <w:p>
      <w:pPr>
        <w:spacing w:after="0"/>
        <w:ind w:left="576" w:hanging="432"/>
      </w:pPr>
      <w:r>
        <w:rPr/>
        <w:t>hast laid it bare to the foundations;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thy spears have pierced the warrior chiefs</w:t>
      </w:r>
    </w:p>
    <w:p>
      <w:pPr>
        <w:spacing w:after="0"/>
        <w:ind w:left="576" w:hanging="432"/>
      </w:pPr>
      <w:r>
        <w:rPr/>
        <w:t>who stormed out to scatter us--</w:t>
      </w:r>
    </w:p>
    <w:p>
      <w:pPr>
        <w:spacing w:after="0"/>
        <w:ind w:left="576" w:hanging="432"/>
      </w:pPr>
      <w:r>
        <w:rPr/>
        <w:t>their joy was to murder us [[poor folk in hiding]].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The sound of this sets our heart shaking,</w:t>
      </w:r>
    </w:p>
    <w:p>
      <w:pPr>
        <w:spacing w:after="0"/>
        <w:ind w:left="576" w:hanging="432"/>
      </w:pPr>
      <w:r>
        <w:rPr/>
        <w:t>we listen with lips a-quiver,</w:t>
      </w:r>
    </w:p>
    <w:p>
      <w:pPr>
        <w:spacing w:after="0"/>
        <w:ind w:left="576" w:hanging="432"/>
      </w:pPr>
      <w:r>
        <w:rPr/>
        <w:t>our very bones are breaking,</w:t>
      </w:r>
    </w:p>
    <w:p>
      <w:pPr>
        <w:spacing w:after="0"/>
        <w:ind w:left="576" w:hanging="432"/>
      </w:pPr>
      <w:r>
        <w:rPr/>
        <w:t>and as we stand we shiver;</w:t>
      </w:r>
    </w:p>
    <w:p>
      <w:pPr>
        <w:spacing w:after="0"/>
        <w:ind w:left="576" w:hanging="432"/>
      </w:pPr>
      <w:r>
        <w:rPr/>
        <w:t>yet calmly we await the day of doom</w:t>
      </w:r>
    </w:p>
    <w:p>
      <w:pPr>
        <w:spacing w:after="0"/>
        <w:ind w:left="576" w:hanging="432"/>
      </w:pPr>
      <w:r>
        <w:rPr/>
        <w:t>that dawns upon the folk who would assail us.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[[Though the fig-tree may not blossom,</w:t>
      </w:r>
    </w:p>
    <w:p>
      <w:pPr>
        <w:spacing w:after="0"/>
        <w:ind w:left="576" w:hanging="432"/>
      </w:pPr>
      <w:r>
        <w:rPr/>
        <w:t>though no fruit is on the vine,</w:t>
      </w:r>
    </w:p>
    <w:p>
      <w:pPr>
        <w:spacing w:after="0"/>
        <w:ind w:left="576" w:hanging="432"/>
      </w:pPr>
      <w:r>
        <w:rPr/>
        <w:t>though the olive crop has failed,</w:t>
      </w:r>
    </w:p>
    <w:p>
      <w:pPr>
        <w:spacing w:after="0"/>
        <w:ind w:left="576" w:hanging="432"/>
      </w:pPr>
      <w:r>
        <w:rPr/>
        <w:t>though the fields give us no food,</w:t>
      </w:r>
    </w:p>
    <w:p>
      <w:pPr>
        <w:spacing w:after="0"/>
        <w:ind w:left="576" w:hanging="432"/>
      </w:pPr>
      <w:r>
        <w:rPr/>
        <w:t>though the folds have lost their flocks,</w:t>
      </w:r>
    </w:p>
    <w:p>
      <w:pPr>
        <w:spacing w:after="0"/>
        <w:ind w:left="576" w:hanging="432"/>
      </w:pPr>
      <w:r>
        <w:rPr/>
        <w:t>and in the stalls no cattle lie,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yet in the Eternal we will find our joy,</w:t>
      </w:r>
    </w:p>
    <w:p>
      <w:pPr>
        <w:spacing w:after="0"/>
        <w:ind w:left="576" w:hanging="432"/>
      </w:pPr>
      <w:r>
        <w:rPr/>
        <w:t>we will rejoice in the God who saves us.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Lord, the Eternal, is our strength,</w:t>
      </w:r>
    </w:p>
    <w:p>
      <w:pPr>
        <w:spacing w:after="0"/>
        <w:ind w:left="576" w:hanging="432"/>
      </w:pPr>
      <w:r>
        <w:rPr/>
        <w:t>he makes our feet sure as the feet of hinds,</w:t>
      </w:r>
    </w:p>
    <w:p>
      <w:pPr>
        <w:spacing w:after="0"/>
        <w:ind w:left="576" w:hanging="432"/>
      </w:pPr>
      <w:r>
        <w:rPr/>
        <w:t>helps us to keep our footing on the heights.]]</w:t>
      </w:r>
    </w:p>
    <w:p>
      <w:pPr>
        <w:jc w:val="center"/>
      </w:pPr>
      <w:r>
        <w:rPr>
          <w:i/>
        </w:rPr>
        <w:t>From the Choirmaster’s collection. To a string accompaniment.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