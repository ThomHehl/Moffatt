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JOEL</w:t>
      </w:r>
    </w:p>
    <w:p>
      <w:pPr>
        <w:pStyle w:val="Heading1"/>
      </w:pPr>
      <w:r>
        <w:t>Chapter 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The message of the Eternal that came to Joel the son of Pethuel.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Listen to this, you who are old,</w:t>
      </w:r>
    </w:p>
    <w:p>
      <w:pPr>
        <w:spacing w:after="0"/>
        <w:ind w:left="1152" w:hanging="432"/>
      </w:pPr>
      <w:r>
        <w:rPr/>
        <w:t>hear this, all you inhabitants of the land!</w:t>
      </w:r>
    </w:p>
    <w:p>
      <w:pPr>
        <w:spacing w:after="0"/>
        <w:ind w:left="576" w:hanging="432"/>
      </w:pPr>
      <w:r>
        <w:rPr/>
        <w:t>Has the like of it ever been in your day,</w:t>
      </w:r>
    </w:p>
    <w:p>
      <w:pPr>
        <w:spacing w:after="0"/>
        <w:ind w:left="1152" w:hanging="432"/>
      </w:pPr>
      <w:r>
        <w:rPr/>
        <w:t>in the days of your fathers?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Tell it to your children,</w:t>
      </w:r>
    </w:p>
    <w:p>
      <w:pPr>
        <w:spacing w:after="0"/>
        <w:ind w:left="1152" w:hanging="432"/>
      </w:pPr>
      <w:r>
        <w:rPr/>
        <w:t>your children to their children,</w:t>
      </w:r>
    </w:p>
    <w:p>
      <w:pPr>
        <w:spacing w:after="0"/>
        <w:ind w:left="576" w:hanging="432"/>
      </w:pPr>
      <w:r>
        <w:rPr/>
        <w:t>and their children to the coming generation: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‘What the lopping locust left,</w:t>
      </w:r>
    </w:p>
    <w:p>
      <w:pPr>
        <w:spacing w:after="0"/>
        <w:ind w:left="1152" w:hanging="432"/>
      </w:pPr>
      <w:r>
        <w:rPr/>
        <w:t>the swarming locust ate,</w:t>
      </w:r>
    </w:p>
    <w:p>
      <w:pPr>
        <w:spacing w:after="0"/>
        <w:ind w:left="576" w:hanging="432"/>
      </w:pPr>
      <w:r>
        <w:rPr/>
        <w:t>what the swarming locust left,</w:t>
      </w:r>
    </w:p>
    <w:p>
      <w:pPr>
        <w:spacing w:after="0"/>
        <w:ind w:left="1152" w:hanging="432"/>
      </w:pPr>
      <w:r>
        <w:rPr/>
        <w:t>the leaping locust ate,</w:t>
      </w:r>
    </w:p>
    <w:p>
      <w:pPr>
        <w:spacing w:after="0"/>
        <w:ind w:left="576" w:hanging="432"/>
      </w:pPr>
      <w:r>
        <w:rPr/>
        <w:t>and what the leaping locust left,</w:t>
      </w:r>
    </w:p>
    <w:p>
      <w:pPr>
        <w:spacing w:after="0"/>
        <w:ind w:left="1152" w:hanging="432"/>
      </w:pPr>
      <w:r>
        <w:rPr/>
        <w:t>the devouring locust ate.’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Wake up, you tipplers, and weep,</w:t>
      </w:r>
    </w:p>
    <w:p>
      <w:pPr>
        <w:spacing w:after="0"/>
        <w:ind w:left="576" w:hanging="432"/>
      </w:pPr>
      <w:r>
        <w:rPr/>
        <w:t>wail, every swiller of wine,</w:t>
      </w:r>
    </w:p>
    <w:p>
      <w:pPr>
        <w:spacing w:after="0"/>
        <w:ind w:left="576" w:hanging="432"/>
      </w:pPr>
      <w:r>
        <w:rPr/>
        <w:t>for the wine is snatched from your lips!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A host has invaded our land,</w:t>
      </w:r>
    </w:p>
    <w:p>
      <w:pPr>
        <w:spacing w:after="0"/>
        <w:ind w:left="576" w:hanging="432"/>
      </w:pPr>
      <w:r>
        <w:rPr/>
        <w:t>powerful and numberless,</w:t>
      </w:r>
    </w:p>
    <w:p>
      <w:pPr>
        <w:spacing w:after="0"/>
        <w:ind w:left="576" w:hanging="432"/>
      </w:pPr>
      <w:r>
        <w:rPr/>
        <w:t>their teeth the teeth of a lion,</w:t>
      </w:r>
    </w:p>
    <w:p>
      <w:pPr>
        <w:spacing w:after="0"/>
        <w:ind w:left="576" w:hanging="432"/>
      </w:pPr>
      <w:r>
        <w:rPr/>
        <w:t>with fangs of a lioness;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our vines they have ruined,</w:t>
      </w:r>
    </w:p>
    <w:p>
      <w:pPr>
        <w:spacing w:after="0"/>
        <w:ind w:left="576" w:hanging="432"/>
      </w:pPr>
      <w:r>
        <w:rPr/>
        <w:t>and barked our fig-trees,</w:t>
      </w:r>
    </w:p>
    <w:p>
      <w:pPr>
        <w:spacing w:after="0"/>
        <w:ind w:left="576" w:hanging="432"/>
      </w:pPr>
      <w:r>
        <w:rPr/>
        <w:t>peeling and stripping them clean,</w:t>
      </w:r>
    </w:p>
    <w:p>
      <w:pPr>
        <w:spacing w:after="0"/>
        <w:ind w:left="576" w:hanging="432"/>
      </w:pPr>
      <w:r>
        <w:rPr/>
        <w:t>till the branches are bleached.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Lament like a girl mourning for her young husband!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For the Eternal’s house has lost sacrifice and libation;</w:t>
      </w:r>
    </w:p>
    <w:p>
      <w:pPr>
        <w:spacing w:after="0"/>
        <w:ind w:left="576" w:hanging="432"/>
      </w:pPr>
      <w:r>
        <w:rPr/>
        <w:t>the priests are in grief, who minister at the Eternal’s altar.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 fields are blasted;</w:t>
      </w:r>
    </w:p>
    <w:p>
      <w:pPr>
        <w:spacing w:after="0"/>
        <w:ind w:left="576" w:hanging="432"/>
      </w:pPr>
      <w:r>
        <w:rPr/>
        <w:t>the land is woebegone,</w:t>
      </w:r>
    </w:p>
    <w:p>
      <w:pPr>
        <w:spacing w:after="0"/>
        <w:ind w:left="576" w:hanging="432"/>
      </w:pPr>
      <w:r>
        <w:rPr/>
        <w:t>for the corn is wasted,</w:t>
      </w:r>
    </w:p>
    <w:p>
      <w:pPr>
        <w:spacing w:after="0"/>
        <w:ind w:left="576" w:hanging="432"/>
      </w:pPr>
      <w:r>
        <w:rPr/>
        <w:t>the wine-crop fails,</w:t>
      </w:r>
    </w:p>
    <w:p>
      <w:pPr>
        <w:spacing w:after="0"/>
        <w:ind w:left="576" w:hanging="432"/>
      </w:pPr>
      <w:r>
        <w:rPr/>
        <w:t>the fresh oil dries up.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 farmer is downcast,</w:t>
      </w:r>
    </w:p>
    <w:p>
      <w:pPr>
        <w:spacing w:after="0"/>
        <w:ind w:left="576" w:hanging="432"/>
      </w:pPr>
      <w:r>
        <w:rPr/>
        <w:t>the vine-dresser wails,</w:t>
      </w:r>
    </w:p>
    <w:p>
      <w:pPr>
        <w:spacing w:after="0"/>
        <w:ind w:left="576" w:hanging="432"/>
      </w:pPr>
      <w:r>
        <w:rPr/>
        <w:t>for the wheat and the barley:</w:t>
      </w:r>
    </w:p>
    <w:p>
      <w:pPr>
        <w:spacing w:after="0"/>
        <w:ind w:left="576" w:hanging="432"/>
      </w:pPr>
      <w:r>
        <w:rPr/>
        <w:t>the harvest of the field is ruined,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the vines are languishing,</w:t>
      </w:r>
    </w:p>
    <w:p>
      <w:pPr>
        <w:spacing w:after="0"/>
        <w:ind w:left="576" w:hanging="432"/>
      </w:pPr>
      <w:r>
        <w:rPr/>
        <w:t>the fig-trees wither,</w:t>
      </w:r>
    </w:p>
    <w:p>
      <w:pPr>
        <w:spacing w:after="0"/>
        <w:ind w:left="576" w:hanging="432"/>
      </w:pPr>
      <w:r>
        <w:rPr/>
        <w:t>pomegranate, palm, and apple,</w:t>
      </w:r>
    </w:p>
    <w:p>
      <w:pPr>
        <w:spacing w:after="0"/>
        <w:ind w:left="576" w:hanging="432"/>
      </w:pPr>
      <w:r>
        <w:rPr/>
        <w:t>every tree of the field is a-drooping,</w:t>
      </w:r>
    </w:p>
    <w:p>
      <w:pPr>
        <w:spacing w:after="0"/>
        <w:ind w:left="576" w:hanging="432"/>
      </w:pPr>
      <w:r>
        <w:rPr/>
        <w:t>and joy fades from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Put on mourning, O priests, and beat your breasts,</w:t>
      </w:r>
    </w:p>
    <w:p>
      <w:pPr>
        <w:spacing w:after="0"/>
        <w:ind w:left="576" w:hanging="432"/>
      </w:pPr>
      <w:r>
        <w:rPr/>
        <w:t>wail, O ministers of the altar!</w:t>
      </w:r>
    </w:p>
    <w:p>
      <w:pPr>
        <w:spacing w:after="0"/>
        <w:ind w:left="576" w:hanging="432"/>
      </w:pPr>
      <w:r>
        <w:rPr/>
        <w:t>Come, lie all the night in sackcloth,</w:t>
      </w:r>
    </w:p>
    <w:p>
      <w:pPr>
        <w:spacing w:after="0"/>
        <w:ind w:left="576" w:hanging="432"/>
      </w:pPr>
      <w:r>
        <w:rPr/>
        <w:t>O ministers of my God!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Arrange a fast, assemble a gathering,</w:t>
      </w:r>
    </w:p>
    <w:p>
      <w:pPr>
        <w:spacing w:after="0"/>
        <w:ind w:left="576" w:hanging="432"/>
      </w:pPr>
      <w:r>
        <w:rPr/>
        <w:t>summon all natives to the house of your God,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and cry to the Eternal, “[[Alas for the day!</w:t>
      </w:r>
    </w:p>
    <w:p>
      <w:pPr>
        <w:spacing w:after="0"/>
        <w:ind w:left="576" w:hanging="432"/>
      </w:pPr>
      <w:r>
        <w:rPr/>
        <w:t>the day of the Eternal is near,</w:t>
      </w:r>
    </w:p>
    <w:p>
      <w:pPr>
        <w:spacing w:after="0"/>
        <w:ind w:left="576" w:hanging="432"/>
      </w:pPr>
      <w:r>
        <w:rPr/>
        <w:t>and it comes as destruction from the Destroyer.]]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Is not the food cut off under our eyes,</w:t>
      </w:r>
    </w:p>
    <w:p>
      <w:pPr>
        <w:spacing w:after="0"/>
        <w:ind w:left="576" w:hanging="432"/>
      </w:pPr>
      <w:r>
        <w:rPr/>
        <w:t>gladness and joy from the house of our God?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Below the clod crumbles the seed,</w:t>
      </w:r>
    </w:p>
    <w:p>
      <w:pPr>
        <w:spacing w:after="0"/>
        <w:ind w:left="576" w:hanging="432"/>
      </w:pPr>
      <w:r>
        <w:rPr/>
        <w:t>the granaries are standing bare,</w:t>
      </w:r>
    </w:p>
    <w:p>
      <w:pPr>
        <w:spacing w:after="0"/>
        <w:ind w:left="576" w:hanging="432"/>
      </w:pPr>
      <w:r>
        <w:rPr/>
        <w:t>barns are in disrepair,</w:t>
      </w:r>
    </w:p>
    <w:p>
      <w:pPr>
        <w:spacing w:after="0"/>
        <w:ind w:left="576" w:hanging="432"/>
      </w:pPr>
      <w:r>
        <w:rPr/>
        <w:t>for what have we to store up there,</w:t>
      </w:r>
    </w:p>
    <w:p>
      <w:pPr>
        <w:spacing w:after="0"/>
        <w:ind w:left="576" w:hanging="432"/>
      </w:pPr>
      <w:r>
        <w:rPr/>
        <w:t>now that the grain has withered?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The herds of cattle huddle together</w:t>
      </w:r>
    </w:p>
    <w:p>
      <w:pPr>
        <w:spacing w:after="0"/>
        <w:ind w:left="576" w:hanging="432"/>
      </w:pPr>
      <w:r>
        <w:rPr/>
        <w:t>for lack of pasture,</w:t>
      </w:r>
    </w:p>
    <w:p>
      <w:pPr>
        <w:spacing w:after="0"/>
        <w:ind w:left="576" w:hanging="432"/>
      </w:pPr>
      <w:r>
        <w:rPr/>
        <w:t>the very flocks are perishing!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We cry to thee, Eternal One,</w:t>
      </w:r>
    </w:p>
    <w:p>
      <w:pPr>
        <w:spacing w:after="0"/>
        <w:ind w:left="576" w:hanging="432"/>
      </w:pPr>
      <w:r>
        <w:rPr/>
        <w:t>for fire has scorched the pastures of the downs,</w:t>
      </w:r>
    </w:p>
    <w:p>
      <w:pPr>
        <w:spacing w:after="0"/>
        <w:ind w:left="576" w:hanging="432"/>
      </w:pPr>
      <w:r>
        <w:rPr/>
        <w:t>flames have burned all trees of the field;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even the wild beasts moan to thee,</w:t>
      </w:r>
    </w:p>
    <w:p>
      <w:pPr>
        <w:spacing w:after="0"/>
        <w:ind w:left="576" w:hanging="432"/>
      </w:pPr>
      <w:r>
        <w:rPr/>
        <w:t>for the water-courses are dry.”</w:t>
      </w:r>
    </w:p>
    <w:p>
      <w:pPr>
        <w:pStyle w:val="Heading1"/>
      </w:pPr>
      <w:r>
        <w:t>Chapter 2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Blow the bugle-blast in Sion,</w:t>
      </w:r>
    </w:p>
    <w:p>
      <w:pPr>
        <w:spacing w:after="0"/>
        <w:ind w:left="576" w:hanging="432"/>
      </w:pPr>
      <w:r>
        <w:rPr/>
        <w:t>sound the alarum on my sacred hill,</w:t>
      </w:r>
    </w:p>
    <w:p>
      <w:pPr>
        <w:spacing w:after="0"/>
        <w:ind w:left="576" w:hanging="432"/>
      </w:pPr>
      <w:r>
        <w:rPr/>
        <w:t>till the citizens all tremble!</w:t>
      </w:r>
    </w:p>
    <w:p>
      <w:pPr>
        <w:spacing w:after="0"/>
        <w:ind w:left="576" w:hanging="432"/>
      </w:pPr>
      <w:r>
        <w:rPr/>
        <w:t>For [[the Eternal’s day is coming--here it is!</w:t>
      </w:r>
    </w:p>
    <w:p>
      <w:pPr>
        <w:spacing w:after="0"/>
        <w:ind w:left="576" w:hanging="432"/>
      </w:pPr>
      <w:r>
        <w:rPr/>
        <w:t>near it is!--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 dark day in a shroud,</w:t>
      </w:r>
    </w:p>
    <w:p>
      <w:pPr>
        <w:spacing w:after="0"/>
        <w:ind w:left="576" w:hanging="432"/>
      </w:pPr>
      <w:r>
        <w:rPr/>
        <w:t>a day of fog and cloud]]</w:t>
      </w:r>
    </w:p>
    <w:p>
      <w:pPr>
        <w:spacing w:after="0"/>
        <w:ind w:left="576" w:hanging="432"/>
      </w:pPr>
      <w:r>
        <w:rPr/>
        <w:t>here comes a huge host in power,</w:t>
      </w:r>
    </w:p>
    <w:p>
      <w:pPr>
        <w:spacing w:after="0"/>
        <w:ind w:left="576" w:hanging="432"/>
      </w:pPr>
      <w:r>
        <w:rPr/>
        <w:t>blackening the hills;</w:t>
      </w:r>
    </w:p>
    <w:p>
      <w:pPr>
        <w:spacing w:after="0"/>
        <w:ind w:left="576" w:hanging="432"/>
      </w:pPr>
      <w:r>
        <w:rPr/>
        <w:t>the like of it never has been,</w:t>
      </w:r>
    </w:p>
    <w:p>
      <w:pPr>
        <w:spacing w:after="0"/>
        <w:ind w:left="576" w:hanging="432"/>
      </w:pPr>
      <w:r>
        <w:rPr/>
        <w:t>the like of it never shall be,</w:t>
      </w:r>
    </w:p>
    <w:p>
      <w:pPr>
        <w:spacing w:after="0"/>
        <w:ind w:left="576" w:hanging="432"/>
      </w:pPr>
      <w:r>
        <w:rPr/>
        <w:t>for years upon years to come;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before them fire devouring,</w:t>
      </w:r>
    </w:p>
    <w:p>
      <w:pPr>
        <w:spacing w:after="0"/>
        <w:ind w:left="576" w:hanging="432"/>
      </w:pPr>
      <w:r>
        <w:rPr/>
        <w:t>behind them flames a-blazing;</w:t>
      </w:r>
    </w:p>
    <w:p>
      <w:pPr>
        <w:spacing w:after="0"/>
        <w:ind w:left="576" w:hanging="432"/>
      </w:pPr>
      <w:r>
        <w:rPr/>
        <w:t>before them the land lies like an Eden paradise,</w:t>
      </w:r>
    </w:p>
    <w:p>
      <w:pPr>
        <w:spacing w:after="0"/>
        <w:ind w:left="576" w:hanging="432"/>
      </w:pPr>
      <w:r>
        <w:rPr/>
        <w:t>behind them it is a desolate desert--</w:t>
      </w:r>
    </w:p>
    <w:p>
      <w:pPr>
        <w:spacing w:after="0"/>
        <w:ind w:left="576" w:hanging="432"/>
      </w:pPr>
      <w:r>
        <w:rPr/>
        <w:t>for nothing escapes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They look like horses,</w:t>
      </w:r>
    </w:p>
    <w:p>
      <w:pPr>
        <w:spacing w:after="0"/>
        <w:ind w:left="576" w:hanging="432"/>
      </w:pPr>
      <w:r>
        <w:rPr/>
        <w:t>they run like war-horses,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as chariots rattle,</w:t>
      </w:r>
    </w:p>
    <w:p>
      <w:pPr>
        <w:spacing w:after="0"/>
        <w:ind w:left="576" w:hanging="432"/>
      </w:pPr>
      <w:r>
        <w:rPr/>
        <w:t>they leap on the hill-tops,</w:t>
      </w:r>
    </w:p>
    <w:p>
      <w:pPr>
        <w:spacing w:after="0"/>
        <w:ind w:left="576" w:hanging="432"/>
      </w:pPr>
      <w:r>
        <w:rPr/>
        <w:t>like flames that crackle, consuming the straw,</w:t>
      </w:r>
    </w:p>
    <w:p>
      <w:pPr>
        <w:spacing w:after="0"/>
        <w:ind w:left="576" w:hanging="432"/>
      </w:pPr>
      <w:r>
        <w:rPr/>
        <w:t>like a vast army in battle array.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Hearts are in anguish before them,</w:t>
      </w:r>
    </w:p>
    <w:p>
      <w:pPr>
        <w:spacing w:after="0"/>
        <w:ind w:left="576" w:hanging="432"/>
      </w:pPr>
      <w:r>
        <w:rPr/>
        <w:t>all faces turn pale.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They charge like warriors,</w:t>
      </w:r>
    </w:p>
    <w:p>
      <w:pPr>
        <w:spacing w:after="0"/>
        <w:ind w:left="576" w:hanging="432"/>
      </w:pPr>
      <w:r>
        <w:rPr/>
        <w:t>they advance like fighters,</w:t>
      </w:r>
    </w:p>
    <w:p>
      <w:pPr>
        <w:spacing w:after="0"/>
        <w:ind w:left="576" w:hanging="432"/>
      </w:pPr>
      <w:r>
        <w:rPr/>
        <w:t>each on his own track--</w:t>
      </w:r>
    </w:p>
    <w:p>
      <w:pPr>
        <w:spacing w:after="0"/>
        <w:ind w:left="576" w:hanging="432"/>
      </w:pPr>
      <w:r>
        <w:rPr/>
        <w:t>no tangling of paths--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none pushes his fellow,</w:t>
      </w:r>
    </w:p>
    <w:p>
      <w:pPr>
        <w:spacing w:after="0"/>
        <w:ind w:left="576" w:hanging="432"/>
      </w:pPr>
      <w:r>
        <w:rPr/>
        <w:t>each follows his own line;</w:t>
      </w:r>
    </w:p>
    <w:p>
      <w:pPr>
        <w:spacing w:after="0"/>
        <w:ind w:left="576" w:hanging="432"/>
      </w:pPr>
      <w:r>
        <w:rPr/>
        <w:t>they burst through weapons unbroken,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they rush on the city, run over the walls,</w:t>
      </w:r>
    </w:p>
    <w:p>
      <w:pPr>
        <w:spacing w:after="0"/>
        <w:ind w:left="576" w:hanging="432"/>
      </w:pPr>
      <w:r>
        <w:rPr/>
        <w:t>climb into the houses</w:t>
      </w:r>
    </w:p>
    <w:p>
      <w:pPr>
        <w:spacing w:after="0"/>
        <w:ind w:left="576" w:hanging="432"/>
      </w:pPr>
      <w:r>
        <w:rPr/>
        <w:t>and enter the windows like thieves.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At their advance the land is to quaking,</w:t>
      </w:r>
    </w:p>
    <w:p>
      <w:pPr>
        <w:spacing w:after="0"/>
        <w:ind w:left="576" w:hanging="432"/>
      </w:pPr>
      <w:r>
        <w:rPr/>
        <w:t>the heavens are shaking,</w:t>
      </w:r>
    </w:p>
    <w:p>
      <w:pPr>
        <w:spacing w:after="0"/>
        <w:ind w:left="576" w:hanging="432"/>
      </w:pPr>
      <w:r>
        <w:rPr/>
        <w:t>sun and moon are dark,</w:t>
      </w:r>
    </w:p>
    <w:p>
      <w:pPr>
        <w:spacing w:after="0"/>
        <w:ind w:left="576" w:hanging="432"/>
      </w:pPr>
      <w:r>
        <w:rPr/>
        <w:t>the stars have ceased to shine,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and the Eternal thunders in front of his army</w:t>
      </w:r>
    </w:p>
    <w:p>
      <w:pPr>
        <w:spacing w:after="0"/>
        <w:ind w:left="576" w:hanging="432"/>
      </w:pPr>
      <w:r>
        <w:rPr/>
        <w:t>[[a mighty host is his,</w:t>
      </w:r>
    </w:p>
    <w:p>
      <w:pPr>
        <w:spacing w:after="0"/>
        <w:ind w:left="576" w:hanging="432"/>
      </w:pPr>
      <w:r>
        <w:rPr/>
        <w:t>and strong are they who execute his orders.</w:t>
      </w:r>
    </w:p>
    <w:p>
      <w:pPr>
        <w:spacing w:after="0"/>
        <w:ind w:left="576" w:hanging="432"/>
      </w:pPr>
      <w:r>
        <w:rPr/>
        <w:t>For the Eternal’s day is great and awful;</w:t>
      </w:r>
    </w:p>
    <w:p>
      <w:pPr>
        <w:spacing w:after="0"/>
        <w:ind w:left="576" w:hanging="432"/>
      </w:pPr>
      <w:r>
        <w:rPr/>
        <w:t>who can face it?]]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Yet even now, the Eternal promises,</w:t>
      </w:r>
    </w:p>
    <w:p>
      <w:pPr>
        <w:spacing w:after="0"/>
        <w:ind w:left="576" w:hanging="432"/>
      </w:pPr>
      <w:r>
        <w:rPr/>
        <w:t>turn to me with all your heart,</w:t>
      </w:r>
    </w:p>
    <w:p>
      <w:pPr>
        <w:spacing w:after="0"/>
        <w:ind w:left="576" w:hanging="432"/>
      </w:pPr>
      <w:r>
        <w:rPr/>
        <w:t>fasting, weeping, mourning;</w:t>
      </w:r>
      <w:r>
        <w:t xml:space="preserve"> </w:t>
      </w: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come heart-broken, not with garments torn,</w:t>
      </w:r>
    </w:p>
    <w:p>
      <w:pPr>
        <w:spacing w:after="0"/>
        <w:ind w:left="576" w:hanging="432"/>
      </w:pPr>
      <w:r>
        <w:rPr/>
        <w:t>and turn to the Eternal One your God,</w:t>
      </w:r>
    </w:p>
    <w:p>
      <w:pPr>
        <w:spacing w:after="0"/>
        <w:ind w:left="576" w:hanging="432"/>
      </w:pPr>
      <w:r>
        <w:rPr/>
        <w:t>for he is gracious and compassionate,</w:t>
      </w:r>
    </w:p>
    <w:p>
      <w:pPr>
        <w:spacing w:after="0"/>
        <w:ind w:left="576" w:hanging="432"/>
      </w:pPr>
      <w:r>
        <w:rPr/>
        <w:t>slow to be angry, rich in love,</w:t>
      </w:r>
    </w:p>
    <w:p>
      <w:pPr>
        <w:spacing w:after="0"/>
        <w:ind w:left="576" w:hanging="432"/>
      </w:pPr>
      <w:r>
        <w:rPr/>
        <w:t>and ready to relent.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Who knows but he will again relent</w:t>
      </w:r>
    </w:p>
    <w:p>
      <w:pPr>
        <w:spacing w:after="0"/>
        <w:ind w:left="576" w:hanging="432"/>
      </w:pPr>
      <w:r>
        <w:rPr/>
        <w:t>and leave a blessing behind him,</w:t>
      </w:r>
    </w:p>
    <w:p>
      <w:pPr>
        <w:spacing w:after="0"/>
        <w:ind w:left="576" w:hanging="432"/>
      </w:pPr>
      <w:r>
        <w:rPr/>
        <w:t>that you may have sacrifices and libations</w:t>
      </w:r>
    </w:p>
    <w:p>
      <w:pPr>
        <w:spacing w:after="0"/>
        <w:ind w:left="576" w:hanging="432"/>
      </w:pPr>
      <w:r>
        <w:rPr/>
        <w:t>to offer to the Eternal One your God?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Blow a bugle-blast in Sion,</w:t>
      </w:r>
    </w:p>
    <w:p>
      <w:pPr>
        <w:spacing w:after="0"/>
        <w:ind w:left="576" w:hanging="432"/>
      </w:pPr>
      <w:r>
        <w:rPr/>
        <w:t>arrange a fast, assemble a gathering,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summon the people, arrange an assembly,</w:t>
      </w:r>
    </w:p>
    <w:p>
      <w:pPr>
        <w:spacing w:after="0"/>
        <w:ind w:left="576" w:hanging="432"/>
      </w:pPr>
      <w:r>
        <w:rPr/>
        <w:t>gather the old men and collect the children,</w:t>
      </w:r>
    </w:p>
    <w:p>
      <w:pPr>
        <w:spacing w:after="0"/>
        <w:ind w:left="576" w:hanging="432"/>
      </w:pPr>
      <w:r>
        <w:rPr/>
        <w:t>the very infants at the breast;</w:t>
      </w:r>
    </w:p>
    <w:p>
      <w:pPr>
        <w:spacing w:after="0"/>
        <w:ind w:left="576" w:hanging="432"/>
      </w:pPr>
      <w:r>
        <w:rPr/>
        <w:t>let the bridegroom leave his chamber,</w:t>
      </w:r>
    </w:p>
    <w:p>
      <w:pPr>
        <w:spacing w:after="0"/>
        <w:ind w:left="576" w:hanging="432"/>
      </w:pPr>
      <w:r>
        <w:rPr/>
        <w:t>and the bride her bower;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and let the priests, the Eternal’s ministers, weep loud</w:t>
      </w:r>
    </w:p>
    <w:p>
      <w:pPr>
        <w:spacing w:after="0"/>
        <w:ind w:left="576" w:hanging="432"/>
      </w:pPr>
      <w:r>
        <w:rPr/>
        <w:t>between the altar and the porch,</w:t>
      </w:r>
    </w:p>
    <w:p>
      <w:pPr>
        <w:spacing w:after="0"/>
        <w:ind w:left="576" w:hanging="432"/>
      </w:pPr>
      <w:r>
        <w:rPr/>
        <w:t>crying, “Eternal One, oh spare thy people,</w:t>
      </w:r>
    </w:p>
    <w:p>
      <w:pPr>
        <w:spacing w:after="0"/>
        <w:ind w:left="576" w:hanging="432"/>
      </w:pPr>
      <w:r>
        <w:rPr/>
        <w:t>leave not thy heritage to be taunted,</w:t>
      </w:r>
    </w:p>
    <w:p>
      <w:pPr>
        <w:spacing w:after="0"/>
        <w:ind w:left="576" w:hanging="432"/>
      </w:pPr>
      <w:r>
        <w:rPr/>
        <w:t>to be a byword among pagans;</w:t>
      </w:r>
    </w:p>
    <w:p>
      <w:pPr>
        <w:spacing w:after="0"/>
        <w:ind w:left="576" w:hanging="432"/>
      </w:pPr>
      <w:r>
        <w:rPr/>
        <w:t>why should the nations sneer, ‘Where is their God?’ 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Then the Eternal was stirred on behalf of his land,</w:t>
      </w:r>
    </w:p>
    <w:p>
      <w:pPr>
        <w:spacing w:after="0"/>
        <w:ind w:left="576" w:hanging="432"/>
      </w:pPr>
      <w:r>
        <w:rPr/>
        <w:t>in pity for his people;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the Eternal replied to his people,</w:t>
      </w:r>
    </w:p>
    <w:p>
      <w:pPr>
        <w:spacing w:after="0"/>
        <w:ind w:left="576" w:hanging="432"/>
      </w:pPr>
      <w:r>
        <w:rPr/>
        <w:t>“I will now send you corn and wine and oil,</w:t>
      </w:r>
    </w:p>
    <w:p>
      <w:pPr>
        <w:spacing w:after="0"/>
        <w:ind w:left="576" w:hanging="432"/>
      </w:pPr>
      <w:r>
        <w:rPr/>
        <w:t>till you have ample;</w:t>
      </w:r>
    </w:p>
    <w:p>
      <w:pPr>
        <w:spacing w:after="0"/>
        <w:ind w:left="576" w:hanging="432"/>
      </w:pPr>
      <w:r>
        <w:rPr/>
        <w:t>I will not leave you again</w:t>
      </w:r>
    </w:p>
    <w:p>
      <w:pPr>
        <w:spacing w:after="0"/>
        <w:ind w:left="576" w:hanging="432"/>
      </w:pPr>
      <w:r>
        <w:rPr/>
        <w:t>to be taunted by pagans;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and the foe from the north I will drive out,</w:t>
      </w:r>
    </w:p>
    <w:p>
      <w:pPr>
        <w:spacing w:after="0"/>
        <w:ind w:left="576" w:hanging="432"/>
      </w:pPr>
      <w:r>
        <w:rPr/>
        <w:t>thrusting him into a waste, dry land,</w:t>
      </w:r>
    </w:p>
    <w:p>
      <w:pPr>
        <w:spacing w:after="0"/>
        <w:ind w:left="576" w:hanging="432"/>
      </w:pPr>
      <w:r>
        <w:rPr/>
        <w:t>his van to the sea on the east,</w:t>
      </w:r>
    </w:p>
    <w:p>
      <w:pPr>
        <w:spacing w:after="0"/>
        <w:ind w:left="576" w:hanging="432"/>
      </w:pPr>
      <w:r>
        <w:rPr/>
        <w:t>and his rear to the sea on the west,</w:t>
      </w:r>
    </w:p>
    <w:p>
      <w:pPr>
        <w:spacing w:after="0"/>
        <w:ind w:left="576" w:hanging="432"/>
      </w:pPr>
      <w:r>
        <w:rPr/>
        <w:t>till he rots and the stench of him rises.”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Fear not, O land, rejoice and be glad,</w:t>
      </w:r>
    </w:p>
    <w:p>
      <w:pPr>
        <w:spacing w:after="0"/>
        <w:ind w:left="576" w:hanging="432"/>
      </w:pPr>
      <w:r>
        <w:rPr/>
        <w:t>for the Eternal has done great things.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Fear not, O beasts of the land,</w:t>
      </w:r>
    </w:p>
    <w:p>
      <w:pPr>
        <w:spacing w:after="0"/>
        <w:ind w:left="576" w:hanging="432"/>
      </w:pPr>
      <w:r>
        <w:rPr/>
        <w:t>for new grass covers the pastures of the downs.</w:t>
      </w:r>
    </w:p>
    <w:p>
      <w:pPr>
        <w:spacing w:after="0"/>
        <w:ind w:left="576" w:hanging="432"/>
      </w:pPr>
      <w:r>
        <w:rPr/>
        <w:t>The trees bear fruit,</w:t>
      </w:r>
    </w:p>
    <w:p>
      <w:pPr>
        <w:spacing w:after="0"/>
        <w:ind w:left="576" w:hanging="432"/>
      </w:pPr>
      <w:r>
        <w:rPr/>
        <w:t>the fig-tree and the vine are fertile;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O sons of Sion, be glad,</w:t>
      </w:r>
    </w:p>
    <w:p>
      <w:pPr>
        <w:spacing w:after="0"/>
        <w:ind w:left="576" w:hanging="432"/>
      </w:pPr>
      <w:r>
        <w:rPr/>
        <w:t>rejoice in the Eternal One your God,</w:t>
      </w:r>
    </w:p>
    <w:p>
      <w:pPr>
        <w:spacing w:after="0"/>
        <w:ind w:left="576" w:hanging="432"/>
      </w:pPr>
      <w:r>
        <w:rPr/>
        <w:t>for the early rain he has given you amply,</w:t>
      </w:r>
    </w:p>
    <w:p>
      <w:pPr>
        <w:spacing w:after="0"/>
        <w:ind w:left="576" w:hanging="432"/>
      </w:pPr>
      <w:r>
        <w:rPr/>
        <w:t>the winter-rain he has poured upon you,</w:t>
      </w:r>
    </w:p>
    <w:p>
      <w:pPr>
        <w:spacing w:after="0"/>
        <w:ind w:left="576" w:hanging="432"/>
      </w:pPr>
      <w:r>
        <w:rPr/>
        <w:t>and sent the latter rain as of old.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The threshing-floors shall be full of grain,</w:t>
      </w:r>
    </w:p>
    <w:p>
      <w:pPr>
        <w:spacing w:after="0"/>
        <w:ind w:left="576" w:hanging="432"/>
      </w:pPr>
      <w:r>
        <w:rPr/>
        <w:t>the troughs shall overflow with wine and oil;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I will make up to you</w:t>
      </w:r>
    </w:p>
    <w:p>
      <w:pPr>
        <w:spacing w:after="0"/>
        <w:ind w:left="576" w:hanging="432"/>
      </w:pPr>
      <w:r>
        <w:rPr/>
        <w:t>for the years that the locusts ate,</w:t>
      </w:r>
    </w:p>
    <w:p>
      <w:pPr>
        <w:spacing w:after="0"/>
        <w:ind w:left="576" w:hanging="432"/>
      </w:pPr>
      <w:r>
        <w:rPr/>
        <w:t>the locusts lopping, swarming, leaping, and devouring,</w:t>
      </w:r>
    </w:p>
    <w:p>
      <w:pPr>
        <w:spacing w:after="0"/>
        <w:ind w:left="576" w:hanging="432"/>
      </w:pPr>
      <w:r>
        <w:rPr/>
        <w:t>that huge host I sent among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So shall you eat and be satisfied,</w:t>
      </w:r>
    </w:p>
    <w:p>
      <w:pPr>
        <w:spacing w:after="0"/>
        <w:ind w:left="576" w:hanging="432"/>
      </w:pPr>
      <w:r>
        <w:rPr/>
        <w:t>and praise the Eternal One your God,</w:t>
      </w:r>
    </w:p>
    <w:p>
      <w:pPr>
        <w:spacing w:after="0"/>
        <w:ind w:left="576" w:hanging="432"/>
      </w:pPr>
      <w:r>
        <w:rPr/>
        <w:t>who has dealt with you so wondrously.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’Twill teach you that I am within Israel,</w:t>
      </w:r>
    </w:p>
    <w:p>
      <w:pPr>
        <w:spacing w:after="0"/>
        <w:ind w:left="576" w:hanging="432"/>
      </w:pPr>
      <w:r>
        <w:rPr/>
        <w:t>that I the Eternal am your God alone,</w:t>
      </w:r>
    </w:p>
    <w:p>
      <w:pPr>
        <w:spacing w:after="0"/>
        <w:ind w:left="576" w:hanging="432"/>
      </w:pPr>
      <w:r>
        <w:rPr/>
        <w:t>and never again shall my people be derided.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Then shall it be that I pour out my spirit on all;</w:t>
      </w:r>
    </w:p>
    <w:p>
      <w:pPr>
        <w:spacing w:after="0"/>
        <w:ind w:left="576" w:hanging="432"/>
      </w:pPr>
      <w:r>
        <w:rPr/>
        <w:t>your sons and daughters shall be inspired,</w:t>
      </w:r>
    </w:p>
    <w:p>
      <w:pPr>
        <w:spacing w:after="0"/>
        <w:ind w:left="576" w:hanging="432"/>
      </w:pPr>
      <w:r>
        <w:rPr/>
        <w:t>your old men shall dream dreams,</w:t>
      </w:r>
    </w:p>
    <w:p>
      <w:pPr>
        <w:spacing w:after="0"/>
        <w:ind w:left="576" w:hanging="432"/>
      </w:pPr>
      <w:r>
        <w:rPr/>
        <w:t>your young men shall see visions;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even upon your slaves, both men and women,</w:t>
      </w:r>
    </w:p>
    <w:p>
      <w:pPr>
        <w:spacing w:after="0"/>
        <w:ind w:left="576" w:hanging="432"/>
      </w:pPr>
      <w:r>
        <w:rPr/>
        <w:t>I will pour out my spirit in those days.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And I will display portents</w:t>
      </w:r>
    </w:p>
    <w:p>
      <w:pPr>
        <w:spacing w:after="0"/>
        <w:ind w:left="576" w:hanging="432"/>
      </w:pPr>
      <w:r>
        <w:rPr/>
        <w:t>on earth and in the sky;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the sun shall be turned into darkness,</w:t>
      </w:r>
    </w:p>
    <w:p>
      <w:pPr>
        <w:spacing w:after="0"/>
        <w:ind w:left="576" w:hanging="432"/>
      </w:pPr>
      <w:r>
        <w:rPr/>
        <w:t>the moon into blood,</w:t>
      </w:r>
    </w:p>
    <w:p>
      <w:pPr>
        <w:spacing w:after="0"/>
        <w:ind w:left="576" w:hanging="432"/>
      </w:pPr>
      <w:r>
        <w:rPr/>
        <w:t>before the coming of the Eternal’s day,</w:t>
      </w:r>
    </w:p>
    <w:p>
      <w:pPr>
        <w:spacing w:after="0"/>
        <w:ind w:left="576" w:hanging="432"/>
      </w:pPr>
      <w:r>
        <w:rPr/>
        <w:t>that great and awful day.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But every worshipper of the Eternal shall be saved,</w:t>
      </w:r>
    </w:p>
    <w:p>
      <w:pPr>
        <w:spacing w:after="0"/>
        <w:ind w:left="576" w:hanging="432"/>
      </w:pPr>
      <w:r>
        <w:rPr/>
        <w:t>for Sion hill shall hold those who escape,</w:t>
      </w:r>
    </w:p>
    <w:p>
      <w:pPr>
        <w:spacing w:after="0"/>
        <w:ind w:left="576" w:hanging="432"/>
      </w:pPr>
      <w:r>
        <w:rPr/>
        <w:t>as the Eternal has declared,</w:t>
      </w:r>
    </w:p>
    <w:p>
      <w:pPr>
        <w:spacing w:after="0"/>
        <w:ind w:left="576" w:hanging="432"/>
      </w:pPr>
      <w:r>
        <w:rPr/>
        <w:t>and the fugitives whom the Eternal calls</w:t>
      </w:r>
    </w:p>
    <w:p>
      <w:pPr>
        <w:spacing w:after="0"/>
        <w:ind w:left="576" w:hanging="432"/>
      </w:pPr>
      <w:r>
        <w:rPr/>
        <w:t>shall be inside Jerusalem.</w:t>
      </w:r>
    </w:p>
    <w:p>
      <w:pPr>
        <w:pStyle w:val="Heading1"/>
      </w:pPr>
      <w:r>
        <w:t>Chapter 3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For in those days and at that time, when I restore the fortunes of Judah and Jerusalem,</w:t>
      </w:r>
      <w:r>
        <w:t xml:space="preserve"> </w:t>
      </w: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then I will gather all nations and bring them down into the Judgment Valley, where I shall assign them their doom for the treatment of my people and of Israel my heritage, because they scattered my people among pagans and divided up my land;</w:t>
      </w:r>
      <w:r>
        <w:t xml:space="preserve"> </w:t>
      </w: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they cast lots for my people, bartering a boy to pay for a harlot and selling a girl for wine to drink.</w:t>
      </w:r>
      <w:r>
        <w:t xml:space="preserve"> </w:t>
      </w: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What did you mean by it, you, O Tyre, Sidon, and all Philistia? Were you taking my part, as you wreaked your vengeance? Avenging me! I will avenge your action swiftly and speedily on your own heads,</w:t>
      </w:r>
      <w:r>
        <w:t xml:space="preserve"> </w:t>
      </w: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for seizing my silver and gold and for bearing off my costly jewels to your temples.</w:t>
      </w:r>
      <w:r>
        <w:t xml:space="preserve"> </w:t>
      </w: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You sold the folk of Judah and Jerusalem as slaves to the Greeks, to remove them far, far from their own country.</w:t>
      </w:r>
      <w:r>
        <w:t xml:space="preserve"> </w:t>
      </w: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So now I stir them up from the lands where you sold them; I will avenge your action on your own heads</w:t>
      </w:r>
      <w:r>
        <w:t xml:space="preserve"> </w:t>
      </w: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by selling your sons and daughters into the hands of the Judaeans, and they shall sell them as slaves to the Sabseans, a remote nation (so the Eternal decrees).</w:t>
      </w:r>
      <w:r>
        <w:t xml:space="preserve"> </w:t>
      </w: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Proclaim this to the nations:</w:t>
      </w:r>
    </w:p>
    <w:p>
      <w:pPr>
        <w:spacing w:after="0"/>
        <w:ind w:left="576" w:hanging="432"/>
      </w:pPr>
      <w:r>
        <w:rPr/>
        <w:t>‘Let it be war! Rouse up your warriors,</w:t>
      </w:r>
    </w:p>
    <w:p>
      <w:pPr>
        <w:spacing w:after="0"/>
        <w:ind w:left="576" w:hanging="432"/>
      </w:pPr>
      <w:r>
        <w:rPr/>
        <w:t>muster your fighting men, march!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Hammer your ploughshares into swords,</w:t>
      </w:r>
    </w:p>
    <w:p>
      <w:pPr>
        <w:spacing w:after="0"/>
        <w:ind w:left="576" w:hanging="432"/>
      </w:pPr>
      <w:r>
        <w:rPr/>
        <w:t>your pruning-hooks into lances.</w:t>
      </w:r>
    </w:p>
    <w:p>
      <w:pPr>
        <w:spacing w:after="0"/>
        <w:ind w:left="576" w:hanging="432"/>
      </w:pPr>
      <w:r>
        <w:rPr/>
        <w:t>Let your weaklings think them warriors,</w:t>
      </w:r>
    </w:p>
    <w:p>
      <w:pPr>
        <w:spacing w:after="0"/>
        <w:ind w:left="576" w:hanging="432"/>
      </w:pPr>
      <w:r>
        <w:rPr/>
        <w:t>let your cowards think them heroes!’</w:t>
      </w:r>
      <w:r>
        <w:t xml:space="preserve"> </w:t>
      </w: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Let the nations rouse themselves and march to Judgment Valley,</w:t>
      </w:r>
      <w:r>
        <w:t xml:space="preserve"> </w:t>
      </w: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for I will sit in judgment there, on all the nations round.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In with the sickle!--</w:t>
      </w:r>
    </w:p>
    <w:p>
      <w:pPr>
        <w:spacing w:after="0"/>
        <w:ind w:left="576" w:hanging="432"/>
      </w:pPr>
      <w:r>
        <w:rPr/>
        <w:t>the harvest is ripe!</w:t>
      </w:r>
    </w:p>
    <w:p>
      <w:pPr>
        <w:spacing w:after="0"/>
        <w:ind w:left="576" w:hanging="432"/>
      </w:pPr>
      <w:r>
        <w:rPr/>
        <w:t>Come, tread the winepress, tread it,</w:t>
      </w:r>
    </w:p>
    <w:p>
      <w:pPr>
        <w:spacing w:after="0"/>
        <w:ind w:left="576" w:hanging="432"/>
      </w:pPr>
      <w:r>
        <w:rPr/>
        <w:t>it is full;</w:t>
      </w:r>
    </w:p>
    <w:p>
      <w:pPr>
        <w:spacing w:after="0"/>
        <w:ind w:left="576" w:hanging="432"/>
      </w:pPr>
      <w:r>
        <w:rPr/>
        <w:t>the troughs are overflowing</w:t>
      </w:r>
    </w:p>
    <w:p>
      <w:pPr>
        <w:spacing w:after="0"/>
        <w:ind w:left="576" w:hanging="432"/>
      </w:pPr>
      <w:r>
        <w:rPr/>
        <w:t>with their wickedness.</w:t>
      </w:r>
    </w:p>
    <w:p>
      <w:pPr>
        <w:ind w:firstLine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What a din of hordes, what a din within the valley of the Verdict! For the Eternal’s day is near, within the valley of the Verdict.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Dark the sun and moon,</w:t>
      </w:r>
    </w:p>
    <w:p>
      <w:pPr>
        <w:spacing w:after="0"/>
        <w:ind w:left="576" w:hanging="432"/>
      </w:pPr>
      <w:r>
        <w:rPr/>
        <w:t>the stars have ceased to shine,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and the Eternal thunders out of Sion,</w:t>
      </w:r>
    </w:p>
    <w:p>
      <w:pPr>
        <w:spacing w:after="0"/>
        <w:ind w:left="576" w:hanging="432"/>
      </w:pPr>
      <w:r>
        <w:rPr/>
        <w:t>loudly from Jerusalem;</w:t>
      </w:r>
    </w:p>
    <w:p>
      <w:pPr>
        <w:spacing w:after="0"/>
        <w:ind w:left="576" w:hanging="432"/>
      </w:pPr>
      <w:r>
        <w:rPr/>
        <w:t>heaven and earth are shaking,</w:t>
      </w:r>
    </w:p>
    <w:p>
      <w:pPr>
        <w:spacing w:after="0"/>
        <w:ind w:left="576" w:hanging="432"/>
      </w:pPr>
      <w:r>
        <w:rPr/>
        <w:t>but the Eternal is a refuge for his own folk,</w:t>
      </w:r>
    </w:p>
    <w:p>
      <w:pPr>
        <w:spacing w:after="0"/>
        <w:ind w:left="576" w:hanging="432"/>
      </w:pPr>
      <w:r>
        <w:rPr/>
        <w:t>a stronghold for the sons of Israel.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’Twill teach you that I am the Eternal One, your God,</w:t>
      </w:r>
    </w:p>
    <w:p>
      <w:pPr>
        <w:spacing w:after="0"/>
        <w:ind w:left="576" w:hanging="432"/>
      </w:pPr>
      <w:r>
        <w:rPr/>
        <w:t>dwelling in Sion, on my sacred hill;</w:t>
      </w:r>
    </w:p>
    <w:p>
      <w:pPr>
        <w:spacing w:after="0"/>
        <w:ind w:left="576" w:hanging="432"/>
      </w:pPr>
      <w:r>
        <w:rPr/>
        <w:t>Jerusalem shall be inviolate then,</w:t>
      </w:r>
    </w:p>
    <w:p>
      <w:pPr>
        <w:spacing w:after="0"/>
        <w:ind w:left="576" w:hanging="432"/>
      </w:pPr>
      <w:r>
        <w:rPr/>
        <w:t>never shall aliens invade her again.</w:t>
      </w:r>
    </w:p>
    <w:p>
      <w:pPr>
        <w:ind w:firstLine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Then thus shall it be:</w:t>
      </w:r>
    </w:p>
    <w:p>
      <w:pPr>
        <w:spacing w:after="0"/>
        <w:ind w:left="576" w:hanging="432"/>
      </w:pPr>
      <w:r>
        <w:rPr/>
        <w:t>the mountains shall drip wine,</w:t>
      </w:r>
    </w:p>
    <w:p>
      <w:pPr>
        <w:spacing w:after="0"/>
        <w:ind w:left="576" w:hanging="432"/>
      </w:pPr>
      <w:r>
        <w:rPr/>
        <w:t>the hills shall be aflow with milk,</w:t>
      </w:r>
    </w:p>
    <w:p>
      <w:pPr>
        <w:spacing w:after="0"/>
        <w:ind w:left="576" w:hanging="432"/>
      </w:pPr>
      <w:r>
        <w:rPr/>
        <w:t>and all the brooks of Judah run with water;</w:t>
      </w:r>
    </w:p>
    <w:p>
      <w:pPr>
        <w:spacing w:after="0"/>
        <w:ind w:left="576" w:hanging="432"/>
      </w:pPr>
      <w:r>
        <w:rPr/>
        <w:t>from the Eternal’s house shall pour a stream</w:t>
      </w:r>
      <w:r>
        <w:t xml:space="preserve"> </w:t>
      </w:r>
      <w:r>
        <w:rPr/>
        <w:t>to water the wady of Acacias.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Egypt shall be lying desolate,</w:t>
      </w:r>
    </w:p>
    <w:p>
      <w:pPr>
        <w:spacing w:after="0"/>
        <w:ind w:left="576" w:hanging="432"/>
      </w:pPr>
      <w:r>
        <w:rPr/>
        <w:t>Edom a desert stretch,</w:t>
      </w:r>
    </w:p>
    <w:p>
      <w:pPr>
        <w:spacing w:after="0"/>
        <w:ind w:left="576" w:hanging="432"/>
      </w:pPr>
      <w:r>
        <w:rPr/>
        <w:t>for their outrage to the men of Judah,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for innocent blood shed within their land,</w:t>
      </w:r>
    </w:p>
    <w:p>
      <w:pPr>
        <w:spacing w:after="0"/>
        <w:ind w:left="576" w:hanging="432"/>
      </w:pPr>
      <w:r>
        <w:rPr/>
        <w:t>blood that I avenge at last;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but Judah shall for ever be inhabited,</w:t>
      </w:r>
    </w:p>
    <w:p>
      <w:pPr>
        <w:spacing w:after="0"/>
        <w:ind w:left="576" w:hanging="432"/>
      </w:pPr>
      <w:r>
        <w:rPr/>
        <w:t>Jerusalem from age to age,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and evermore the Eternal dwells in 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